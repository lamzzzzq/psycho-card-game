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de"/>
      </w:pPr>
      <w:r>
        <w:t xml:space="preserve">    1│ </w:t>
      </w:r>
      <w:r>
        <w:t>'use client';</w:t>
      </w:r>
    </w:p>
    <w:p>
      <w:pPr>
        <w:pStyle w:val="Code"/>
      </w:pPr>
      <w:r>
        <w:t xml:space="preserve">    2│ </w:t>
      </w:r>
      <w:r>
        <w:t>import { useEffect, useState } from 'react';</w:t>
      </w:r>
    </w:p>
    <w:p>
      <w:pPr>
        <w:pStyle w:val="Code"/>
      </w:pPr>
      <w:r>
        <w:t xml:space="preserve">    3│ </w:t>
      </w:r>
      <w:r>
        <w:t>import { useRouter } from 'next/navigation';</w:t>
      </w:r>
    </w:p>
    <w:p>
      <w:pPr>
        <w:pStyle w:val="Code"/>
      </w:pPr>
      <w:r>
        <w:t xml:space="preserve">    4│ </w:t>
      </w:r>
      <w:r>
        <w:t>import { motion } from 'framer-motion';</w:t>
      </w:r>
    </w:p>
    <w:p>
      <w:pPr>
        <w:pStyle w:val="Code"/>
      </w:pPr>
      <w:r>
        <w:t xml:space="preserve">    5│ </w:t>
      </w:r>
      <w:r>
        <w:t>import { QUESTIONS } from '@/data/questions';</w:t>
      </w:r>
    </w:p>
    <w:p>
      <w:pPr>
        <w:pStyle w:val="Code"/>
      </w:pPr>
      <w:r>
        <w:t xml:space="preserve">    6│ </w:t>
      </w:r>
      <w:r>
        <w:t>import { useAssessmentStore } from '@/stores/useAssessmentStore';</w:t>
      </w:r>
    </w:p>
    <w:p>
      <w:pPr>
        <w:pStyle w:val="Code"/>
      </w:pPr>
      <w:r>
        <w:t xml:space="preserve">    7│ </w:t>
      </w:r>
      <w:r>
        <w:t>import { DIMENSION_META } from '@/data/dimensions';</w:t>
      </w:r>
    </w:p>
    <w:p>
      <w:pPr>
        <w:pStyle w:val="Code"/>
      </w:pPr>
      <w:r>
        <w:t xml:space="preserve">    8│ </w:t>
      </w:r>
      <w:r>
        <w:t>import { useHydrated } from '@/stores/useHydration';</w:t>
      </w:r>
    </w:p>
    <w:p>
      <w:pPr>
        <w:pStyle w:val="Code"/>
      </w:pPr>
      <w:r>
        <w:t xml:space="preserve">    9│ </w:t>
      </w:r>
      <w:r>
        <w:t>import { QuestionCard } from '@/components/assessment/QuestionCard';</w:t>
      </w:r>
    </w:p>
    <w:p>
      <w:pPr>
        <w:pStyle w:val="Code"/>
      </w:pPr>
      <w:r>
        <w:t xml:space="preserve">   10│ </w:t>
      </w:r>
      <w:r>
        <w:t>import { LikertScore, BigFiveScores, DIMENSIONS } from '@/types';</w:t>
      </w:r>
    </w:p>
    <w:p>
      <w:pPr>
        <w:pStyle w:val="Code"/>
      </w:pPr>
      <w:r>
        <w:t xml:space="preserve">   11│ </w:t>
      </w:r>
      <w:r>
        <w:t>import { saveAssessmentResult, checkStudentIdExists, restoreAssessmentScores } from '@/lib/assessment-record';</w:t>
      </w:r>
    </w:p>
    <w:p>
      <w:pPr>
        <w:pStyle w:val="Code"/>
      </w:pPr>
      <w:r>
        <w:t xml:space="preserve">   12│ </w:t>
      </w:r>
      <w:r>
        <w:t>import { normalizeStudentId, isValidStudentId, STUDENT_ID_LENGTH, clamp } from '@/lib/utils';</w:t>
      </w:r>
    </w:p>
    <w:p>
      <w:pPr>
        <w:pStyle w:val="Code"/>
      </w:pPr>
      <w:r>
        <w:t xml:space="preserve">   13│ </w:t>
      </w:r>
      <w:r>
        <w:t>import { useLocaleStore, STRINGS } from '@/lib/i18n';</w:t>
      </w:r>
    </w:p>
    <w:p>
      <w:pPr>
        <w:pStyle w:val="Code"/>
      </w:pPr>
      <w:r>
        <w:t xml:space="preserve">   14│ </w:t>
      </w:r>
      <w:r>
        <w:t>export default function AssessmentPage() {</w:t>
      </w:r>
    </w:p>
    <w:p>
      <w:pPr>
        <w:pStyle w:val="Code"/>
      </w:pPr>
      <w:r>
        <w:t xml:space="preserve">   15│ </w:t>
      </w:r>
      <w:r>
        <w:t>const router = useRouter();</w:t>
      </w:r>
    </w:p>
    <w:p>
      <w:pPr>
        <w:pStyle w:val="Code"/>
      </w:pPr>
      <w:r>
        <w:t xml:space="preserve">   16│ </w:t>
      </w:r>
      <w:r>
        <w:t>const hydrated = useHydrated();</w:t>
      </w:r>
    </w:p>
    <w:p>
      <w:pPr>
        <w:pStyle w:val="Code"/>
      </w:pPr>
      <w:r>
        <w:t xml:space="preserve">   17│ </w:t>
      </w:r>
      <w:r>
        <w:t>const { studentId, setStudentId, answers, setAnswer, calculateScores, setManualScores, getProgress, bigFiveScores, retaking } = useAssessmentStore();</w:t>
      </w:r>
    </w:p>
    <w:p>
      <w:pPr>
        <w:pStyle w:val="Code"/>
      </w:pPr>
      <w:r>
        <w:t xml:space="preserve">   18│ </w:t>
      </w:r>
      <w:r>
        <w:t>const [studentIdInput, setStudentIdInput] = useState('');</w:t>
      </w:r>
    </w:p>
    <w:p>
      <w:pPr>
        <w:pStyle w:val="Code"/>
      </w:pPr>
      <w:r>
        <w:t xml:space="preserve">   19│ </w:t>
      </w:r>
      <w:r>
        <w:t>const [checkingId, setCheckingId] = useState(false);</w:t>
      </w:r>
    </w:p>
    <w:p>
      <w:pPr>
        <w:pStyle w:val="Code"/>
      </w:pPr>
      <w:r>
        <w:t xml:space="preserve">   20│ </w:t>
      </w:r>
      <w:r>
        <w:t>const [dupWarn, setDupWarn] = useState(false);</w:t>
      </w:r>
    </w:p>
    <w:p>
      <w:pPr>
        <w:pStyle w:val="Code"/>
      </w:pPr>
      <w:r>
        <w:t xml:space="preserve">   21│ </w:t>
      </w:r>
      <w:r>
        <w:t>const [restoring, setRestoring] = useState(false);</w:t>
      </w:r>
    </w:p>
    <w:p>
      <w:pPr>
        <w:pStyle w:val="Code"/>
      </w:pPr>
      <w:r>
        <w:t xml:space="preserve">   22│ </w:t>
      </w:r>
      <w:r>
        <w:t>const [restoreError, setRestoreError] = useState(false);</w:t>
      </w:r>
    </w:p>
    <w:p>
      <w:pPr>
        <w:pStyle w:val="Code"/>
      </w:pPr>
      <w:r>
        <w:t xml:space="preserve">   23│ </w:t>
      </w:r>
      <w:r>
        <w:t>const [currentIndex, setCurrentIndex] = useState(0);</w:t>
      </w:r>
    </w:p>
    <w:p>
      <w:pPr>
        <w:pStyle w:val="Code"/>
      </w:pPr>
      <w:r>
        <w:t xml:space="preserve">   24│ </w:t>
      </w:r>
      <w:r>
        <w:t>const [showManualInput, setShowManualInput] = useState(false);</w:t>
      </w:r>
    </w:p>
    <w:p>
      <w:pPr>
        <w:pStyle w:val="Code"/>
      </w:pPr>
      <w:r>
        <w:t xml:space="preserve">   25│ </w:t>
      </w:r>
      <w:r>
        <w:t>const [manualScores, setManualInputScores] = useState&lt;BigFiveScores&gt;({ O: 3.0, C: 3.0, E: 3.0, A: 3.0, N: 3.0 });</w:t>
      </w:r>
    </w:p>
    <w:p>
      <w:pPr>
        <w:pStyle w:val="Code"/>
      </w:pPr>
      <w:r>
        <w:t xml:space="preserve">   26│ </w:t>
      </w:r>
      <w:r>
        <w:t>const [rawInputs, setRawInputs] = useState&lt;Record&lt;string, string&gt;&gt;({ O: '3', C: '3', E: '3', A: '3', N: '3' });</w:t>
      </w:r>
    </w:p>
    <w:p>
      <w:pPr>
        <w:pStyle w:val="Code"/>
      </w:pPr>
      <w:r>
        <w:t xml:space="preserve">   27│ </w:t>
      </w:r>
      <w:r>
        <w:t>const localeRaw = useLocaleStore((s) =&gt; s.locale);</w:t>
      </w:r>
    </w:p>
    <w:p>
      <w:pPr>
        <w:pStyle w:val="Code"/>
      </w:pPr>
      <w:r>
        <w:t xml:space="preserve">   28│ </w:t>
      </w:r>
      <w:r>
        <w:t>const locale = hydrated ? localeRaw : 'zh';</w:t>
      </w:r>
    </w:p>
    <w:p>
      <w:pPr>
        <w:pStyle w:val="Code"/>
      </w:pPr>
      <w:r>
        <w:t xml:space="preserve">   29│ </w:t>
      </w:r>
      <w:r>
        <w:t>const t = STRINGS[locale].assessment;</w:t>
      </w:r>
    </w:p>
    <w:p>
      <w:pPr>
        <w:pStyle w:val="Code"/>
      </w:pPr>
      <w:r>
        <w:t xml:space="preserve">   30│ </w:t>
      </w:r>
      <w:r>
        <w:t>useEffect(() =&gt; {</w:t>
      </w:r>
    </w:p>
    <w:p>
      <w:pPr>
        <w:pStyle w:val="Code"/>
      </w:pPr>
      <w:r>
        <w:t xml:space="preserve">   31│ </w:t>
      </w:r>
      <w:r>
        <w:t>if (bigFiveScores &amp;&amp; !retaking) router.push('/results');</w:t>
      </w:r>
    </w:p>
    <w:p>
      <w:pPr>
        <w:pStyle w:val="Code"/>
      </w:pPr>
      <w:r>
        <w:t xml:space="preserve">   32│ </w:t>
      </w:r>
      <w:r>
        <w:t>}, [bigFiveScores, retaking, router]);</w:t>
      </w:r>
    </w:p>
    <w:p>
      <w:pPr>
        <w:pStyle w:val="Code"/>
      </w:pPr>
      <w:r>
        <w:t xml:space="preserve">   33│ </w:t>
      </w:r>
      <w:r>
        <w:t>useEffect(() =&gt; {</w:t>
      </w:r>
    </w:p>
    <w:p>
      <w:pPr>
        <w:pStyle w:val="Code"/>
      </w:pPr>
      <w:r>
        <w:t xml:space="preserve">   34│ </w:t>
      </w:r>
      <w:r>
        <w:t>return () =&gt; {</w:t>
      </w:r>
    </w:p>
    <w:p>
      <w:pPr>
        <w:pStyle w:val="Code"/>
      </w:pPr>
      <w:r>
        <w:t xml:space="preserve">   35│ </w:t>
      </w:r>
      <w:r>
        <w:t>const s = useAssessmentStore.getState();</w:t>
      </w:r>
    </w:p>
    <w:p>
      <w:pPr>
        <w:pStyle w:val="Code"/>
      </w:pPr>
      <w:r>
        <w:t xml:space="preserve">   36│ </w:t>
      </w:r>
      <w:r>
        <w:t>if (s.retaking) s.cancelRetake();</w:t>
      </w:r>
    </w:p>
    <w:p>
      <w:pPr>
        <w:pStyle w:val="Code"/>
      </w:pPr>
      <w:r>
        <w:t xml:space="preserve">   37│ </w:t>
      </w:r>
      <w:r>
        <w:t>};</w:t>
      </w:r>
    </w:p>
    <w:p>
      <w:pPr>
        <w:pStyle w:val="Code"/>
      </w:pPr>
      <w:r>
        <w:t xml:space="preserve">   38│ </w:t>
      </w:r>
      <w:r>
        <w:t>}, []);</w:t>
      </w:r>
    </w:p>
    <w:p>
      <w:pPr>
        <w:pStyle w:val="Code"/>
      </w:pPr>
      <w:r>
        <w:t xml:space="preserve">   39│ </w:t>
      </w:r>
      <w:r>
        <w:t>if (!hydrated) {</w:t>
      </w:r>
    </w:p>
    <w:p>
      <w:pPr>
        <w:pStyle w:val="Code"/>
      </w:pPr>
      <w:r>
        <w:t xml:space="preserve">   40│ </w:t>
      </w:r>
      <w:r>
        <w:t>return (</w:t>
      </w:r>
    </w:p>
    <w:p>
      <w:pPr>
        <w:pStyle w:val="Code"/>
      </w:pPr>
      <w:r>
        <w:t xml:space="preserve">   41│ </w:t>
      </w:r>
      <w:r>
        <w:t>&lt;div className="flex flex-1 items-center justify-center"&gt;</w:t>
      </w:r>
    </w:p>
    <w:p>
      <w:pPr>
        <w:pStyle w:val="Code"/>
      </w:pPr>
      <w:r>
        <w:t xml:space="preserve">   42│ </w:t>
      </w:r>
      <w:r>
        <w:t>&lt;p className="psy-serif text-[var(--psy-muted)]"&gt;{STRINGS.zh.assessment.loading}&lt;/p&gt;</w:t>
      </w:r>
    </w:p>
    <w:p>
      <w:pPr>
        <w:pStyle w:val="Code"/>
      </w:pPr>
      <w:r>
        <w:t xml:space="preserve">   43│ </w:t>
      </w:r>
      <w:r>
        <w:t>&lt;/div&gt;</w:t>
      </w:r>
    </w:p>
    <w:p>
      <w:pPr>
        <w:pStyle w:val="Code"/>
      </w:pPr>
      <w:r>
        <w:t xml:space="preserve">   44│ </w:t>
      </w:r>
      <w:r>
        <w:t>);</w:t>
      </w:r>
    </w:p>
    <w:p>
      <w:pPr>
        <w:pStyle w:val="Code"/>
      </w:pPr>
      <w:r>
        <w:t xml:space="preserve">   45│ </w:t>
      </w:r>
      <w:r>
        <w:t>}</w:t>
      </w:r>
    </w:p>
    <w:p>
      <w:pPr>
        <w:pStyle w:val="Code"/>
      </w:pPr>
      <w:r>
        <w:t xml:space="preserve">   46│ </w:t>
      </w:r>
      <w:r>
        <w:t>if (bigFiveScores &amp;&amp; !retaking) {</w:t>
      </w:r>
    </w:p>
    <w:p>
      <w:pPr>
        <w:pStyle w:val="Code"/>
      </w:pPr>
      <w:r>
        <w:t xml:space="preserve">   47│ </w:t>
      </w:r>
      <w:r>
        <w:t>return null;</w:t>
      </w:r>
    </w:p>
    <w:p>
      <w:pPr>
        <w:pStyle w:val="Code"/>
      </w:pPr>
      <w:r>
        <w:t xml:space="preserve">   48│ </w:t>
      </w:r>
      <w:r>
        <w:t>}</w:t>
      </w:r>
    </w:p>
    <w:p>
      <w:pPr>
        <w:pStyle w:val="Code"/>
      </w:pPr>
      <w:r>
        <w:t xml:space="preserve">   49│ </w:t>
      </w:r>
      <w:r>
        <w:t>if (!studentId) {</w:t>
      </w:r>
    </w:p>
    <w:p>
      <w:pPr>
        <w:pStyle w:val="Code"/>
      </w:pPr>
      <w:r>
        <w:t xml:space="preserve">   50│ </w:t>
      </w:r>
      <w:r>
        <w:t>const normalized = normalizeStudentId(studentIdInput);</w:t>
      </w:r>
    </w:p>
    <w:p>
      <w:pPr>
        <w:pStyle w:val="Code"/>
      </w:pPr>
      <w:r>
        <w:t xml:space="preserve">   51│ </w:t>
      </w:r>
      <w:r>
        <w:t>const idValid = isValidStudentId(studentIdInput);</w:t>
      </w:r>
    </w:p>
    <w:p>
      <w:pPr>
        <w:pStyle w:val="Code"/>
      </w:pPr>
      <w:r>
        <w:t xml:space="preserve">   52│ </w:t>
      </w:r>
      <w:r>
        <w:t>return (</w:t>
      </w:r>
    </w:p>
    <w:p>
      <w:pPr>
        <w:pStyle w:val="Code"/>
      </w:pPr>
      <w:r>
        <w:t xml:space="preserve">   53│ </w:t>
      </w:r>
      <w:r>
        <w:t>&lt;div className="flex flex-1 items-center justify-center px-6 py-8"&gt;</w:t>
      </w:r>
    </w:p>
    <w:p>
      <w:pPr>
        <w:pStyle w:val="Code"/>
      </w:pPr>
      <w:r>
        <w:t xml:space="preserve">   54│ </w:t>
      </w:r>
      <w:r>
        <w:t>&lt;button</w:t>
      </w:r>
    </w:p>
    <w:p>
      <w:pPr>
        <w:pStyle w:val="Code"/>
      </w:pPr>
      <w:r>
        <w:t xml:space="preserve">   55│ </w:t>
      </w:r>
      <w:r>
        <w:t>onClick={() =&gt; router.push('/')}</w:t>
      </w:r>
    </w:p>
    <w:p>
      <w:pPr>
        <w:pStyle w:val="Code"/>
      </w:pPr>
      <w:r>
        <w:t xml:space="preserve">   56│ </w:t>
      </w:r>
      <w:r>
        <w:t>className="psy-btn psy-btn-ghost psy-serif fixed left-4 top-4 z-40 px-3 py-1.5 text-xs sm:left-8 sm:top-8"</w:t>
      </w:r>
    </w:p>
    <w:p>
      <w:pPr>
        <w:pStyle w:val="Code"/>
      </w:pPr>
      <w:r>
        <w:t xml:space="preserve">   57│ </w:t>
      </w:r>
      <w:r>
        <w:t>&gt;</w:t>
      </w:r>
    </w:p>
    <w:p>
      <w:pPr>
        <w:pStyle w:val="Code"/>
      </w:pPr>
      <w:r>
        <w:t xml:space="preserve">   58│ </w:t>
      </w:r>
      <w:r>
        <w:t>← {t.backHome}</w:t>
      </w:r>
    </w:p>
    <w:p>
      <w:pPr>
        <w:pStyle w:val="Code"/>
      </w:pPr>
      <w:r>
        <w:t xml:space="preserve">   59│ </w:t>
      </w:r>
      <w:r>
        <w:t>&lt;/button&gt;</w:t>
      </w:r>
    </w:p>
    <w:p>
      <w:pPr>
        <w:pStyle w:val="Code"/>
      </w:pPr>
      <w:r>
        <w:t xml:space="preserve">   60│ </w:t>
      </w:r>
      <w:r>
        <w:t>&lt;motion.div</w:t>
      </w:r>
    </w:p>
    <w:p>
      <w:pPr>
        <w:pStyle w:val="Code"/>
      </w:pPr>
      <w:r>
        <w:t xml:space="preserve">   61│ </w:t>
      </w:r>
      <w:r>
        <w:t>initial={false}</w:t>
      </w:r>
    </w:p>
    <w:p>
      <w:pPr>
        <w:pStyle w:val="Code"/>
      </w:pPr>
      <w:r>
        <w:t xml:space="preserve">   62│ </w:t>
      </w:r>
      <w:r>
        <w:t>animate={{ opacity: 1 }}</w:t>
      </w:r>
    </w:p>
    <w:p>
      <w:pPr>
        <w:pStyle w:val="Code"/>
      </w:pPr>
      <w:r>
        <w:t xml:space="preserve">   63│ </w:t>
      </w:r>
      <w:r>
        <w:t>className="psy-panel psy-etched w-full max-w-md space-y-6 rounded-[1.7rem] p-8 text-center"</w:t>
      </w:r>
    </w:p>
    <w:p>
      <w:pPr>
        <w:pStyle w:val="Code"/>
      </w:pPr>
      <w:r>
        <w:t xml:space="preserve">   64│ </w:t>
      </w:r>
      <w:r>
        <w:t>&gt;</w:t>
      </w:r>
    </w:p>
    <w:p>
      <w:pPr>
        <w:pStyle w:val="Code"/>
      </w:pPr>
      <w:r>
        <w:t xml:space="preserve">   65│ </w:t>
      </w:r>
      <w:r>
        <w:t>&lt;div className="space-y-3"&gt;</w:t>
      </w:r>
    </w:p>
    <w:p>
      <w:pPr>
        <w:pStyle w:val="Code"/>
      </w:pPr>
      <w:r>
        <w:t xml:space="preserve">   66│ </w:t>
      </w:r>
      <w:r>
        <w:t>&lt;h1 className="psy-serif text-2xl text-[var(--psy-ink)]"&gt;{t.gateTitle}&lt;/h1&gt;</w:t>
      </w:r>
    </w:p>
    <w:p>
      <w:pPr>
        <w:pStyle w:val="Code"/>
      </w:pPr>
      <w:r>
        <w:t xml:space="preserve">   67│ </w:t>
      </w:r>
      <w:r>
        <w:t>&lt;p className="mx-auto max-w-sm text-sm leading-7 text-[var(--psy-ink-soft)]"&gt;</w:t>
      </w:r>
    </w:p>
    <w:p>
      <w:pPr>
        <w:pStyle w:val="Code"/>
      </w:pPr>
      <w:r>
        <w:t xml:space="preserve">   68│ </w:t>
      </w:r>
      <w:r>
        <w:t>{t.gateHint}</w:t>
      </w:r>
    </w:p>
    <w:p>
      <w:pPr>
        <w:pStyle w:val="Code"/>
      </w:pPr>
      <w:r>
        <w:t xml:space="preserve">   69│ </w:t>
      </w:r>
      <w:r>
        <w:t>&lt;/p&gt;</w:t>
      </w:r>
    </w:p>
    <w:p>
      <w:pPr>
        <w:pStyle w:val="Code"/>
      </w:pPr>
      <w:r>
        <w:t xml:space="preserve">   70│ </w:t>
      </w:r>
      <w:r>
        <w:t>&lt;/div&gt;</w:t>
      </w:r>
    </w:p>
    <w:p>
      <w:pPr>
        <w:pStyle w:val="Code"/>
      </w:pPr>
      <w:r>
        <w:t xml:space="preserve">   71│ </w:t>
      </w:r>
      <w:r>
        <w:t>&lt;form</w:t>
      </w:r>
    </w:p>
    <w:p>
      <w:pPr>
        <w:pStyle w:val="Code"/>
      </w:pPr>
      <w:r>
        <w:t xml:space="preserve">   72│ </w:t>
      </w:r>
      <w:r>
        <w:t>onSubmit={async (e) =&gt; {</w:t>
      </w:r>
    </w:p>
    <w:p>
      <w:pPr>
        <w:pStyle w:val="Code"/>
      </w:pPr>
      <w:r>
        <w:t xml:space="preserve">   73│ </w:t>
      </w:r>
      <w:r>
        <w:t>e.preventDefault();</w:t>
      </w:r>
    </w:p>
    <w:p>
      <w:pPr>
        <w:pStyle w:val="Code"/>
      </w:pPr>
      <w:r>
        <w:t xml:space="preserve">   74│ </w:t>
      </w:r>
      <w:r>
        <w:t>if (!idValid || checkingId) return;</w:t>
      </w:r>
    </w:p>
    <w:p>
      <w:pPr>
        <w:pStyle w:val="Code"/>
      </w:pPr>
      <w:r>
        <w:t xml:space="preserve">   75│ </w:t>
      </w:r>
      <w:r>
        <w:t>if (dupWarn) {</w:t>
      </w:r>
    </w:p>
    <w:p>
      <w:pPr>
        <w:pStyle w:val="Code"/>
      </w:pPr>
      <w:r>
        <w:t xml:space="preserve">   76│ </w:t>
      </w:r>
      <w:r>
        <w:t>setStudentId(normalized);</w:t>
      </w:r>
    </w:p>
    <w:p>
      <w:pPr>
        <w:pStyle w:val="Code"/>
      </w:pPr>
      <w:r>
        <w:t xml:space="preserve">   77│ </w:t>
      </w:r>
      <w:r>
        <w:t>return;</w:t>
      </w:r>
    </w:p>
    <w:p>
      <w:pPr>
        <w:pStyle w:val="Code"/>
      </w:pPr>
      <w:r>
        <w:t xml:space="preserve">   78│ </w:t>
      </w:r>
      <w:r>
        <w:t>}</w:t>
      </w:r>
    </w:p>
    <w:p>
      <w:pPr>
        <w:pStyle w:val="Code"/>
      </w:pPr>
      <w:r>
        <w:t xml:space="preserve">   79│ </w:t>
      </w:r>
      <w:r>
        <w:t>setCheckingId(true);</w:t>
      </w:r>
    </w:p>
    <w:p>
      <w:pPr>
        <w:pStyle w:val="Code"/>
      </w:pPr>
      <w:r>
        <w:t xml:space="preserve">   80│ </w:t>
      </w:r>
      <w:r>
        <w:t>const exists = await checkStudentIdExists(normalized);</w:t>
      </w:r>
    </w:p>
    <w:p>
      <w:pPr>
        <w:pStyle w:val="Code"/>
      </w:pPr>
      <w:r>
        <w:t xml:space="preserve">   81│ </w:t>
      </w:r>
      <w:r>
        <w:t>setCheckingId(false);</w:t>
      </w:r>
    </w:p>
    <w:p>
      <w:pPr>
        <w:pStyle w:val="Code"/>
      </w:pPr>
      <w:r>
        <w:t xml:space="preserve">   82│ </w:t>
      </w:r>
      <w:r>
        <w:t>if (exists) {</w:t>
      </w:r>
    </w:p>
    <w:p>
      <w:pPr>
        <w:pStyle w:val="Code"/>
      </w:pPr>
      <w:r>
        <w:t xml:space="preserve">   83│ </w:t>
      </w:r>
      <w:r>
        <w:t>setDupWarn(true);</w:t>
      </w:r>
    </w:p>
    <w:p>
      <w:pPr>
        <w:pStyle w:val="Code"/>
      </w:pPr>
      <w:r>
        <w:t xml:space="preserve">   84│ </w:t>
      </w:r>
      <w:r>
        <w:t>} else {</w:t>
      </w:r>
    </w:p>
    <w:p>
      <w:pPr>
        <w:pStyle w:val="Code"/>
      </w:pPr>
      <w:r>
        <w:t xml:space="preserve">   85│ </w:t>
      </w:r>
      <w:r>
        <w:t>setStudentId(normalized);</w:t>
      </w:r>
    </w:p>
    <w:p>
      <w:pPr>
        <w:pStyle w:val="Code"/>
      </w:pPr>
      <w:r>
        <w:t xml:space="preserve">   86│ </w:t>
      </w:r>
      <w:r>
        <w:t>}</w:t>
      </w:r>
    </w:p>
    <w:p>
      <w:pPr>
        <w:pStyle w:val="Code"/>
      </w:pPr>
      <w:r>
        <w:t xml:space="preserve">   87│ </w:t>
      </w:r>
      <w:r>
        <w:t>}}</w:t>
      </w:r>
    </w:p>
    <w:p>
      <w:pPr>
        <w:pStyle w:val="Code"/>
      </w:pPr>
      <w:r>
        <w:t xml:space="preserve">   88│ </w:t>
      </w:r>
      <w:r>
        <w:t>className="space-y-4"</w:t>
      </w:r>
    </w:p>
    <w:p>
      <w:pPr>
        <w:pStyle w:val="Code"/>
      </w:pPr>
      <w:r>
        <w:t xml:space="preserve">   89│ </w:t>
      </w:r>
      <w:r>
        <w:t>&gt;</w:t>
      </w:r>
    </w:p>
    <w:p>
      <w:pPr>
        <w:pStyle w:val="Code"/>
      </w:pPr>
      <w:r>
        <w:t xml:space="preserve">   90│ </w:t>
      </w:r>
      <w:r>
        <w:t>&lt;input</w:t>
      </w:r>
    </w:p>
    <w:p>
      <w:pPr>
        <w:pStyle w:val="Code"/>
      </w:pPr>
      <w:r>
        <w:t xml:space="preserve">   91│ </w:t>
      </w:r>
      <w:r>
        <w:t>type="text"</w:t>
      </w:r>
    </w:p>
    <w:p>
      <w:pPr>
        <w:pStyle w:val="Code"/>
      </w:pPr>
      <w:r>
        <w:t xml:space="preserve">   92│ </w:t>
      </w:r>
      <w:r>
        <w:t>autoFocus</w:t>
      </w:r>
    </w:p>
    <w:p>
      <w:pPr>
        <w:pStyle w:val="Code"/>
      </w:pPr>
      <w:r>
        <w:t xml:space="preserve">   93│ </w:t>
      </w:r>
      <w:r>
        <w:t>maxLength={STUDENT_ID_LENGTH}</w:t>
      </w:r>
    </w:p>
    <w:p>
      <w:pPr>
        <w:pStyle w:val="Code"/>
      </w:pPr>
      <w:r>
        <w:t xml:space="preserve">   94│ </w:t>
      </w:r>
      <w:r>
        <w:t>value={studentIdInput}</w:t>
      </w:r>
    </w:p>
    <w:p>
      <w:pPr>
        <w:pStyle w:val="Code"/>
      </w:pPr>
      <w:r>
        <w:t xml:space="preserve">   95│ </w:t>
      </w:r>
      <w:r>
        <w:t>onChange={(e) =&gt; {</w:t>
      </w:r>
    </w:p>
    <w:p>
      <w:pPr>
        <w:pStyle w:val="Code"/>
      </w:pPr>
      <w:r>
        <w:t xml:space="preserve">   96│ </w:t>
      </w:r>
      <w:r>
        <w:t>setStudentIdInput(normalizeStudentId(e.target.value).slice(0, STUDENT_ID_LENGTH));</w:t>
      </w:r>
    </w:p>
    <w:p>
      <w:pPr>
        <w:pStyle w:val="Code"/>
      </w:pPr>
      <w:r>
        <w:t xml:space="preserve">   97│ </w:t>
      </w:r>
      <w:r>
        <w:t>if (dupWarn) setDupWarn(false);</w:t>
      </w:r>
    </w:p>
    <w:p>
      <w:pPr>
        <w:pStyle w:val="Code"/>
      </w:pPr>
      <w:r>
        <w:t xml:space="preserve">   98│ </w:t>
      </w:r>
      <w:r>
        <w:t>}}</w:t>
      </w:r>
    </w:p>
    <w:p>
      <w:pPr>
        <w:pStyle w:val="Code"/>
      </w:pPr>
      <w:r>
        <w:t xml:space="preserve">   99│ </w:t>
      </w:r>
      <w:r>
        <w:t>placeholder={t.gatePlaceholder}</w:t>
      </w:r>
    </w:p>
    <w:p>
      <w:pPr>
        <w:pStyle w:val="Code"/>
      </w:pPr>
      <w:r>
        <w:t xml:space="preserve">  100│ </w:t>
      </w:r>
      <w:r>
        <w:t>className="psy-input text-center text-lg tracking-[0.15em]"</w:t>
      </w:r>
    </w:p>
    <w:p>
      <w:pPr>
        <w:pStyle w:val="Code"/>
      </w:pPr>
      <w:r>
        <w:t xml:space="preserve">  101│ </w:t>
      </w:r>
      <w:r>
        <w:t>style={{ borderColor: dupWarn ? 'rgba(201,96,63,0.55)' : undefined }}</w:t>
      </w:r>
    </w:p>
    <w:p>
      <w:pPr>
        <w:pStyle w:val="Code"/>
      </w:pPr>
      <w:r>
        <w:t xml:space="preserve">  102│ </w:t>
      </w:r>
      <w:r>
        <w:t>/&gt;</w:t>
      </w:r>
    </w:p>
    <w:p>
      <w:pPr>
        <w:pStyle w:val="Code"/>
      </w:pPr>
      <w:r>
        <w:t xml:space="preserve">  103│ </w:t>
      </w:r>
      <w:r>
        <w:t>{dupWarn ? (</w:t>
      </w:r>
    </w:p>
    <w:p>
      <w:pPr>
        <w:pStyle w:val="Code"/>
      </w:pPr>
      <w:r>
        <w:t xml:space="preserve">  104│ </w:t>
      </w:r>
      <w:r>
        <w:t>&lt;p className="text-xs leading-5 text-[var(--psy-accent)]"&gt;{t.dupWarn}&lt;/p&gt;</w:t>
      </w:r>
    </w:p>
    <w:p>
      <w:pPr>
        <w:pStyle w:val="Code"/>
      </w:pPr>
      <w:r>
        <w:t xml:space="preserve">  105│ </w:t>
      </w:r>
      <w:r>
        <w:t>) : studentIdInput.length &gt; 0 &amp;&amp; !idValid ? (</w:t>
      </w:r>
    </w:p>
    <w:p>
      <w:pPr>
        <w:pStyle w:val="Code"/>
      </w:pPr>
      <w:r>
        <w:t xml:space="preserve">  106│ </w:t>
      </w:r>
      <w:r>
        <w:t>&lt;p className="text-xs leading-5 text-[var(--psy-muted)]"&gt;{t.idLenHint}&lt;/p&gt;</w:t>
      </w:r>
    </w:p>
    <w:p>
      <w:pPr>
        <w:pStyle w:val="Code"/>
      </w:pPr>
      <w:r>
        <w:t xml:space="preserve">  107│ </w:t>
      </w:r>
      <w:r>
        <w:t>) : null}</w:t>
      </w:r>
    </w:p>
    <w:p>
      <w:pPr>
        <w:pStyle w:val="Code"/>
      </w:pPr>
      <w:r>
        <w:t xml:space="preserve">  108│ </w:t>
      </w:r>
      <w:r>
        <w:t>{dupWarn ? (</w:t>
      </w:r>
    </w:p>
    <w:p>
      <w:pPr>
        <w:pStyle w:val="Code"/>
      </w:pPr>
      <w:r>
        <w:t xml:space="preserve">  109│ </w:t>
      </w:r>
      <w:r>
        <w:t>&lt;div className="space-y-2"&gt;</w:t>
      </w:r>
    </w:p>
    <w:p>
      <w:pPr>
        <w:pStyle w:val="Code"/>
      </w:pPr>
      <w:r>
        <w:t xml:space="preserve">  110│ </w:t>
      </w:r>
      <w:r>
        <w:t>&lt;button</w:t>
      </w:r>
    </w:p>
    <w:p>
      <w:pPr>
        <w:pStyle w:val="Code"/>
      </w:pPr>
      <w:r>
        <w:t xml:space="preserve">  111│ </w:t>
      </w:r>
      <w:r>
        <w:t>type="button"</w:t>
      </w:r>
    </w:p>
    <w:p>
      <w:pPr>
        <w:pStyle w:val="Code"/>
      </w:pPr>
      <w:r>
        <w:t xml:space="preserve">  112│ </w:t>
      </w:r>
      <w:r>
        <w:t>disabled={restoring}</w:t>
      </w:r>
    </w:p>
    <w:p>
      <w:pPr>
        <w:pStyle w:val="Code"/>
      </w:pPr>
      <w:r>
        <w:t xml:space="preserve">  113│ </w:t>
      </w:r>
      <w:r>
        <w:t>onClick={async () =&gt; {</w:t>
      </w:r>
    </w:p>
    <w:p>
      <w:pPr>
        <w:pStyle w:val="Code"/>
      </w:pPr>
      <w:r>
        <w:t xml:space="preserve">  114│ </w:t>
      </w:r>
      <w:r>
        <w:t>setRestoreError(false);</w:t>
      </w:r>
    </w:p>
    <w:p>
      <w:pPr>
        <w:pStyle w:val="Code"/>
      </w:pPr>
      <w:r>
        <w:t xml:space="preserve">  115│ </w:t>
      </w:r>
      <w:r>
        <w:t>setRestoring(true);</w:t>
      </w:r>
    </w:p>
    <w:p>
      <w:pPr>
        <w:pStyle w:val="Code"/>
      </w:pPr>
      <w:r>
        <w:t xml:space="preserve">  116│ </w:t>
      </w:r>
      <w:r>
        <w:t>const scores = await restoreAssessmentScores(normalized);</w:t>
      </w:r>
    </w:p>
    <w:p>
      <w:pPr>
        <w:pStyle w:val="Code"/>
      </w:pPr>
      <w:r>
        <w:t xml:space="preserve">  117│ </w:t>
      </w:r>
      <w:r>
        <w:t>setRestoring(false);</w:t>
      </w:r>
    </w:p>
    <w:p>
      <w:pPr>
        <w:pStyle w:val="Code"/>
      </w:pPr>
      <w:r>
        <w:t xml:space="preserve">  118│ </w:t>
      </w:r>
      <w:r>
        <w:t>if (scores) {</w:t>
      </w:r>
    </w:p>
    <w:p>
      <w:pPr>
        <w:pStyle w:val="Code"/>
      </w:pPr>
      <w:r>
        <w:t xml:space="preserve">  119│ </w:t>
      </w:r>
      <w:r>
        <w:t>setStudentId(normalized);</w:t>
      </w:r>
    </w:p>
    <w:p>
      <w:pPr>
        <w:pStyle w:val="Code"/>
      </w:pPr>
      <w:r>
        <w:t xml:space="preserve">  120│ </w:t>
      </w:r>
      <w:r>
        <w:t>setManualScores(scores);</w:t>
      </w:r>
    </w:p>
    <w:p>
      <w:pPr>
        <w:pStyle w:val="Code"/>
      </w:pPr>
      <w:r>
        <w:t xml:space="preserve">  121│ </w:t>
      </w:r>
      <w:r>
        <w:t>router.push('/results');</w:t>
      </w:r>
    </w:p>
    <w:p>
      <w:pPr>
        <w:pStyle w:val="Code"/>
      </w:pPr>
      <w:r>
        <w:t xml:space="preserve">  122│ </w:t>
      </w:r>
      <w:r>
        <w:t>} else {</w:t>
      </w:r>
    </w:p>
    <w:p>
      <w:pPr>
        <w:pStyle w:val="Code"/>
      </w:pPr>
      <w:r>
        <w:t xml:space="preserve">  123│ </w:t>
      </w:r>
      <w:r>
        <w:t>setRestoreError(true);</w:t>
      </w:r>
    </w:p>
    <w:p>
      <w:pPr>
        <w:pStyle w:val="Code"/>
      </w:pPr>
      <w:r>
        <w:t xml:space="preserve">  124│ </w:t>
      </w:r>
      <w:r>
        <w:t>}</w:t>
      </w:r>
    </w:p>
    <w:p>
      <w:pPr>
        <w:pStyle w:val="Code"/>
      </w:pPr>
      <w:r>
        <w:t xml:space="preserve">  125│ </w:t>
      </w:r>
      <w:r>
        <w:t>}}</w:t>
      </w:r>
    </w:p>
    <w:p>
      <w:pPr>
        <w:pStyle w:val="Code"/>
      </w:pPr>
      <w:r>
        <w:t xml:space="preserve">  126│ </w:t>
      </w:r>
      <w:r>
        <w:t>className="psy-btn psy-btn-accent psy-serif w-full py-3 font-semibold disabled:cursor-not-allowed disabled:opacity-40"</w:t>
      </w:r>
    </w:p>
    <w:p>
      <w:pPr>
        <w:pStyle w:val="Code"/>
      </w:pPr>
      <w:r>
        <w:t xml:space="preserve">  127│ </w:t>
      </w:r>
      <w:r>
        <w:t>&gt;</w:t>
      </w:r>
    </w:p>
    <w:p>
      <w:pPr>
        <w:pStyle w:val="Code"/>
      </w:pPr>
      <w:r>
        <w:t xml:space="preserve">  128│ </w:t>
      </w:r>
      <w:r>
        <w:t>{restoring ? t.restoring : t.dupRestore}</w:t>
      </w:r>
    </w:p>
    <w:p>
      <w:pPr>
        <w:pStyle w:val="Code"/>
      </w:pPr>
      <w:r>
        <w:t xml:space="preserve">  129│ </w:t>
      </w:r>
      <w:r>
        <w:t>&lt;/button&gt;</w:t>
      </w:r>
    </w:p>
    <w:p>
      <w:pPr>
        <w:pStyle w:val="Code"/>
      </w:pPr>
      <w:r>
        <w:t xml:space="preserve">  130│ </w:t>
      </w:r>
      <w:r>
        <w:t>&lt;button</w:t>
      </w:r>
    </w:p>
    <w:p>
      <w:pPr>
        <w:pStyle w:val="Code"/>
      </w:pPr>
      <w:r>
        <w:t xml:space="preserve">  131│ </w:t>
      </w:r>
      <w:r>
        <w:t>type="button"</w:t>
      </w:r>
    </w:p>
    <w:p>
      <w:pPr>
        <w:pStyle w:val="Code"/>
      </w:pPr>
      <w:r>
        <w:t xml:space="preserve">  132│ </w:t>
      </w:r>
      <w:r>
        <w:t>onClick={() =&gt; setStudentId(normalized)}</w:t>
      </w:r>
    </w:p>
    <w:p>
      <w:pPr>
        <w:pStyle w:val="Code"/>
      </w:pPr>
      <w:r>
        <w:t xml:space="preserve">  133│ </w:t>
      </w:r>
      <w:r>
        <w:t>className="psy-btn psy-btn-ghost w-full py-2.5 text-sm font-medium"</w:t>
      </w:r>
    </w:p>
    <w:p>
      <w:pPr>
        <w:pStyle w:val="Code"/>
      </w:pPr>
      <w:r>
        <w:t xml:space="preserve">  134│ </w:t>
      </w:r>
      <w:r>
        <w:t>&gt;</w:t>
      </w:r>
    </w:p>
    <w:p>
      <w:pPr>
        <w:pStyle w:val="Code"/>
      </w:pPr>
      <w:r>
        <w:t xml:space="preserve">  135│ </w:t>
      </w:r>
      <w:r>
        <w:t>{t.dupOverwrite}</w:t>
      </w:r>
    </w:p>
    <w:p>
      <w:pPr>
        <w:pStyle w:val="Code"/>
      </w:pPr>
      <w:r>
        <w:t xml:space="preserve">  136│ </w:t>
      </w:r>
      <w:r>
        <w:t>&lt;/button&gt;</w:t>
      </w:r>
    </w:p>
    <w:p>
      <w:pPr>
        <w:pStyle w:val="Code"/>
      </w:pPr>
      <w:r>
        <w:t xml:space="preserve">  137│ </w:t>
      </w:r>
      <w:r>
        <w:t>{restoreError &amp;&amp; (</w:t>
      </w:r>
    </w:p>
    <w:p>
      <w:pPr>
        <w:pStyle w:val="Code"/>
      </w:pPr>
      <w:r>
        <w:t xml:space="preserve">  138│ </w:t>
      </w:r>
      <w:r>
        <w:t>&lt;p className="text-xs leading-5 text-[var(--psy-danger)]"&gt;{t.restoreFailed}&lt;/p&gt;</w:t>
      </w:r>
    </w:p>
    <w:p>
      <w:pPr>
        <w:pStyle w:val="Code"/>
      </w:pPr>
      <w:r>
        <w:t xml:space="preserve">  139│ </w:t>
      </w:r>
      <w:r>
        <w:t>)}</w:t>
      </w:r>
    </w:p>
    <w:p>
      <w:pPr>
        <w:pStyle w:val="Code"/>
      </w:pPr>
      <w:r>
        <w:t xml:space="preserve">  140│ </w:t>
      </w:r>
      <w:r>
        <w:t>&lt;/div&gt;</w:t>
      </w:r>
    </w:p>
    <w:p>
      <w:pPr>
        <w:pStyle w:val="Code"/>
      </w:pPr>
      <w:r>
        <w:t xml:space="preserve">  141│ </w:t>
      </w:r>
      <w:r>
        <w:t>) : (</w:t>
      </w:r>
    </w:p>
    <w:p>
      <w:pPr>
        <w:pStyle w:val="Code"/>
      </w:pPr>
      <w:r>
        <w:t xml:space="preserve">  142│ </w:t>
      </w:r>
      <w:r>
        <w:t>&lt;button</w:t>
      </w:r>
    </w:p>
    <w:p>
      <w:pPr>
        <w:pStyle w:val="Code"/>
      </w:pPr>
      <w:r>
        <w:t xml:space="preserve">  143│ </w:t>
      </w:r>
      <w:r>
        <w:t>type="submit"</w:t>
      </w:r>
    </w:p>
    <w:p>
      <w:pPr>
        <w:pStyle w:val="Code"/>
      </w:pPr>
      <w:r>
        <w:t xml:space="preserve">  144│ </w:t>
      </w:r>
      <w:r>
        <w:t>disabled={!idValid || checkingId}</w:t>
      </w:r>
    </w:p>
    <w:p>
      <w:pPr>
        <w:pStyle w:val="Code"/>
      </w:pPr>
      <w:r>
        <w:t xml:space="preserve">  145│ </w:t>
      </w:r>
      <w:r>
        <w:t>className="psy-btn psy-btn-accent psy-serif w-full py-3 font-semibold disabled:cursor-not-allowed disabled:opacity-30"</w:t>
      </w:r>
    </w:p>
    <w:p>
      <w:pPr>
        <w:pStyle w:val="Code"/>
      </w:pPr>
      <w:r>
        <w:t xml:space="preserve">  146│ </w:t>
      </w:r>
      <w:r>
        <w:t>&gt;</w:t>
      </w:r>
    </w:p>
    <w:p>
      <w:pPr>
        <w:pStyle w:val="Code"/>
      </w:pPr>
      <w:r>
        <w:t xml:space="preserve">  147│ </w:t>
      </w:r>
      <w:r>
        <w:t>{checkingId ? t.gateChecking : t.gateStart}</w:t>
      </w:r>
    </w:p>
    <w:p>
      <w:pPr>
        <w:pStyle w:val="Code"/>
      </w:pPr>
      <w:r>
        <w:t xml:space="preserve">  148│ </w:t>
      </w:r>
      <w:r>
        <w:t>&lt;/button&gt;</w:t>
      </w:r>
    </w:p>
    <w:p>
      <w:pPr>
        <w:pStyle w:val="Code"/>
      </w:pPr>
      <w:r>
        <w:t xml:space="preserve">  149│ </w:t>
      </w:r>
      <w:r>
        <w:t>)}</w:t>
      </w:r>
    </w:p>
    <w:p>
      <w:pPr>
        <w:pStyle w:val="Code"/>
      </w:pPr>
      <w:r>
        <w:t xml:space="preserve">  150│ </w:t>
      </w:r>
      <w:r>
        <w:t>&lt;/form&gt;</w:t>
      </w:r>
    </w:p>
    <w:p>
      <w:pPr>
        <w:pStyle w:val="Code"/>
      </w:pPr>
      <w:r>
        <w:t xml:space="preserve">  151│ </w:t>
      </w:r>
      <w:r>
        <w:t>&lt;/motion.div&gt;</w:t>
      </w:r>
    </w:p>
    <w:p>
      <w:pPr>
        <w:pStyle w:val="Code"/>
      </w:pPr>
      <w:r>
        <w:t xml:space="preserve">  152│ </w:t>
      </w:r>
      <w:r>
        <w:t>&lt;/div&gt;</w:t>
      </w:r>
    </w:p>
    <w:p>
      <w:pPr>
        <w:pStyle w:val="Code"/>
      </w:pPr>
      <w:r>
        <w:t xml:space="preserve">  153│ </w:t>
      </w:r>
      <w:r>
        <w:t>);</w:t>
      </w:r>
    </w:p>
    <w:p>
      <w:pPr>
        <w:pStyle w:val="Code"/>
      </w:pPr>
      <w:r>
        <w:t xml:space="preserve">  154│ </w:t>
      </w:r>
      <w:r>
        <w:t>}</w:t>
      </w:r>
    </w:p>
    <w:p>
      <w:pPr>
        <w:pStyle w:val="Code"/>
      </w:pPr>
      <w:r>
        <w:t xml:space="preserve">  155│ </w:t>
      </w:r>
      <w:r>
        <w:t>const total = QUESTIONS.length;</w:t>
      </w:r>
    </w:p>
    <w:p>
      <w:pPr>
        <w:pStyle w:val="Code"/>
      </w:pPr>
      <w:r>
        <w:t xml:space="preserve">  156│ </w:t>
      </w:r>
      <w:r>
        <w:t>const safeIndex = Math.min(currentIndex, total - 1);</w:t>
      </w:r>
    </w:p>
    <w:p>
      <w:pPr>
        <w:pStyle w:val="Code"/>
      </w:pPr>
      <w:r>
        <w:t xml:space="preserve">  157│ </w:t>
      </w:r>
      <w:r>
        <w:t>const question = QUESTIONS[safeIndex];</w:t>
      </w:r>
    </w:p>
    <w:p>
      <w:pPr>
        <w:pStyle w:val="Code"/>
      </w:pPr>
      <w:r>
        <w:t xml:space="preserve">  158│ </w:t>
      </w:r>
      <w:r>
        <w:t>const progress = getProgress();</w:t>
      </w:r>
    </w:p>
    <w:p>
      <w:pPr>
        <w:pStyle w:val="Code"/>
      </w:pPr>
      <w:r>
        <w:t xml:space="preserve">  159│ </w:t>
      </w:r>
      <w:r>
        <w:t>const isLast = safeIndex === total - 1;</w:t>
      </w:r>
    </w:p>
    <w:p>
      <w:pPr>
        <w:pStyle w:val="Code"/>
      </w:pPr>
      <w:r>
        <w:t xml:space="preserve">  160│ </w:t>
      </w:r>
      <w:r>
        <w:t>const handleSelect = (score: LikertScore) =&gt; {</w:t>
      </w:r>
    </w:p>
    <w:p>
      <w:pPr>
        <w:pStyle w:val="Code"/>
      </w:pPr>
      <w:r>
        <w:t xml:space="preserve">  161│ </w:t>
      </w:r>
      <w:r>
        <w:t>setAnswer(question.id, score);</w:t>
      </w:r>
    </w:p>
    <w:p>
      <w:pPr>
        <w:pStyle w:val="Code"/>
      </w:pPr>
      <w:r>
        <w:t xml:space="preserve">  162│ </w:t>
      </w:r>
      <w:r>
        <w:t>setTimeout(() =&gt; {</w:t>
      </w:r>
    </w:p>
    <w:p>
      <w:pPr>
        <w:pStyle w:val="Code"/>
      </w:pPr>
      <w:r>
        <w:t xml:space="preserve">  163│ </w:t>
      </w:r>
      <w:r>
        <w:t>const currentProgress = useAssessmentStore.getState().getProgress();</w:t>
      </w:r>
    </w:p>
    <w:p>
      <w:pPr>
        <w:pStyle w:val="Code"/>
      </w:pPr>
      <w:r>
        <w:t xml:space="preserve">  164│ </w:t>
      </w:r>
      <w:r>
        <w:t>if (isLast &amp;&amp; currentProgress &gt;= total) {</w:t>
      </w:r>
    </w:p>
    <w:p>
      <w:pPr>
        <w:pStyle w:val="Code"/>
      </w:pPr>
      <w:r>
        <w:t xml:space="preserve">  165│ </w:t>
      </w:r>
      <w:r>
        <w:t>const scores = calculateScores();</w:t>
      </w:r>
    </w:p>
    <w:p>
      <w:pPr>
        <w:pStyle w:val="Code"/>
      </w:pPr>
      <w:r>
        <w:t xml:space="preserve">  166│ </w:t>
      </w:r>
      <w:r>
        <w:t>const sid = useAssessmentStore.getState().studentId;</w:t>
      </w:r>
    </w:p>
    <w:p>
      <w:pPr>
        <w:pStyle w:val="Code"/>
      </w:pPr>
      <w:r>
        <w:t xml:space="preserve">  167│ </w:t>
      </w:r>
      <w:r>
        <w:t>const allAnswers = useAssessmentStore.getState().answers;</w:t>
      </w:r>
    </w:p>
    <w:p>
      <w:pPr>
        <w:pStyle w:val="Code"/>
      </w:pPr>
      <w:r>
        <w:t xml:space="preserve">  168│ </w:t>
      </w:r>
      <w:r>
        <w:t>if (sid) void saveAssessmentResult(sid, allAnswers, scores, 'assessment');</w:t>
      </w:r>
    </w:p>
    <w:p>
      <w:pPr>
        <w:pStyle w:val="Code"/>
      </w:pPr>
      <w:r>
        <w:t xml:space="preserve">  169│ </w:t>
      </w:r>
      <w:r>
        <w:t>router.push('/results');</w:t>
      </w:r>
    </w:p>
    <w:p>
      <w:pPr>
        <w:pStyle w:val="Code"/>
      </w:pPr>
      <w:r>
        <w:t xml:space="preserve">  170│ </w:t>
      </w:r>
      <w:r>
        <w:t>} else if (safeIndex &lt; total - 1) {</w:t>
      </w:r>
    </w:p>
    <w:p>
      <w:pPr>
        <w:pStyle w:val="Code"/>
      </w:pPr>
      <w:r>
        <w:t xml:space="preserve">  171│ </w:t>
      </w:r>
      <w:r>
        <w:t>setCurrentIndex((i) =&gt; Math.min(i + 1, total - 1));</w:t>
      </w:r>
    </w:p>
    <w:p>
      <w:pPr>
        <w:pStyle w:val="Code"/>
      </w:pPr>
      <w:r>
        <w:t xml:space="preserve">  172│ </w:t>
      </w:r>
      <w:r>
        <w:t>}</w:t>
      </w:r>
    </w:p>
    <w:p>
      <w:pPr>
        <w:pStyle w:val="Code"/>
      </w:pPr>
      <w:r>
        <w:t xml:space="preserve">  173│ </w:t>
      </w:r>
      <w:r>
        <w:t>}, 300);</w:t>
      </w:r>
    </w:p>
    <w:p>
      <w:pPr>
        <w:pStyle w:val="Code"/>
      </w:pPr>
      <w:r>
        <w:t xml:space="preserve">  174│ </w:t>
      </w:r>
      <w:r>
        <w:t>};</w:t>
      </w:r>
    </w:p>
    <w:p>
      <w:pPr>
        <w:pStyle w:val="Code"/>
      </w:pPr>
      <w:r>
        <w:t xml:space="preserve">  175│ </w:t>
      </w:r>
      <w:r>
        <w:t>const handlePrev = () =&gt; {</w:t>
      </w:r>
    </w:p>
    <w:p>
      <w:pPr>
        <w:pStyle w:val="Code"/>
      </w:pPr>
      <w:r>
        <w:t xml:space="preserve">  176│ </w:t>
      </w:r>
      <w:r>
        <w:t>if (currentIndex &gt; 0) setCurrentIndex((i) =&gt; i - 1);</w:t>
      </w:r>
    </w:p>
    <w:p>
      <w:pPr>
        <w:pStyle w:val="Code"/>
      </w:pPr>
      <w:r>
        <w:t xml:space="preserve">  177│ </w:t>
      </w:r>
      <w:r>
        <w:t>};</w:t>
      </w:r>
    </w:p>
    <w:p>
      <w:pPr>
        <w:pStyle w:val="Code"/>
      </w:pPr>
      <w:r>
        <w:t xml:space="preserve">  178│ </w:t>
      </w:r>
      <w:r>
        <w:t>const handleNext = () =&gt; {</w:t>
      </w:r>
    </w:p>
    <w:p>
      <w:pPr>
        <w:pStyle w:val="Code"/>
      </w:pPr>
      <w:r>
        <w:t xml:space="preserve">  179│ </w:t>
      </w:r>
      <w:r>
        <w:t>if (currentIndex &lt; total - 1) setCurrentIndex((i) =&gt; i + 1);</w:t>
      </w:r>
    </w:p>
    <w:p>
      <w:pPr>
        <w:pStyle w:val="Code"/>
      </w:pPr>
      <w:r>
        <w:t xml:space="preserve">  180│ </w:t>
      </w:r>
      <w:r>
        <w:t>};</w:t>
      </w:r>
    </w:p>
    <w:p>
      <w:pPr>
        <w:pStyle w:val="Code"/>
      </w:pPr>
      <w:r>
        <w:t xml:space="preserve">  181│ </w:t>
      </w:r>
      <w:r>
        <w:t>return (</w:t>
      </w:r>
    </w:p>
    <w:p>
      <w:pPr>
        <w:pStyle w:val="Code"/>
      </w:pPr>
      <w:r>
        <w:t xml:space="preserve">  182│ </w:t>
      </w:r>
      <w:r>
        <w:t>&lt;div className="flex flex-1 flex-col items-center justify-center px-6 py-8"&gt;</w:t>
      </w:r>
    </w:p>
    <w:p>
      <w:pPr>
        <w:pStyle w:val="Code"/>
      </w:pPr>
      <w:r>
        <w:t xml:space="preserve">  183│ </w:t>
      </w:r>
      <w:r>
        <w:t>&lt;button</w:t>
      </w:r>
    </w:p>
    <w:p>
      <w:pPr>
        <w:pStyle w:val="Code"/>
      </w:pPr>
      <w:r>
        <w:t xml:space="preserve">  184│ </w:t>
      </w:r>
      <w:r>
        <w:t>onClick={() =&gt; router.push('/')}</w:t>
      </w:r>
    </w:p>
    <w:p>
      <w:pPr>
        <w:pStyle w:val="Code"/>
      </w:pPr>
      <w:r>
        <w:t xml:space="preserve">  185│ </w:t>
      </w:r>
      <w:r>
        <w:t>className="psy-btn psy-btn-ghost psy-serif fixed left-4 top-4 z-40 px-3 py-1.5 text-xs sm:left-8 sm:top-8"</w:t>
      </w:r>
    </w:p>
    <w:p>
      <w:pPr>
        <w:pStyle w:val="Code"/>
      </w:pPr>
      <w:r>
        <w:t xml:space="preserve">  186│ </w:t>
      </w:r>
      <w:r>
        <w:t>&gt;</w:t>
      </w:r>
    </w:p>
    <w:p>
      <w:pPr>
        <w:pStyle w:val="Code"/>
      </w:pPr>
      <w:r>
        <w:t xml:space="preserve">  187│ </w:t>
      </w:r>
      <w:r>
        <w:t>← {t.backHome}</w:t>
      </w:r>
    </w:p>
    <w:p>
      <w:pPr>
        <w:pStyle w:val="Code"/>
      </w:pPr>
      <w:r>
        <w:t xml:space="preserve">  188│ </w:t>
      </w:r>
      <w:r>
        <w:t>&lt;/button&gt;</w:t>
      </w:r>
    </w:p>
    <w:p>
      <w:pPr>
        <w:pStyle w:val="Code"/>
      </w:pPr>
      <w:r>
        <w:t xml:space="preserve">  189│ </w:t>
      </w:r>
      <w:r>
        <w:t>&lt;motion.div</w:t>
      </w:r>
    </w:p>
    <w:p>
      <w:pPr>
        <w:pStyle w:val="Code"/>
      </w:pPr>
      <w:r>
        <w:t xml:space="preserve">  190│ </w:t>
      </w:r>
      <w:r>
        <w:t>initial={false}</w:t>
      </w:r>
    </w:p>
    <w:p>
      <w:pPr>
        <w:pStyle w:val="Code"/>
      </w:pPr>
      <w:r>
        <w:t xml:space="preserve">  191│ </w:t>
      </w:r>
      <w:r>
        <w:t>animate={{ opacity: 1 }}</w:t>
      </w:r>
    </w:p>
    <w:p>
      <w:pPr>
        <w:pStyle w:val="Code"/>
      </w:pPr>
      <w:r>
        <w:t xml:space="preserve">  192│ </w:t>
      </w:r>
      <w:r>
        <w:t>className="w-full max-w-3xl space-y-8"</w:t>
      </w:r>
    </w:p>
    <w:p>
      <w:pPr>
        <w:pStyle w:val="Code"/>
      </w:pPr>
      <w:r>
        <w:t xml:space="preserve">  193│ </w:t>
      </w:r>
      <w:r>
        <w:t>&gt;</w:t>
      </w:r>
    </w:p>
    <w:p>
      <w:pPr>
        <w:pStyle w:val="Code"/>
      </w:pPr>
      <w:r>
        <w:t xml:space="preserve">  194│ </w:t>
      </w:r>
      <w:r>
        <w:t>&lt;div className="space-y-4 text-center"&gt;</w:t>
      </w:r>
    </w:p>
    <w:p>
      <w:pPr>
        <w:pStyle w:val="Code"/>
      </w:pPr>
      <w:r>
        <w:t xml:space="preserve">  195│ </w:t>
      </w:r>
      <w:r>
        <w:t>&lt;h1 className="psy-serif text-3xl text-[var(--psy-ink)] md:text-4xl"&gt;</w:t>
      </w:r>
    </w:p>
    <w:p>
      <w:pPr>
        <w:pStyle w:val="Code"/>
      </w:pPr>
      <w:r>
        <w:t xml:space="preserve">  196│ </w:t>
      </w:r>
      <w:r>
        <w:t>{t.title}</w:t>
      </w:r>
    </w:p>
    <w:p>
      <w:pPr>
        <w:pStyle w:val="Code"/>
      </w:pPr>
      <w:r>
        <w:t xml:space="preserve">  197│ </w:t>
      </w:r>
      <w:r>
        <w:t>&lt;/h1&gt;</w:t>
      </w:r>
    </w:p>
    <w:p>
      <w:pPr>
        <w:pStyle w:val="Code"/>
      </w:pPr>
      <w:r>
        <w:t xml:space="preserve">  198│ </w:t>
      </w:r>
      <w:r>
        <w:t>&lt;p className="mx-auto max-w-2xl text-sm leading-7 text-[var(--psy-ink-soft)]"&gt;</w:t>
      </w:r>
    </w:p>
    <w:p>
      <w:pPr>
        <w:pStyle w:val="Code"/>
      </w:pPr>
      <w:r>
        <w:t xml:space="preserve">  199│ </w:t>
      </w:r>
      <w:r>
        <w:t>{t.intro}</w:t>
      </w:r>
    </w:p>
    <w:p>
      <w:pPr>
        <w:pStyle w:val="Code"/>
      </w:pPr>
      <w:r>
        <w:t xml:space="preserve">  200│ </w:t>
      </w:r>
      <w:r>
        <w:t>&lt;/p&gt;</w:t>
      </w:r>
    </w:p>
    <w:p>
      <w:pPr>
        <w:pStyle w:val="Code"/>
      </w:pPr>
      <w:r>
        <w:t xml:space="preserve">  201│ </w:t>
      </w:r>
      <w:r>
        <w:t>&lt;/div&gt;</w:t>
      </w:r>
    </w:p>
    <w:p>
      <w:pPr>
        <w:pStyle w:val="Code"/>
      </w:pPr>
      <w:r>
        <w:t xml:space="preserve">  202│ </w:t>
      </w:r>
      <w:r>
        <w:t>&lt;div className="flex items-center justify-between gap-3"&gt;</w:t>
      </w:r>
    </w:p>
    <w:p>
      <w:pPr>
        <w:pStyle w:val="Code"/>
      </w:pPr>
      <w:r>
        <w:t xml:space="preserve">  203│ </w:t>
      </w:r>
      <w:r>
        <w:t>{}</w:t>
      </w:r>
    </w:p>
    <w:p>
      <w:pPr>
        <w:pStyle w:val="Code"/>
      </w:pPr>
      <w:r>
        <w:t xml:space="preserve">  204│ </w:t>
      </w:r>
      <w:r>
        <w:t>&lt;span className="text-xs text-[var(--psy-muted)]"&gt;</w:t>
      </w:r>
    </w:p>
    <w:p>
      <w:pPr>
        <w:pStyle w:val="Code"/>
      </w:pPr>
      <w:r>
        <w:t xml:space="preserve">  205│ </w:t>
      </w:r>
      <w:r>
        <w:t>{t.studentLabel}：</w:t>
      </w:r>
    </w:p>
    <w:p>
      <w:pPr>
        <w:pStyle w:val="Code"/>
      </w:pPr>
      <w:r>
        <w:t xml:space="preserve">  206│ </w:t>
      </w:r>
      <w:r>
        <w:t>&lt;span className="ml-1 font-medium text-[var(--psy-ink-soft)]"&gt;{studentId}&lt;/span&gt;</w:t>
      </w:r>
    </w:p>
    <w:p>
      <w:pPr>
        <w:pStyle w:val="Code"/>
      </w:pPr>
      <w:r>
        <w:t xml:space="preserve">  207│ </w:t>
      </w:r>
      <w:r>
        <w:t>&lt;button</w:t>
      </w:r>
    </w:p>
    <w:p>
      <w:pPr>
        <w:pStyle w:val="Code"/>
      </w:pPr>
      <w:r>
        <w:t xml:space="preserve">  208│ </w:t>
      </w:r>
      <w:r>
        <w:t>onClick={() =&gt; { setStudentId(''); setStudentIdInput(''); setDupWarn(false); }}</w:t>
      </w:r>
    </w:p>
    <w:p>
      <w:pPr>
        <w:pStyle w:val="Code"/>
      </w:pPr>
      <w:r>
        <w:t xml:space="preserve">  209│ </w:t>
      </w:r>
      <w:r>
        <w:t>className="ml-2 underline decoration-[rgba(150,118,78,0.3)] underline-offset-4 transition hover:text-[var(--psy-ink-soft)]"</w:t>
      </w:r>
    </w:p>
    <w:p>
      <w:pPr>
        <w:pStyle w:val="Code"/>
      </w:pPr>
      <w:r>
        <w:t xml:space="preserve">  210│ </w:t>
      </w:r>
      <w:r>
        <w:t>&gt;</w:t>
      </w:r>
    </w:p>
    <w:p>
      <w:pPr>
        <w:pStyle w:val="Code"/>
      </w:pPr>
      <w:r>
        <w:t xml:space="preserve">  211│ </w:t>
      </w:r>
      <w:r>
        <w:t>{t.changeStudent}</w:t>
      </w:r>
    </w:p>
    <w:p>
      <w:pPr>
        <w:pStyle w:val="Code"/>
      </w:pPr>
      <w:r>
        <w:t xml:space="preserve">  212│ </w:t>
      </w:r>
      <w:r>
        <w:t>&lt;/button&gt;</w:t>
      </w:r>
    </w:p>
    <w:p>
      <w:pPr>
        <w:pStyle w:val="Code"/>
      </w:pPr>
      <w:r>
        <w:t xml:space="preserve">  213│ </w:t>
      </w:r>
      <w:r>
        <w:t>&lt;/span&gt;</w:t>
      </w:r>
    </w:p>
    <w:p>
      <w:pPr>
        <w:pStyle w:val="Code"/>
      </w:pPr>
      <w:r>
        <w:t xml:space="preserve">  214│ </w:t>
      </w:r>
      <w:r>
        <w:t>&lt;button</w:t>
      </w:r>
    </w:p>
    <w:p>
      <w:pPr>
        <w:pStyle w:val="Code"/>
      </w:pPr>
      <w:r>
        <w:t xml:space="preserve">  215│ </w:t>
      </w:r>
      <w:r>
        <w:t>onClick={() =&gt; setShowManualInput(!showManualInput)}</w:t>
      </w:r>
    </w:p>
    <w:p>
      <w:pPr>
        <w:pStyle w:val="Code"/>
      </w:pPr>
      <w:r>
        <w:t xml:space="preserve">  216│ </w:t>
      </w:r>
      <w:r>
        <w:t>className="text-xs text-[var(--psy-muted)] transition underline decoration-[rgba(150,118,78,0.3)] underline-offset-4 hover:text-[var(--psy-ink-soft)]"</w:t>
      </w:r>
    </w:p>
    <w:p>
      <w:pPr>
        <w:pStyle w:val="Code"/>
      </w:pPr>
      <w:r>
        <w:t xml:space="preserve">  217│ </w:t>
      </w:r>
      <w:r>
        <w:t>&gt;</w:t>
      </w:r>
    </w:p>
    <w:p>
      <w:pPr>
        <w:pStyle w:val="Code"/>
      </w:pPr>
      <w:r>
        <w:t xml:space="preserve">  218│ </w:t>
      </w:r>
      <w:r>
        <w:t>{showManualInput ? t.backToAssess : t.skipToManual}</w:t>
      </w:r>
    </w:p>
    <w:p>
      <w:pPr>
        <w:pStyle w:val="Code"/>
      </w:pPr>
      <w:r>
        <w:t xml:space="preserve">  219│ </w:t>
      </w:r>
      <w:r>
        <w:t>&lt;/button&gt;</w:t>
      </w:r>
    </w:p>
    <w:p>
      <w:pPr>
        <w:pStyle w:val="Code"/>
      </w:pPr>
      <w:r>
        <w:t xml:space="preserve">  220│ </w:t>
      </w:r>
      <w:r>
        <w:t>&lt;/div&gt;</w:t>
      </w:r>
    </w:p>
    <w:p>
      <w:pPr>
        <w:pStyle w:val="Code"/>
      </w:pPr>
      <w:r>
        <w:t xml:space="preserve">  221│ </w:t>
      </w:r>
      <w:r>
        <w:t>{}</w:t>
      </w:r>
    </w:p>
    <w:p>
      <w:pPr>
        <w:pStyle w:val="Code"/>
      </w:pPr>
      <w:r>
        <w:t xml:space="preserve">  222│ </w:t>
      </w:r>
      <w:r>
        <w:t>{showManualInput ? (</w:t>
      </w:r>
    </w:p>
    <w:p>
      <w:pPr>
        <w:pStyle w:val="Code"/>
      </w:pPr>
      <w:r>
        <w:t xml:space="preserve">  223│ </w:t>
      </w:r>
      <w:r>
        <w:t>&lt;div className="psy-panel psy-etched space-y-5 rounded-[1.7rem] p-6"&gt;</w:t>
      </w:r>
    </w:p>
    <w:p>
      <w:pPr>
        <w:pStyle w:val="Code"/>
      </w:pPr>
      <w:r>
        <w:t xml:space="preserve">  224│ </w:t>
      </w:r>
      <w:r>
        <w:t>&lt;h3 className="psy-serif text-lg font-medium text-[var(--psy-ink)]"&gt;{t.manualTitle}&lt;/h3&gt;</w:t>
      </w:r>
    </w:p>
    <w:p>
      <w:pPr>
        <w:pStyle w:val="Code"/>
      </w:pPr>
      <w:r>
        <w:t xml:space="preserve">  225│ </w:t>
      </w:r>
      <w:r>
        <w:t>&lt;div className="space-y-3"&gt;</w:t>
      </w:r>
    </w:p>
    <w:p>
      <w:pPr>
        <w:pStyle w:val="Code"/>
      </w:pPr>
      <w:r>
        <w:t xml:space="preserve">  226│ </w:t>
      </w:r>
      <w:r>
        <w:t>{DIMENSIONS.map((d) =&gt; {</w:t>
      </w:r>
    </w:p>
    <w:p>
      <w:pPr>
        <w:pStyle w:val="Code"/>
      </w:pPr>
      <w:r>
        <w:t xml:space="preserve">  227│ </w:t>
      </w:r>
      <w:r>
        <w:t>const meta = DIMENSION_META[d];</w:t>
      </w:r>
    </w:p>
    <w:p>
      <w:pPr>
        <w:pStyle w:val="Code"/>
      </w:pPr>
      <w:r>
        <w:t xml:space="preserve">  228│ </w:t>
      </w:r>
      <w:r>
        <w:t>const metaName = locale === 'en' ? meta.nameEn : meta.name;</w:t>
      </w:r>
    </w:p>
    <w:p>
      <w:pPr>
        <w:pStyle w:val="Code"/>
      </w:pPr>
      <w:r>
        <w:t xml:space="preserve">  229│ </w:t>
      </w:r>
      <w:r>
        <w:t>return (</w:t>
      </w:r>
    </w:p>
    <w:p>
      <w:pPr>
        <w:pStyle w:val="Code"/>
      </w:pPr>
      <w:r>
        <w:t xml:space="preserve">  230│ </w:t>
      </w:r>
      <w:r>
        <w:t>&lt;div key={d} className="flex items-center gap-3"&gt;</w:t>
      </w:r>
    </w:p>
    <w:p>
      <w:pPr>
        <w:pStyle w:val="Code"/>
      </w:pPr>
      <w:r>
        <w:t xml:space="preserve">  231│ </w:t>
      </w:r>
      <w:r>
        <w:t>&lt;span className="psy-serif w-28 shrink-0 truncate text-sm" style={{ color: meta.colorHex }}&gt;{metaName}&lt;/span&gt;</w:t>
      </w:r>
    </w:p>
    <w:p>
      <w:pPr>
        <w:pStyle w:val="Code"/>
      </w:pPr>
      <w:r>
        <w:t xml:space="preserve">  232│ </w:t>
      </w:r>
      <w:r>
        <w:t>&lt;input</w:t>
      </w:r>
    </w:p>
    <w:p>
      <w:pPr>
        <w:pStyle w:val="Code"/>
      </w:pPr>
      <w:r>
        <w:t xml:space="preserve">  233│ </w:t>
      </w:r>
      <w:r>
        <w:t>type="text"</w:t>
      </w:r>
    </w:p>
    <w:p>
      <w:pPr>
        <w:pStyle w:val="Code"/>
      </w:pPr>
      <w:r>
        <w:t xml:space="preserve">  234│ </w:t>
      </w:r>
      <w:r>
        <w:t>inputMode="decimal"</w:t>
      </w:r>
    </w:p>
    <w:p>
      <w:pPr>
        <w:pStyle w:val="Code"/>
      </w:pPr>
      <w:r>
        <w:t xml:space="preserve">  235│ </w:t>
      </w:r>
      <w:r>
        <w:t>lang="en"</w:t>
      </w:r>
    </w:p>
    <w:p>
      <w:pPr>
        <w:pStyle w:val="Code"/>
      </w:pPr>
      <w:r>
        <w:t xml:space="preserve">  236│ </w:t>
      </w:r>
      <w:r>
        <w:t>value={rawInputs[d]}</w:t>
      </w:r>
    </w:p>
    <w:p>
      <w:pPr>
        <w:pStyle w:val="Code"/>
      </w:pPr>
      <w:r>
        <w:t xml:space="preserve">  237│ </w:t>
      </w:r>
      <w:r>
        <w:t>onChange={(e) =&gt; {</w:t>
      </w:r>
    </w:p>
    <w:p>
      <w:pPr>
        <w:pStyle w:val="Code"/>
      </w:pPr>
      <w:r>
        <w:t xml:space="preserve">  238│ </w:t>
      </w:r>
      <w:r>
        <w:t>const raw = e.target.value.replace(/[^0-9.]/g, '').replace(/(\..*)\./g, '$1');</w:t>
      </w:r>
    </w:p>
    <w:p>
      <w:pPr>
        <w:pStyle w:val="Code"/>
      </w:pPr>
      <w:r>
        <w:t xml:space="preserve">  239│ </w:t>
      </w:r>
      <w:r>
        <w:t>setRawInputs(prev =&gt; ({ ...prev, [d]: raw }));</w:t>
      </w:r>
    </w:p>
    <w:p>
      <w:pPr>
        <w:pStyle w:val="Code"/>
      </w:pPr>
      <w:r>
        <w:t xml:space="preserve">  240│ </w:t>
      </w:r>
      <w:r>
        <w:t>const val = parseFloat(raw);</w:t>
      </w:r>
    </w:p>
    <w:p>
      <w:pPr>
        <w:pStyle w:val="Code"/>
      </w:pPr>
      <w:r>
        <w:t xml:space="preserve">  241│ </w:t>
      </w:r>
      <w:r>
        <w:t>if (!isNaN(val)) setManualInputScores({ ...manualScores, [d]: val });</w:t>
      </w:r>
    </w:p>
    <w:p>
      <w:pPr>
        <w:pStyle w:val="Code"/>
      </w:pPr>
      <w:r>
        <w:t xml:space="preserve">  242│ </w:t>
      </w:r>
      <w:r>
        <w:t>}}</w:t>
      </w:r>
    </w:p>
    <w:p>
      <w:pPr>
        <w:pStyle w:val="Code"/>
      </w:pPr>
      <w:r>
        <w:t xml:space="preserve">  243│ </w:t>
      </w:r>
      <w:r>
        <w:t>onBlur={() =&gt; {</w:t>
      </w:r>
    </w:p>
    <w:p>
      <w:pPr>
        <w:pStyle w:val="Code"/>
      </w:pPr>
      <w:r>
        <w:t xml:space="preserve">  244│ </w:t>
      </w:r>
      <w:r>
        <w:t>const val = parseFloat(rawInputs[d]);</w:t>
      </w:r>
    </w:p>
    <w:p>
      <w:pPr>
        <w:pStyle w:val="Code"/>
      </w:pPr>
      <w:r>
        <w:t xml:space="preserve">  245│ </w:t>
      </w:r>
      <w:r>
        <w:t>const clamped = isNaN(val) ? 3 : Math.min(5, Math.max(1, val));</w:t>
      </w:r>
    </w:p>
    <w:p>
      <w:pPr>
        <w:pStyle w:val="Code"/>
      </w:pPr>
      <w:r>
        <w:t xml:space="preserve">  246│ </w:t>
      </w:r>
      <w:r>
        <w:t>setManualInputScores({ ...manualScores, [d]: clamped });</w:t>
      </w:r>
    </w:p>
    <w:p>
      <w:pPr>
        <w:pStyle w:val="Code"/>
      </w:pPr>
      <w:r>
        <w:t xml:space="preserve">  247│ </w:t>
      </w:r>
      <w:r>
        <w:t>setRawInputs(prev =&gt; ({ ...prev, [d]: String(clamped) }));</w:t>
      </w:r>
    </w:p>
    <w:p>
      <w:pPr>
        <w:pStyle w:val="Code"/>
      </w:pPr>
      <w:r>
        <w:t xml:space="preserve">  248│ </w:t>
      </w:r>
      <w:r>
        <w:t>}}</w:t>
      </w:r>
    </w:p>
    <w:p>
      <w:pPr>
        <w:pStyle w:val="Code"/>
      </w:pPr>
      <w:r>
        <w:t xml:space="preserve">  249│ </w:t>
      </w:r>
      <w:r>
        <w:t>className="psy-input w-20 px-3 py-1.5 text-center text-sm"</w:t>
      </w:r>
    </w:p>
    <w:p>
      <w:pPr>
        <w:pStyle w:val="Code"/>
      </w:pPr>
      <w:r>
        <w:t xml:space="preserve">  250│ </w:t>
      </w:r>
      <w:r>
        <w:t>/&gt;</w:t>
      </w:r>
    </w:p>
    <w:p>
      <w:pPr>
        <w:pStyle w:val="Code"/>
      </w:pPr>
      <w:r>
        <w:t xml:space="preserve">  251│ </w:t>
      </w:r>
      <w:r>
        <w:t>&lt;div className="h-2 flex-1 rounded-full bg-[rgba(150,118,78,0.12)]"&gt;</w:t>
      </w:r>
    </w:p>
    <w:p>
      <w:pPr>
        <w:pStyle w:val="Code"/>
      </w:pPr>
      <w:r>
        <w:t xml:space="preserve">  252│ </w:t>
      </w:r>
      <w:r>
        <w:t>&lt;div</w:t>
      </w:r>
    </w:p>
    <w:p>
      <w:pPr>
        <w:pStyle w:val="Code"/>
      </w:pPr>
      <w:r>
        <w:t xml:space="preserve">  253│ </w:t>
      </w:r>
      <w:r>
        <w:t>className="h-2 rounded-full transition-all"</w:t>
      </w:r>
    </w:p>
    <w:p>
      <w:pPr>
        <w:pStyle w:val="Code"/>
      </w:pPr>
      <w:r>
        <w:t xml:space="preserve">  254│ </w:t>
      </w:r>
      <w:r>
        <w:t>style={{ width: `${((manualScores[d] - 1) / 4) * 100}%`, backgroundColor: meta.colorHex }}</w:t>
      </w:r>
    </w:p>
    <w:p>
      <w:pPr>
        <w:pStyle w:val="Code"/>
      </w:pPr>
      <w:r>
        <w:t xml:space="preserve">  255│ </w:t>
      </w:r>
      <w:r>
        <w:t>/&gt;</w:t>
      </w:r>
    </w:p>
    <w:p>
      <w:pPr>
        <w:pStyle w:val="Code"/>
      </w:pPr>
      <w:r>
        <w:t xml:space="preserve">  256│ </w:t>
      </w:r>
      <w:r>
        <w:t>&lt;/div&gt;</w:t>
      </w:r>
    </w:p>
    <w:p>
      <w:pPr>
        <w:pStyle w:val="Code"/>
      </w:pPr>
      <w:r>
        <w:t xml:space="preserve">  257│ </w:t>
      </w:r>
      <w:r>
        <w:t>&lt;/div&gt;</w:t>
      </w:r>
    </w:p>
    <w:p>
      <w:pPr>
        <w:pStyle w:val="Code"/>
      </w:pPr>
      <w:r>
        <w:t xml:space="preserve">  258│ </w:t>
      </w:r>
      <w:r>
        <w:t>);</w:t>
      </w:r>
    </w:p>
    <w:p>
      <w:pPr>
        <w:pStyle w:val="Code"/>
      </w:pPr>
      <w:r>
        <w:t xml:space="preserve">  259│ </w:t>
      </w:r>
      <w:r>
        <w:t>})}</w:t>
      </w:r>
    </w:p>
    <w:p>
      <w:pPr>
        <w:pStyle w:val="Code"/>
      </w:pPr>
      <w:r>
        <w:t xml:space="preserve">  260│ </w:t>
      </w:r>
      <w:r>
        <w:t>&lt;/div&gt;</w:t>
      </w:r>
    </w:p>
    <w:p>
      <w:pPr>
        <w:pStyle w:val="Code"/>
      </w:pPr>
      <w:r>
        <w:t xml:space="preserve">  261│ </w:t>
      </w:r>
      <w:r>
        <w:t>&lt;button</w:t>
      </w:r>
    </w:p>
    <w:p>
      <w:pPr>
        <w:pStyle w:val="Code"/>
      </w:pPr>
      <w:r>
        <w:t xml:space="preserve">  262│ </w:t>
      </w:r>
      <w:r>
        <w:t>onClick={() =&gt; {</w:t>
      </w:r>
    </w:p>
    <w:p>
      <w:pPr>
        <w:pStyle w:val="Code"/>
      </w:pPr>
      <w:r>
        <w:t xml:space="preserve">  263│ </w:t>
      </w:r>
      <w:r>
        <w:t>const safe: BigFiveScores = { O: clamp(manualScores.O, 1, 5), C: clamp(manualScores.C, 1, 5), E: clamp(manualScores.E, 1, 5), A: clamp(manualScores.A, 1, 5), N: clamp(manualScores.N, 1, 5) };</w:t>
      </w:r>
    </w:p>
    <w:p>
      <w:pPr>
        <w:pStyle w:val="Code"/>
      </w:pPr>
      <w:r>
        <w:t xml:space="preserve">  264│ </w:t>
      </w:r>
      <w:r>
        <w:t>setManualScores(safe);</w:t>
      </w:r>
    </w:p>
    <w:p>
      <w:pPr>
        <w:pStyle w:val="Code"/>
      </w:pPr>
      <w:r>
        <w:t xml:space="preserve">  265│ </w:t>
      </w:r>
      <w:r>
        <w:t>const sid = useAssessmentStore.getState().studentId;</w:t>
      </w:r>
    </w:p>
    <w:p>
      <w:pPr>
        <w:pStyle w:val="Code"/>
      </w:pPr>
      <w:r>
        <w:t xml:space="preserve">  266│ </w:t>
      </w:r>
      <w:r>
        <w:t>if (sid) void saveAssessmentResult(sid, {}, safe, 'manual');</w:t>
      </w:r>
    </w:p>
    <w:p>
      <w:pPr>
        <w:pStyle w:val="Code"/>
      </w:pPr>
      <w:r>
        <w:t xml:space="preserve">  267│ </w:t>
      </w:r>
      <w:r>
        <w:t>router.push('/results');</w:t>
      </w:r>
    </w:p>
    <w:p>
      <w:pPr>
        <w:pStyle w:val="Code"/>
      </w:pPr>
      <w:r>
        <w:t xml:space="preserve">  268│ </w:t>
      </w:r>
      <w:r>
        <w:t>}}</w:t>
      </w:r>
    </w:p>
    <w:p>
      <w:pPr>
        <w:pStyle w:val="Code"/>
      </w:pPr>
      <w:r>
        <w:t xml:space="preserve">  269│ </w:t>
      </w:r>
      <w:r>
        <w:t>className="psy-btn psy-btn-accent psy-serif w-full py-3 font-semibold"</w:t>
      </w:r>
    </w:p>
    <w:p>
      <w:pPr>
        <w:pStyle w:val="Code"/>
      </w:pPr>
      <w:r>
        <w:t xml:space="preserve">  270│ </w:t>
      </w:r>
      <w:r>
        <w:t>&gt;</w:t>
      </w:r>
    </w:p>
    <w:p>
      <w:pPr>
        <w:pStyle w:val="Code"/>
      </w:pPr>
      <w:r>
        <w:t xml:space="preserve">  271│ </w:t>
      </w:r>
      <w:r>
        <w:t>{t.manualConfirm}</w:t>
      </w:r>
    </w:p>
    <w:p>
      <w:pPr>
        <w:pStyle w:val="Code"/>
      </w:pPr>
      <w:r>
        <w:t xml:space="preserve">  272│ </w:t>
      </w:r>
      <w:r>
        <w:t>&lt;/button&gt;</w:t>
      </w:r>
    </w:p>
    <w:p>
      <w:pPr>
        <w:pStyle w:val="Code"/>
      </w:pPr>
      <w:r>
        <w:t xml:space="preserve">  273│ </w:t>
      </w:r>
      <w:r>
        <w:t>&lt;/div&gt;</w:t>
      </w:r>
    </w:p>
    <w:p>
      <w:pPr>
        <w:pStyle w:val="Code"/>
      </w:pPr>
      <w:r>
        <w:t xml:space="preserve">  274│ </w:t>
      </w:r>
      <w:r>
        <w:t>) : (</w:t>
      </w:r>
    </w:p>
    <w:p>
      <w:pPr>
        <w:pStyle w:val="Code"/>
      </w:pPr>
      <w:r>
        <w:t xml:space="preserve">  275│ </w:t>
      </w:r>
      <w:r>
        <w:t>&lt;&gt;</w:t>
      </w:r>
    </w:p>
    <w:p>
      <w:pPr>
        <w:pStyle w:val="Code"/>
      </w:pPr>
      <w:r>
        <w:t xml:space="preserve">  276│ </w:t>
      </w:r>
      <w:r>
        <w:t>&lt;QuestionCard</w:t>
      </w:r>
    </w:p>
    <w:p>
      <w:pPr>
        <w:pStyle w:val="Code"/>
      </w:pPr>
      <w:r>
        <w:t xml:space="preserve">  277│ </w:t>
      </w:r>
      <w:r>
        <w:t>question={question}</w:t>
      </w:r>
    </w:p>
    <w:p>
      <w:pPr>
        <w:pStyle w:val="Code"/>
      </w:pPr>
      <w:r>
        <w:t xml:space="preserve">  278│ </w:t>
      </w:r>
      <w:r>
        <w:t>selectedScore={answers[question.id]}</w:t>
      </w:r>
    </w:p>
    <w:p>
      <w:pPr>
        <w:pStyle w:val="Code"/>
      </w:pPr>
      <w:r>
        <w:t xml:space="preserve">  279│ </w:t>
      </w:r>
      <w:r>
        <w:t>onSelect={handleSelect}</w:t>
      </w:r>
    </w:p>
    <w:p>
      <w:pPr>
        <w:pStyle w:val="Code"/>
      </w:pPr>
      <w:r>
        <w:t xml:space="preserve">  280│ </w:t>
      </w:r>
      <w:r>
        <w:t>locale={locale}</w:t>
      </w:r>
    </w:p>
    <w:p>
      <w:pPr>
        <w:pStyle w:val="Code"/>
      </w:pPr>
      <w:r>
        <w:t xml:space="preserve">  281│ </w:t>
      </w:r>
      <w:r>
        <w:t>/&gt;</w:t>
      </w:r>
    </w:p>
    <w:p>
      <w:pPr>
        <w:pStyle w:val="Code"/>
      </w:pPr>
      <w:r>
        <w:t xml:space="preserve">  282│ </w:t>
      </w:r>
      <w:r>
        <w:t>{}</w:t>
      </w:r>
    </w:p>
    <w:p>
      <w:pPr>
        <w:pStyle w:val="Code"/>
      </w:pPr>
      <w:r>
        <w:t xml:space="preserve">  283│ </w:t>
      </w:r>
      <w:r>
        <w:t>&lt;div className="flex items-center justify-between"&gt;</w:t>
      </w:r>
    </w:p>
    <w:p>
      <w:pPr>
        <w:pStyle w:val="Code"/>
      </w:pPr>
      <w:r>
        <w:t xml:space="preserve">  284│ </w:t>
      </w:r>
      <w:r>
        <w:t>&lt;button</w:t>
      </w:r>
    </w:p>
    <w:p>
      <w:pPr>
        <w:pStyle w:val="Code"/>
      </w:pPr>
      <w:r>
        <w:t xml:space="preserve">  285│ </w:t>
      </w:r>
      <w:r>
        <w:t>onClick={handlePrev}</w:t>
      </w:r>
    </w:p>
    <w:p>
      <w:pPr>
        <w:pStyle w:val="Code"/>
      </w:pPr>
      <w:r>
        <w:t xml:space="preserve">  286│ </w:t>
      </w:r>
      <w:r>
        <w:t>disabled={currentIndex === 0}</w:t>
      </w:r>
    </w:p>
    <w:p>
      <w:pPr>
        <w:pStyle w:val="Code"/>
      </w:pPr>
      <w:r>
        <w:t xml:space="preserve">  287│ </w:t>
      </w:r>
      <w:r>
        <w:t>className="psy-btn psy-btn-ghost px-4 py-2 text-sm disabled:cursor-not-allowed disabled:opacity-30"</w:t>
      </w:r>
    </w:p>
    <w:p>
      <w:pPr>
        <w:pStyle w:val="Code"/>
      </w:pPr>
      <w:r>
        <w:t xml:space="preserve">  288│ </w:t>
      </w:r>
      <w:r>
        <w:t>&gt;</w:t>
      </w:r>
    </w:p>
    <w:p>
      <w:pPr>
        <w:pStyle w:val="Code"/>
      </w:pPr>
      <w:r>
        <w:t xml:space="preserve">  289│ </w:t>
      </w:r>
      <w:r>
        <w:t>{t.prev}</w:t>
      </w:r>
    </w:p>
    <w:p>
      <w:pPr>
        <w:pStyle w:val="Code"/>
      </w:pPr>
      <w:r>
        <w:t xml:space="preserve">  290│ </w:t>
      </w:r>
      <w:r>
        <w:t>&lt;/button&gt;</w:t>
      </w:r>
    </w:p>
    <w:p>
      <w:pPr>
        <w:pStyle w:val="Code"/>
      </w:pPr>
      <w:r>
        <w:t xml:space="preserve">  291│ </w:t>
      </w:r>
      <w:r>
        <w:t>&lt;button</w:t>
      </w:r>
    </w:p>
    <w:p>
      <w:pPr>
        <w:pStyle w:val="Code"/>
      </w:pPr>
      <w:r>
        <w:t xml:space="preserve">  292│ </w:t>
      </w:r>
      <w:r>
        <w:t>onClick={handleNext}</w:t>
      </w:r>
    </w:p>
    <w:p>
      <w:pPr>
        <w:pStyle w:val="Code"/>
      </w:pPr>
      <w:r>
        <w:t xml:space="preserve">  293│ </w:t>
      </w:r>
      <w:r>
        <w:t>disabled={currentIndex === total - 1}</w:t>
      </w:r>
    </w:p>
    <w:p>
      <w:pPr>
        <w:pStyle w:val="Code"/>
      </w:pPr>
      <w:r>
        <w:t xml:space="preserve">  294│ </w:t>
      </w:r>
      <w:r>
        <w:t>className="psy-btn psy-btn-ghost px-4 py-2 text-sm disabled:cursor-not-allowed disabled:opacity-30"</w:t>
      </w:r>
    </w:p>
    <w:p>
      <w:pPr>
        <w:pStyle w:val="Code"/>
      </w:pPr>
      <w:r>
        <w:t xml:space="preserve">  295│ </w:t>
      </w:r>
      <w:r>
        <w:t>&gt;</w:t>
      </w:r>
    </w:p>
    <w:p>
      <w:pPr>
        <w:pStyle w:val="Code"/>
      </w:pPr>
      <w:r>
        <w:t xml:space="preserve">  296│ </w:t>
      </w:r>
      <w:r>
        <w:t>{t.next}</w:t>
      </w:r>
    </w:p>
    <w:p>
      <w:pPr>
        <w:pStyle w:val="Code"/>
      </w:pPr>
      <w:r>
        <w:t xml:space="preserve">  297│ </w:t>
      </w:r>
      <w:r>
        <w:t>&lt;/button&gt;</w:t>
      </w:r>
    </w:p>
    <w:p>
      <w:pPr>
        <w:pStyle w:val="Code"/>
      </w:pPr>
      <w:r>
        <w:t xml:space="preserve">  298│ </w:t>
      </w:r>
      <w:r>
        <w:t>&lt;/div&gt;</w:t>
      </w:r>
    </w:p>
    <w:p>
      <w:pPr>
        <w:pStyle w:val="Code"/>
      </w:pPr>
      <w:r>
        <w:t xml:space="preserve">  299│ </w:t>
      </w:r>
      <w:r>
        <w:t>{}</w:t>
      </w:r>
    </w:p>
    <w:p>
      <w:pPr>
        <w:pStyle w:val="Code"/>
      </w:pPr>
      <w:r>
        <w:t xml:space="preserve">  300│ </w:t>
      </w:r>
      <w:r>
        <w:t>&lt;div className="psy-panel psy-etched space-y-3 rounded-[1.5rem] p-4"&gt;</w:t>
      </w:r>
    </w:p>
    <w:p>
      <w:pPr>
        <w:pStyle w:val="Code"/>
      </w:pPr>
      <w:r>
        <w:t xml:space="preserve">  301│ </w:t>
      </w:r>
      <w:r>
        <w:t>&lt;div className="flex items-center justify-between text-xs text-[var(--psy-muted)]"&gt;</w:t>
      </w:r>
    </w:p>
    <w:p>
      <w:pPr>
        <w:pStyle w:val="Code"/>
      </w:pPr>
      <w:r>
        <w:t xml:space="preserve">  302│ </w:t>
      </w:r>
      <w:r>
        <w:t>&lt;span&gt;{t.navTitle}&lt;/span&gt;</w:t>
      </w:r>
    </w:p>
    <w:p>
      <w:pPr>
        <w:pStyle w:val="Code"/>
      </w:pPr>
      <w:r>
        <w:t xml:space="preserve">  303│ </w:t>
      </w:r>
      <w:r>
        <w:t>&lt;span&gt;{progress}/{total} {t.answeredSuffix}&lt;/span&gt;</w:t>
      </w:r>
    </w:p>
    <w:p>
      <w:pPr>
        <w:pStyle w:val="Code"/>
      </w:pPr>
      <w:r>
        <w:t xml:space="preserve">  304│ </w:t>
      </w:r>
      <w:r>
        <w:t>&lt;/div&gt;</w:t>
      </w:r>
    </w:p>
    <w:p>
      <w:pPr>
        <w:pStyle w:val="Code"/>
      </w:pPr>
      <w:r>
        <w:t xml:space="preserve">  305│ </w:t>
      </w:r>
      <w:r>
        <w:t>&lt;div className="grid grid-cols-10 gap-1 sm:grid-cols-12"&gt;</w:t>
      </w:r>
    </w:p>
    <w:p>
      <w:pPr>
        <w:pStyle w:val="Code"/>
      </w:pPr>
      <w:r>
        <w:t xml:space="preserve">  306│ </w:t>
      </w:r>
      <w:r>
        <w:t>{QUESTIONS.map((q, i) =&gt; {</w:t>
      </w:r>
    </w:p>
    <w:p>
      <w:pPr>
        <w:pStyle w:val="Code"/>
      </w:pPr>
      <w:r>
        <w:t xml:space="preserve">  307│ </w:t>
      </w:r>
      <w:r>
        <w:t>const isAnswered = answers[q.id] !== undefined;</w:t>
      </w:r>
    </w:p>
    <w:p>
      <w:pPr>
        <w:pStyle w:val="Code"/>
      </w:pPr>
      <w:r>
        <w:t xml:space="preserve">  308│ </w:t>
      </w:r>
      <w:r>
        <w:t>const isCurrent = i === safeIndex;</w:t>
      </w:r>
    </w:p>
    <w:p>
      <w:pPr>
        <w:pStyle w:val="Code"/>
      </w:pPr>
      <w:r>
        <w:t xml:space="preserve">  309│ </w:t>
      </w:r>
      <w:r>
        <w:t>return (</w:t>
      </w:r>
    </w:p>
    <w:p>
      <w:pPr>
        <w:pStyle w:val="Code"/>
      </w:pPr>
      <w:r>
        <w:t xml:space="preserve">  310│ </w:t>
      </w:r>
      <w:r>
        <w:t>&lt;button</w:t>
      </w:r>
    </w:p>
    <w:p>
      <w:pPr>
        <w:pStyle w:val="Code"/>
      </w:pPr>
      <w:r>
        <w:t xml:space="preserve">  311│ </w:t>
      </w:r>
      <w:r>
        <w:t>key={q.id}</w:t>
      </w:r>
    </w:p>
    <w:p>
      <w:pPr>
        <w:pStyle w:val="Code"/>
      </w:pPr>
      <w:r>
        <w:t xml:space="preserve">  312│ </w:t>
      </w:r>
      <w:r>
        <w:t>onClick={() =&gt; setCurrentIndex(i)}</w:t>
      </w:r>
    </w:p>
    <w:p>
      <w:pPr>
        <w:pStyle w:val="Code"/>
      </w:pPr>
      <w:r>
        <w:t xml:space="preserve">  313│ </w:t>
      </w:r>
      <w:r>
        <w:t>className={`h-8 rounded text-[10px] font-medium transition-all sm:h-6 sm:text-[9px] ${</w:t>
      </w:r>
    </w:p>
    <w:p>
      <w:pPr>
        <w:pStyle w:val="Code"/>
      </w:pPr>
      <w:r>
        <w:t xml:space="preserve">  314│ </w:t>
      </w:r>
      <w:r>
        <w:t>isCurrent</w:t>
      </w:r>
    </w:p>
    <w:p>
      <w:pPr>
        <w:pStyle w:val="Code"/>
      </w:pPr>
      <w:r>
        <w:t xml:space="preserve">  315│ </w:t>
      </w:r>
      <w:r>
        <w:t>? 'ring-2 ring-[var(--psy-accent-strong)] scale-110'</w:t>
      </w:r>
    </w:p>
    <w:p>
      <w:pPr>
        <w:pStyle w:val="Code"/>
      </w:pPr>
      <w:r>
        <w:t xml:space="preserve">  316│ </w:t>
      </w:r>
      <w:r>
        <w:t>: ''</w:t>
      </w:r>
    </w:p>
    <w:p>
      <w:pPr>
        <w:pStyle w:val="Code"/>
      </w:pPr>
      <w:r>
        <w:t xml:space="preserve">  317│ </w:t>
      </w:r>
      <w:r>
        <w:t>} ${</w:t>
      </w:r>
    </w:p>
    <w:p>
      <w:pPr>
        <w:pStyle w:val="Code"/>
      </w:pPr>
      <w:r>
        <w:t xml:space="preserve">  318│ </w:t>
      </w:r>
      <w:r>
        <w:t>isAnswered</w:t>
      </w:r>
    </w:p>
    <w:p>
      <w:pPr>
        <w:pStyle w:val="Code"/>
      </w:pPr>
      <w:r>
        <w:t xml:space="preserve">  319│ </w:t>
      </w:r>
      <w:r>
        <w:t>? 'opacity-90'</w:t>
      </w:r>
    </w:p>
    <w:p>
      <w:pPr>
        <w:pStyle w:val="Code"/>
      </w:pPr>
      <w:r>
        <w:t xml:space="preserve">  320│ </w:t>
      </w:r>
      <w:r>
        <w:t>: 'opacity-30'</w:t>
      </w:r>
    </w:p>
    <w:p>
      <w:pPr>
        <w:pStyle w:val="Code"/>
      </w:pPr>
      <w:r>
        <w:t xml:space="preserve">  321│ </w:t>
      </w:r>
      <w:r>
        <w:t>}`}</w:t>
      </w:r>
    </w:p>
    <w:p>
      <w:pPr>
        <w:pStyle w:val="Code"/>
      </w:pPr>
      <w:r>
        <w:t xml:space="preserve">  322│ </w:t>
      </w:r>
      <w:r>
        <w:t>style={{</w:t>
      </w:r>
    </w:p>
    <w:p>
      <w:pPr>
        <w:pStyle w:val="Code"/>
      </w:pPr>
      <w:r>
        <w:t xml:space="preserve">  323│ </w:t>
      </w:r>
      <w:r>
        <w:t>backgroundColor: `rgba(195,154,82,${isAnswered ? '0.68' : '0.22'})`,</w:t>
      </w:r>
    </w:p>
    <w:p>
      <w:pPr>
        <w:pStyle w:val="Code"/>
      </w:pPr>
      <w:r>
        <w:t xml:space="preserve">  324│ </w:t>
      </w:r>
      <w:r>
        <w:t>color: isAnswered ? '#fff9f0' : 'rgba(154,116,72,0.86)',</w:t>
      </w:r>
    </w:p>
    <w:p>
      <w:pPr>
        <w:pStyle w:val="Code"/>
      </w:pPr>
      <w:r>
        <w:t xml:space="preserve">  325│ </w:t>
      </w:r>
      <w:r>
        <w:t>}}</w:t>
      </w:r>
    </w:p>
    <w:p>
      <w:pPr>
        <w:pStyle w:val="Code"/>
      </w:pPr>
      <w:r>
        <w:t xml:space="preserve">  326│ </w:t>
      </w:r>
      <w:r>
        <w:t>title={`#${i + 1} ${locale === 'en' ? q.textEn : q.text}`}</w:t>
      </w:r>
    </w:p>
    <w:p>
      <w:pPr>
        <w:pStyle w:val="Code"/>
      </w:pPr>
      <w:r>
        <w:t xml:space="preserve">  327│ </w:t>
      </w:r>
      <w:r>
        <w:t>&gt;</w:t>
      </w:r>
    </w:p>
    <w:p>
      <w:pPr>
        <w:pStyle w:val="Code"/>
      </w:pPr>
      <w:r>
        <w:t xml:space="preserve">  328│ </w:t>
      </w:r>
      <w:r>
        <w:t>{i + 1}</w:t>
      </w:r>
    </w:p>
    <w:p>
      <w:pPr>
        <w:pStyle w:val="Code"/>
      </w:pPr>
      <w:r>
        <w:t xml:space="preserve">  329│ </w:t>
      </w:r>
      <w:r>
        <w:t>&lt;/button&gt;</w:t>
      </w:r>
    </w:p>
    <w:p>
      <w:pPr>
        <w:pStyle w:val="Code"/>
      </w:pPr>
      <w:r>
        <w:t xml:space="preserve">  330│ </w:t>
      </w:r>
      <w:r>
        <w:t>);</w:t>
      </w:r>
    </w:p>
    <w:p>
      <w:pPr>
        <w:pStyle w:val="Code"/>
      </w:pPr>
      <w:r>
        <w:t xml:space="preserve">  331│ </w:t>
      </w:r>
      <w:r>
        <w:t>})}</w:t>
      </w:r>
    </w:p>
    <w:p>
      <w:pPr>
        <w:pStyle w:val="Code"/>
      </w:pPr>
      <w:r>
        <w:t xml:space="preserve">  332│ </w:t>
      </w:r>
      <w:r>
        <w:t>&lt;/div&gt;</w:t>
      </w:r>
    </w:p>
    <w:p>
      <w:pPr>
        <w:pStyle w:val="Code"/>
      </w:pPr>
      <w:r>
        <w:t xml:space="preserve">  333│ </w:t>
      </w:r>
      <w:r>
        <w:t>&lt;div className="flex justify-center gap-3 text-[10px] text-[var(--psy-muted)]"&gt;</w:t>
      </w:r>
    </w:p>
    <w:p>
      <w:pPr>
        <w:pStyle w:val="Code"/>
      </w:pPr>
      <w:r>
        <w:t xml:space="preserve">  334│ </w:t>
      </w:r>
      <w:r>
        <w:t>&lt;span className="flex items-center gap-1"&gt;&lt;span className="inline-block h-2 w-2 rounded" style={{ backgroundColor: 'rgba(195,154,82,0.68)' }} /&gt; {t.legendAnswered}&lt;/span&gt;</w:t>
      </w:r>
    </w:p>
    <w:p>
      <w:pPr>
        <w:pStyle w:val="Code"/>
      </w:pPr>
      <w:r>
        <w:t xml:space="preserve">  335│ </w:t>
      </w:r>
      <w:r>
        <w:t>&lt;span className="flex items-center gap-1"&gt;&lt;span className="inline-block h-2 w-2 rounded" style={{ backgroundColor: 'rgba(195,154,82,0.25)' }} /&gt; {t.legendUnanswered}&lt;/span&gt;</w:t>
      </w:r>
    </w:p>
    <w:p>
      <w:pPr>
        <w:pStyle w:val="Code"/>
      </w:pPr>
      <w:r>
        <w:t xml:space="preserve">  336│ </w:t>
      </w:r>
      <w:r>
        <w:t>&lt;span className="flex items-center gap-1"&gt;&lt;span className="inline-block h-2 w-2 rounded bg-[var(--psy-surface-strong)] ring-1 ring-[var(--psy-accent-strong)]" /&gt; {t.legendCurrent}&lt;/span&gt;</w:t>
      </w:r>
    </w:p>
    <w:p>
      <w:pPr>
        <w:pStyle w:val="Code"/>
      </w:pPr>
      <w:r>
        <w:t xml:space="preserve">  337│ </w:t>
      </w:r>
      <w:r>
        <w:t>&lt;/div&gt;</w:t>
      </w:r>
    </w:p>
    <w:p>
      <w:pPr>
        <w:pStyle w:val="Code"/>
      </w:pPr>
      <w:r>
        <w:t xml:space="preserve">  338│ </w:t>
      </w:r>
      <w:r>
        <w:t>&lt;/div&gt;</w:t>
      </w:r>
    </w:p>
    <w:p>
      <w:pPr>
        <w:pStyle w:val="Code"/>
      </w:pPr>
      <w:r>
        <w:t xml:space="preserve">  339│ </w:t>
      </w:r>
      <w:r>
        <w:t>&lt;/&gt;</w:t>
      </w:r>
    </w:p>
    <w:p>
      <w:pPr>
        <w:pStyle w:val="Code"/>
      </w:pPr>
      <w:r>
        <w:t xml:space="preserve">  340│ </w:t>
      </w:r>
      <w:r>
        <w:t>)}</w:t>
      </w:r>
    </w:p>
    <w:p>
      <w:pPr>
        <w:pStyle w:val="Code"/>
      </w:pPr>
      <w:r>
        <w:t xml:space="preserve">  341│ </w:t>
      </w:r>
      <w:r>
        <w:t>&lt;/motion.div&gt;</w:t>
      </w:r>
    </w:p>
    <w:p>
      <w:pPr>
        <w:pStyle w:val="Code"/>
      </w:pPr>
      <w:r>
        <w:t xml:space="preserve">  342│ </w:t>
      </w:r>
      <w:r>
        <w:t>&lt;/div&gt;</w:t>
      </w:r>
    </w:p>
    <w:p>
      <w:pPr>
        <w:pStyle w:val="Code"/>
      </w:pPr>
      <w:r>
        <w:t xml:space="preserve">  343│ </w:t>
      </w:r>
      <w:r>
        <w:t>);</w:t>
      </w:r>
    </w:p>
    <w:p>
      <w:pPr>
        <w:pStyle w:val="Code"/>
      </w:pPr>
      <w:r>
        <w:t xml:space="preserve">  344│ </w:t>
      </w:r>
      <w:r>
        <w:t>}</w:t>
      </w:r>
    </w:p>
    <w:p>
      <w:pPr>
        <w:pStyle w:val="Code"/>
      </w:pPr>
      <w:r>
        <w:t xml:space="preserve">  345│ </w:t>
      </w:r>
      <w:r>
        <w:t>'use client';</w:t>
      </w:r>
    </w:p>
    <w:p>
      <w:pPr>
        <w:pStyle w:val="Code"/>
      </w:pPr>
      <w:r>
        <w:t xml:space="preserve">  346│ </w:t>
      </w:r>
      <w:r>
        <w:t>type Change = {</w:t>
      </w:r>
    </w:p>
    <w:p>
      <w:pPr>
        <w:pStyle w:val="Code"/>
      </w:pPr>
      <w:r>
        <w:t xml:space="preserve">  347│ </w:t>
      </w:r>
      <w:r>
        <w:t>tag: string;</w:t>
      </w:r>
    </w:p>
    <w:p>
      <w:pPr>
        <w:pStyle w:val="Code"/>
      </w:pPr>
      <w:r>
        <w:t xml:space="preserve">  348│ </w:t>
      </w:r>
      <w:r>
        <w:t>title: string;</w:t>
      </w:r>
    </w:p>
    <w:p>
      <w:pPr>
        <w:pStyle w:val="Code"/>
      </w:pPr>
      <w:r>
        <w:t xml:space="preserve">  349│ </w:t>
      </w:r>
      <w:r>
        <w:t>where: string;</w:t>
      </w:r>
    </w:p>
    <w:p>
      <w:pPr>
        <w:pStyle w:val="Code"/>
      </w:pPr>
      <w:r>
        <w:t xml:space="preserve">  350│ </w:t>
      </w:r>
      <w:r>
        <w:t>before: string[];</w:t>
      </w:r>
    </w:p>
    <w:p>
      <w:pPr>
        <w:pStyle w:val="Code"/>
      </w:pPr>
      <w:r>
        <w:t xml:space="preserve">  351│ </w:t>
      </w:r>
      <w:r>
        <w:t>after: string[];</w:t>
      </w:r>
    </w:p>
    <w:p>
      <w:pPr>
        <w:pStyle w:val="Code"/>
      </w:pPr>
      <w:r>
        <w:t xml:space="preserve">  352│ </w:t>
      </w:r>
      <w:r>
        <w:t>note?: string;</w:t>
      </w:r>
    </w:p>
    <w:p>
      <w:pPr>
        <w:pStyle w:val="Code"/>
      </w:pPr>
      <w:r>
        <w:t xml:space="preserve">  353│ </w:t>
      </w:r>
      <w:r>
        <w:t>};</w:t>
      </w:r>
    </w:p>
    <w:p>
      <w:pPr>
        <w:pStyle w:val="Code"/>
      </w:pPr>
      <w:r>
        <w:t xml:space="preserve">  354│ </w:t>
      </w:r>
      <w:r>
        <w:t>const SINGLE: Change[] = [</w:t>
      </w:r>
    </w:p>
    <w:p>
      <w:pPr>
        <w:pStyle w:val="Code"/>
      </w:pPr>
      <w:r>
        <w:t xml:space="preserve">  355│ </w:t>
      </w:r>
      <w:r>
        <w:t>{</w:t>
      </w:r>
    </w:p>
    <w:p>
      <w:pPr>
        <w:pStyle w:val="Code"/>
      </w:pPr>
      <w:r>
        <w:t xml:space="preserve">  356│ </w:t>
      </w:r>
      <w:r>
        <w:t>tag: '桌面',</w:t>
      </w:r>
    </w:p>
    <w:p>
      <w:pPr>
        <w:pStyle w:val="Code"/>
      </w:pPr>
      <w:r>
        <w:t xml:space="preserve">  357│ </w:t>
      </w:r>
      <w:r>
        <w:t>title: '中央左欄：空面板 → 對局資訊卡',</w:t>
      </w:r>
    </w:p>
    <w:p>
      <w:pPr>
        <w:pStyle w:val="Code"/>
      </w:pPr>
      <w:r>
        <w:t xml:space="preserve">  358│ </w:t>
      </w:r>
      <w:r>
        <w:t>where: 'game/page.tsx · 牌桌中央那一行',</w:t>
      </w:r>
    </w:p>
    <w:p>
      <w:pPr>
        <w:pStyle w:val="Code"/>
      </w:pPr>
      <w:r>
        <w:t xml:space="preserve">  359│ </w:t>
      </w:r>
      <w:r>
        <w:t>before: [</w:t>
      </w:r>
    </w:p>
    <w:p>
      <w:pPr>
        <w:pStyle w:val="Code"/>
      </w:pPr>
      <w:r>
        <w:t xml:space="preserve">  360│ </w:t>
      </w:r>
      <w:r>
        <w:t>'左欄是個大邊框盒子，裡面只有一行小字「第 X 輪」＋「已完成 0/5 · 29s」，浮在一大片空白裡。',</w:t>
      </w:r>
    </w:p>
    <w:p>
      <w:pPr>
        <w:pStyle w:val="Code"/>
      </w:pPr>
      <w:r>
        <w:t xml:space="preserve">  361│ </w:t>
      </w:r>
      <w:r>
        <w:t>],</w:t>
      </w:r>
    </w:p>
    <w:p>
      <w:pPr>
        <w:pStyle w:val="Code"/>
      </w:pPr>
      <w:r>
        <w:t xml:space="preserve">  362│ </w:t>
      </w:r>
      <w:r>
        <w:t>after: [</w:t>
      </w:r>
    </w:p>
    <w:p>
      <w:pPr>
        <w:pStyle w:val="Code"/>
      </w:pPr>
      <w:r>
        <w:t xml:space="preserve">  363│ </w:t>
      </w:r>
      <w:r>
        <w:t>'同一個框從上到下填滿三塊：',</w:t>
      </w:r>
    </w:p>
    <w:p>
      <w:pPr>
        <w:pStyle w:val="Code"/>
      </w:pPr>
      <w:r>
        <w:t xml:space="preserve">  364│ </w:t>
      </w:r>
      <w:r>
        <w:t>'① 輪次 ＋ 大號「1 / 10」',</w:t>
      </w:r>
    </w:p>
    <w:p>
      <w:pPr>
        <w:pStyle w:val="Code"/>
      </w:pPr>
      <w:r>
        <w:t xml:space="preserve">  365│ </w:t>
      </w:r>
      <w:r>
        <w:t>'② 獨立小框裡的大計時器「29s」（≤5 秒轉紅）',</w:t>
      </w:r>
    </w:p>
    <w:p>
      <w:pPr>
        <w:pStyle w:val="Code"/>
      </w:pPr>
      <w:r>
        <w:t xml:space="preserve">  366│ </w:t>
      </w:r>
      <w:r>
        <w:t>'③ 已完成 ＋「0/5」＋ 綠色進度條',</w:t>
      </w:r>
    </w:p>
    <w:p>
      <w:pPr>
        <w:pStyle w:val="Code"/>
      </w:pPr>
      <w:r>
        <w:t xml:space="preserve">  367│ </w:t>
      </w:r>
      <w:r>
        <w:t>],</w:t>
      </w:r>
    </w:p>
    <w:p>
      <w:pPr>
        <w:pStyle w:val="Code"/>
      </w:pPr>
      <w:r>
        <w:t xml:space="preserve">  368│ </w:t>
      </w:r>
      <w:r>
        <w:t>note: '僅桌面（md+）顯示，移動端不受影響。',</w:t>
      </w:r>
    </w:p>
    <w:p>
      <w:pPr>
        <w:pStyle w:val="Code"/>
      </w:pPr>
      <w:r>
        <w:t xml:space="preserve">  369│ </w:t>
      </w:r>
      <w:r>
        <w:t>},</w:t>
      </w:r>
    </w:p>
    <w:p>
      <w:pPr>
        <w:pStyle w:val="Code"/>
      </w:pPr>
      <w:r>
        <w:t xml:space="preserve">  370│ </w:t>
      </w:r>
      <w:r>
        <w:t>{</w:t>
      </w:r>
    </w:p>
    <w:p>
      <w:pPr>
        <w:pStyle w:val="Code"/>
      </w:pPr>
      <w:r>
        <w:t xml:space="preserve">  371│ </w:t>
      </w:r>
      <w:r>
        <w:t>tag: '桌面',</w:t>
      </w:r>
    </w:p>
    <w:p>
      <w:pPr>
        <w:pStyle w:val="Code"/>
      </w:pPr>
      <w:r>
        <w:t xml:space="preserve">  372│ </w:t>
      </w:r>
      <w:r>
        <w:t>title: '去掉重複的「完成 0/5」',</w:t>
      </w:r>
    </w:p>
    <w:p>
      <w:pPr>
        <w:pStyle w:val="Code"/>
      </w:pPr>
      <w:r>
        <w:t xml:space="preserve">  373│ </w:t>
      </w:r>
      <w:r>
        <w:t>where: 'game/page.tsx · 底部維度目標列',</w:t>
      </w:r>
    </w:p>
    <w:p>
      <w:pPr>
        <w:pStyle w:val="Code"/>
      </w:pPr>
      <w:r>
        <w:t xml:space="preserve">  374│ </w:t>
      </w:r>
      <w:r>
        <w:t>before: [</w:t>
      </w:r>
    </w:p>
    <w:p>
      <w:pPr>
        <w:pStyle w:val="Code"/>
      </w:pPr>
      <w:r>
        <w:t xml:space="preserve">  375│ </w:t>
      </w:r>
      <w:r>
        <w:t>'5 個維度目標 pill（開放性4/盡責性3…）後面還掛了一個「完成 0/5」小 pill，與上面資訊卡的進度重複。',</w:t>
      </w:r>
    </w:p>
    <w:p>
      <w:pPr>
        <w:pStyle w:val="Code"/>
      </w:pPr>
      <w:r>
        <w:t xml:space="preserve">  376│ </w:t>
      </w:r>
      <w:r>
        <w:t>],</w:t>
      </w:r>
    </w:p>
    <w:p>
      <w:pPr>
        <w:pStyle w:val="Code"/>
      </w:pPr>
      <w:r>
        <w:t xml:space="preserve">  377│ </w:t>
      </w:r>
      <w:r>
        <w:t>after: [</w:t>
      </w:r>
    </w:p>
    <w:p>
      <w:pPr>
        <w:pStyle w:val="Code"/>
      </w:pPr>
      <w:r>
        <w:t xml:space="preserve">  378│ </w:t>
      </w:r>
      <w:r>
        <w:t>'刪掉重複的「完成 0/5」pill。',</w:t>
      </w:r>
    </w:p>
    <w:p>
      <w:pPr>
        <w:pStyle w:val="Code"/>
      </w:pPr>
      <w:r>
        <w:t xml:space="preserve">  379│ </w:t>
      </w:r>
      <w:r>
        <w:t>'5 個維度目標 pill 全部保留。',</w:t>
      </w:r>
    </w:p>
    <w:p>
      <w:pPr>
        <w:pStyle w:val="Code"/>
      </w:pPr>
      <w:r>
        <w:t xml:space="preserve">  380│ </w:t>
      </w:r>
      <w:r>
        <w:t>],</w:t>
      </w:r>
    </w:p>
    <w:p>
      <w:pPr>
        <w:pStyle w:val="Code"/>
      </w:pPr>
      <w:r>
        <w:t xml:space="preserve">  381│ </w:t>
      </w:r>
      <w:r>
        <w:t>},</w:t>
      </w:r>
    </w:p>
    <w:p>
      <w:pPr>
        <w:pStyle w:val="Code"/>
      </w:pPr>
      <w:r>
        <w:t xml:space="preserve">  382│ </w:t>
      </w:r>
      <w:r>
        <w:t>{</w:t>
      </w:r>
    </w:p>
    <w:p>
      <w:pPr>
        <w:pStyle w:val="Code"/>
      </w:pPr>
      <w:r>
        <w:t xml:space="preserve">  383│ </w:t>
      </w:r>
      <w:r>
        <w:t>tag: '移動',</w:t>
      </w:r>
    </w:p>
    <w:p>
      <w:pPr>
        <w:pStyle w:val="Code"/>
      </w:pPr>
      <w:r>
        <w:t xml:space="preserve">  384│ </w:t>
      </w:r>
      <w:r>
        <w:t>title: '三條堆疊 → 兩條',</w:t>
      </w:r>
    </w:p>
    <w:p>
      <w:pPr>
        <w:pStyle w:val="Code"/>
      </w:pPr>
      <w:r>
        <w:t xml:space="preserve">  385│ </w:t>
      </w:r>
      <w:r>
        <w:t>where: 'game/page.tsx · 手牌上方',</w:t>
      </w:r>
    </w:p>
    <w:p>
      <w:pPr>
        <w:pStyle w:val="Code"/>
      </w:pPr>
      <w:r>
        <w:t xml:space="preserve">  386│ </w:t>
      </w:r>
      <w:r>
        <w:t>before: [</w:t>
      </w:r>
    </w:p>
    <w:p>
      <w:pPr>
        <w:pStyle w:val="Code"/>
      </w:pPr>
      <w:r>
        <w:t xml:space="preserve">  387│ </w:t>
      </w:r>
      <w:r>
        <w:t>'手牌上方豎著堆三條：',</w:t>
      </w:r>
    </w:p>
    <w:p>
      <w:pPr>
        <w:pStyle w:val="Code"/>
      </w:pPr>
      <w:r>
        <w:t xml:space="preserve">  388│ </w:t>
      </w:r>
      <w:r>
        <w:t>'（a）輪次 / 已完成 / 計時 pill',</w:t>
      </w:r>
    </w:p>
    <w:p>
      <w:pPr>
        <w:pStyle w:val="Code"/>
      </w:pPr>
      <w:r>
        <w:t xml:space="preserve">  389│ </w:t>
      </w:r>
      <w:r>
        <w:t>'（b）目標維度迷你條',</w:t>
      </w:r>
    </w:p>
    <w:p>
      <w:pPr>
        <w:pStyle w:val="Code"/>
      </w:pPr>
      <w:r>
        <w:t xml:space="preserve">  390│ </w:t>
      </w:r>
      <w:r>
        <w:t>'（c）人格 / 歸檔 / 記錄 按鈕條',</w:t>
      </w:r>
    </w:p>
    <w:p>
      <w:pPr>
        <w:pStyle w:val="Code"/>
      </w:pPr>
      <w:r>
        <w:t xml:space="preserve">  391│ </w:t>
      </w:r>
      <w:r>
        <w:t>],</w:t>
      </w:r>
    </w:p>
    <w:p>
      <w:pPr>
        <w:pStyle w:val="Code"/>
      </w:pPr>
      <w:r>
        <w:t xml:space="preserve">  392│ </w:t>
      </w:r>
      <w:r>
        <w:t>after: [</w:t>
      </w:r>
    </w:p>
    <w:p>
      <w:pPr>
        <w:pStyle w:val="Code"/>
      </w:pPr>
      <w:r>
        <w:t xml:space="preserve">  393│ </w:t>
      </w:r>
      <w:r>
        <w:t>'把（a）與（c）併進同一行：左邊資訊 pill 撐開、右邊三個按鈕。',</w:t>
      </w:r>
    </w:p>
    <w:p>
      <w:pPr>
        <w:pStyle w:val="Code"/>
      </w:pPr>
      <w:r>
        <w:t xml:space="preserve">  394│ </w:t>
      </w:r>
      <w:r>
        <w:t>'（b）目標迷你條留在下方。',</w:t>
      </w:r>
    </w:p>
    <w:p>
      <w:pPr>
        <w:pStyle w:val="Code"/>
      </w:pPr>
      <w:r>
        <w:t xml:space="preserve">  395│ </w:t>
      </w:r>
      <w:r>
        <w:t>'少一條豎向堆疊，手牌區更從容。',</w:t>
      </w:r>
    </w:p>
    <w:p>
      <w:pPr>
        <w:pStyle w:val="Code"/>
      </w:pPr>
      <w:r>
        <w:t xml:space="preserve">  396│ </w:t>
      </w:r>
      <w:r>
        <w:t>],</w:t>
      </w:r>
    </w:p>
    <w:p>
      <w:pPr>
        <w:pStyle w:val="Code"/>
      </w:pPr>
      <w:r>
        <w:t xml:space="preserve">  397│ </w:t>
      </w:r>
      <w:r>
        <w:t>},</w:t>
      </w:r>
    </w:p>
    <w:p>
      <w:pPr>
        <w:pStyle w:val="Code"/>
      </w:pPr>
      <w:r>
        <w:t xml:space="preserve">  398│ </w:t>
      </w:r>
      <w:r>
        <w:t>];</w:t>
      </w:r>
    </w:p>
    <w:p>
      <w:pPr>
        <w:pStyle w:val="Code"/>
      </w:pPr>
      <w:r>
        <w:t xml:space="preserve">  399│ </w:t>
      </w:r>
      <w:r>
        <w:t>const RENAME: Change = {</w:t>
      </w:r>
    </w:p>
    <w:p>
      <w:pPr>
        <w:pStyle w:val="Code"/>
      </w:pPr>
      <w:r>
        <w:t xml:space="preserve">  400│ </w:t>
      </w:r>
      <w:r>
        <w:t>tag: '改名',</w:t>
      </w:r>
    </w:p>
    <w:p>
      <w:pPr>
        <w:pStyle w:val="Code"/>
      </w:pPr>
      <w:r>
        <w:t xml:space="preserve">  401│ </w:t>
      </w:r>
      <w:r>
        <w:t>title: '單機 AI 對手改名（中英分離）',</w:t>
      </w:r>
    </w:p>
    <w:p>
      <w:pPr>
        <w:pStyle w:val="Code"/>
      </w:pPr>
      <w:r>
        <w:t xml:space="preserve">  402│ </w:t>
      </w:r>
      <w:r>
        <w:t>where: 'ai-personas.ts · types · game-logic · 6 處顯示點',</w:t>
      </w:r>
    </w:p>
    <w:p>
      <w:pPr>
        <w:pStyle w:val="Code"/>
      </w:pPr>
      <w:r>
        <w:t xml:space="preserve">  403│ </w:t>
      </w:r>
      <w:r>
        <w:t>before: [</w:t>
      </w:r>
    </w:p>
    <w:p>
      <w:pPr>
        <w:pStyle w:val="Code"/>
      </w:pPr>
      <w:r>
        <w:t xml:space="preserve">  404│ </w:t>
      </w:r>
      <w:r>
        <w:t>'對手：Brian / Prof. Chen / Lin（單一 name，中英共用）。',</w:t>
      </w:r>
    </w:p>
    <w:p>
      <w:pPr>
        <w:pStyle w:val="Code"/>
      </w:pPr>
      <w:r>
        <w:t xml:space="preserve">  405│ </w:t>
      </w:r>
      <w:r>
        <w:t>],</w:t>
      </w:r>
    </w:p>
    <w:p>
      <w:pPr>
        <w:pStyle w:val="Code"/>
      </w:pPr>
      <w:r>
        <w:t xml:space="preserve">  406│ </w:t>
      </w:r>
      <w:r>
        <w:t>after: [</w:t>
      </w:r>
    </w:p>
    <w:p>
      <w:pPr>
        <w:pStyle w:val="Code"/>
      </w:pPr>
      <w:r>
        <w:t xml:space="preserve">  407│ </w:t>
      </w:r>
      <w:r>
        <w:t>'中文（繁體）：大雄 / 陳教授 / 老林',</w:t>
      </w:r>
    </w:p>
    <w:p>
      <w:pPr>
        <w:pStyle w:val="Code"/>
      </w:pPr>
      <w:r>
        <w:t xml:space="preserve">  408│ </w:t>
      </w:r>
      <w:r>
        <w:t>'英文（粵語拼音）：Tai Hung / Prof. Chan / Lam',</w:t>
      </w:r>
    </w:p>
    <w:p>
      <w:pPr>
        <w:pStyle w:val="Code"/>
      </w:pPr>
      <w:r>
        <w:t xml:space="preserve">  409│ </w:t>
      </w:r>
      <w:r>
        <w:t>'新增 nameEn 欄位 ＋ playerLabel(p, locale) 助手，對手區與行動記錄按語言取名。',</w:t>
      </w:r>
    </w:p>
    <w:p>
      <w:pPr>
        <w:pStyle w:val="Code"/>
      </w:pPr>
      <w:r>
        <w:t xml:space="preserve">  410│ </w:t>
      </w:r>
      <w:r>
        <w:t>],</w:t>
      </w:r>
    </w:p>
    <w:p>
      <w:pPr>
        <w:pStyle w:val="Code"/>
      </w:pPr>
      <w:r>
        <w:t xml:space="preserve">  411│ </w:t>
      </w:r>
      <w:r>
        <w:t>note: 'PVP 玩家用自填暱稱，不受影響。',</w:t>
      </w:r>
    </w:p>
    <w:p>
      <w:pPr>
        <w:pStyle w:val="Code"/>
      </w:pPr>
      <w:r>
        <w:t xml:space="preserve">  412│ </w:t>
      </w:r>
      <w:r>
        <w:t>};</w:t>
      </w:r>
    </w:p>
    <w:p>
      <w:pPr>
        <w:pStyle w:val="Code"/>
      </w:pPr>
      <w:r>
        <w:t xml:space="preserve">  413│ </w:t>
      </w:r>
      <w:r>
        <w:t>const ROOM: Change[] = [</w:t>
      </w:r>
    </w:p>
    <w:p>
      <w:pPr>
        <w:pStyle w:val="Code"/>
      </w:pPr>
      <w:r>
        <w:t xml:space="preserve">  414│ </w:t>
      </w:r>
      <w:r>
        <w:t>{</w:t>
      </w:r>
    </w:p>
    <w:p>
      <w:pPr>
        <w:pStyle w:val="Code"/>
      </w:pPr>
      <w:r>
        <w:t xml:space="preserve">  415│ </w:t>
      </w:r>
      <w:r>
        <w:t>tag: 'Bug',</w:t>
      </w:r>
    </w:p>
    <w:p>
      <w:pPr>
        <w:pStyle w:val="Code"/>
      </w:pPr>
      <w:r>
        <w:t xml:space="preserve">  416│ </w:t>
      </w:r>
      <w:r>
        <w:t>title: '「等待玩家（X/Y）」計數修正',</w:t>
      </w:r>
    </w:p>
    <w:p>
      <w:pPr>
        <w:pStyle w:val="Code"/>
      </w:pPr>
      <w:r>
        <w:t xml:space="preserve">  417│ </w:t>
      </w:r>
      <w:r>
        <w:t>where: 'pvp/room/[code]/page.tsx · 底部按鈕',</w:t>
      </w:r>
    </w:p>
    <w:p>
      <w:pPr>
        <w:pStyle w:val="Code"/>
      </w:pPr>
      <w:r>
        <w:t xml:space="preserve">  418│ </w:t>
      </w:r>
      <w:r>
        <w:t>before: [</w:t>
      </w:r>
    </w:p>
    <w:p>
      <w:pPr>
        <w:pStyle w:val="Code"/>
      </w:pPr>
      <w:r>
        <w:t xml:space="preserve">  419│ </w:t>
      </w:r>
      <w:r>
        <w:t>'Y 寫死為「/2」——選 3 人房也顯示「等待玩家（1/2）」。',</w:t>
      </w:r>
    </w:p>
    <w:p>
      <w:pPr>
        <w:pStyle w:val="Code"/>
      </w:pPr>
      <w:r>
        <w:t xml:space="preserve">  420│ </w:t>
      </w:r>
      <w:r>
        <w:t>],</w:t>
      </w:r>
    </w:p>
    <w:p>
      <w:pPr>
        <w:pStyle w:val="Code"/>
      </w:pPr>
      <w:r>
        <w:t xml:space="preserve">  421│ </w:t>
      </w:r>
      <w:r>
        <w:t>after: [</w:t>
      </w:r>
    </w:p>
    <w:p>
      <w:pPr>
        <w:pStyle w:val="Code"/>
      </w:pPr>
      <w:r>
        <w:t xml:space="preserve">  422│ </w:t>
      </w:r>
      <w:r>
        <w:t>'Y 隨最多玩家數：選 3 人顯示「（1/3）」、4 人顯示「（1/4）」。',</w:t>
      </w:r>
    </w:p>
    <w:p>
      <w:pPr>
        <w:pStyle w:val="Code"/>
      </w:pPr>
      <w:r>
        <w:t xml:space="preserve">  423│ </w:t>
      </w:r>
      <w:r>
        <w:t>],</w:t>
      </w:r>
    </w:p>
    <w:p>
      <w:pPr>
        <w:pStyle w:val="Code"/>
      </w:pPr>
      <w:r>
        <w:t xml:space="preserve">  424│ </w:t>
      </w:r>
      <w:r>
        <w:t>},</w:t>
      </w:r>
    </w:p>
    <w:p>
      <w:pPr>
        <w:pStyle w:val="Code"/>
      </w:pPr>
      <w:r>
        <w:t xml:space="preserve">  425│ </w:t>
      </w:r>
      <w:r>
        <w:t>{</w:t>
      </w:r>
    </w:p>
    <w:p>
      <w:pPr>
        <w:pStyle w:val="Code"/>
      </w:pPr>
      <w:r>
        <w:t xml:space="preserve">  426│ </w:t>
      </w:r>
      <w:r>
        <w:t>tag: '設計',</w:t>
      </w:r>
    </w:p>
    <w:p>
      <w:pPr>
        <w:pStyle w:val="Code"/>
      </w:pPr>
      <w:r>
        <w:t xml:space="preserve">  427│ </w:t>
      </w:r>
      <w:r>
        <w:t>title: '房間設置改唯讀',</w:t>
      </w:r>
    </w:p>
    <w:p>
      <w:pPr>
        <w:pStyle w:val="Code"/>
      </w:pPr>
      <w:r>
        <w:t xml:space="preserve">  428│ </w:t>
      </w:r>
      <w:r>
        <w:t>where: 'pvp/room/[code]/page.tsx · 房間設置區',</w:t>
      </w:r>
    </w:p>
    <w:p>
      <w:pPr>
        <w:pStyle w:val="Code"/>
      </w:pPr>
      <w:r>
        <w:t xml:space="preserve">  429│ </w:t>
      </w:r>
      <w:r>
        <w:t>before: [</w:t>
      </w:r>
    </w:p>
    <w:p>
      <w:pPr>
        <w:pStyle w:val="Code"/>
      </w:pPr>
      <w:r>
        <w:t xml:space="preserve">  430│ </w:t>
      </w:r>
      <w:r>
        <w:t>'等待室裡「最多玩家數 / 遊戲輪數」是可點按鈕，可再次修改（與建房步驟重複）。',</w:t>
      </w:r>
    </w:p>
    <w:p>
      <w:pPr>
        <w:pStyle w:val="Code"/>
      </w:pPr>
      <w:r>
        <w:t xml:space="preserve">  431│ </w:t>
      </w:r>
      <w:r>
        <w:t>],</w:t>
      </w:r>
    </w:p>
    <w:p>
      <w:pPr>
        <w:pStyle w:val="Code"/>
      </w:pPr>
      <w:r>
        <w:t xml:space="preserve">  432│ </w:t>
      </w:r>
      <w:r>
        <w:t>after: [</w:t>
      </w:r>
    </w:p>
    <w:p>
      <w:pPr>
        <w:pStyle w:val="Code"/>
      </w:pPr>
      <w:r>
        <w:t xml:space="preserve">  433│ </w:t>
      </w:r>
      <w:r>
        <w:t>'建房時已決定，等待室改為唯讀雙卡展示（最多玩家數 3人 / 遊戲輪數 5），不可再改。',</w:t>
      </w:r>
    </w:p>
    <w:p>
      <w:pPr>
        <w:pStyle w:val="Code"/>
      </w:pPr>
      <w:r>
        <w:t xml:space="preserve">  434│ </w:t>
      </w:r>
      <w:r>
        <w:t>'所有玩家（含加入者）皆可見。',</w:t>
      </w:r>
    </w:p>
    <w:p>
      <w:pPr>
        <w:pStyle w:val="Code"/>
      </w:pPr>
      <w:r>
        <w:t xml:space="preserve">  435│ </w:t>
      </w:r>
      <w:r>
        <w:t>],</w:t>
      </w:r>
    </w:p>
    <w:p>
      <w:pPr>
        <w:pStyle w:val="Code"/>
      </w:pPr>
      <w:r>
        <w:t xml:space="preserve">  436│ </w:t>
      </w:r>
      <w:r>
        <w:t>},</w:t>
      </w:r>
    </w:p>
    <w:p>
      <w:pPr>
        <w:pStyle w:val="Code"/>
      </w:pPr>
      <w:r>
        <w:t xml:space="preserve">  437│ </w:t>
      </w:r>
      <w:r>
        <w:t>{</w:t>
      </w:r>
    </w:p>
    <w:p>
      <w:pPr>
        <w:pStyle w:val="Code"/>
      </w:pPr>
      <w:r>
        <w:t xml:space="preserve">  438│ </w:t>
      </w:r>
      <w:r>
        <w:t>tag: '新增',</w:t>
      </w:r>
    </w:p>
    <w:p>
      <w:pPr>
        <w:pStyle w:val="Code"/>
      </w:pPr>
      <w:r>
        <w:t xml:space="preserve">  439│ </w:t>
      </w:r>
      <w:r>
        <w:t>title: '房間碼加複製圖標',</w:t>
      </w:r>
    </w:p>
    <w:p>
      <w:pPr>
        <w:pStyle w:val="Code"/>
      </w:pPr>
      <w:r>
        <w:t xml:space="preserve">  440│ </w:t>
      </w:r>
      <w:r>
        <w:t>where: 'pvp/room/[code]/page.tsx · ROOM CODE',</w:t>
      </w:r>
    </w:p>
    <w:p>
      <w:pPr>
        <w:pStyle w:val="Code"/>
      </w:pPr>
      <w:r>
        <w:t xml:space="preserve">  441│ </w:t>
      </w:r>
      <w:r>
        <w:t>before: [</w:t>
      </w:r>
    </w:p>
    <w:p>
      <w:pPr>
        <w:pStyle w:val="Code"/>
      </w:pPr>
      <w:r>
        <w:t xml:space="preserve">  442│ </w:t>
      </w:r>
      <w:r>
        <w:t>'房間碼只能手動讀 / 手打。',</w:t>
      </w:r>
    </w:p>
    <w:p>
      <w:pPr>
        <w:pStyle w:val="Code"/>
      </w:pPr>
      <w:r>
        <w:t xml:space="preserve">  443│ </w:t>
      </w:r>
      <w:r>
        <w:t>],</w:t>
      </w:r>
    </w:p>
    <w:p>
      <w:pPr>
        <w:pStyle w:val="Code"/>
      </w:pPr>
      <w:r>
        <w:t xml:space="preserve">  444│ </w:t>
      </w:r>
      <w:r>
        <w:t>after: [</w:t>
      </w:r>
    </w:p>
    <w:p>
      <w:pPr>
        <w:pStyle w:val="Code"/>
      </w:pPr>
      <w:r>
        <w:t xml:space="preserve">  445│ </w:t>
      </w:r>
      <w:r>
        <w:t>'房間碼旁加複製按鈕（navigator.clipboard），點擊複製並顯示「已複製 ✓」回饋。',</w:t>
      </w:r>
    </w:p>
    <w:p>
      <w:pPr>
        <w:pStyle w:val="Code"/>
      </w:pPr>
      <w:r>
        <w:t xml:space="preserve">  446│ </w:t>
      </w:r>
      <w:r>
        <w:t>],</w:t>
      </w:r>
    </w:p>
    <w:p>
      <w:pPr>
        <w:pStyle w:val="Code"/>
      </w:pPr>
      <w:r>
        <w:t xml:space="preserve">  447│ </w:t>
      </w:r>
      <w:r>
        <w:t>},</w:t>
      </w:r>
    </w:p>
    <w:p>
      <w:pPr>
        <w:pStyle w:val="Code"/>
      </w:pPr>
      <w:r>
        <w:t xml:space="preserve">  448│ </w:t>
      </w:r>
      <w:r>
        <w:t>];</w:t>
      </w:r>
    </w:p>
    <w:p>
      <w:pPr>
        <w:pStyle w:val="Code"/>
      </w:pPr>
      <w:r>
        <w:t xml:space="preserve">  449│ </w:t>
      </w:r>
      <w:r>
        <w:t>function TagChip({ tag }: { tag: string }) {</w:t>
      </w:r>
    </w:p>
    <w:p>
      <w:pPr>
        <w:pStyle w:val="Code"/>
      </w:pPr>
      <w:r>
        <w:t xml:space="preserve">  450│ </w:t>
      </w:r>
      <w:r>
        <w:t>const danger = tag === 'Bug';</w:t>
      </w:r>
    </w:p>
    <w:p>
      <w:pPr>
        <w:pStyle w:val="Code"/>
      </w:pPr>
      <w:r>
        <w:t xml:space="preserve">  451│ </w:t>
      </w:r>
      <w:r>
        <w:t>return (</w:t>
      </w:r>
    </w:p>
    <w:p>
      <w:pPr>
        <w:pStyle w:val="Code"/>
      </w:pPr>
      <w:r>
        <w:t xml:space="preserve">  452│ </w:t>
      </w:r>
      <w:r>
        <w:t>&lt;span</w:t>
      </w:r>
    </w:p>
    <w:p>
      <w:pPr>
        <w:pStyle w:val="Code"/>
      </w:pPr>
      <w:r>
        <w:t xml:space="preserve">  453│ </w:t>
      </w:r>
      <w:r>
        <w:t>className="psy-serif shrink-0 rounded-full px-2.5 py-0.5 text-[11px] font-semibold"</w:t>
      </w:r>
    </w:p>
    <w:p>
      <w:pPr>
        <w:pStyle w:val="Code"/>
      </w:pPr>
      <w:r>
        <w:t xml:space="preserve">  454│ </w:t>
      </w:r>
      <w:r>
        <w:t>style={{</w:t>
      </w:r>
    </w:p>
    <w:p>
      <w:pPr>
        <w:pStyle w:val="Code"/>
      </w:pPr>
      <w:r>
        <w:t xml:space="preserve">  455│ </w:t>
      </w:r>
      <w:r>
        <w:t>color: danger ? 'var(--psy-danger)' : 'var(--psy-accent)',</w:t>
      </w:r>
    </w:p>
    <w:p>
      <w:pPr>
        <w:pStyle w:val="Code"/>
      </w:pPr>
      <w:r>
        <w:t xml:space="preserve">  456│ </w:t>
      </w:r>
      <w:r>
        <w:t>background: danger ? 'var(--psy-danger-soft)' : 'var(--psy-accent-soft)',</w:t>
      </w:r>
    </w:p>
    <w:p>
      <w:pPr>
        <w:pStyle w:val="Code"/>
      </w:pPr>
      <w:r>
        <w:t xml:space="preserve">  457│ </w:t>
      </w:r>
      <w:r>
        <w:t>border: `1px solid ${danger ? 'rgba(201,96,63,0.32)' : 'rgba(154,116,72,0.28)'}`,</w:t>
      </w:r>
    </w:p>
    <w:p>
      <w:pPr>
        <w:pStyle w:val="Code"/>
      </w:pPr>
      <w:r>
        <w:t xml:space="preserve">  458│ </w:t>
      </w:r>
      <w:r>
        <w:t>}}</w:t>
      </w:r>
    </w:p>
    <w:p>
      <w:pPr>
        <w:pStyle w:val="Code"/>
      </w:pPr>
      <w:r>
        <w:t xml:space="preserve">  459│ </w:t>
      </w:r>
      <w:r>
        <w:t>&gt;</w:t>
      </w:r>
    </w:p>
    <w:p>
      <w:pPr>
        <w:pStyle w:val="Code"/>
      </w:pPr>
      <w:r>
        <w:t xml:space="preserve">  460│ </w:t>
      </w:r>
      <w:r>
        <w:t>{tag}</w:t>
      </w:r>
    </w:p>
    <w:p>
      <w:pPr>
        <w:pStyle w:val="Code"/>
      </w:pPr>
      <w:r>
        <w:t xml:space="preserve">  461│ </w:t>
      </w:r>
      <w:r>
        <w:t>&lt;/span&gt;</w:t>
      </w:r>
    </w:p>
    <w:p>
      <w:pPr>
        <w:pStyle w:val="Code"/>
      </w:pPr>
      <w:r>
        <w:t xml:space="preserve">  462│ </w:t>
      </w:r>
      <w:r>
        <w:t>);</w:t>
      </w:r>
    </w:p>
    <w:p>
      <w:pPr>
        <w:pStyle w:val="Code"/>
      </w:pPr>
      <w:r>
        <w:t xml:space="preserve">  463│ </w:t>
      </w:r>
      <w:r>
        <w:t>}</w:t>
      </w:r>
    </w:p>
    <w:p>
      <w:pPr>
        <w:pStyle w:val="Code"/>
      </w:pPr>
      <w:r>
        <w:t xml:space="preserve">  464│ </w:t>
      </w:r>
      <w:r>
        <w:t>function ChangeCard({ c }: { c: Change }) {</w:t>
      </w:r>
    </w:p>
    <w:p>
      <w:pPr>
        <w:pStyle w:val="Code"/>
      </w:pPr>
      <w:r>
        <w:t xml:space="preserve">  465│ </w:t>
      </w:r>
      <w:r>
        <w:t>return (</w:t>
      </w:r>
    </w:p>
    <w:p>
      <w:pPr>
        <w:pStyle w:val="Code"/>
      </w:pPr>
      <w:r>
        <w:t xml:space="preserve">  466│ </w:t>
      </w:r>
      <w:r>
        <w:t>&lt;div className="psy-panel psy-etched space-y-4 rounded-[1.5rem] p-5 sm:p-6"&gt;</w:t>
      </w:r>
    </w:p>
    <w:p>
      <w:pPr>
        <w:pStyle w:val="Code"/>
      </w:pPr>
      <w:r>
        <w:t xml:space="preserve">  467│ </w:t>
      </w:r>
      <w:r>
        <w:t>&lt;div className="flex items-start gap-3"&gt;</w:t>
      </w:r>
    </w:p>
    <w:p>
      <w:pPr>
        <w:pStyle w:val="Code"/>
      </w:pPr>
      <w:r>
        <w:t xml:space="preserve">  468│ </w:t>
      </w:r>
      <w:r>
        <w:t>&lt;TagChip tag={c.tag} /&gt;</w:t>
      </w:r>
    </w:p>
    <w:p>
      <w:pPr>
        <w:pStyle w:val="Code"/>
      </w:pPr>
      <w:r>
        <w:t xml:space="preserve">  469│ </w:t>
      </w:r>
      <w:r>
        <w:t>&lt;div className="min-w-0"&gt;</w:t>
      </w:r>
    </w:p>
    <w:p>
      <w:pPr>
        <w:pStyle w:val="Code"/>
      </w:pPr>
      <w:r>
        <w:t xml:space="preserve">  470│ </w:t>
      </w:r>
      <w:r>
        <w:t>&lt;h3 className="psy-serif text-base font-semibold text-[var(--psy-ink)] sm:text-lg"&gt;{c.title}&lt;/h3&gt;</w:t>
      </w:r>
    </w:p>
    <w:p>
      <w:pPr>
        <w:pStyle w:val="Code"/>
      </w:pPr>
      <w:r>
        <w:t xml:space="preserve">  471│ </w:t>
      </w:r>
      <w:r>
        <w:t>&lt;p className="mt-0.5 font-mono text-[11px] text-[var(--psy-muted)]"&gt;{c.where}&lt;/p&gt;</w:t>
      </w:r>
    </w:p>
    <w:p>
      <w:pPr>
        <w:pStyle w:val="Code"/>
      </w:pPr>
      <w:r>
        <w:t xml:space="preserve">  472│ </w:t>
      </w:r>
      <w:r>
        <w:t>&lt;/div&gt;</w:t>
      </w:r>
    </w:p>
    <w:p>
      <w:pPr>
        <w:pStyle w:val="Code"/>
      </w:pPr>
      <w:r>
        <w:t xml:space="preserve">  473│ </w:t>
      </w:r>
      <w:r>
        <w:t>&lt;/div&gt;</w:t>
      </w:r>
    </w:p>
    <w:p>
      <w:pPr>
        <w:pStyle w:val="Code"/>
      </w:pPr>
      <w:r>
        <w:t xml:space="preserve">  474│ </w:t>
      </w:r>
      <w:r>
        <w:t>&lt;div className="grid gap-3 sm:grid-cols-2"&gt;</w:t>
      </w:r>
    </w:p>
    <w:p>
      <w:pPr>
        <w:pStyle w:val="Code"/>
      </w:pPr>
      <w:r>
        <w:t xml:space="preserve">  475│ </w:t>
      </w:r>
      <w:r>
        <w:t>&lt;div className="rounded-[1.1rem] border border-[rgba(201,96,63,0.22)] bg-[var(--psy-danger-soft)] p-4"&gt;</w:t>
      </w:r>
    </w:p>
    <w:p>
      <w:pPr>
        <w:pStyle w:val="Code"/>
      </w:pPr>
      <w:r>
        <w:t xml:space="preserve">  476│ </w:t>
      </w:r>
      <w:r>
        <w:t>&lt;p className="psy-eyebrow mb-2 text-[10px] text-[var(--psy-danger)]"&gt;改前&lt;/p&gt;</w:t>
      </w:r>
    </w:p>
    <w:p>
      <w:pPr>
        <w:pStyle w:val="Code"/>
      </w:pPr>
      <w:r>
        <w:t xml:space="preserve">  477│ </w:t>
      </w:r>
      <w:r>
        <w:t>&lt;ul className="space-y-1.5"&gt;</w:t>
      </w:r>
    </w:p>
    <w:p>
      <w:pPr>
        <w:pStyle w:val="Code"/>
      </w:pPr>
      <w:r>
        <w:t xml:space="preserve">  478│ </w:t>
      </w:r>
      <w:r>
        <w:t>{c.before.map((b, i) =&gt; (</w:t>
      </w:r>
    </w:p>
    <w:p>
      <w:pPr>
        <w:pStyle w:val="Code"/>
      </w:pPr>
      <w:r>
        <w:t xml:space="preserve">  479│ </w:t>
      </w:r>
      <w:r>
        <w:t>&lt;li key={i} className="text-[13px] leading-6 text-[var(--psy-ink-soft)]"&gt;{b}&lt;/li&gt;</w:t>
      </w:r>
    </w:p>
    <w:p>
      <w:pPr>
        <w:pStyle w:val="Code"/>
      </w:pPr>
      <w:r>
        <w:t xml:space="preserve">  480│ </w:t>
      </w:r>
      <w:r>
        <w:t>))}</w:t>
      </w:r>
    </w:p>
    <w:p>
      <w:pPr>
        <w:pStyle w:val="Code"/>
      </w:pPr>
      <w:r>
        <w:t xml:space="preserve">  481│ </w:t>
      </w:r>
      <w:r>
        <w:t>&lt;/ul&gt;</w:t>
      </w:r>
    </w:p>
    <w:p>
      <w:pPr>
        <w:pStyle w:val="Code"/>
      </w:pPr>
      <w:r>
        <w:t xml:space="preserve">  482│ </w:t>
      </w:r>
      <w:r>
        <w:t>&lt;/div&gt;</w:t>
      </w:r>
    </w:p>
    <w:p>
      <w:pPr>
        <w:pStyle w:val="Code"/>
      </w:pPr>
      <w:r>
        <w:t xml:space="preserve">  483│ </w:t>
      </w:r>
      <w:r>
        <w:t>&lt;div className="rounded-[1.1rem] border border-[rgba(111,143,85,0.28)] bg-[var(--psy-success-soft)] p-4"&gt;</w:t>
      </w:r>
    </w:p>
    <w:p>
      <w:pPr>
        <w:pStyle w:val="Code"/>
      </w:pPr>
      <w:r>
        <w:t xml:space="preserve">  484│ </w:t>
      </w:r>
      <w:r>
        <w:t>&lt;p className="psy-eyebrow mb-2 text-[10px]" style={{ color: 'var(--psy-success)' }}&gt;改後&lt;/p&gt;</w:t>
      </w:r>
    </w:p>
    <w:p>
      <w:pPr>
        <w:pStyle w:val="Code"/>
      </w:pPr>
      <w:r>
        <w:t xml:space="preserve">  485│ </w:t>
      </w:r>
      <w:r>
        <w:t>&lt;ul className="space-y-1.5"&gt;</w:t>
      </w:r>
    </w:p>
    <w:p>
      <w:pPr>
        <w:pStyle w:val="Code"/>
      </w:pPr>
      <w:r>
        <w:t xml:space="preserve">  486│ </w:t>
      </w:r>
      <w:r>
        <w:t>{c.after.map((a, i) =&gt; (</w:t>
      </w:r>
    </w:p>
    <w:p>
      <w:pPr>
        <w:pStyle w:val="Code"/>
      </w:pPr>
      <w:r>
        <w:t xml:space="preserve">  487│ </w:t>
      </w:r>
      <w:r>
        <w:t>&lt;li key={i} className="text-[13px] leading-6 text-[var(--psy-ink-soft)]"&gt;{a}&lt;/li&gt;</w:t>
      </w:r>
    </w:p>
    <w:p>
      <w:pPr>
        <w:pStyle w:val="Code"/>
      </w:pPr>
      <w:r>
        <w:t xml:space="preserve">  488│ </w:t>
      </w:r>
      <w:r>
        <w:t>))}</w:t>
      </w:r>
    </w:p>
    <w:p>
      <w:pPr>
        <w:pStyle w:val="Code"/>
      </w:pPr>
      <w:r>
        <w:t xml:space="preserve">  489│ </w:t>
      </w:r>
      <w:r>
        <w:t>&lt;/ul&gt;</w:t>
      </w:r>
    </w:p>
    <w:p>
      <w:pPr>
        <w:pStyle w:val="Code"/>
      </w:pPr>
      <w:r>
        <w:t xml:space="preserve">  490│ </w:t>
      </w:r>
      <w:r>
        <w:t>&lt;/div&gt;</w:t>
      </w:r>
    </w:p>
    <w:p>
      <w:pPr>
        <w:pStyle w:val="Code"/>
      </w:pPr>
      <w:r>
        <w:t xml:space="preserve">  491│ </w:t>
      </w:r>
      <w:r>
        <w:t>&lt;/div&gt;</w:t>
      </w:r>
    </w:p>
    <w:p>
      <w:pPr>
        <w:pStyle w:val="Code"/>
      </w:pPr>
      <w:r>
        <w:t xml:space="preserve">  492│ </w:t>
      </w:r>
      <w:r>
        <w:t>{c.note &amp;&amp; (</w:t>
      </w:r>
    </w:p>
    <w:p>
      <w:pPr>
        <w:pStyle w:val="Code"/>
      </w:pPr>
      <w:r>
        <w:t xml:space="preserve">  493│ </w:t>
      </w:r>
      <w:r>
        <w:t>&lt;p className="rounded-[0.9rem] border border-[rgba(154,116,72,0.16)] bg-[var(--psy-card-content)] px-3 py-2 text-[12px] leading-6 text-[var(--psy-muted)]"&gt;</w:t>
      </w:r>
    </w:p>
    <w:p>
      <w:pPr>
        <w:pStyle w:val="Code"/>
      </w:pPr>
      <w:r>
        <w:t xml:space="preserve">  494│ </w:t>
      </w:r>
      <w:r>
        <w:t>ⓘ {c.note}</w:t>
      </w:r>
    </w:p>
    <w:p>
      <w:pPr>
        <w:pStyle w:val="Code"/>
      </w:pPr>
      <w:r>
        <w:t xml:space="preserve">  495│ </w:t>
      </w:r>
      <w:r>
        <w:t>&lt;/p&gt;</w:t>
      </w:r>
    </w:p>
    <w:p>
      <w:pPr>
        <w:pStyle w:val="Code"/>
      </w:pPr>
      <w:r>
        <w:t xml:space="preserve">  496│ </w:t>
      </w:r>
      <w:r>
        <w:t>)}</w:t>
      </w:r>
    </w:p>
    <w:p>
      <w:pPr>
        <w:pStyle w:val="Code"/>
      </w:pPr>
      <w:r>
        <w:t xml:space="preserve">  497│ </w:t>
      </w:r>
      <w:r>
        <w:t>&lt;/div&gt;</w:t>
      </w:r>
    </w:p>
    <w:p>
      <w:pPr>
        <w:pStyle w:val="Code"/>
      </w:pPr>
      <w:r>
        <w:t xml:space="preserve">  498│ </w:t>
      </w:r>
      <w:r>
        <w:t>);</w:t>
      </w:r>
    </w:p>
    <w:p>
      <w:pPr>
        <w:pStyle w:val="Code"/>
      </w:pPr>
      <w:r>
        <w:t xml:space="preserve">  499│ </w:t>
      </w:r>
      <w:r>
        <w:t>}</w:t>
      </w:r>
    </w:p>
    <w:p>
      <w:pPr>
        <w:pStyle w:val="Code"/>
      </w:pPr>
      <w:r>
        <w:t xml:space="preserve">  500│ </w:t>
      </w:r>
      <w:r>
        <w:t>function SectionTitle({ eyebrow, title }: { eyebrow: string; title: string }) {</w:t>
      </w:r>
    </w:p>
    <w:p>
      <w:pPr>
        <w:pStyle w:val="Code"/>
      </w:pPr>
      <w:r>
        <w:t xml:space="preserve">  501│ </w:t>
      </w:r>
      <w:r>
        <w:t>return (</w:t>
      </w:r>
    </w:p>
    <w:p>
      <w:pPr>
        <w:pStyle w:val="Code"/>
      </w:pPr>
      <w:r>
        <w:t xml:space="preserve">  502│ </w:t>
      </w:r>
      <w:r>
        <w:t>&lt;div className="mt-2"&gt;</w:t>
      </w:r>
    </w:p>
    <w:p>
      <w:pPr>
        <w:pStyle w:val="Code"/>
      </w:pPr>
      <w:r>
        <w:t xml:space="preserve">  503│ </w:t>
      </w:r>
      <w:r>
        <w:t>&lt;p className="psy-eyebrow text-[11px] text-[var(--psy-accent)]"&gt;{eyebrow}&lt;/p&gt;</w:t>
      </w:r>
    </w:p>
    <w:p>
      <w:pPr>
        <w:pStyle w:val="Code"/>
      </w:pPr>
      <w:r>
        <w:t xml:space="preserve">  504│ </w:t>
      </w:r>
      <w:r>
        <w:t>&lt;h2 className="psy-serif mt-1 text-xl font-semibold text-[var(--psy-ink)] sm:text-2xl"&gt;{title}&lt;/h2&gt;</w:t>
      </w:r>
    </w:p>
    <w:p>
      <w:pPr>
        <w:pStyle w:val="Code"/>
      </w:pPr>
      <w:r>
        <w:t xml:space="preserve">  505│ </w:t>
      </w:r>
      <w:r>
        <w:t>&lt;/div&gt;</w:t>
      </w:r>
    </w:p>
    <w:p>
      <w:pPr>
        <w:pStyle w:val="Code"/>
      </w:pPr>
      <w:r>
        <w:t xml:space="preserve">  506│ </w:t>
      </w:r>
      <w:r>
        <w:t>);</w:t>
      </w:r>
    </w:p>
    <w:p>
      <w:pPr>
        <w:pStyle w:val="Code"/>
      </w:pPr>
      <w:r>
        <w:t xml:space="preserve">  507│ </w:t>
      </w:r>
      <w:r>
        <w:t>}</w:t>
      </w:r>
    </w:p>
    <w:p>
      <w:pPr>
        <w:pStyle w:val="Code"/>
      </w:pPr>
      <w:r>
        <w:t xml:space="preserve">  508│ </w:t>
      </w:r>
      <w:r>
        <w:t>export default function ChangesPage() {</w:t>
      </w:r>
    </w:p>
    <w:p>
      <w:pPr>
        <w:pStyle w:val="Code"/>
      </w:pPr>
      <w:r>
        <w:t xml:space="preserve">  509│ </w:t>
      </w:r>
      <w:r>
        <w:t>return (</w:t>
      </w:r>
    </w:p>
    <w:p>
      <w:pPr>
        <w:pStyle w:val="Code"/>
      </w:pPr>
      <w:r>
        <w:t xml:space="preserve">  510│ </w:t>
      </w:r>
      <w:r>
        <w:t>&lt;div className="mx-auto w-full max-w-3xl space-y-6 px-4 py-10 sm:px-6"&gt;</w:t>
      </w:r>
    </w:p>
    <w:p>
      <w:pPr>
        <w:pStyle w:val="Code"/>
      </w:pPr>
      <w:r>
        <w:t xml:space="preserve">  511│ </w:t>
      </w:r>
      <w:r>
        <w:t>&lt;header className="space-y-3 text-center"&gt;</w:t>
      </w:r>
    </w:p>
    <w:p>
      <w:pPr>
        <w:pStyle w:val="Code"/>
      </w:pPr>
      <w:r>
        <w:t xml:space="preserve">  512│ </w:t>
      </w:r>
      <w:r>
        <w:t>&lt;p className="psy-eyebrow text-[11px] text-[var(--psy-accent)]"&gt;本輪改動說明&lt;/p&gt;</w:t>
      </w:r>
    </w:p>
    <w:p>
      <w:pPr>
        <w:pStyle w:val="Code"/>
      </w:pPr>
      <w:r>
        <w:t xml:space="preserve">  513│ </w:t>
      </w:r>
      <w:r>
        <w:t>&lt;h1 className="psy-serif text-3xl font-medium text-[var(--psy-ink)] sm:text-4xl"&gt;場景整合 · 改名 · 房間頁修正&lt;/h1&gt;</w:t>
      </w:r>
    </w:p>
    <w:p>
      <w:pPr>
        <w:pStyle w:val="Code"/>
      </w:pPr>
      <w:r>
        <w:t xml:space="preserve">  514│ </w:t>
      </w:r>
      <w:r>
        <w:t>&lt;p className="mx-auto max-w-xl text-sm leading-7 text-[var(--psy-muted)]"&gt;</w:t>
      </w:r>
    </w:p>
    <w:p>
      <w:pPr>
        <w:pStyle w:val="Code"/>
      </w:pPr>
      <w:r>
        <w:t xml:space="preserve">  515│ </w:t>
      </w:r>
      <w:r>
        <w:t>此頁僅為改動對照說明，不影響正式遊戲。只動佈局與資訊，未碰玩法、手牌排布、抽/棄牌堆、動作按鈕與浮層彈窗。</w:t>
      </w:r>
    </w:p>
    <w:p>
      <w:pPr>
        <w:pStyle w:val="Code"/>
      </w:pPr>
      <w:r>
        <w:t xml:space="preserve">  516│ </w:t>
      </w:r>
      <w:r>
        <w:t>&lt;/p&gt;</w:t>
      </w:r>
    </w:p>
    <w:p>
      <w:pPr>
        <w:pStyle w:val="Code"/>
      </w:pPr>
      <w:r>
        <w:t xml:space="preserve">  517│ </w:t>
      </w:r>
      <w:r>
        <w:t>&lt;/header&gt;</w:t>
      </w:r>
    </w:p>
    <w:p>
      <w:pPr>
        <w:pStyle w:val="Code"/>
      </w:pPr>
      <w:r>
        <w:t xml:space="preserve">  518│ </w:t>
      </w:r>
      <w:r>
        <w:t>&lt;SectionTitle eyebrow="01 · SINGLE PLAYER" title="單機場景整合（桌面 ＋ 移動）" /&gt;</w:t>
      </w:r>
    </w:p>
    <w:p>
      <w:pPr>
        <w:pStyle w:val="Code"/>
      </w:pPr>
      <w:r>
        <w:t xml:space="preserve">  519│ </w:t>
      </w:r>
      <w:r>
        <w:t>{SINGLE.map((c, i) =&gt; &lt;ChangeCard key={i} c={c} /&gt;)}</w:t>
      </w:r>
    </w:p>
    <w:p>
      <w:pPr>
        <w:pStyle w:val="Code"/>
      </w:pPr>
      <w:r>
        <w:t xml:space="preserve">  520│ </w:t>
      </w:r>
      <w:r>
        <w:t>&lt;SectionTitle eyebrow="02 · NAMING" title="AI 對手改名" /&gt;</w:t>
      </w:r>
    </w:p>
    <w:p>
      <w:pPr>
        <w:pStyle w:val="Code"/>
      </w:pPr>
      <w:r>
        <w:t xml:space="preserve">  521│ </w:t>
      </w:r>
      <w:r>
        <w:t>&lt;ChangeCard c={RENAME} /&gt;</w:t>
      </w:r>
    </w:p>
    <w:p>
      <w:pPr>
        <w:pStyle w:val="Code"/>
      </w:pPr>
      <w:r>
        <w:t xml:space="preserve">  522│ </w:t>
      </w:r>
      <w:r>
        <w:t>&lt;SectionTitle eyebrow="03 · PVP ROOM" title="聯機房間頁三修" /&gt;</w:t>
      </w:r>
    </w:p>
    <w:p>
      <w:pPr>
        <w:pStyle w:val="Code"/>
      </w:pPr>
      <w:r>
        <w:t xml:space="preserve">  523│ </w:t>
      </w:r>
      <w:r>
        <w:t>{ROOM.map((c, i) =&gt; &lt;ChangeCard key={i} c={c} /&gt;)}</w:t>
      </w:r>
    </w:p>
    <w:p>
      <w:pPr>
        <w:pStyle w:val="Code"/>
      </w:pPr>
      <w:r>
        <w:t xml:space="preserve">  524│ </w:t>
      </w:r>
      <w:r>
        <w:t>&lt;footer className="pt-4 text-center"&gt;</w:t>
      </w:r>
    </w:p>
    <w:p>
      <w:pPr>
        <w:pStyle w:val="Code"/>
      </w:pPr>
      <w:r>
        <w:t xml:space="preserve">  525│ </w:t>
      </w:r>
      <w:r>
        <w:t>&lt;p className="text-[12px] text-[var(--psy-muted)]"&gt;</w:t>
      </w:r>
    </w:p>
    <w:p>
      <w:pPr>
        <w:pStyle w:val="Code"/>
      </w:pPr>
      <w:r>
        <w:t xml:space="preserve">  526│ </w:t>
      </w:r>
      <w:r>
        <w:t>聯機遊戲頁（pvp/game）的場景整合待同步；確認後一併推送。</w:t>
      </w:r>
    </w:p>
    <w:p>
      <w:pPr>
        <w:pStyle w:val="Code"/>
      </w:pPr>
      <w:r>
        <w:t xml:space="preserve">  527│ </w:t>
      </w:r>
      <w:r>
        <w:t>&lt;/p&gt;</w:t>
      </w:r>
    </w:p>
    <w:p>
      <w:pPr>
        <w:pStyle w:val="Code"/>
      </w:pPr>
      <w:r>
        <w:t xml:space="preserve">  528│ </w:t>
      </w:r>
      <w:r>
        <w:t>&lt;/footer&gt;</w:t>
      </w:r>
    </w:p>
    <w:p>
      <w:pPr>
        <w:pStyle w:val="Code"/>
      </w:pPr>
      <w:r>
        <w:t xml:space="preserve">  529│ </w:t>
      </w:r>
      <w:r>
        <w:t>&lt;/div&gt;</w:t>
      </w:r>
    </w:p>
    <w:p>
      <w:pPr>
        <w:pStyle w:val="Code"/>
      </w:pPr>
      <w:r>
        <w:t xml:space="preserve">  530│ </w:t>
      </w:r>
      <w:r>
        <w:t>);</w:t>
      </w:r>
    </w:p>
    <w:p>
      <w:pPr>
        <w:pStyle w:val="Code"/>
      </w:pPr>
      <w:r>
        <w:t xml:space="preserve">  531│ </w:t>
      </w:r>
      <w:r>
        <w:t>}</w:t>
      </w:r>
    </w:p>
    <w:p>
      <w:pPr>
        <w:pStyle w:val="Code"/>
      </w:pPr>
      <w:r>
        <w:t xml:space="preserve">  532│ </w:t>
      </w:r>
      <w:r>
        <w:t>'use client';</w:t>
      </w:r>
    </w:p>
    <w:p>
      <w:pPr>
        <w:pStyle w:val="Code"/>
      </w:pPr>
      <w:r>
        <w:t xml:space="preserve">  533│ </w:t>
      </w:r>
      <w:r>
        <w:t>import { useState } from 'react';</w:t>
      </w:r>
    </w:p>
    <w:p>
      <w:pPr>
        <w:pStyle w:val="Code"/>
      </w:pPr>
      <w:r>
        <w:t xml:space="preserve">  534│ </w:t>
      </w:r>
      <w:r>
        <w:t>import { TarotCard } from '@/components/game/TarotCard';</w:t>
      </w:r>
    </w:p>
    <w:p>
      <w:pPr>
        <w:pStyle w:val="Code"/>
      </w:pPr>
      <w:r>
        <w:t xml:space="preserve">  535│ </w:t>
      </w:r>
      <w:r>
        <w:t>import { MockGameScene } from '@/components/game/MockGameScene';</w:t>
      </w:r>
    </w:p>
    <w:p>
      <w:pPr>
        <w:pStyle w:val="Code"/>
      </w:pPr>
      <w:r>
        <w:t xml:space="preserve">  536│ </w:t>
      </w:r>
      <w:r>
        <w:t>import { QUESTIONS } from '@/data/questions';</w:t>
      </w:r>
    </w:p>
    <w:p>
      <w:pPr>
        <w:pStyle w:val="Code"/>
      </w:pPr>
      <w:r>
        <w:t xml:space="preserve">  537│ </w:t>
      </w:r>
      <w:r>
        <w:t>import { KNOWLEDGE_CARDS } from '@/data/dummy-cards';</w:t>
      </w:r>
    </w:p>
    <w:p>
      <w:pPr>
        <w:pStyle w:val="Code"/>
      </w:pPr>
      <w:r>
        <w:t xml:space="preserve">  538│ </w:t>
      </w:r>
      <w:r>
        <w:t>import { DIMENSIONS, Dimension } from '@/types';</w:t>
      </w:r>
    </w:p>
    <w:p>
      <w:pPr>
        <w:pStyle w:val="Code"/>
      </w:pPr>
      <w:r>
        <w:t xml:space="preserve">  539│ </w:t>
      </w:r>
      <w:r>
        <w:t>const SAMPLES = DIMENSIONS.map((d) =&gt; QUESTIONS.find((q) =&gt; q.dimension === d)!).filter(Boolean);</w:t>
      </w:r>
    </w:p>
    <w:p>
      <w:pPr>
        <w:pStyle w:val="Code"/>
      </w:pPr>
      <w:r>
        <w:t xml:space="preserve">  540│ </w:t>
      </w:r>
      <w:r>
        <w:t>export default function CardLabPage() {</w:t>
      </w:r>
    </w:p>
    <w:p>
      <w:pPr>
        <w:pStyle w:val="Code"/>
      </w:pPr>
      <w:r>
        <w:t xml:space="preserve">  541│ </w:t>
      </w:r>
      <w:r>
        <w:t>const [locale, setLocale] = useState&lt;'zh' | 'en'&gt;('zh');</w:t>
      </w:r>
    </w:p>
    <w:p>
      <w:pPr>
        <w:pStyle w:val="Code"/>
      </w:pPr>
      <w:r>
        <w:t xml:space="preserve">  542│ </w:t>
      </w:r>
      <w:r>
        <w:t>const [width, setWidth] = useState(200);</w:t>
      </w:r>
    </w:p>
    <w:p>
      <w:pPr>
        <w:pStyle w:val="Code"/>
      </w:pPr>
      <w:r>
        <w:t xml:space="preserve">  543│ </w:t>
      </w:r>
      <w:r>
        <w:t>return (</w:t>
      </w:r>
    </w:p>
    <w:p>
      <w:pPr>
        <w:pStyle w:val="Code"/>
      </w:pPr>
      <w:r>
        <w:t xml:space="preserve">  544│ </w:t>
      </w:r>
      <w:r>
        <w:t>&lt;div className="min-h-screen px-6 py-10"&gt;</w:t>
      </w:r>
    </w:p>
    <w:p>
      <w:pPr>
        <w:pStyle w:val="Code"/>
      </w:pPr>
      <w:r>
        <w:t xml:space="preserve">  545│ </w:t>
      </w:r>
      <w:r>
        <w:t>&lt;div className="mx-auto max-w-6xl space-y-10"&gt;</w:t>
      </w:r>
    </w:p>
    <w:p>
      <w:pPr>
        <w:pStyle w:val="Code"/>
      </w:pPr>
      <w:r>
        <w:t xml:space="preserve">  546│ </w:t>
      </w:r>
      <w:r>
        <w:t>&lt;header className="space-y-2"&gt;</w:t>
      </w:r>
    </w:p>
    <w:p>
      <w:pPr>
        <w:pStyle w:val="Code"/>
      </w:pPr>
      <w:r>
        <w:t xml:space="preserve">  547│ </w:t>
      </w:r>
      <w:r>
        <w:t>&lt;p className="psy-serif text-xs uppercase tracking-[0.4em] text-[var(--psy-ink-soft)]"&gt;Card Lab · 沙盒&lt;/p&gt;</w:t>
      </w:r>
    </w:p>
    <w:p>
      <w:pPr>
        <w:pStyle w:val="Code"/>
      </w:pPr>
      <w:r>
        <w:t xml:space="preserve">  548│ </w:t>
      </w:r>
      <w:r>
        <w:t>&lt;h1 className="psy-serif text-3xl text-[var(--psy-ink)]"&gt;卡面设计预览&lt;/h1&gt;</w:t>
      </w:r>
    </w:p>
    <w:p>
      <w:pPr>
        <w:pStyle w:val="Code"/>
      </w:pPr>
      <w:r>
        <w:t xml:space="preserve">  549│ </w:t>
      </w:r>
      <w:r>
        <w:t>&lt;p className="text-sm text-[var(--psy-ink-soft)]"&gt;CSS 金色双线框 + 拱形图窗 + 单语文字（跟随用户语言）+ 渐变占位。图片放进 &lt;code&gt;public/cards/&lt;/code&gt; 即替换占位。此页不影响游戏。&lt;/p&gt;</w:t>
      </w:r>
    </w:p>
    <w:p>
      <w:pPr>
        <w:pStyle w:val="Code"/>
      </w:pPr>
      <w:r>
        <w:t xml:space="preserve">  550│ </w:t>
      </w:r>
      <w:r>
        <w:t>&lt;div className="flex flex-wrap items-center gap-4 pt-2 text-sm"&gt;</w:t>
      </w:r>
    </w:p>
    <w:p>
      <w:pPr>
        <w:pStyle w:val="Code"/>
      </w:pPr>
      <w:r>
        <w:t xml:space="preserve">  551│ </w:t>
      </w:r>
      <w:r>
        <w:t>&lt;span className="flex items-center gap-1 rounded-full border border-[var(--psy-border)] p-1"&gt;</w:t>
      </w:r>
    </w:p>
    <w:p>
      <w:pPr>
        <w:pStyle w:val="Code"/>
      </w:pPr>
      <w:r>
        <w:t xml:space="preserve">  552│ </w:t>
      </w:r>
      <w:r>
        <w:t>{(['zh', 'en'] as const).map((l) =&gt; (</w:t>
      </w:r>
    </w:p>
    <w:p>
      <w:pPr>
        <w:pStyle w:val="Code"/>
      </w:pPr>
      <w:r>
        <w:t xml:space="preserve">  553│ </w:t>
      </w:r>
      <w:r>
        <w:t>&lt;button</w:t>
      </w:r>
    </w:p>
    <w:p>
      <w:pPr>
        <w:pStyle w:val="Code"/>
      </w:pPr>
      <w:r>
        <w:t xml:space="preserve">  554│ </w:t>
      </w:r>
      <w:r>
        <w:t>key={l}</w:t>
      </w:r>
    </w:p>
    <w:p>
      <w:pPr>
        <w:pStyle w:val="Code"/>
      </w:pPr>
      <w:r>
        <w:t xml:space="preserve">  555│ </w:t>
      </w:r>
      <w:r>
        <w:t>onClick={() =&gt; setLocale(l)}</w:t>
      </w:r>
    </w:p>
    <w:p>
      <w:pPr>
        <w:pStyle w:val="Code"/>
      </w:pPr>
      <w:r>
        <w:t xml:space="preserve">  556│ </w:t>
      </w:r>
      <w:r>
        <w:t>className={`rounded-full px-3 py-1 text-xs transition ${locale === l ? 'bg-[var(--psy-accent-soft)] text-[var(--psy-accent)]' : 'text-[var(--psy-muted)]'}`}</w:t>
      </w:r>
    </w:p>
    <w:p>
      <w:pPr>
        <w:pStyle w:val="Code"/>
      </w:pPr>
      <w:r>
        <w:t xml:space="preserve">  557│ </w:t>
      </w:r>
      <w:r>
        <w:t>&gt;</w:t>
      </w:r>
    </w:p>
    <w:p>
      <w:pPr>
        <w:pStyle w:val="Code"/>
      </w:pPr>
      <w:r>
        <w:t xml:space="preserve">  558│ </w:t>
      </w:r>
      <w:r>
        <w:t>{l === 'zh' ? '中文' : 'English'}</w:t>
      </w:r>
    </w:p>
    <w:p>
      <w:pPr>
        <w:pStyle w:val="Code"/>
      </w:pPr>
      <w:r>
        <w:t xml:space="preserve">  559│ </w:t>
      </w:r>
      <w:r>
        <w:t>&lt;/button&gt;</w:t>
      </w:r>
    </w:p>
    <w:p>
      <w:pPr>
        <w:pStyle w:val="Code"/>
      </w:pPr>
      <w:r>
        <w:t xml:space="preserve">  560│ </w:t>
      </w:r>
      <w:r>
        <w:t>))}</w:t>
      </w:r>
    </w:p>
    <w:p>
      <w:pPr>
        <w:pStyle w:val="Code"/>
      </w:pPr>
      <w:r>
        <w:t xml:space="preserve">  561│ </w:t>
      </w:r>
      <w:r>
        <w:t>&lt;/span&gt;</w:t>
      </w:r>
    </w:p>
    <w:p>
      <w:pPr>
        <w:pStyle w:val="Code"/>
      </w:pPr>
      <w:r>
        <w:t xml:space="preserve">  562│ </w:t>
      </w:r>
      <w:r>
        <w:t>&lt;label className="flex items-center gap-2"&gt;</w:t>
      </w:r>
    </w:p>
    <w:p>
      <w:pPr>
        <w:pStyle w:val="Code"/>
      </w:pPr>
      <w:r>
        <w:t xml:space="preserve">  563│ </w:t>
      </w:r>
      <w:r>
        <w:t>宽度 {width}px</w:t>
      </w:r>
    </w:p>
    <w:p>
      <w:pPr>
        <w:pStyle w:val="Code"/>
      </w:pPr>
      <w:r>
        <w:t xml:space="preserve">  564│ </w:t>
      </w:r>
      <w:r>
        <w:t>&lt;input type="range" min={120} max={260} value={width} onChange={(e) =&gt; setWidth(+e.target.value)} /&gt;</w:t>
      </w:r>
    </w:p>
    <w:p>
      <w:pPr>
        <w:pStyle w:val="Code"/>
      </w:pPr>
      <w:r>
        <w:t xml:space="preserve">  565│ </w:t>
      </w:r>
      <w:r>
        <w:t>&lt;/label&gt;</w:t>
      </w:r>
    </w:p>
    <w:p>
      <w:pPr>
        <w:pStyle w:val="Code"/>
      </w:pPr>
      <w:r>
        <w:t xml:space="preserve">  566│ </w:t>
      </w:r>
      <w:r>
        <w:t>&lt;/div&gt;</w:t>
      </w:r>
    </w:p>
    <w:p>
      <w:pPr>
        <w:pStyle w:val="Code"/>
      </w:pPr>
      <w:r>
        <w:t xml:space="preserve">  567│ </w:t>
      </w:r>
      <w:r>
        <w:t>&lt;/header&gt;</w:t>
      </w:r>
    </w:p>
    <w:p>
      <w:pPr>
        <w:pStyle w:val="Code"/>
      </w:pPr>
      <w:r>
        <w:t xml:space="preserve">  568│ </w:t>
      </w:r>
      <w:r>
        <w:t>{}</w:t>
      </w:r>
    </w:p>
    <w:p>
      <w:pPr>
        <w:pStyle w:val="Code"/>
      </w:pPr>
      <w:r>
        <w:t xml:space="preserve">  569│ </w:t>
      </w:r>
      <w:r>
        <w:t>&lt;section className="space-y-3"&gt;</w:t>
      </w:r>
    </w:p>
    <w:p>
      <w:pPr>
        <w:pStyle w:val="Code"/>
      </w:pPr>
      <w:r>
        <w:t xml:space="preserve">  570│ </w:t>
      </w:r>
      <w:r>
        <w:t>&lt;h2 className="psy-serif text-lg text-[var(--psy-ink)]"&gt;真实插画测试（AI 生成图进框效果）&lt;/h2&gt;</w:t>
      </w:r>
    </w:p>
    <w:p>
      <w:pPr>
        <w:pStyle w:val="Code"/>
      </w:pPr>
      <w:r>
        <w:t xml:space="preserve">  571│ </w:t>
      </w:r>
      <w:r>
        <w:t>&lt;p className="text-xs text-[var(--psy-muted)]"&gt;测试图 &lt;code&gt;public/cards/_lab-sample.webp&lt;/code&gt; 放进塔罗框（图窗 object-cover）。仅此页，不碰真实 /cards/{'{id}'}.webp。&lt;/p&gt;</w:t>
      </w:r>
    </w:p>
    <w:p>
      <w:pPr>
        <w:pStyle w:val="Code"/>
      </w:pPr>
      <w:r>
        <w:t xml:space="preserve">  572│ </w:t>
      </w:r>
      <w:r>
        <w:t>&lt;div className="flex flex-wrap items-end gap-5"&gt;</w:t>
      </w:r>
    </w:p>
    <w:p>
      <w:pPr>
        <w:pStyle w:val="Code"/>
      </w:pPr>
      <w:r>
        <w:t xml:space="preserve">  573│ </w:t>
      </w:r>
      <w:r>
        <w:t>{[96, 140, width].map((w, i) =&gt; (</w:t>
      </w:r>
    </w:p>
    <w:p>
      <w:pPr>
        <w:pStyle w:val="Code"/>
      </w:pPr>
      <w:r>
        <w:t xml:space="preserve">  574│ </w:t>
      </w:r>
      <w:r>
        <w:t>&lt;div key={i} className="space-y-2 text-center"&gt;</w:t>
      </w:r>
    </w:p>
    <w:p>
      <w:pPr>
        <w:pStyle w:val="Code"/>
      </w:pPr>
      <w:r>
        <w:t xml:space="preserve">  575│ </w:t>
      </w:r>
      <w:r>
        <w:t>&lt;TarotCard text="我和其他人在一起時感覺自在" textEn="Feel comfortable around people." dimension={'E' as Dimension} imageSrc="/cards/_lab-sample.webp" locale={locale} width={w} /&gt;</w:t>
      </w:r>
    </w:p>
    <w:p>
      <w:pPr>
        <w:pStyle w:val="Code"/>
      </w:pPr>
      <w:r>
        <w:t xml:space="preserve">  576│ </w:t>
      </w:r>
      <w:r>
        <w:t>&lt;p className="text-xs text-[var(--psy-muted)]"&gt;{w}px&lt;/p&gt;</w:t>
      </w:r>
    </w:p>
    <w:p>
      <w:pPr>
        <w:pStyle w:val="Code"/>
      </w:pPr>
      <w:r>
        <w:t xml:space="preserve">  577│ </w:t>
      </w:r>
      <w:r>
        <w:t>&lt;/div&gt;</w:t>
      </w:r>
    </w:p>
    <w:p>
      <w:pPr>
        <w:pStyle w:val="Code"/>
      </w:pPr>
      <w:r>
        <w:t xml:space="preserve">  578│ </w:t>
      </w:r>
      <w:r>
        <w:t>))}</w:t>
      </w:r>
    </w:p>
    <w:p>
      <w:pPr>
        <w:pStyle w:val="Code"/>
      </w:pPr>
      <w:r>
        <w:t xml:space="preserve">  579│ </w:t>
      </w:r>
      <w:r>
        <w:t>&lt;/div&gt;</w:t>
      </w:r>
    </w:p>
    <w:p>
      <w:pPr>
        <w:pStyle w:val="Code"/>
      </w:pPr>
      <w:r>
        <w:t xml:space="preserve">  580│ </w:t>
      </w:r>
      <w:r>
        <w:t>&lt;/section&gt;</w:t>
      </w:r>
    </w:p>
    <w:p>
      <w:pPr>
        <w:pStyle w:val="Code"/>
      </w:pPr>
      <w:r>
        <w:t xml:space="preserve">  581│ </w:t>
      </w:r>
      <w:r>
        <w:t>{}</w:t>
      </w:r>
    </w:p>
    <w:p>
      <w:pPr>
        <w:pStyle w:val="Code"/>
      </w:pPr>
      <w:r>
        <w:t xml:space="preserve">  582│ </w:t>
      </w:r>
      <w:r>
        <w:t>&lt;section className="space-y-4"&gt;</w:t>
      </w:r>
    </w:p>
    <w:p>
      <w:pPr>
        <w:pStyle w:val="Code"/>
      </w:pPr>
      <w:r>
        <w:t xml:space="preserve">  583│ </w:t>
      </w:r>
      <w:r>
        <w:t>&lt;h2 className="psy-serif text-lg text-[var(--psy-ink)]"&gt;全 20 张知识牌（术语+定义）&lt;/h2&gt;</w:t>
      </w:r>
    </w:p>
    <w:p>
      <w:pPr>
        <w:pStyle w:val="Code"/>
      </w:pPr>
      <w:r>
        <w:t xml:space="preserve">  584│ </w:t>
      </w:r>
      <w:r>
        <w:t>&lt;p className="text-xs text-[var(--psy-muted)]"&gt;下面第一组是&lt;strong&gt;移动端真实手牌尺寸 96px&lt;/strong&gt;；第二组放大可读。装饰版：术语在拱区、定义在底框。&lt;/p&gt;</w:t>
      </w:r>
    </w:p>
    <w:p>
      <w:pPr>
        <w:pStyle w:val="Code"/>
      </w:pPr>
      <w:r>
        <w:t xml:space="preserve">  585│ </w:t>
      </w:r>
      <w:r>
        <w:t>&lt;div&gt;</w:t>
      </w:r>
    </w:p>
    <w:p>
      <w:pPr>
        <w:pStyle w:val="Code"/>
      </w:pPr>
      <w:r>
        <w:t xml:space="preserve">  586│ </w:t>
      </w:r>
      <w:r>
        <w:t>&lt;p className="mb-2 text-xs text-[var(--psy-accent)]"&gt;① 移动端真实尺寸（96px）&lt;/p&gt;</w:t>
      </w:r>
    </w:p>
    <w:p>
      <w:pPr>
        <w:pStyle w:val="Code"/>
      </w:pPr>
      <w:r>
        <w:t xml:space="preserve">  587│ </w:t>
      </w:r>
      <w:r>
        <w:t>&lt;div className="grid grid-cols-4 gap-2 sm:grid-cols-6 md:grid-cols-8" style={{ maxWidth: '32rem' }}&gt;</w:t>
      </w:r>
    </w:p>
    <w:p>
      <w:pPr>
        <w:pStyle w:val="Code"/>
      </w:pPr>
      <w:r>
        <w:t xml:space="preserve">  588│ </w:t>
      </w:r>
      <w:r>
        <w:t>{KNOWLEDGE_CARDS.map((k, i) =&gt; (</w:t>
      </w:r>
    </w:p>
    <w:p>
      <w:pPr>
        <w:pStyle w:val="Code"/>
      </w:pPr>
      <w:r>
        <w:t xml:space="preserve">  589│ </w:t>
      </w:r>
      <w:r>
        <w:t>&lt;TarotCard key={i} text={k.termZh} textEn={k.term} description={locale === 'en' ? k.definition : k.definitionZh} isDummy locale={locale} width={96} /&gt;</w:t>
      </w:r>
    </w:p>
    <w:p>
      <w:pPr>
        <w:pStyle w:val="Code"/>
      </w:pPr>
      <w:r>
        <w:t xml:space="preserve">  590│ </w:t>
      </w:r>
      <w:r>
        <w:t>))}</w:t>
      </w:r>
    </w:p>
    <w:p>
      <w:pPr>
        <w:pStyle w:val="Code"/>
      </w:pPr>
      <w:r>
        <w:t xml:space="preserve">  591│ </w:t>
      </w:r>
      <w:r>
        <w:t>&lt;/div&gt;</w:t>
      </w:r>
    </w:p>
    <w:p>
      <w:pPr>
        <w:pStyle w:val="Code"/>
      </w:pPr>
      <w:r>
        <w:t xml:space="preserve">  592│ </w:t>
      </w:r>
      <w:r>
        <w:t>&lt;/div&gt;</w:t>
      </w:r>
    </w:p>
    <w:p>
      <w:pPr>
        <w:pStyle w:val="Code"/>
      </w:pPr>
      <w:r>
        <w:t xml:space="preserve">  593│ </w:t>
      </w:r>
      <w:r>
        <w:t>&lt;div&gt;</w:t>
      </w:r>
    </w:p>
    <w:p>
      <w:pPr>
        <w:pStyle w:val="Code"/>
      </w:pPr>
      <w:r>
        <w:t xml:space="preserve">  594│ </w:t>
      </w:r>
      <w:r>
        <w:t>&lt;p className="mb-2 text-xs text-[var(--psy-accent)]"&gt;② 放大可读（{width}px）&lt;/p&gt;</w:t>
      </w:r>
    </w:p>
    <w:p>
      <w:pPr>
        <w:pStyle w:val="Code"/>
      </w:pPr>
      <w:r>
        <w:t xml:space="preserve">  595│ </w:t>
      </w:r>
      <w:r>
        <w:t>&lt;div className="flex flex-wrap gap-4"&gt;</w:t>
      </w:r>
    </w:p>
    <w:p>
      <w:pPr>
        <w:pStyle w:val="Code"/>
      </w:pPr>
      <w:r>
        <w:t xml:space="preserve">  596│ </w:t>
      </w:r>
      <w:r>
        <w:t>{KNOWLEDGE_CARDS.map((k, i) =&gt; (</w:t>
      </w:r>
    </w:p>
    <w:p>
      <w:pPr>
        <w:pStyle w:val="Code"/>
      </w:pPr>
      <w:r>
        <w:t xml:space="preserve">  597│ </w:t>
      </w:r>
      <w:r>
        <w:t>&lt;TarotCard key={i} text={k.termZh} textEn={k.term} description={locale === 'en' ? k.definition : k.definitionZh} isDummy locale={locale} width={width} /&gt;</w:t>
      </w:r>
    </w:p>
    <w:p>
      <w:pPr>
        <w:pStyle w:val="Code"/>
      </w:pPr>
      <w:r>
        <w:t xml:space="preserve">  598│ </w:t>
      </w:r>
      <w:r>
        <w:t>))}</w:t>
      </w:r>
    </w:p>
    <w:p>
      <w:pPr>
        <w:pStyle w:val="Code"/>
      </w:pPr>
      <w:r>
        <w:t xml:space="preserve">  599│ </w:t>
      </w:r>
      <w:r>
        <w:t>&lt;/div&gt;</w:t>
      </w:r>
    </w:p>
    <w:p>
      <w:pPr>
        <w:pStyle w:val="Code"/>
      </w:pPr>
      <w:r>
        <w:t xml:space="preserve">  600│ </w:t>
      </w:r>
      <w:r>
        <w:t>&lt;/div&gt;</w:t>
      </w:r>
    </w:p>
    <w:p>
      <w:pPr>
        <w:pStyle w:val="Code"/>
      </w:pPr>
      <w:r>
        <w:t xml:space="preserve">  601│ </w:t>
      </w:r>
      <w:r>
        <w:t>&lt;div&gt;</w:t>
      </w:r>
    </w:p>
    <w:p>
      <w:pPr>
        <w:pStyle w:val="Code"/>
      </w:pPr>
      <w:r>
        <w:t xml:space="preserve">  602│ </w:t>
      </w:r>
      <w:r>
        <w:t>&lt;p className="mb-2 text-xs text-[var(--psy-accent)]"&gt;③ 对调版全 20 张（定义在拱区·术语在底框，{width}px）&lt;/p&gt;</w:t>
      </w:r>
    </w:p>
    <w:p>
      <w:pPr>
        <w:pStyle w:val="Code"/>
      </w:pPr>
      <w:r>
        <w:t xml:space="preserve">  603│ </w:t>
      </w:r>
      <w:r>
        <w:t>&lt;div className="flex flex-wrap gap-4"&gt;</w:t>
      </w:r>
    </w:p>
    <w:p>
      <w:pPr>
        <w:pStyle w:val="Code"/>
      </w:pPr>
      <w:r>
        <w:t xml:space="preserve">  604│ </w:t>
      </w:r>
      <w:r>
        <w:t>{KNOWLEDGE_CARDS.map((k, i) =&gt; (</w:t>
      </w:r>
    </w:p>
    <w:p>
      <w:pPr>
        <w:pStyle w:val="Code"/>
      </w:pPr>
      <w:r>
        <w:t xml:space="preserve">  605│ </w:t>
      </w:r>
      <w:r>
        <w:t>&lt;TarotCard key={i} text={k.termZh} textEn={k.term} description={locale === 'en' ? k.definition : k.definitionZh} isDummy swapKnowledge locale={locale} width={width} /&gt;</w:t>
      </w:r>
    </w:p>
    <w:p>
      <w:pPr>
        <w:pStyle w:val="Code"/>
      </w:pPr>
      <w:r>
        <w:t xml:space="preserve">  606│ </w:t>
      </w:r>
      <w:r>
        <w:t>))}</w:t>
      </w:r>
    </w:p>
    <w:p>
      <w:pPr>
        <w:pStyle w:val="Code"/>
      </w:pPr>
      <w:r>
        <w:t xml:space="preserve">  607│ </w:t>
      </w:r>
      <w:r>
        <w:t>&lt;/div&gt;</w:t>
      </w:r>
    </w:p>
    <w:p>
      <w:pPr>
        <w:pStyle w:val="Code"/>
      </w:pPr>
      <w:r>
        <w:t xml:space="preserve">  608│ </w:t>
      </w:r>
      <w:r>
        <w:t>&lt;/div&gt;</w:t>
      </w:r>
    </w:p>
    <w:p>
      <w:pPr>
        <w:pStyle w:val="Code"/>
      </w:pPr>
      <w:r>
        <w:t xml:space="preserve">  609│ </w:t>
      </w:r>
      <w:r>
        <w:t>&lt;/section&gt;</w:t>
      </w:r>
    </w:p>
    <w:p>
      <w:pPr>
        <w:pStyle w:val="Code"/>
      </w:pPr>
      <w:r>
        <w:t xml:space="preserve">  610│ </w:t>
      </w:r>
      <w:r>
        <w:t>{}</w:t>
      </w:r>
    </w:p>
    <w:p>
      <w:pPr>
        <w:pStyle w:val="Code"/>
      </w:pPr>
      <w:r>
        <w:t xml:space="preserve">  611│ </w:t>
      </w:r>
      <w:r>
        <w:t>&lt;section className="space-y-3"&gt;</w:t>
      </w:r>
    </w:p>
    <w:p>
      <w:pPr>
        <w:pStyle w:val="Code"/>
      </w:pPr>
      <w:r>
        <w:t xml:space="preserve">  612│ </w:t>
      </w:r>
      <w:r>
        <w:t>&lt;h2 className="psy-serif text-lg text-[var(--psy-ink)]"&gt;已生成画廊（全 50 题 · 缺图显 ◈）&lt;/h2&gt;</w:t>
      </w:r>
    </w:p>
    <w:p>
      <w:pPr>
        <w:pStyle w:val="Code"/>
      </w:pPr>
      <w:r>
        <w:t xml:space="preserve">  613│ </w:t>
      </w:r>
      <w:r>
        <w:t>&lt;p className="text-xs text-[var(--psy-muted)]"&gt;从 &lt;code&gt;card-art-src/{'{id}'}.png&lt;/code&gt; 转出的 &lt;code&gt;/cards/{'{id}'}.webp&lt;/code&gt;。已转的显示真图，没转的占位。跑 &lt;code&gt;node scripts/convert-card-art.mjs&lt;/code&gt; 刷新。&lt;/p&gt;</w:t>
      </w:r>
    </w:p>
    <w:p>
      <w:pPr>
        <w:pStyle w:val="Code"/>
      </w:pPr>
      <w:r>
        <w:t xml:space="preserve">  614│ </w:t>
      </w:r>
      <w:r>
        <w:t>&lt;div className="grid grid-cols-3 gap-3 sm:grid-cols-5 md:grid-cols-6"&gt;</w:t>
      </w:r>
    </w:p>
    <w:p>
      <w:pPr>
        <w:pStyle w:val="Code"/>
      </w:pPr>
      <w:r>
        <w:t xml:space="preserve">  615│ </w:t>
      </w:r>
      <w:r>
        <w:t>{QUESTIONS.map((q) =&gt; (</w:t>
      </w:r>
    </w:p>
    <w:p>
      <w:pPr>
        <w:pStyle w:val="Code"/>
      </w:pPr>
      <w:r>
        <w:t xml:space="preserve">  616│ </w:t>
      </w:r>
      <w:r>
        <w:t>&lt;div key={q.id} className="space-y-1 text-center"&gt;</w:t>
      </w:r>
    </w:p>
    <w:p>
      <w:pPr>
        <w:pStyle w:val="Code"/>
      </w:pPr>
      <w:r>
        <w:t xml:space="preserve">  617│ </w:t>
      </w:r>
      <w:r>
        <w:t>&lt;TarotCard text={q.text} textEn={q.textEn} dimension={q.dimension as Dimension} imageSrc={`/cards/${q.id}.webp`} locale={locale} fluid /&gt;</w:t>
      </w:r>
    </w:p>
    <w:p>
      <w:pPr>
        <w:pStyle w:val="Code"/>
      </w:pPr>
      <w:r>
        <w:t xml:space="preserve">  618│ </w:t>
      </w:r>
      <w:r>
        <w:t>&lt;p className="text-[10px] text-[var(--psy-muted)]"&gt;#{q.id}&lt;/p&gt;</w:t>
      </w:r>
    </w:p>
    <w:p>
      <w:pPr>
        <w:pStyle w:val="Code"/>
      </w:pPr>
      <w:r>
        <w:t xml:space="preserve">  619│ </w:t>
      </w:r>
      <w:r>
        <w:t>&lt;/div&gt;</w:t>
      </w:r>
    </w:p>
    <w:p>
      <w:pPr>
        <w:pStyle w:val="Code"/>
      </w:pPr>
      <w:r>
        <w:t xml:space="preserve">  620│ </w:t>
      </w:r>
      <w:r>
        <w:t>))}</w:t>
      </w:r>
    </w:p>
    <w:p>
      <w:pPr>
        <w:pStyle w:val="Code"/>
      </w:pPr>
      <w:r>
        <w:t xml:space="preserve">  621│ </w:t>
      </w:r>
      <w:r>
        <w:t>&lt;/div&gt;</w:t>
      </w:r>
    </w:p>
    <w:p>
      <w:pPr>
        <w:pStyle w:val="Code"/>
      </w:pPr>
      <w:r>
        <w:t xml:space="preserve">  622│ </w:t>
      </w:r>
      <w:r>
        <w:t>&lt;/section&gt;</w:t>
      </w:r>
    </w:p>
    <w:p>
      <w:pPr>
        <w:pStyle w:val="Code"/>
      </w:pPr>
      <w:r>
        <w:t xml:space="preserve">  623│ </w:t>
      </w:r>
      <w:r>
        <w:t>{}</w:t>
      </w:r>
    </w:p>
    <w:p>
      <w:pPr>
        <w:pStyle w:val="Code"/>
      </w:pPr>
      <w:r>
        <w:t xml:space="preserve">  624│ </w:t>
      </w:r>
      <w:r>
        <w:t>&lt;section className="space-y-3"&gt;</w:t>
      </w:r>
    </w:p>
    <w:p>
      <w:pPr>
        <w:pStyle w:val="Code"/>
      </w:pPr>
      <w:r>
        <w:t xml:space="preserve">  625│ </w:t>
      </w:r>
      <w:r>
        <w:t>&lt;h2 className="psy-serif text-lg text-[var(--psy-ink)]"&gt;真实打牌场景（手机优先）&lt;/h2&gt;</w:t>
      </w:r>
    </w:p>
    <w:p>
      <w:pPr>
        <w:pStyle w:val="Code"/>
      </w:pPr>
      <w:r>
        <w:t xml:space="preserve">  626│ </w:t>
      </w:r>
      <w:r>
        <w:t>&lt;p className="text-xs text-[var(--psy-muted)]"&gt;静态 mock，仅展示新卡在牌桌里的观感。手牌可左右滑。&lt;/p&gt;</w:t>
      </w:r>
    </w:p>
    <w:p>
      <w:pPr>
        <w:pStyle w:val="Code"/>
      </w:pPr>
      <w:r>
        <w:t xml:space="preserve">  627│ </w:t>
      </w:r>
      <w:r>
        <w:t>&lt;MockGameScene locale={locale} /&gt;</w:t>
      </w:r>
    </w:p>
    <w:p>
      <w:pPr>
        <w:pStyle w:val="Code"/>
      </w:pPr>
      <w:r>
        <w:t xml:space="preserve">  628│ </w:t>
      </w:r>
      <w:r>
        <w:t>&lt;/section&gt;</w:t>
      </w:r>
    </w:p>
    <w:p>
      <w:pPr>
        <w:pStyle w:val="Code"/>
      </w:pPr>
      <w:r>
        <w:t xml:space="preserve">  629│ </w:t>
      </w:r>
      <w:r>
        <w:t>{}</w:t>
      </w:r>
    </w:p>
    <w:p>
      <w:pPr>
        <w:pStyle w:val="Code"/>
      </w:pPr>
      <w:r>
        <w:t xml:space="preserve">  630│ </w:t>
      </w:r>
      <w:r>
        <w:t>&lt;section className="space-y-3"&gt;</w:t>
      </w:r>
    </w:p>
    <w:p>
      <w:pPr>
        <w:pStyle w:val="Code"/>
      </w:pPr>
      <w:r>
        <w:t xml:space="preserve">  631│ </w:t>
      </w:r>
      <w:r>
        <w:t>&lt;h2 className="psy-serif text-lg text-[var(--psy-ink)]"&gt;长文本压力测试（最难的几张）&lt;/h2&gt;</w:t>
      </w:r>
    </w:p>
    <w:p>
      <w:pPr>
        <w:pStyle w:val="Code"/>
      </w:pPr>
      <w:r>
        <w:t xml:space="preserve">  632│ </w:t>
      </w:r>
      <w:r>
        <w:t>&lt;p className="text-xs text-[var(--psy-muted)]"&gt;切到 English 看 #28（54字）/#22/#10/#31 会不会溢出。超出面板自动省略。&lt;/p&gt;</w:t>
      </w:r>
    </w:p>
    <w:p>
      <w:pPr>
        <w:pStyle w:val="Code"/>
      </w:pPr>
      <w:r>
        <w:t xml:space="preserve">  633│ </w:t>
      </w:r>
      <w:r>
        <w:t>&lt;div className="flex flex-wrap gap-5"&gt;</w:t>
      </w:r>
    </w:p>
    <w:p>
      <w:pPr>
        <w:pStyle w:val="Code"/>
      </w:pPr>
      <w:r>
        <w:t xml:space="preserve">  634│ </w:t>
      </w:r>
      <w:r>
        <w:t>{[28, 22, 10, 31, 20].map((id) =&gt; {</w:t>
      </w:r>
    </w:p>
    <w:p>
      <w:pPr>
        <w:pStyle w:val="Code"/>
      </w:pPr>
      <w:r>
        <w:t xml:space="preserve">  635│ </w:t>
      </w:r>
      <w:r>
        <w:t>const q = QUESTIONS.find((x) =&gt; x.id === id)!;</w:t>
      </w:r>
    </w:p>
    <w:p>
      <w:pPr>
        <w:pStyle w:val="Code"/>
      </w:pPr>
      <w:r>
        <w:t xml:space="preserve">  636│ </w:t>
      </w:r>
      <w:r>
        <w:t>return &lt;TarotCard key={id} text={q.text} textEn={q.textEn} dimension={q.dimension as Dimension} locale={locale} width={width} /&gt;;</w:t>
      </w:r>
    </w:p>
    <w:p>
      <w:pPr>
        <w:pStyle w:val="Code"/>
      </w:pPr>
      <w:r>
        <w:t xml:space="preserve">  637│ </w:t>
      </w:r>
      <w:r>
        <w:t>})}</w:t>
      </w:r>
    </w:p>
    <w:p>
      <w:pPr>
        <w:pStyle w:val="Code"/>
      </w:pPr>
      <w:r>
        <w:t xml:space="preserve">  638│ </w:t>
      </w:r>
      <w:r>
        <w:t>&lt;/div&gt;</w:t>
      </w:r>
    </w:p>
    <w:p>
      <w:pPr>
        <w:pStyle w:val="Code"/>
      </w:pPr>
      <w:r>
        <w:t xml:space="preserve">  639│ </w:t>
      </w:r>
      <w:r>
        <w:t>&lt;/section&gt;</w:t>
      </w:r>
    </w:p>
    <w:p>
      <w:pPr>
        <w:pStyle w:val="Code"/>
      </w:pPr>
      <w:r>
        <w:t xml:space="preserve">  640│ </w:t>
      </w:r>
      <w:r>
        <w:t>{}</w:t>
      </w:r>
    </w:p>
    <w:p>
      <w:pPr>
        <w:pStyle w:val="Code"/>
      </w:pPr>
      <w:r>
        <w:t xml:space="preserve">  641│ </w:t>
      </w:r>
      <w:r>
        <w:t>&lt;section className="space-y-3"&gt;</w:t>
      </w:r>
    </w:p>
    <w:p>
      <w:pPr>
        <w:pStyle w:val="Code"/>
      </w:pPr>
      <w:r>
        <w:t xml:space="preserve">  642│ </w:t>
      </w:r>
      <w:r>
        <w:t>&lt;h2 className="psy-serif text-lg text-[var(--psy-ink)]"&gt;五维度样本（占位图）&lt;/h2&gt;</w:t>
      </w:r>
    </w:p>
    <w:p>
      <w:pPr>
        <w:pStyle w:val="Code"/>
      </w:pPr>
      <w:r>
        <w:t xml:space="preserve">  643│ </w:t>
      </w:r>
      <w:r>
        <w:t>&lt;div className="flex flex-wrap gap-5"&gt;</w:t>
      </w:r>
    </w:p>
    <w:p>
      <w:pPr>
        <w:pStyle w:val="Code"/>
      </w:pPr>
      <w:r>
        <w:t xml:space="preserve">  644│ </w:t>
      </w:r>
      <w:r>
        <w:t>{SAMPLES.map((q) =&gt; (</w:t>
      </w:r>
    </w:p>
    <w:p>
      <w:pPr>
        <w:pStyle w:val="Code"/>
      </w:pPr>
      <w:r>
        <w:t xml:space="preserve">  645│ </w:t>
      </w:r>
      <w:r>
        <w:t>&lt;TarotCard key={q.id} text={q.text} textEn={q.textEn} dimension={q.dimension as Dimension} locale={locale} width={width} /&gt;</w:t>
      </w:r>
    </w:p>
    <w:p>
      <w:pPr>
        <w:pStyle w:val="Code"/>
      </w:pPr>
      <w:r>
        <w:t xml:space="preserve">  646│ </w:t>
      </w:r>
      <w:r>
        <w:t>))}</w:t>
      </w:r>
    </w:p>
    <w:p>
      <w:pPr>
        <w:pStyle w:val="Code"/>
      </w:pPr>
      <w:r>
        <w:t xml:space="preserve">  647│ </w:t>
      </w:r>
      <w:r>
        <w:t>&lt;/div&gt;</w:t>
      </w:r>
    </w:p>
    <w:p>
      <w:pPr>
        <w:pStyle w:val="Code"/>
      </w:pPr>
      <w:r>
        <w:t xml:space="preserve">  648│ </w:t>
      </w:r>
      <w:r>
        <w:t>&lt;/section&gt;</w:t>
      </w:r>
    </w:p>
    <w:p>
      <w:pPr>
        <w:pStyle w:val="Code"/>
      </w:pPr>
      <w:r>
        <w:t xml:space="preserve">  649│ </w:t>
      </w:r>
      <w:r>
        <w:t>{}</w:t>
      </w:r>
    </w:p>
    <w:p>
      <w:pPr>
        <w:pStyle w:val="Code"/>
      </w:pPr>
      <w:r>
        <w:t xml:space="preserve">  650│ </w:t>
      </w:r>
      <w:r>
        <w:t>&lt;section className="space-y-3"&gt;</w:t>
      </w:r>
    </w:p>
    <w:p>
      <w:pPr>
        <w:pStyle w:val="Code"/>
      </w:pPr>
      <w:r>
        <w:t xml:space="preserve">  651│ </w:t>
      </w:r>
      <w:r>
        <w:t>&lt;h2 className="psy-serif text-lg text-[var(--psy-ink)]"&gt;维度角标 · 全 5 维（测长名）&lt;/h2&gt;</w:t>
      </w:r>
    </w:p>
    <w:p>
      <w:pPr>
        <w:pStyle w:val="Code"/>
      </w:pPr>
      <w:r>
        <w:t xml:space="preserve">  652│ </w:t>
      </w:r>
      <w:r>
        <w:t>&lt;p className="text-xs text-[var(--psy-muted)]"&gt;切到 English 看 Conscientiousness 是否撑出卡宽（已按长度自适应缩字号）。&lt;/p&gt;</w:t>
      </w:r>
    </w:p>
    <w:p>
      <w:pPr>
        <w:pStyle w:val="Code"/>
      </w:pPr>
      <w:r>
        <w:t xml:space="preserve">  653│ </w:t>
      </w:r>
      <w:r>
        <w:t>&lt;div className="flex flex-wrap gap-4"&gt;</w:t>
      </w:r>
    </w:p>
    <w:p>
      <w:pPr>
        <w:pStyle w:val="Code"/>
      </w:pPr>
      <w:r>
        <w:t xml:space="preserve">  654│ </w:t>
      </w:r>
      <w:r>
        <w:t>{DIMENSIONS.map((d) =&gt; {</w:t>
      </w:r>
    </w:p>
    <w:p>
      <w:pPr>
        <w:pStyle w:val="Code"/>
      </w:pPr>
      <w:r>
        <w:t xml:space="preserve">  655│ </w:t>
      </w:r>
      <w:r>
        <w:t>const q = QUESTIONS.find((x) =&gt; x.dimension === d)!;</w:t>
      </w:r>
    </w:p>
    <w:p>
      <w:pPr>
        <w:pStyle w:val="Code"/>
      </w:pPr>
      <w:r>
        <w:t xml:space="preserve">  656│ </w:t>
      </w:r>
      <w:r>
        <w:t>return &lt;TarotCard key={d} text={q.text} textEn={q.textEn} dimension={d} imageSrc={`/cards/${q.id}.webp`} revealedDimension={d} locale={locale} width={width} /&gt;;</w:t>
      </w:r>
    </w:p>
    <w:p>
      <w:pPr>
        <w:pStyle w:val="Code"/>
      </w:pPr>
      <w:r>
        <w:t xml:space="preserve">  657│ </w:t>
      </w:r>
      <w:r>
        <w:t>})}</w:t>
      </w:r>
    </w:p>
    <w:p>
      <w:pPr>
        <w:pStyle w:val="Code"/>
      </w:pPr>
      <w:r>
        <w:t xml:space="preserve">  658│ </w:t>
      </w:r>
      <w:r>
        <w:t>&lt;/div&gt;</w:t>
      </w:r>
    </w:p>
    <w:p>
      <w:pPr>
        <w:pStyle w:val="Code"/>
      </w:pPr>
      <w:r>
        <w:t xml:space="preserve">  659│ </w:t>
      </w:r>
      <w:r>
        <w:t>&lt;/section&gt;</w:t>
      </w:r>
    </w:p>
    <w:p>
      <w:pPr>
        <w:pStyle w:val="Code"/>
      </w:pPr>
      <w:r>
        <w:t xml:space="preserve">  660│ </w:t>
      </w:r>
      <w:r>
        <w:t>{}</w:t>
      </w:r>
    </w:p>
    <w:p>
      <w:pPr>
        <w:pStyle w:val="Code"/>
      </w:pPr>
      <w:r>
        <w:t xml:space="preserve">  661│ </w:t>
      </w:r>
      <w:r>
        <w:t>&lt;section className="space-y-3"&gt;</w:t>
      </w:r>
    </w:p>
    <w:p>
      <w:pPr>
        <w:pStyle w:val="Code"/>
      </w:pPr>
      <w:r>
        <w:t xml:space="preserve">  662│ </w:t>
      </w:r>
      <w:r>
        <w:t>&lt;h2 className="psy-serif text-lg text-[var(--psy-ink)]"&gt;状态变体&lt;/h2&gt;</w:t>
      </w:r>
    </w:p>
    <w:p>
      <w:pPr>
        <w:pStyle w:val="Code"/>
      </w:pPr>
      <w:r>
        <w:t xml:space="preserve">  663│ </w:t>
      </w:r>
      <w:r>
        <w:t>&lt;div className="flex flex-wrap items-end gap-5"&gt;</w:t>
      </w:r>
    </w:p>
    <w:p>
      <w:pPr>
        <w:pStyle w:val="Code"/>
      </w:pPr>
      <w:r>
        <w:t xml:space="preserve">  664│ </w:t>
      </w:r>
      <w:r>
        <w:t>&lt;div className="space-y-2 text-center"&gt;&lt;TarotCard text={SAMPLES[0].text} textEn={SAMPLES[0].textEn} locale={locale} width={width} /&gt;&lt;p className="text-xs text-[var(--psy-muted)]"&gt;默认&lt;/p&gt;&lt;/div&gt;</w:t>
      </w:r>
    </w:p>
    <w:p>
      <w:pPr>
        <w:pStyle w:val="Code"/>
      </w:pPr>
      <w:r>
        <w:t xml:space="preserve">  665│ </w:t>
      </w:r>
      <w:r>
        <w:t>&lt;div className="space-y-2 text-center"&gt;&lt;TarotCard text={SAMPLES[0].text} textEn={SAMPLES[0].textEn} locale={locale} width={width} selected /&gt;&lt;p className="text-xs text-[var(--psy-muted)]"&gt;选中（绿光）&lt;/p&gt;&lt;/div&gt;</w:t>
      </w:r>
    </w:p>
    <w:p>
      <w:pPr>
        <w:pStyle w:val="Code"/>
      </w:pPr>
      <w:r>
        <w:t xml:space="preserve">  666│ </w:t>
      </w:r>
      <w:r>
        <w:t>&lt;div className="space-y-2 text-center"&gt;&lt;TarotCard text={SAMPLES[0].text} textEn={SAMPLES[0].textEn} locale={locale} width={width} revealedDimension={SAMPLES[0].dimension as Dimension} /&gt;&lt;p className="text-xs text-[var(--psy-muted)]"&gt;揭示维度角标&lt;/p&gt;&lt;/div&gt;</w:t>
      </w:r>
    </w:p>
    <w:p>
      <w:pPr>
        <w:pStyle w:val="Code"/>
      </w:pPr>
      <w:r>
        <w:t xml:space="preserve">  667│ </w:t>
      </w:r>
      <w:r>
        <w:t>&lt;div className="space-y-2 text-center"&gt;&lt;TarotCard text="Trait Theory" description="Views personality as a configuration of stable, measurable traits." locale={locale} width={width} isDummy /&gt;&lt;p className="text-xs text-[var(--psy-muted)]"&gt;知识牌/dummy&lt;/p&gt;&lt;/div&gt;</w:t>
      </w:r>
    </w:p>
    <w:p>
      <w:pPr>
        <w:pStyle w:val="Code"/>
      </w:pPr>
      <w:r>
        <w:t xml:space="preserve">  668│ </w:t>
      </w:r>
      <w:r>
        <w:t>&lt;/div&gt;</w:t>
      </w:r>
    </w:p>
    <w:p>
      <w:pPr>
        <w:pStyle w:val="Code"/>
      </w:pPr>
      <w:r>
        <w:t xml:space="preserve">  669│ </w:t>
      </w:r>
      <w:r>
        <w:t>&lt;/section&gt;</w:t>
      </w:r>
    </w:p>
    <w:p>
      <w:pPr>
        <w:pStyle w:val="Code"/>
      </w:pPr>
      <w:r>
        <w:t xml:space="preserve">  670│ </w:t>
      </w:r>
      <w:r>
        <w:t>{}</w:t>
      </w:r>
    </w:p>
    <w:p>
      <w:pPr>
        <w:pStyle w:val="Code"/>
      </w:pPr>
      <w:r>
        <w:t xml:space="preserve">  671│ </w:t>
      </w:r>
      <w:r>
        <w:t>&lt;section className="space-y-3"&gt;</w:t>
      </w:r>
    </w:p>
    <w:p>
      <w:pPr>
        <w:pStyle w:val="Code"/>
      </w:pPr>
      <w:r>
        <w:t xml:space="preserve">  672│ </w:t>
      </w:r>
      <w:r>
        <w:t>&lt;h2 className="psy-serif text-lg text-[var(--psy-ink)]"&gt;真实游戏尺寸参考（手牌 ≈ 96px）&lt;/h2&gt;</w:t>
      </w:r>
    </w:p>
    <w:p>
      <w:pPr>
        <w:pStyle w:val="Code"/>
      </w:pPr>
      <w:r>
        <w:t xml:space="preserve">  673│ </w:t>
      </w:r>
      <w:r>
        <w:t>&lt;div className="flex flex-wrap gap-3"&gt;</w:t>
      </w:r>
    </w:p>
    <w:p>
      <w:pPr>
        <w:pStyle w:val="Code"/>
      </w:pPr>
      <w:r>
        <w:t xml:space="preserve">  674│ </w:t>
      </w:r>
      <w:r>
        <w:t>{SAMPLES.map((q) =&gt; (</w:t>
      </w:r>
    </w:p>
    <w:p>
      <w:pPr>
        <w:pStyle w:val="Code"/>
      </w:pPr>
      <w:r>
        <w:t xml:space="preserve">  675│ </w:t>
      </w:r>
      <w:r>
        <w:t>&lt;TarotCard key={q.id} text={q.text} textEn={q.textEn} locale={locale} width={96} /&gt;</w:t>
      </w:r>
    </w:p>
    <w:p>
      <w:pPr>
        <w:pStyle w:val="Code"/>
      </w:pPr>
      <w:r>
        <w:t xml:space="preserve">  676│ </w:t>
      </w:r>
      <w:r>
        <w:t>))}</w:t>
      </w:r>
    </w:p>
    <w:p>
      <w:pPr>
        <w:pStyle w:val="Code"/>
      </w:pPr>
      <w:r>
        <w:t xml:space="preserve">  677│ </w:t>
      </w:r>
      <w:r>
        <w:t>&lt;/div&gt;</w:t>
      </w:r>
    </w:p>
    <w:p>
      <w:pPr>
        <w:pStyle w:val="Code"/>
      </w:pPr>
      <w:r>
        <w:t xml:space="preserve">  678│ </w:t>
      </w:r>
      <w:r>
        <w:t>&lt;p className="text-xs text-[var(--psy-muted)]"&gt;注：手牌这么小时英文会很挤——这也是为什么小卡(compact/tiny)计划不显示图、放大时才显示。&lt;/p&gt;</w:t>
      </w:r>
    </w:p>
    <w:p>
      <w:pPr>
        <w:pStyle w:val="Code"/>
      </w:pPr>
      <w:r>
        <w:t xml:space="preserve">  679│ </w:t>
      </w:r>
      <w:r>
        <w:t>&lt;/section&gt;</w:t>
      </w:r>
    </w:p>
    <w:p>
      <w:pPr>
        <w:pStyle w:val="Code"/>
      </w:pPr>
      <w:r>
        <w:t xml:space="preserve">  680│ </w:t>
      </w:r>
      <w:r>
        <w:t>&lt;/div&gt;</w:t>
      </w:r>
    </w:p>
    <w:p>
      <w:pPr>
        <w:pStyle w:val="Code"/>
      </w:pPr>
      <w:r>
        <w:t xml:space="preserve">  681│ </w:t>
      </w:r>
      <w:r>
        <w:t>&lt;/div&gt;</w:t>
      </w:r>
    </w:p>
    <w:p>
      <w:pPr>
        <w:pStyle w:val="Code"/>
      </w:pPr>
      <w:r>
        <w:t xml:space="preserve">  682│ </w:t>
      </w:r>
      <w:r>
        <w:t>);</w:t>
      </w:r>
    </w:p>
    <w:p>
      <w:pPr>
        <w:pStyle w:val="Code"/>
      </w:pPr>
      <w:r>
        <w:t xml:space="preserve">  683│ </w:t>
      </w:r>
      <w:r>
        <w:t>}</w:t>
      </w:r>
    </w:p>
    <w:p>
      <w:pPr>
        <w:pStyle w:val="Code"/>
      </w:pPr>
      <w:r>
        <w:t xml:space="preserve">  684│ </w:t>
      </w:r>
      <w:r>
        <w:t>'use client';</w:t>
      </w:r>
    </w:p>
    <w:p>
      <w:pPr>
        <w:pStyle w:val="Code"/>
      </w:pPr>
      <w:r>
        <w:t xml:space="preserve">  685│ </w:t>
      </w:r>
      <w:r>
        <w:t>import { useId, useState } from 'react';</w:t>
      </w:r>
    </w:p>
    <w:p>
      <w:pPr>
        <w:pStyle w:val="Code"/>
      </w:pPr>
      <w:r>
        <w:t xml:space="preserve">  686│ </w:t>
      </w:r>
      <w:r>
        <w:t>import { QUESTIONS } from '@/data/questions';</w:t>
      </w:r>
    </w:p>
    <w:p>
      <w:pPr>
        <w:pStyle w:val="Code"/>
      </w:pPr>
      <w:r>
        <w:t xml:space="preserve">  687│ </w:t>
      </w:r>
      <w:r>
        <w:t>import { KNOWLEDGE_CARDS } from '@/data/dummy-cards';</w:t>
      </w:r>
    </w:p>
    <w:p>
      <w:pPr>
        <w:pStyle w:val="Code"/>
      </w:pPr>
      <w:r>
        <w:t xml:space="preserve">  688│ </w:t>
      </w:r>
      <w:r>
        <w:t>import { DIMENSIONS, Dimension } from '@/types';</w:t>
      </w:r>
    </w:p>
    <w:p>
      <w:pPr>
        <w:pStyle w:val="Code"/>
      </w:pPr>
      <w:r>
        <w:t xml:space="preserve">  689│ </w:t>
      </w:r>
      <w:r>
        <w:t>import { DIMENSION_META } from '@/data/dimensions';</w:t>
      </w:r>
    </w:p>
    <w:p>
      <w:pPr>
        <w:pStyle w:val="Code"/>
      </w:pPr>
      <w:r>
        <w:t xml:space="preserve">  690│ </w:t>
      </w:r>
      <w:r>
        <w:t>const SAMPLES = DIMENSIONS.map((d) =&gt; QUESTIONS.find((q) =&gt; q.dimension === d)!).filter(Boolean);</w:t>
      </w:r>
    </w:p>
    <w:p>
      <w:pPr>
        <w:pStyle w:val="Code"/>
      </w:pPr>
      <w:r>
        <w:t xml:space="preserve">  691│ </w:t>
      </w:r>
      <w:r>
        <w:t>type Tri = [string, string, string];</w:t>
      </w:r>
    </w:p>
    <w:p>
      <w:pPr>
        <w:pStyle w:val="Code"/>
      </w:pPr>
      <w:r>
        <w:t xml:space="preserve">  692│ </w:t>
      </w:r>
      <w:r>
        <w:t>type Dir = 'A' | 'B';</w:t>
      </w:r>
    </w:p>
    <w:p>
      <w:pPr>
        <w:pStyle w:val="Code"/>
      </w:pPr>
      <w:r>
        <w:t xml:space="preserve">  693│ </w:t>
      </w:r>
      <w:r>
        <w:t>type Scheme = {</w:t>
      </w:r>
    </w:p>
    <w:p>
      <w:pPr>
        <w:pStyle w:val="Code"/>
      </w:pPr>
      <w:r>
        <w:t xml:space="preserve">  694│ </w:t>
      </w:r>
      <w:r>
        <w:t>id: string; name: string; nameEn: string;</w:t>
      </w:r>
    </w:p>
    <w:p>
      <w:pPr>
        <w:pStyle w:val="Code"/>
      </w:pPr>
      <w:r>
        <w:t xml:space="preserve">  695│ </w:t>
      </w:r>
      <w:r>
        <w:t>page: string;</w:t>
      </w:r>
    </w:p>
    <w:p>
      <w:pPr>
        <w:pStyle w:val="Code"/>
      </w:pPr>
      <w:r>
        <w:t xml:space="preserve">  696│ </w:t>
      </w:r>
      <w:r>
        <w:t>ink: string; inkSoft: string; muted: string;</w:t>
      </w:r>
    </w:p>
    <w:p>
      <w:pPr>
        <w:pStyle w:val="Code"/>
      </w:pPr>
      <w:r>
        <w:t xml:space="preserve">  697│ </w:t>
      </w:r>
      <w:r>
        <w:t>panel: string; panelSoft: string; line: string; lineSoft: string;</w:t>
      </w:r>
    </w:p>
    <w:p>
      <w:pPr>
        <w:pStyle w:val="Code"/>
      </w:pPr>
      <w:r>
        <w:t xml:space="preserve">  698│ </w:t>
      </w:r>
      <w:r>
        <w:t>gold: string; goldSoft: string;</w:t>
      </w:r>
    </w:p>
    <w:p>
      <w:pPr>
        <w:pStyle w:val="Code"/>
      </w:pPr>
      <w:r>
        <w:t xml:space="preserve">  699│ </w:t>
      </w:r>
      <w:r>
        <w:t>light: Tri; mid: Tri;</w:t>
      </w:r>
    </w:p>
    <w:p>
      <w:pPr>
        <w:pStyle w:val="Code"/>
      </w:pPr>
      <w:r>
        <w:t xml:space="preserve">  700│ </w:t>
      </w:r>
      <w:r>
        <w:t>cardLine: string; cardLineSoft: string; cardInk: string;</w:t>
      </w:r>
    </w:p>
    <w:p>
      <w:pPr>
        <w:pStyle w:val="Code"/>
      </w:pPr>
      <w:r>
        <w:t xml:space="preserve">  701│ </w:t>
      </w:r>
      <w:r>
        <w:t>huRed: string; huRed2: string; pong: string; pong2: string;</w:t>
      </w:r>
    </w:p>
    <w:p>
      <w:pPr>
        <w:pStyle w:val="Code"/>
      </w:pPr>
      <w:r>
        <w:t xml:space="preserve">  702│ </w:t>
      </w:r>
      <w:r>
        <w:t>panelShadow: string; cardShadow: string; btnShadow: string;</w:t>
      </w:r>
    </w:p>
    <w:p>
      <w:pPr>
        <w:pStyle w:val="Code"/>
      </w:pPr>
      <w:r>
        <w:t xml:space="preserve">  703│ </w:t>
      </w:r>
      <w:r>
        <w:t>};</w:t>
      </w:r>
    </w:p>
    <w:p>
      <w:pPr>
        <w:pStyle w:val="Code"/>
      </w:pPr>
      <w:r>
        <w:t xml:space="preserve">  704│ </w:t>
      </w:r>
      <w:r>
        <w:t>const SCHEMES: Scheme[] = [</w:t>
      </w:r>
    </w:p>
    <w:p>
      <w:pPr>
        <w:pStyle w:val="Code"/>
      </w:pPr>
      <w:r>
        <w:t xml:space="preserve">  705│ </w:t>
      </w:r>
      <w:r>
        <w:t>{</w:t>
      </w:r>
    </w:p>
    <w:p>
      <w:pPr>
        <w:pStyle w:val="Code"/>
      </w:pPr>
      <w:r>
        <w:t xml:space="preserve">  706│ </w:t>
      </w:r>
      <w:r>
        <w:t>id: 'paper', name: '暖紙米白', nameEn: 'Warm Paper',</w:t>
      </w:r>
    </w:p>
    <w:p>
      <w:pPr>
        <w:pStyle w:val="Code"/>
      </w:pPr>
      <w:r>
        <w:t xml:space="preserve">  707│ </w:t>
      </w:r>
      <w:r>
        <w:t>page: 'radial-gradient(circle at 50% -8%, rgba(195,154,82,0.14), transparent 48%), linear-gradient(180deg,#f4edd9 0%,#ede5cd 46%,#e6ddc3 100%)',</w:t>
      </w:r>
    </w:p>
    <w:p>
      <w:pPr>
        <w:pStyle w:val="Code"/>
      </w:pPr>
      <w:r>
        <w:t xml:space="preserve">  708│ </w:t>
      </w:r>
      <w:r>
        <w:t>ink: '#3a3020', inkSoft: '#6b5a3f', muted: '#9a8a68',</w:t>
      </w:r>
    </w:p>
    <w:p>
      <w:pPr>
        <w:pStyle w:val="Code"/>
      </w:pPr>
      <w:r>
        <w:t xml:space="preserve">  709│ </w:t>
      </w:r>
      <w:r>
        <w:t>panel: '#fdf9f0', panelSoft: '#f7f0e2', line: 'rgba(150,118,78,0.28)', lineSoft: 'rgba(150,118,78,0.16)',</w:t>
      </w:r>
    </w:p>
    <w:p>
      <w:pPr>
        <w:pStyle w:val="Code"/>
      </w:pPr>
      <w:r>
        <w:t xml:space="preserve">  710│ </w:t>
      </w:r>
      <w:r>
        <w:t>gold: '#c39a52', goldSoft: 'rgba(195,154,82,0.16)',</w:t>
      </w:r>
    </w:p>
    <w:p>
      <w:pPr>
        <w:pStyle w:val="Code"/>
      </w:pPr>
      <w:r>
        <w:t xml:space="preserve">  711│ </w:t>
      </w:r>
      <w:r>
        <w:t>light: ['#fdf8f1', '#f8f1e4', '#f2ead9'], mid: ['#eaddc4', '#e3d5b8', '#dccdae'],</w:t>
      </w:r>
    </w:p>
    <w:p>
      <w:pPr>
        <w:pStyle w:val="Code"/>
      </w:pPr>
      <w:r>
        <w:t xml:space="preserve">  712│ </w:t>
      </w:r>
      <w:r>
        <w:t>cardLine: '#9a7448', cardLineSoft: 'rgba(154,116,72,0.7)', cardInk: '#3a3020',</w:t>
      </w:r>
    </w:p>
    <w:p>
      <w:pPr>
        <w:pStyle w:val="Code"/>
      </w:pPr>
      <w:r>
        <w:t xml:space="preserve">  713│ </w:t>
      </w:r>
      <w:r>
        <w:t>huRed: '#c9603f', huRed2: '#ad4930', pong: '#cca659', pong2: '#b3843c',</w:t>
      </w:r>
    </w:p>
    <w:p>
      <w:pPr>
        <w:pStyle w:val="Code"/>
      </w:pPr>
      <w:r>
        <w:t xml:space="preserve">  714│ </w:t>
      </w:r>
      <w:r>
        <w:t>panelShadow: '0 10px 26px rgba(120,90,50,0.12), 0 2px 5px rgba(120,90,50,0.08)',</w:t>
      </w:r>
    </w:p>
    <w:p>
      <w:pPr>
        <w:pStyle w:val="Code"/>
      </w:pPr>
      <w:r>
        <w:t xml:space="preserve">  715│ </w:t>
      </w:r>
      <w:r>
        <w:t>cardShadow: 'drop-shadow(0 16px 26px rgba(90,60,30,0.26)) drop-shadow(0 4px 8px rgba(90,60,30,0.18))',</w:t>
      </w:r>
    </w:p>
    <w:p>
      <w:pPr>
        <w:pStyle w:val="Code"/>
      </w:pPr>
      <w:r>
        <w:t xml:space="preserve">  716│ </w:t>
      </w:r>
      <w:r>
        <w:t>btnShadow: '0 12px 26px rgba(150,70,40,0.3), inset 0 1.5px 0 rgba(255,255,255,0.32), inset 0 -3px 6px rgba(0,0,0,0.14)',</w:t>
      </w:r>
    </w:p>
    <w:p>
      <w:pPr>
        <w:pStyle w:val="Code"/>
      </w:pPr>
      <w:r>
        <w:t xml:space="preserve">  717│ </w:t>
      </w:r>
      <w:r>
        <w:t>},</w:t>
      </w:r>
    </w:p>
    <w:p>
      <w:pPr>
        <w:pStyle w:val="Code"/>
      </w:pPr>
      <w:r>
        <w:t xml:space="preserve">  718│ </w:t>
      </w:r>
      <w:r>
        <w:t>{</w:t>
      </w:r>
    </w:p>
    <w:p>
      <w:pPr>
        <w:pStyle w:val="Code"/>
      </w:pPr>
      <w:r>
        <w:t xml:space="preserve">  719│ </w:t>
      </w:r>
      <w:r>
        <w:t>id: 'clean', name: '冷淨白學術', nameEn: 'Clean Academic',</w:t>
      </w:r>
    </w:p>
    <w:p>
      <w:pPr>
        <w:pStyle w:val="Code"/>
      </w:pPr>
      <w:r>
        <w:t xml:space="preserve">  720│ </w:t>
      </w:r>
      <w:r>
        <w:t>page: 'radial-gradient(circle at 50% -8%, rgba(74,112,143,0.11), transparent 48%), linear-gradient(180deg,#eef2f6 0%,#e6ecf1 46%,#dee6ec 100%)',</w:t>
      </w:r>
    </w:p>
    <w:p>
      <w:pPr>
        <w:pStyle w:val="Code"/>
      </w:pPr>
      <w:r>
        <w:t xml:space="preserve">  721│ </w:t>
      </w:r>
      <w:r>
        <w:t>ink: '#2a333c', inkSoft: '#4f5a64', muted: '#8a949d',</w:t>
      </w:r>
    </w:p>
    <w:p>
      <w:pPr>
        <w:pStyle w:val="Code"/>
      </w:pPr>
      <w:r>
        <w:t xml:space="preserve">  722│ </w:t>
      </w:r>
      <w:r>
        <w:t>panel: '#ffffff', panelSoft: '#f2f5f8', line: 'rgba(60,80,100,0.16)', lineSoft: 'rgba(60,80,100,0.09)',</w:t>
      </w:r>
    </w:p>
    <w:p>
      <w:pPr>
        <w:pStyle w:val="Code"/>
      </w:pPr>
      <w:r>
        <w:t xml:space="preserve">  723│ </w:t>
      </w:r>
      <w:r>
        <w:t>gold: '#4a708f', goldSoft: 'rgba(74,112,143,0.13)',</w:t>
      </w:r>
    </w:p>
    <w:p>
      <w:pPr>
        <w:pStyle w:val="Code"/>
      </w:pPr>
      <w:r>
        <w:t xml:space="preserve">  724│ </w:t>
      </w:r>
      <w:r>
        <w:t>light: ['#ffffff', '#f8fafc', '#f1f5f8'], mid: ['#e7ecf1', '#e0e6ec', '#d8e0e6'],</w:t>
      </w:r>
    </w:p>
    <w:p>
      <w:pPr>
        <w:pStyle w:val="Code"/>
      </w:pPr>
      <w:r>
        <w:t xml:space="preserve">  725│ </w:t>
      </w:r>
      <w:r>
        <w:t>cardLine: '#6b8299', cardLineSoft: 'rgba(107,130,153,0.62)', cardInk: '#2a333c',</w:t>
      </w:r>
    </w:p>
    <w:p>
      <w:pPr>
        <w:pStyle w:val="Code"/>
      </w:pPr>
      <w:r>
        <w:t xml:space="preserve">  726│ </w:t>
      </w:r>
      <w:r>
        <w:t>huRed: '#c76048', huRed2: '#a94a34', pong: '#5482a1', pong2: '#3f6a89',</w:t>
      </w:r>
    </w:p>
    <w:p>
      <w:pPr>
        <w:pStyle w:val="Code"/>
      </w:pPr>
      <w:r>
        <w:t xml:space="preserve">  727│ </w:t>
      </w:r>
      <w:r>
        <w:t>panelShadow: '0 10px 26px rgba(50,70,90,0.1), 0 2px 5px rgba(50,70,90,0.07)',</w:t>
      </w:r>
    </w:p>
    <w:p>
      <w:pPr>
        <w:pStyle w:val="Code"/>
      </w:pPr>
      <w:r>
        <w:t xml:space="preserve">  728│ </w:t>
      </w:r>
      <w:r>
        <w:t>cardShadow: 'drop-shadow(0 16px 26px rgba(40,60,80,0.2)) drop-shadow(0 4px 8px rgba(40,60,80,0.14))',</w:t>
      </w:r>
    </w:p>
    <w:p>
      <w:pPr>
        <w:pStyle w:val="Code"/>
      </w:pPr>
      <w:r>
        <w:t xml:space="preserve">  729│ </w:t>
      </w:r>
      <w:r>
        <w:t>btnShadow: '0 12px 26px rgba(50,90,120,0.26), inset 0 1.5px 0 rgba(255,255,255,0.34), inset 0 -3px 6px rgba(0,0,0,0.12)',</w:t>
      </w:r>
    </w:p>
    <w:p>
      <w:pPr>
        <w:pStyle w:val="Code"/>
      </w:pPr>
      <w:r>
        <w:t xml:space="preserve">  730│ </w:t>
      </w:r>
      <w:r>
        <w:t>},</w:t>
      </w:r>
    </w:p>
    <w:p>
      <w:pPr>
        <w:pStyle w:val="Code"/>
      </w:pPr>
      <w:r>
        <w:t xml:space="preserve">  731│ </w:t>
      </w:r>
      <w:r>
        <w:t>{</w:t>
      </w:r>
    </w:p>
    <w:p>
      <w:pPr>
        <w:pStyle w:val="Code"/>
      </w:pPr>
      <w:r>
        <w:t xml:space="preserve">  732│ </w:t>
      </w:r>
      <w:r>
        <w:t>id: 'clay', name: '柔粉陶土', nameEn: 'Soft Clay',</w:t>
      </w:r>
    </w:p>
    <w:p>
      <w:pPr>
        <w:pStyle w:val="Code"/>
      </w:pPr>
      <w:r>
        <w:t xml:space="preserve">  733│ </w:t>
      </w:r>
      <w:r>
        <w:t>page: 'radial-gradient(circle at 50% -8%, rgba(196,87,58,0.12), transparent 48%), linear-gradient(180deg,#f5e6d7 0%,#efdccb 46%,#e9d4c1 100%)',</w:t>
      </w:r>
    </w:p>
    <w:p>
      <w:pPr>
        <w:pStyle w:val="Code"/>
      </w:pPr>
      <w:r>
        <w:t xml:space="preserve">  734│ </w:t>
      </w:r>
      <w:r>
        <w:t>ink: '#3d2a22', inkSoft: '#6f4f42', muted: '#a5836f',</w:t>
      </w:r>
    </w:p>
    <w:p>
      <w:pPr>
        <w:pStyle w:val="Code"/>
      </w:pPr>
      <w:r>
        <w:t xml:space="preserve">  735│ </w:t>
      </w:r>
      <w:r>
        <w:t>panel: '#fdf6f0', panelSoft: '#f8e9e0', line: 'rgba(160,90,65,0.24)', lineSoft: 'rgba(160,90,65,0.14)',</w:t>
      </w:r>
    </w:p>
    <w:p>
      <w:pPr>
        <w:pStyle w:val="Code"/>
      </w:pPr>
      <w:r>
        <w:t xml:space="preserve">  736│ </w:t>
      </w:r>
      <w:r>
        <w:t>gold: '#c05a3c', goldSoft: 'rgba(192,90,60,0.14)',</w:t>
      </w:r>
    </w:p>
    <w:p>
      <w:pPr>
        <w:pStyle w:val="Code"/>
      </w:pPr>
      <w:r>
        <w:t xml:space="preserve">  737│ </w:t>
      </w:r>
      <w:r>
        <w:t>light: ['#fef8f2', '#f9ece2', '#f3e0d3'], mid: ['#eeddca', '#e8d4bd', '#e1cbb2'],</w:t>
      </w:r>
    </w:p>
    <w:p>
      <w:pPr>
        <w:pStyle w:val="Code"/>
      </w:pPr>
      <w:r>
        <w:t xml:space="preserve">  738│ </w:t>
      </w:r>
      <w:r>
        <w:t>cardLine: '#9a5540', cardLineSoft: 'rgba(154,85,64,0.7)', cardInk: '#3d2a22',</w:t>
      </w:r>
    </w:p>
    <w:p>
      <w:pPr>
        <w:pStyle w:val="Code"/>
      </w:pPr>
      <w:r>
        <w:t xml:space="preserve">  739│ </w:t>
      </w:r>
      <w:r>
        <w:t>huRed: '#c85a3f', huRed2: '#ab4530', pong: '#c98a4a', pong2: '#ad6f34',</w:t>
      </w:r>
    </w:p>
    <w:p>
      <w:pPr>
        <w:pStyle w:val="Code"/>
      </w:pPr>
      <w:r>
        <w:t xml:space="preserve">  740│ </w:t>
      </w:r>
      <w:r>
        <w:t>panelShadow: '0 10px 26px rgba(150,80,55,0.13), 0 2px 5px rgba(150,80,55,0.09)',</w:t>
      </w:r>
    </w:p>
    <w:p>
      <w:pPr>
        <w:pStyle w:val="Code"/>
      </w:pPr>
      <w:r>
        <w:t xml:space="preserve">  741│ </w:t>
      </w:r>
      <w:r>
        <w:t>cardShadow: 'drop-shadow(0 16px 26px rgba(120,60,40,0.24)) drop-shadow(0 4px 8px rgba(120,60,40,0.16))',</w:t>
      </w:r>
    </w:p>
    <w:p>
      <w:pPr>
        <w:pStyle w:val="Code"/>
      </w:pPr>
      <w:r>
        <w:t xml:space="preserve">  742│ </w:t>
      </w:r>
      <w:r>
        <w:t>btnShadow: '0 12px 26px rgba(160,70,45,0.3), inset 0 1.5px 0 rgba(255,255,255,0.3), inset 0 -3px 6px rgba(0,0,0,0.14)',</w:t>
      </w:r>
    </w:p>
    <w:p>
      <w:pPr>
        <w:pStyle w:val="Code"/>
      </w:pPr>
      <w:r>
        <w:t xml:space="preserve">  743│ </w:t>
      </w:r>
      <w:r>
        <w:t>},</w:t>
      </w:r>
    </w:p>
    <w:p>
      <w:pPr>
        <w:pStyle w:val="Code"/>
      </w:pPr>
      <w:r>
        <w:t xml:space="preserve">  744│ </w:t>
      </w:r>
      <w:r>
        <w:t>{</w:t>
      </w:r>
    </w:p>
    <w:p>
      <w:pPr>
        <w:pStyle w:val="Code"/>
      </w:pPr>
      <w:r>
        <w:t xml:space="preserve">  745│ </w:t>
      </w:r>
      <w:r>
        <w:t>id: 'sage', name: '森林鼠尾草', nameEn: 'Forest Sage',</w:t>
      </w:r>
    </w:p>
    <w:p>
      <w:pPr>
        <w:pStyle w:val="Code"/>
      </w:pPr>
      <w:r>
        <w:t xml:space="preserve">  746│ </w:t>
      </w:r>
      <w:r>
        <w:t>page: 'radial-gradient(circle at 50% -8%, rgba(125,138,69,0.11), transparent 48%), linear-gradient(180deg,#edeeda 0%,#e4e6cd 46%,#dcdfc2 100%)',</w:t>
      </w:r>
    </w:p>
    <w:p>
      <w:pPr>
        <w:pStyle w:val="Code"/>
      </w:pPr>
      <w:r>
        <w:t xml:space="preserve">  747│ </w:t>
      </w:r>
      <w:r>
        <w:t>ink: '#33361f', inkSoft: '#5c5f38', muted: '#8b8e5f',</w:t>
      </w:r>
    </w:p>
    <w:p>
      <w:pPr>
        <w:pStyle w:val="Code"/>
      </w:pPr>
      <w:r>
        <w:t xml:space="preserve">  748│ </w:t>
      </w:r>
      <w:r>
        <w:t>panel: '#f9faee', panelSoft: '#f1f3e2', line: 'rgba(95,100,55,0.24)', lineSoft: 'rgba(95,100,55,0.14)',</w:t>
      </w:r>
    </w:p>
    <w:p>
      <w:pPr>
        <w:pStyle w:val="Code"/>
      </w:pPr>
      <w:r>
        <w:t xml:space="preserve">  749│ </w:t>
      </w:r>
      <w:r>
        <w:t>gold: '#7d8a45', goldSoft: 'rgba(125,138,69,0.15)',</w:t>
      </w:r>
    </w:p>
    <w:p>
      <w:pPr>
        <w:pStyle w:val="Code"/>
      </w:pPr>
      <w:r>
        <w:t xml:space="preserve">  750│ </w:t>
      </w:r>
      <w:r>
        <w:t>light: ['#fbfbf3', '#f4f5e9', '#ecefdb'], mid: ['#dde0c6', '#d5d9bb', '#ccd1ad'],</w:t>
      </w:r>
    </w:p>
    <w:p>
      <w:pPr>
        <w:pStyle w:val="Code"/>
      </w:pPr>
      <w:r>
        <w:t xml:space="preserve">  751│ </w:t>
      </w:r>
      <w:r>
        <w:t>cardLine: '#6e7440', cardLineSoft: 'rgba(110,116,64,0.66)', cardInk: '#33361f',</w:t>
      </w:r>
    </w:p>
    <w:p>
      <w:pPr>
        <w:pStyle w:val="Code"/>
      </w:pPr>
      <w:r>
        <w:t xml:space="preserve">  752│ </w:t>
      </w:r>
      <w:r>
        <w:t>huRed: '#c0553c', huRed2: '#a5442d', pong: '#8a9a4e', pong2: '#6f8038',</w:t>
      </w:r>
    </w:p>
    <w:p>
      <w:pPr>
        <w:pStyle w:val="Code"/>
      </w:pPr>
      <w:r>
        <w:t xml:space="preserve">  753│ </w:t>
      </w:r>
      <w:r>
        <w:t>panelShadow: '0 10px 26px rgba(90,100,55,0.12), 0 2px 5px rgba(90,100,55,0.08)',</w:t>
      </w:r>
    </w:p>
    <w:p>
      <w:pPr>
        <w:pStyle w:val="Code"/>
      </w:pPr>
      <w:r>
        <w:t xml:space="preserve">  754│ </w:t>
      </w:r>
      <w:r>
        <w:t>cardShadow: 'drop-shadow(0 16px 26px rgba(70,80,40,0.22)) drop-shadow(0 4px 8px rgba(70,80,40,0.15))',</w:t>
      </w:r>
    </w:p>
    <w:p>
      <w:pPr>
        <w:pStyle w:val="Code"/>
      </w:pPr>
      <w:r>
        <w:t xml:space="preserve">  755│ </w:t>
      </w:r>
      <w:r>
        <w:t>btnShadow: '0 12px 26px rgba(100,110,50,0.28), inset 0 1.5px 0 rgba(255,255,255,0.3), inset 0 -3px 6px rgba(0,0,0,0.13)',</w:t>
      </w:r>
    </w:p>
    <w:p>
      <w:pPr>
        <w:pStyle w:val="Code"/>
      </w:pPr>
      <w:r>
        <w:t xml:space="preserve">  756│ </w:t>
      </w:r>
      <w:r>
        <w:t>},</w:t>
      </w:r>
    </w:p>
    <w:p>
      <w:pPr>
        <w:pStyle w:val="Code"/>
      </w:pPr>
      <w:r>
        <w:t xml:space="preserve">  757│ </w:t>
      </w:r>
      <w:r>
        <w:t>{</w:t>
      </w:r>
    </w:p>
    <w:p>
      <w:pPr>
        <w:pStyle w:val="Code"/>
      </w:pPr>
      <w:r>
        <w:t xml:space="preserve">  758│ </w:t>
      </w:r>
      <w:r>
        <w:t>id: 'lavender', name: '薰衣草灰', nameEn: 'Lavender Grey',</w:t>
      </w:r>
    </w:p>
    <w:p>
      <w:pPr>
        <w:pStyle w:val="Code"/>
      </w:pPr>
      <w:r>
        <w:t xml:space="preserve">  759│ </w:t>
      </w:r>
      <w:r>
        <w:t>page: 'radial-gradient(circle at 50% -8%, rgba(138,107,168,0.11), transparent 48%), linear-gradient(180deg,#efeaf3 0%,#e7e0ec 46%,#ded6e6 100%)',</w:t>
      </w:r>
    </w:p>
    <w:p>
      <w:pPr>
        <w:pStyle w:val="Code"/>
      </w:pPr>
      <w:r>
        <w:t xml:space="preserve">  760│ </w:t>
      </w:r>
      <w:r>
        <w:t>ink: '#332b3a', inkSoft: '#5a4f62', muted: '#8d8397',</w:t>
      </w:r>
    </w:p>
    <w:p>
      <w:pPr>
        <w:pStyle w:val="Code"/>
      </w:pPr>
      <w:r>
        <w:t xml:space="preserve">  761│ </w:t>
      </w:r>
      <w:r>
        <w:t>panel: '#fdfbfe', panelSoft: '#f4f0f6', line: 'rgba(95,75,110,0.2)', lineSoft: 'rgba(95,75,110,0.12)',</w:t>
      </w:r>
    </w:p>
    <w:p>
      <w:pPr>
        <w:pStyle w:val="Code"/>
      </w:pPr>
      <w:r>
        <w:t xml:space="preserve">  762│ </w:t>
      </w:r>
      <w:r>
        <w:t>gold: '#8a6ba8', goldSoft: 'rgba(138,107,168,0.15)',</w:t>
      </w:r>
    </w:p>
    <w:p>
      <w:pPr>
        <w:pStyle w:val="Code"/>
      </w:pPr>
      <w:r>
        <w:t xml:space="preserve">  763│ </w:t>
      </w:r>
      <w:r>
        <w:t>light: ['#fdfbfe', '#f7f3f9', '#f0eaf4'], mid: ['#e3dbe8', '#dbd1e1', '#d1c6d9'],</w:t>
      </w:r>
    </w:p>
    <w:p>
      <w:pPr>
        <w:pStyle w:val="Code"/>
      </w:pPr>
      <w:r>
        <w:t xml:space="preserve">  764│ </w:t>
      </w:r>
      <w:r>
        <w:t>cardLine: '#7b6299', cardLineSoft: 'rgba(123,98,153,0.6)', cardInk: '#332b3a',</w:t>
      </w:r>
    </w:p>
    <w:p>
      <w:pPr>
        <w:pStyle w:val="Code"/>
      </w:pPr>
      <w:r>
        <w:t xml:space="preserve">  765│ </w:t>
      </w:r>
      <w:r>
        <w:t>huRed: '#c15c6f', huRed2: '#a5455a', pong: '#9075ad', pong2: '#755a92',</w:t>
      </w:r>
    </w:p>
    <w:p>
      <w:pPr>
        <w:pStyle w:val="Code"/>
      </w:pPr>
      <w:r>
        <w:t xml:space="preserve">  766│ </w:t>
      </w:r>
      <w:r>
        <w:t>panelShadow: '0 10px 26px rgba(90,70,110,0.12), 0 2px 5px rgba(90,70,110,0.08)',</w:t>
      </w:r>
    </w:p>
    <w:p>
      <w:pPr>
        <w:pStyle w:val="Code"/>
      </w:pPr>
      <w:r>
        <w:t xml:space="preserve">  767│ </w:t>
      </w:r>
      <w:r>
        <w:t>cardShadow: 'drop-shadow(0 16px 26px rgba(70,55,90,0.2)) drop-shadow(0 4px 8px rgba(70,55,90,0.14))',</w:t>
      </w:r>
    </w:p>
    <w:p>
      <w:pPr>
        <w:pStyle w:val="Code"/>
      </w:pPr>
      <w:r>
        <w:t xml:space="preserve">  768│ </w:t>
      </w:r>
      <w:r>
        <w:t>btnShadow: '0 12px 26px rgba(100,75,130,0.26), inset 0 1.5px 0 rgba(255,255,255,0.32), inset 0 -3px 6px rgba(0,0,0,0.12)',</w:t>
      </w:r>
    </w:p>
    <w:p>
      <w:pPr>
        <w:pStyle w:val="Code"/>
      </w:pPr>
      <w:r>
        <w:t xml:space="preserve">  769│ </w:t>
      </w:r>
      <w:r>
        <w:t>},</w:t>
      </w:r>
    </w:p>
    <w:p>
      <w:pPr>
        <w:pStyle w:val="Code"/>
      </w:pPr>
      <w:r>
        <w:t xml:space="preserve">  770│ </w:t>
      </w:r>
      <w:r>
        <w:t>{</w:t>
      </w:r>
    </w:p>
    <w:p>
      <w:pPr>
        <w:pStyle w:val="Code"/>
      </w:pPr>
      <w:r>
        <w:t xml:space="preserve">  771│ </w:t>
      </w:r>
      <w:r>
        <w:t>id: 'caramel', name: '焦糖蜜', nameEn: 'Caramel Honey',</w:t>
      </w:r>
    </w:p>
    <w:p>
      <w:pPr>
        <w:pStyle w:val="Code"/>
      </w:pPr>
      <w:r>
        <w:t xml:space="preserve">  772│ </w:t>
      </w:r>
      <w:r>
        <w:t>page: 'radial-gradient(circle at 50% -8%, rgba(181,130,46,0.14), transparent 48%), linear-gradient(180deg,#f2e6c6 0%,#ecddb6 46%,#e5d5a9 100%)',</w:t>
      </w:r>
    </w:p>
    <w:p>
      <w:pPr>
        <w:pStyle w:val="Code"/>
      </w:pPr>
      <w:r>
        <w:t xml:space="preserve">  773│ </w:t>
      </w:r>
      <w:r>
        <w:t>ink: '#3d3117', inkSoft: '#6e5a2f', muted: '#9e8850',</w:t>
      </w:r>
    </w:p>
    <w:p>
      <w:pPr>
        <w:pStyle w:val="Code"/>
      </w:pPr>
      <w:r>
        <w:t xml:space="preserve">  774│ </w:t>
      </w:r>
      <w:r>
        <w:t>panel: '#fdf8ea', panelSoft: '#f7efd6', line: 'rgba(140,105,45,0.26)', lineSoft: 'rgba(140,105,45,0.15)',</w:t>
      </w:r>
    </w:p>
    <w:p>
      <w:pPr>
        <w:pStyle w:val="Code"/>
      </w:pPr>
      <w:r>
        <w:t xml:space="preserve">  775│ </w:t>
      </w:r>
      <w:r>
        <w:t>gold: '#b5822e', goldSoft: 'rgba(181,130,46,0.16)',</w:t>
      </w:r>
    </w:p>
    <w:p>
      <w:pPr>
        <w:pStyle w:val="Code"/>
      </w:pPr>
      <w:r>
        <w:t xml:space="preserve">  776│ </w:t>
      </w:r>
      <w:r>
        <w:t>light: ['#fdf7e5', '#f8efd4', '#f2e6c4'], mid: ['#e6d0a0', '#dfc794', '#d7bd87'],</w:t>
      </w:r>
    </w:p>
    <w:p>
      <w:pPr>
        <w:pStyle w:val="Code"/>
      </w:pPr>
      <w:r>
        <w:t xml:space="preserve">  777│ </w:t>
      </w:r>
      <w:r>
        <w:t>cardLine: '#8a6330', cardLineSoft: 'rgba(138,99,48,0.72)', cardInk: '#3d3117',</w:t>
      </w:r>
    </w:p>
    <w:p>
      <w:pPr>
        <w:pStyle w:val="Code"/>
      </w:pPr>
      <w:r>
        <w:t xml:space="preserve">  778│ </w:t>
      </w:r>
      <w:r>
        <w:t>huRed: '#c9603f', huRed2: '#ad4930', pong: '#c89434', pong2: '#ab7524',</w:t>
      </w:r>
    </w:p>
    <w:p>
      <w:pPr>
        <w:pStyle w:val="Code"/>
      </w:pPr>
      <w:r>
        <w:t xml:space="preserve">  779│ </w:t>
      </w:r>
      <w:r>
        <w:t>panelShadow: '0 10px 26px rgba(130,95,40,0.14), 0 2px 5px rgba(130,95,40,0.1)',</w:t>
      </w:r>
    </w:p>
    <w:p>
      <w:pPr>
        <w:pStyle w:val="Code"/>
      </w:pPr>
      <w:r>
        <w:t xml:space="preserve">  780│ </w:t>
      </w:r>
      <w:r>
        <w:t>cardShadow: 'drop-shadow(0 16px 26px rgba(110,80,30,0.24)) drop-shadow(0 4px 8px rgba(110,80,30,0.16))',</w:t>
      </w:r>
    </w:p>
    <w:p>
      <w:pPr>
        <w:pStyle w:val="Code"/>
      </w:pPr>
      <w:r>
        <w:t xml:space="preserve">  781│ </w:t>
      </w:r>
      <w:r>
        <w:t>btnShadow: '0 12px 26px rgba(150,105,35,0.3), inset 0 1.5px 0 rgba(255,255,255,0.3), inset 0 -3px 6px rgba(0,0,0,0.14)',</w:t>
      </w:r>
    </w:p>
    <w:p>
      <w:pPr>
        <w:pStyle w:val="Code"/>
      </w:pPr>
      <w:r>
        <w:t xml:space="preserve">  782│ </w:t>
      </w:r>
      <w:r>
        <w:t>},</w:t>
      </w:r>
    </w:p>
    <w:p>
      <w:pPr>
        <w:pStyle w:val="Code"/>
      </w:pPr>
      <w:r>
        <w:t xml:space="preserve">  783│ </w:t>
      </w:r>
      <w:r>
        <w:t>];</w:t>
      </w:r>
    </w:p>
    <w:p>
      <w:pPr>
        <w:pStyle w:val="Code"/>
      </w:pPr>
      <w:r>
        <w:t xml:space="preserve">  784│ </w:t>
      </w:r>
      <w:r>
        <w:t>function tones(s: Scheme, dir: Dir): { shell: Tri; content: Tri } {</w:t>
      </w:r>
    </w:p>
    <w:p>
      <w:pPr>
        <w:pStyle w:val="Code"/>
      </w:pPr>
      <w:r>
        <w:t xml:space="preserve">  785│ </w:t>
      </w:r>
      <w:r>
        <w:t>return dir === 'A' ? { shell: s.mid, content: s.light } : { shell: s.light, content: s.mid };</w:t>
      </w:r>
    </w:p>
    <w:p>
      <w:pPr>
        <w:pStyle w:val="Code"/>
      </w:pPr>
      <w:r>
        <w:t xml:space="preserve">  786│ </w:t>
      </w:r>
      <w:r>
        <w:t>}</w:t>
      </w:r>
    </w:p>
    <w:p>
      <w:pPr>
        <w:pStyle w:val="Code"/>
      </w:pPr>
      <w:r>
        <w:t xml:space="preserve">  787│ </w:t>
      </w:r>
      <w:r>
        <w:t>const M = 18, R = 400 - M;</w:t>
      </w:r>
    </w:p>
    <w:p>
      <w:pPr>
        <w:pStyle w:val="Code"/>
      </w:pPr>
      <w:r>
        <w:t xml:space="preserve">  788│ </w:t>
      </w:r>
      <w:r>
        <w:t>const ARCH = `M${M},418 L${M},110 C${M},52 105,30 200,22 C295,30 ${R},52 ${R},110 L${R},418 Z`;</w:t>
      </w:r>
    </w:p>
    <w:p>
      <w:pPr>
        <w:pStyle w:val="Code"/>
      </w:pPr>
      <w:r>
        <w:t xml:space="preserve">  789│ </w:t>
      </w:r>
      <w:r>
        <w:t>const ARCH_INNER = `M${M + 7},414 L${M + 7},112 C${M + 7},58 108,36 200,28 C292,36 ${R - 7},58 ${R - 7},112 L${R - 7},414`;</w:t>
      </w:r>
    </w:p>
    <w:p>
      <w:pPr>
        <w:pStyle w:val="Code"/>
      </w:pPr>
      <w:r>
        <w:t xml:space="preserve">  790│ </w:t>
      </w:r>
      <w:r>
        <w:t>function spark(cx: number, cy: number, sz: number) {</w:t>
      </w:r>
    </w:p>
    <w:p>
      <w:pPr>
        <w:pStyle w:val="Code"/>
      </w:pPr>
      <w:r>
        <w:t xml:space="preserve">  791│ </w:t>
      </w:r>
      <w:r>
        <w:t>const k = sz * 0.28;</w:t>
      </w:r>
    </w:p>
    <w:p>
      <w:pPr>
        <w:pStyle w:val="Code"/>
      </w:pPr>
      <w:r>
        <w:t xml:space="preserve">  792│ </w:t>
      </w:r>
      <w:r>
        <w:t>return `M${cx},${cy - sz} C${cx},${cy - k} ${cx + k},${cy} ${cx + sz},${cy} C${cx + k},${cy} ${cx},${cy + k} ${cx},${cy + sz} C${cx},${cy + k} ${cx - k},${cy} ${cx - sz},${cy} C${cx - k},${cy} ${cx},${cy - k} ${cx},${cy - sz} Z`;</w:t>
      </w:r>
    </w:p>
    <w:p>
      <w:pPr>
        <w:pStyle w:val="Code"/>
      </w:pPr>
      <w:r>
        <w:t xml:space="preserve">  793│ </w:t>
      </w:r>
      <w:r>
        <w:t>}</w:t>
      </w:r>
    </w:p>
    <w:p>
      <w:pPr>
        <w:pStyle w:val="Code"/>
      </w:pPr>
      <w:r>
        <w:t xml:space="preserve">  794│ </w:t>
      </w:r>
      <w:r>
        <w:t>function renderLabel(text: string): React.ReactNode {</w:t>
      </w:r>
    </w:p>
    <w:p>
      <w:pPr>
        <w:pStyle w:val="Code"/>
      </w:pPr>
      <w:r>
        <w:t xml:space="preserve">  795│ </w:t>
      </w:r>
      <w:r>
        <w:t>if (typeof Intl === 'undefined' || !('Segmenter' in Intl)) return text;</w:t>
      </w:r>
    </w:p>
    <w:p>
      <w:pPr>
        <w:pStyle w:val="Code"/>
      </w:pPr>
      <w:r>
        <w:t xml:space="preserve">  796│ </w:t>
      </w:r>
      <w:r>
        <w:t>const seg = new Intl.Segmenter('zh', { granularity: 'word' });</w:t>
      </w:r>
    </w:p>
    <w:p>
      <w:pPr>
        <w:pStyle w:val="Code"/>
      </w:pPr>
      <w:r>
        <w:t xml:space="preserve">  797│ </w:t>
      </w:r>
      <w:r>
        <w:t>return Array.from(seg.segment(text)).map((p, i) =&gt;</w:t>
      </w:r>
    </w:p>
    <w:p>
      <w:pPr>
        <w:pStyle w:val="Code"/>
      </w:pPr>
      <w:r>
        <w:t xml:space="preserve">  798│ </w:t>
      </w:r>
      <w:r>
        <w:t>p.isWordLike ? &lt;span key={i} style={{ whiteSpace: 'nowrap' }}&gt;{p.segment}&lt;/span&gt; : &lt;span key={i}&gt;{p.segment}&lt;/span&gt;,</w:t>
      </w:r>
    </w:p>
    <w:p>
      <w:pPr>
        <w:pStyle w:val="Code"/>
      </w:pPr>
      <w:r>
        <w:t xml:space="preserve">  799│ </w:t>
      </w:r>
      <w:r>
        <w:t>);</w:t>
      </w:r>
    </w:p>
    <w:p>
      <w:pPr>
        <w:pStyle w:val="Code"/>
      </w:pPr>
      <w:r>
        <w:t xml:space="preserve">  800│ </w:t>
      </w:r>
      <w:r>
        <w:t>}</w:t>
      </w:r>
    </w:p>
    <w:p>
      <w:pPr>
        <w:pStyle w:val="Code"/>
      </w:pPr>
      <w:r>
        <w:t xml:space="preserve">  801│ </w:t>
      </w:r>
      <w:r>
        <w:t>function Card({ s, dir, imageSrc, statement, term, definition, width = 132, revealed }: {</w:t>
      </w:r>
    </w:p>
    <w:p>
      <w:pPr>
        <w:pStyle w:val="Code"/>
      </w:pPr>
      <w:r>
        <w:t xml:space="preserve">  802│ </w:t>
      </w:r>
      <w:r>
        <w:t>s: Scheme; dir: Dir; imageSrc?: string; statement?: string; term?: string; definition?: string; width?: number; revealed?: Dimension;</w:t>
      </w:r>
    </w:p>
    <w:p>
      <w:pPr>
        <w:pStyle w:val="Code"/>
      </w:pPr>
      <w:r>
        <w:t xml:space="preserve">  803│ </w:t>
      </w:r>
      <w:r>
        <w:t>}) {</w:t>
      </w:r>
    </w:p>
    <w:p>
      <w:pPr>
        <w:pStyle w:val="Code"/>
      </w:pPr>
      <w:r>
        <w:t xml:space="preserve">  804│ </w:t>
      </w:r>
      <w:r>
        <w:t>const uid = useId().replace(/:/g, '');</w:t>
      </w:r>
    </w:p>
    <w:p>
      <w:pPr>
        <w:pStyle w:val="Code"/>
      </w:pPr>
      <w:r>
        <w:t xml:space="preserve">  805│ </w:t>
      </w:r>
      <w:r>
        <w:t>const bgId = `bg-${uid}`, phId = `ph-${uid}`, archId = `arch-${uid}`;</w:t>
      </w:r>
    </w:p>
    <w:p>
      <w:pPr>
        <w:pStyle w:val="Code"/>
      </w:pPr>
      <w:r>
        <w:t xml:space="preserve">  806│ </w:t>
      </w:r>
      <w:r>
        <w:t>const isKnow = !!definition;</w:t>
      </w:r>
    </w:p>
    <w:p>
      <w:pPr>
        <w:pStyle w:val="Code"/>
      </w:pPr>
      <w:r>
        <w:t xml:space="preserve">  807│ </w:t>
      </w:r>
      <w:r>
        <w:t>const { shell, content } = tones(s, dir);</w:t>
      </w:r>
    </w:p>
    <w:p>
      <w:pPr>
        <w:pStyle w:val="Code"/>
      </w:pPr>
      <w:r>
        <w:t xml:space="preserve">  808│ </w:t>
      </w:r>
      <w:r>
        <w:t>return (</w:t>
      </w:r>
    </w:p>
    <w:p>
      <w:pPr>
        <w:pStyle w:val="Code"/>
      </w:pPr>
      <w:r>
        <w:t xml:space="preserve">  809│ </w:t>
      </w:r>
      <w:r>
        <w:t>&lt;div style={{ width, containerType: 'inline-size', flexShrink: 0 }}&gt;</w:t>
      </w:r>
    </w:p>
    <w:p>
      <w:pPr>
        <w:pStyle w:val="Code"/>
      </w:pPr>
      <w:r>
        <w:t xml:space="preserve">  810│ </w:t>
      </w:r>
      <w:r>
        <w:t>&lt;div style={{ aspectRatio: '4 / 7', position: 'relative', filter: s.cardShadow }}&gt;</w:t>
      </w:r>
    </w:p>
    <w:p>
      <w:pPr>
        <w:pStyle w:val="Code"/>
      </w:pPr>
      <w:r>
        <w:t xml:space="preserve">  811│ </w:t>
      </w:r>
      <w:r>
        <w:t>&lt;svg viewBox="0 0 400 700" width="100%" height="100%" style={{ display: 'block' }}&gt;</w:t>
      </w:r>
    </w:p>
    <w:p>
      <w:pPr>
        <w:pStyle w:val="Code"/>
      </w:pPr>
      <w:r>
        <w:t xml:space="preserve">  812│ </w:t>
      </w:r>
      <w:r>
        <w:t>&lt;defs&gt;</w:t>
      </w:r>
    </w:p>
    <w:p>
      <w:pPr>
        <w:pStyle w:val="Code"/>
      </w:pPr>
      <w:r>
        <w:t xml:space="preserve">  813│ </w:t>
      </w:r>
      <w:r>
        <w:t>&lt;clipPath id={archId}&gt;&lt;path d={ARCH} /&gt;&lt;/clipPath&gt;</w:t>
      </w:r>
    </w:p>
    <w:p>
      <w:pPr>
        <w:pStyle w:val="Code"/>
      </w:pPr>
      <w:r>
        <w:t xml:space="preserve">  814│ </w:t>
      </w:r>
      <w:r>
        <w:t>&lt;linearGradient id={bgId} x1="0" y1="0" x2="0" y2="1"&gt;</w:t>
      </w:r>
    </w:p>
    <w:p>
      <w:pPr>
        <w:pStyle w:val="Code"/>
      </w:pPr>
      <w:r>
        <w:t xml:space="preserve">  815│ </w:t>
      </w:r>
      <w:r>
        <w:t>&lt;stop offset="0" stopColor={shell[0]} /&gt;&lt;stop offset="0.6" stopColor={shell[1]} /&gt;&lt;stop offset="1" stopColor={shell[2]} /&gt;</w:t>
      </w:r>
    </w:p>
    <w:p>
      <w:pPr>
        <w:pStyle w:val="Code"/>
      </w:pPr>
      <w:r>
        <w:t xml:space="preserve">  816│ </w:t>
      </w:r>
      <w:r>
        <w:t>&lt;/linearGradient&gt;</w:t>
      </w:r>
    </w:p>
    <w:p>
      <w:pPr>
        <w:pStyle w:val="Code"/>
      </w:pPr>
      <w:r>
        <w:t xml:space="preserve">  817│ </w:t>
      </w:r>
      <w:r>
        <w:t>&lt;linearGradient id={phId} x1="0" y1="0" x2="1" y2="1"&gt;</w:t>
      </w:r>
    </w:p>
    <w:p>
      <w:pPr>
        <w:pStyle w:val="Code"/>
      </w:pPr>
      <w:r>
        <w:t xml:space="preserve">  818│ </w:t>
      </w:r>
      <w:r>
        <w:t>&lt;stop offset="0" stopColor={content[0]} /&gt;&lt;stop offset="1" stopColor={content[1]} /&gt;</w:t>
      </w:r>
    </w:p>
    <w:p>
      <w:pPr>
        <w:pStyle w:val="Code"/>
      </w:pPr>
      <w:r>
        <w:t xml:space="preserve">  819│ </w:t>
      </w:r>
      <w:r>
        <w:t>&lt;/linearGradient&gt;</w:t>
      </w:r>
    </w:p>
    <w:p>
      <w:pPr>
        <w:pStyle w:val="Code"/>
      </w:pPr>
      <w:r>
        <w:t xml:space="preserve">  820│ </w:t>
      </w:r>
      <w:r>
        <w:t>&lt;/defs&gt;</w:t>
      </w:r>
    </w:p>
    <w:p>
      <w:pPr>
        <w:pStyle w:val="Code"/>
      </w:pPr>
      <w:r>
        <w:t xml:space="preserve">  821│ </w:t>
      </w:r>
      <w:r>
        <w:t>&lt;rect x="3" y="3" width="394" height="694" rx="42" fill={`url(#${bgId})`} /&gt;</w:t>
      </w:r>
    </w:p>
    <w:p>
      <w:pPr>
        <w:pStyle w:val="Code"/>
      </w:pPr>
      <w:r>
        <w:t xml:space="preserve">  822│ </w:t>
      </w:r>
      <w:r>
        <w:t>{!isKnow &amp;&amp; (</w:t>
      </w:r>
    </w:p>
    <w:p>
      <w:pPr>
        <w:pStyle w:val="Code"/>
      </w:pPr>
      <w:r>
        <w:t xml:space="preserve">  823│ </w:t>
      </w:r>
      <w:r>
        <w:t>&lt;g clipPath={`url(#${archId})`}&gt;</w:t>
      </w:r>
    </w:p>
    <w:p>
      <w:pPr>
        <w:pStyle w:val="Code"/>
      </w:pPr>
      <w:r>
        <w:t xml:space="preserve">  824│ </w:t>
      </w:r>
      <w:r>
        <w:t>&lt;rect x={M} y="20" width={R - M} height="400" fill={`url(#${phId})`} /&gt;</w:t>
      </w:r>
    </w:p>
    <w:p>
      <w:pPr>
        <w:pStyle w:val="Code"/>
      </w:pPr>
      <w:r>
        <w:t xml:space="preserve">  825│ </w:t>
      </w:r>
      <w:r>
        <w:t>{imageSrc &amp;&amp; &lt;image href={imageSrc} x={M} y="20" width={R - M} height="400" preserveAspectRatio="xMidYMid slice" /&gt;}</w:t>
      </w:r>
    </w:p>
    <w:p>
      <w:pPr>
        <w:pStyle w:val="Code"/>
      </w:pPr>
      <w:r>
        <w:t xml:space="preserve">  826│ </w:t>
      </w:r>
      <w:r>
        <w:t>&lt;/g&gt;</w:t>
      </w:r>
    </w:p>
    <w:p>
      <w:pPr>
        <w:pStyle w:val="Code"/>
      </w:pPr>
      <w:r>
        <w:t xml:space="preserve">  827│ </w:t>
      </w:r>
      <w:r>
        <w:t>)}</w:t>
      </w:r>
    </w:p>
    <w:p>
      <w:pPr>
        <w:pStyle w:val="Code"/>
      </w:pPr>
      <w:r>
        <w:t xml:space="preserve">  828│ </w:t>
      </w:r>
      <w:r>
        <w:t>{isKnow &amp;&amp; (() =&gt; {</w:t>
      </w:r>
    </w:p>
    <w:p>
      <w:pPr>
        <w:pStyle w:val="Code"/>
      </w:pPr>
      <w:r>
        <w:t xml:space="preserve">  829│ </w:t>
      </w:r>
      <w:r>
        <w:t>const PX = 200, PY = 16, d2r = Math.PI / 180;</w:t>
      </w:r>
    </w:p>
    <w:p>
      <w:pPr>
        <w:pStyle w:val="Code"/>
      </w:pPr>
      <w:r>
        <w:t xml:space="preserve">  830│ </w:t>
      </w:r>
      <w:r>
        <w:t>const angles = [-72, -54, -36, -18, 0, 18, 36, 54, 72];</w:t>
      </w:r>
    </w:p>
    <w:p>
      <w:pPr>
        <w:pStyle w:val="Code"/>
      </w:pPr>
      <w:r>
        <w:t xml:space="preserve">  831│ </w:t>
      </w:r>
      <w:r>
        <w:t>const radii = [120, 188, 256, 324, 392];</w:t>
      </w:r>
    </w:p>
    <w:p>
      <w:pPr>
        <w:pStyle w:val="Code"/>
      </w:pPr>
      <w:r>
        <w:t xml:space="preserve">  832│ </w:t>
      </w:r>
      <w:r>
        <w:t>return (</w:t>
      </w:r>
    </w:p>
    <w:p>
      <w:pPr>
        <w:pStyle w:val="Code"/>
      </w:pPr>
      <w:r>
        <w:t xml:space="preserve">  833│ </w:t>
      </w:r>
      <w:r>
        <w:t>&lt;g clipPath={`url(#${archId})`}&gt;</w:t>
      </w:r>
    </w:p>
    <w:p>
      <w:pPr>
        <w:pStyle w:val="Code"/>
      </w:pPr>
      <w:r>
        <w:t xml:space="preserve">  834│ </w:t>
      </w:r>
      <w:r>
        <w:t>&lt;rect x={M} y="20" width={R - M} height="400" fill={`url(#${phId})`} /&gt;</w:t>
      </w:r>
    </w:p>
    <w:p>
      <w:pPr>
        <w:pStyle w:val="Code"/>
      </w:pPr>
      <w:r>
        <w:t xml:space="preserve">  835│ </w:t>
      </w:r>
      <w:r>
        <w:t>{angles.map((deg, i) =&gt; {</w:t>
      </w:r>
    </w:p>
    <w:p>
      <w:pPr>
        <w:pStyle w:val="Code"/>
      </w:pPr>
      <w:r>
        <w:t xml:space="preserve">  836│ </w:t>
      </w:r>
      <w:r>
        <w:t>const a = deg * d2r;</w:t>
      </w:r>
    </w:p>
    <w:p>
      <w:pPr>
        <w:pStyle w:val="Code"/>
      </w:pPr>
      <w:r>
        <w:t xml:space="preserve">  837│ </w:t>
      </w:r>
      <w:r>
        <w:t>return &lt;line key={`ray${i}`} x1={PX} y1={PY} x2={PX + Math.sin(a) * 470} y2={PY + Math.cos(a) * 470} stroke={s.gold} strokeWidth={0.9} opacity={0.14} /&gt;;</w:t>
      </w:r>
    </w:p>
    <w:p>
      <w:pPr>
        <w:pStyle w:val="Code"/>
      </w:pPr>
      <w:r>
        <w:t xml:space="preserve">  838│ </w:t>
      </w:r>
      <w:r>
        <w:t>})}</w:t>
      </w:r>
    </w:p>
    <w:p>
      <w:pPr>
        <w:pStyle w:val="Code"/>
      </w:pPr>
      <w:r>
        <w:t xml:space="preserve">  839│ </w:t>
      </w:r>
      <w:r>
        <w:t>{radii.map((r, j) =&gt; (&lt;circle key={`arc${j}`} cx={PX} cy={PY} r={r} fill="none" stroke={s.gold} strokeWidth={1} opacity={0.16} /&gt;))}</w:t>
      </w:r>
    </w:p>
    <w:p>
      <w:pPr>
        <w:pStyle w:val="Code"/>
      </w:pPr>
      <w:r>
        <w:t xml:space="preserve">  840│ </w:t>
      </w:r>
      <w:r>
        <w:t>{angles.flatMap((deg, i) =&gt; {</w:t>
      </w:r>
    </w:p>
    <w:p>
      <w:pPr>
        <w:pStyle w:val="Code"/>
      </w:pPr>
      <w:r>
        <w:t xml:space="preserve">  841│ </w:t>
      </w:r>
      <w:r>
        <w:t>const a = deg * d2r;</w:t>
      </w:r>
    </w:p>
    <w:p>
      <w:pPr>
        <w:pStyle w:val="Code"/>
      </w:pPr>
      <w:r>
        <w:t xml:space="preserve">  842│ </w:t>
      </w:r>
      <w:r>
        <w:t>return radii.map((r, j) =&gt; (&lt;circle key={`dot${i}-${j}`} cx={PX + Math.sin(a) * r} cy={PY + Math.cos(a) * r} r={2.4} fill={s.gold} opacity={0.5} /&gt;));</w:t>
      </w:r>
    </w:p>
    <w:p>
      <w:pPr>
        <w:pStyle w:val="Code"/>
      </w:pPr>
      <w:r>
        <w:t xml:space="preserve">  843│ </w:t>
      </w:r>
      <w:r>
        <w:t>})}</w:t>
      </w:r>
    </w:p>
    <w:p>
      <w:pPr>
        <w:pStyle w:val="Code"/>
      </w:pPr>
      <w:r>
        <w:t xml:space="preserve">  844│ </w:t>
      </w:r>
      <w:r>
        <w:t>&lt;/g&gt;</w:t>
      </w:r>
    </w:p>
    <w:p>
      <w:pPr>
        <w:pStyle w:val="Code"/>
      </w:pPr>
      <w:r>
        <w:t xml:space="preserve">  845│ </w:t>
      </w:r>
      <w:r>
        <w:t>);</w:t>
      </w:r>
    </w:p>
    <w:p>
      <w:pPr>
        <w:pStyle w:val="Code"/>
      </w:pPr>
      <w:r>
        <w:t xml:space="preserve">  846│ </w:t>
      </w:r>
      <w:r>
        <w:t>})()}</w:t>
      </w:r>
    </w:p>
    <w:p>
      <w:pPr>
        <w:pStyle w:val="Code"/>
      </w:pPr>
      <w:r>
        <w:t xml:space="preserve">  847│ </w:t>
      </w:r>
      <w:r>
        <w:t>&lt;path d={ARCH} fill="none" stroke={s.cardLine} strokeWidth="3" /&gt;</w:t>
      </w:r>
    </w:p>
    <w:p>
      <w:pPr>
        <w:pStyle w:val="Code"/>
      </w:pPr>
      <w:r>
        <w:t xml:space="preserve">  848│ </w:t>
      </w:r>
      <w:r>
        <w:t>&lt;path d={ARCH_INNER} fill="none" stroke={s.cardLineSoft} strokeWidth="1.6" opacity="0.85" /&gt;</w:t>
      </w:r>
    </w:p>
    <w:p>
      <w:pPr>
        <w:pStyle w:val="Code"/>
      </w:pPr>
      <w:r>
        <w:t xml:space="preserve">  849│ </w:t>
      </w:r>
      <w:r>
        <w:t>&lt;rect x="7" y="7" width="386" height="686" rx="38" fill="none" stroke={s.cardLine} strokeWidth="3" /&gt;</w:t>
      </w:r>
    </w:p>
    <w:p>
      <w:pPr>
        <w:pStyle w:val="Code"/>
      </w:pPr>
      <w:r>
        <w:t xml:space="preserve">  850│ </w:t>
      </w:r>
      <w:r>
        <w:t>&lt;rect x="13" y="13" width="374" height="674" rx="32" fill="none" stroke={s.cardLineSoft} strokeWidth="1.6" opacity="0.8" /&gt;</w:t>
      </w:r>
    </w:p>
    <w:p>
      <w:pPr>
        <w:pStyle w:val="Code"/>
      </w:pPr>
      <w:r>
        <w:t xml:space="preserve">  851│ </w:t>
      </w:r>
      <w:r>
        <w:t>&lt;path d={spark(200, 10, 9)} fill={s.gold} /&gt;</w:t>
      </w:r>
    </w:p>
    <w:p>
      <w:pPr>
        <w:pStyle w:val="Code"/>
      </w:pPr>
      <w:r>
        <w:t xml:space="preserve">  852│ </w:t>
      </w:r>
      <w:r>
        <w:t>&lt;path d="M200,13 l11,11 l-11,11 l-11,-11 Z" fill={s.gold} /&gt;</w:t>
      </w:r>
    </w:p>
    <w:p>
      <w:pPr>
        <w:pStyle w:val="Code"/>
      </w:pPr>
      <w:r>
        <w:t xml:space="preserve">  853│ </w:t>
      </w:r>
      <w:r>
        <w:t>&lt;line x1="150" y1="24" x2="184" y2="24" stroke={s.cardLine} strokeWidth="1.6" /&gt;</w:t>
      </w:r>
    </w:p>
    <w:p>
      <w:pPr>
        <w:pStyle w:val="Code"/>
      </w:pPr>
      <w:r>
        <w:t xml:space="preserve">  854│ </w:t>
      </w:r>
      <w:r>
        <w:t>&lt;line x1="216" y1="24" x2="250" y2="24" stroke={s.cardLine} strokeWidth="1.6" /&gt;</w:t>
      </w:r>
    </w:p>
    <w:p>
      <w:pPr>
        <w:pStyle w:val="Code"/>
      </w:pPr>
      <w:r>
        <w:t xml:space="preserve">  855│ </w:t>
      </w:r>
      <w:r>
        <w:t>&lt;path d={spark(40, 54, 9)} fill={s.gold} /&gt;&lt;path d={spark(360, 54, 9)} fill={s.gold} /&gt;</w:t>
      </w:r>
    </w:p>
    <w:p>
      <w:pPr>
        <w:pStyle w:val="Code"/>
      </w:pPr>
      <w:r>
        <w:t xml:space="preserve">  856│ </w:t>
      </w:r>
      <w:r>
        <w:t>&lt;path d={spark(40, 646, 9)} fill={s.gold} /&gt;&lt;path d={spark(360, 646, 9)} fill={s.gold} /&gt;</w:t>
      </w:r>
    </w:p>
    <w:p>
      <w:pPr>
        <w:pStyle w:val="Code"/>
      </w:pPr>
      <w:r>
        <w:t xml:space="preserve">  857│ </w:t>
      </w:r>
      <w:r>
        <w:t>&lt;line x1="56" y1="432" x2="184" y2="432" stroke={s.cardLineSoft} strokeWidth="1.3" /&gt;</w:t>
      </w:r>
    </w:p>
    <w:p>
      <w:pPr>
        <w:pStyle w:val="Code"/>
      </w:pPr>
      <w:r>
        <w:t xml:space="preserve">  858│ </w:t>
      </w:r>
      <w:r>
        <w:t>&lt;path d="M200,423 l9,9 l-9,9 l-9,-9 Z" fill={s.gold} /&gt;</w:t>
      </w:r>
    </w:p>
    <w:p>
      <w:pPr>
        <w:pStyle w:val="Code"/>
      </w:pPr>
      <w:r>
        <w:t xml:space="preserve">  859│ </w:t>
      </w:r>
      <w:r>
        <w:t>&lt;line x1="216" y1="432" x2="344" y2="432" stroke={s.cardLineSoft} strokeWidth="1.3" /&gt;</w:t>
      </w:r>
    </w:p>
    <w:p>
      <w:pPr>
        <w:pStyle w:val="Code"/>
      </w:pPr>
      <w:r>
        <w:t xml:space="preserve">  860│ </w:t>
      </w:r>
      <w:r>
        <w:t>{}</w:t>
      </w:r>
    </w:p>
    <w:p>
      <w:pPr>
        <w:pStyle w:val="Code"/>
      </w:pPr>
      <w:r>
        <w:t xml:space="preserve">  861│ </w:t>
      </w:r>
      <w:r>
        <w:t>&lt;rect x={M} y="448" width={R - M} height="226" rx="12" fill={content[0]} /&gt;</w:t>
      </w:r>
    </w:p>
    <w:p>
      <w:pPr>
        <w:pStyle w:val="Code"/>
      </w:pPr>
      <w:r>
        <w:t xml:space="preserve">  862│ </w:t>
      </w:r>
      <w:r>
        <w:t>&lt;rect x={M} y="448" width={R - M} height="226" rx="12" fill="none" stroke={s.cardLineSoft} strokeWidth="2" /&gt;</w:t>
      </w:r>
    </w:p>
    <w:p>
      <w:pPr>
        <w:pStyle w:val="Code"/>
      </w:pPr>
      <w:r>
        <w:t xml:space="preserve">  863│ </w:t>
      </w:r>
      <w:r>
        <w:t>&lt;path d={`M${M + 10},474 V462 a4,4 0 0 1 4,-4 H${M + 26}`} fill="none" stroke={s.cardLine} strokeWidth="2" /&gt;</w:t>
      </w:r>
    </w:p>
    <w:p>
      <w:pPr>
        <w:pStyle w:val="Code"/>
      </w:pPr>
      <w:r>
        <w:t xml:space="preserve">  864│ </w:t>
      </w:r>
      <w:r>
        <w:t>&lt;path d={`M${R - 10},474 V462 a4,4 0 0 0 -4,-4 H${R - 26}`} fill="none" stroke={s.cardLine} strokeWidth="2" /&gt;</w:t>
      </w:r>
    </w:p>
    <w:p>
      <w:pPr>
        <w:pStyle w:val="Code"/>
      </w:pPr>
      <w:r>
        <w:t xml:space="preserve">  865│ </w:t>
      </w:r>
      <w:r>
        <w:t>&lt;path d={`M${M + 10},648 V660 a4,4 0 0 0 4,4 H${M + 26}`} fill="none" stroke={s.cardLine} strokeWidth="2" /&gt;</w:t>
      </w:r>
    </w:p>
    <w:p>
      <w:pPr>
        <w:pStyle w:val="Code"/>
      </w:pPr>
      <w:r>
        <w:t xml:space="preserve">  866│ </w:t>
      </w:r>
      <w:r>
        <w:t>&lt;path d={`M${R - 10},648 V660 a4,4 0 0 1 -4,4 H${R - 26}`} fill="none" stroke={s.cardLine} strokeWidth="2" /&gt;</w:t>
      </w:r>
    </w:p>
    <w:p>
      <w:pPr>
        <w:pStyle w:val="Code"/>
      </w:pPr>
      <w:r>
        <w:t xml:space="preserve">  867│ </w:t>
      </w:r>
      <w:r>
        <w:t>&lt;path d="M192,448 l8,-8 l8,8 l-8,8 Z" fill={s.gold} /&gt;</w:t>
      </w:r>
    </w:p>
    <w:p>
      <w:pPr>
        <w:pStyle w:val="Code"/>
      </w:pPr>
      <w:r>
        <w:t xml:space="preserve">  868│ </w:t>
      </w:r>
      <w:r>
        <w:t>&lt;/svg&gt;</w:t>
      </w:r>
    </w:p>
    <w:p>
      <w:pPr>
        <w:pStyle w:val="Code"/>
      </w:pPr>
      <w:r>
        <w:t xml:space="preserve">  869│ </w:t>
      </w:r>
      <w:r>
        <w:t>{isKnow &amp;&amp; (</w:t>
      </w:r>
    </w:p>
    <w:p>
      <w:pPr>
        <w:pStyle w:val="Code"/>
      </w:pPr>
      <w:r>
        <w:t xml:space="preserve">  870│ </w:t>
      </w:r>
      <w:r>
        <w:t>&lt;div className="psy-serif" style={{ position: 'absolute', left: '11%', right: '11%', top: '7%', height: '50%', display: 'flex', alignItems: 'center', justifyContent: 'center', textAlign: 'center' }}&gt;</w:t>
      </w:r>
    </w:p>
    <w:p>
      <w:pPr>
        <w:pStyle w:val="Code"/>
      </w:pPr>
      <w:r>
        <w:t xml:space="preserve">  871│ </w:t>
      </w:r>
      <w:r>
        <w:t>&lt;p style={{ color: s.cardInk, fontSize: '11cqw', fontWeight: 600, lineHeight: 1.3 }}&gt;{renderLabel(term ?? '')}&lt;/p&gt;</w:t>
      </w:r>
    </w:p>
    <w:p>
      <w:pPr>
        <w:pStyle w:val="Code"/>
      </w:pPr>
      <w:r>
        <w:t xml:space="preserve">  872│ </w:t>
      </w:r>
      <w:r>
        <w:t>&lt;/div&gt;</w:t>
      </w:r>
    </w:p>
    <w:p>
      <w:pPr>
        <w:pStyle w:val="Code"/>
      </w:pPr>
      <w:r>
        <w:t xml:space="preserve">  873│ </w:t>
      </w:r>
      <w:r>
        <w:t>)}</w:t>
      </w:r>
    </w:p>
    <w:p>
      <w:pPr>
        <w:pStyle w:val="Code"/>
      </w:pPr>
      <w:r>
        <w:t xml:space="preserve">  874│ </w:t>
      </w:r>
      <w:r>
        <w:t>&lt;div className="psy-serif" style={{ position: 'absolute', left: '9%', right: '9%', top: '64.5%', height: '30%', display: 'flex', alignItems: 'center', justifyContent: 'center', textAlign: 'center' }}&gt;</w:t>
      </w:r>
    </w:p>
    <w:p>
      <w:pPr>
        <w:pStyle w:val="Code"/>
      </w:pPr>
      <w:r>
        <w:t xml:space="preserve">  875│ </w:t>
      </w:r>
      <w:r>
        <w:t>&lt;p style={{ color: s.cardInk, fontWeight: 600, fontSize: isKnow ? '8.6cqw' : '10cqw', lineHeight: 1.28, display: '-webkit-box', WebkitLineClamp: 4, WebkitBoxOrient: 'vertical', overflow: 'hidden' }}&gt;{isKnow ? definition : renderLabel(statement ?? '')}&lt;/p&gt;</w:t>
      </w:r>
    </w:p>
    <w:p>
      <w:pPr>
        <w:pStyle w:val="Code"/>
      </w:pPr>
      <w:r>
        <w:t xml:space="preserve">  876│ </w:t>
      </w:r>
      <w:r>
        <w:t>&lt;/div&gt;</w:t>
      </w:r>
    </w:p>
    <w:p>
      <w:pPr>
        <w:pStyle w:val="Code"/>
      </w:pPr>
      <w:r>
        <w:t xml:space="preserve">  877│ </w:t>
      </w:r>
      <w:r>
        <w:t>{revealed &amp;&amp; (</w:t>
      </w:r>
    </w:p>
    <w:p>
      <w:pPr>
        <w:pStyle w:val="Code"/>
      </w:pPr>
      <w:r>
        <w:t xml:space="preserve">  878│ </w:t>
      </w:r>
      <w:r>
        <w:t>&lt;div style={{ position: 'absolute', left: '50%', top: '58.5%', transform: 'translate(-50%,-50%)', zIndex: 20 }}&gt;</w:t>
      </w:r>
    </w:p>
    <w:p>
      <w:pPr>
        <w:pStyle w:val="Code"/>
      </w:pPr>
      <w:r>
        <w:t xml:space="preserve">  879│ </w:t>
      </w:r>
      <w:r>
        <w:t>&lt;span className="psy-serif" style={{ display: 'inline-flex', alignItems: 'center', padding: '2.6cqw 6cqw', fontSize: '8cqw', fontWeight: 700, letterSpacing: '0.06em', borderRadius: 999, background: DIMENSION_META[revealed].colorHex, color: '#1a1a1a', border: '1.5px solid rgba(0,0,0,0.28)', boxShadow: '0 1.5cqw 3cqw rgba(0,0,0,0.22)', whiteSpace: 'nowrap' }}&gt;{DIMENSION_META[revealed].name}&lt;/span&gt;</w:t>
      </w:r>
    </w:p>
    <w:p>
      <w:pPr>
        <w:pStyle w:val="Code"/>
      </w:pPr>
      <w:r>
        <w:t xml:space="preserve">  880│ </w:t>
      </w:r>
      <w:r>
        <w:t>&lt;/div&gt;</w:t>
      </w:r>
    </w:p>
    <w:p>
      <w:pPr>
        <w:pStyle w:val="Code"/>
      </w:pPr>
      <w:r>
        <w:t xml:space="preserve">  881│ </w:t>
      </w:r>
      <w:r>
        <w:t>)}</w:t>
      </w:r>
    </w:p>
    <w:p>
      <w:pPr>
        <w:pStyle w:val="Code"/>
      </w:pPr>
      <w:r>
        <w:t xml:space="preserve">  882│ </w:t>
      </w:r>
      <w:r>
        <w:t>&lt;/div&gt;</w:t>
      </w:r>
    </w:p>
    <w:p>
      <w:pPr>
        <w:pStyle w:val="Code"/>
      </w:pPr>
      <w:r>
        <w:t xml:space="preserve">  883│ </w:t>
      </w:r>
      <w:r>
        <w:t>&lt;/div&gt;</w:t>
      </w:r>
    </w:p>
    <w:p>
      <w:pPr>
        <w:pStyle w:val="Code"/>
      </w:pPr>
      <w:r>
        <w:t xml:space="preserve">  884│ </w:t>
      </w:r>
      <w:r>
        <w:t>);</w:t>
      </w:r>
    </w:p>
    <w:p>
      <w:pPr>
        <w:pStyle w:val="Code"/>
      </w:pPr>
      <w:r>
        <w:t xml:space="preserve">  885│ </w:t>
      </w:r>
      <w:r>
        <w:t>}</w:t>
      </w:r>
    </w:p>
    <w:p>
      <w:pPr>
        <w:pStyle w:val="Code"/>
      </w:pPr>
      <w:r>
        <w:t xml:space="preserve">  886│ </w:t>
      </w:r>
      <w:r>
        <w:t>function PlayerPanel({ s, emoji, name, count }: { s: Scheme; emoji: string; name: string; count: number }) {</w:t>
      </w:r>
    </w:p>
    <w:p>
      <w:pPr>
        <w:pStyle w:val="Code"/>
      </w:pPr>
      <w:r>
        <w:t xml:space="preserve">  887│ </w:t>
      </w:r>
      <w:r>
        <w:t>return (</w:t>
      </w:r>
    </w:p>
    <w:p>
      <w:pPr>
        <w:pStyle w:val="Code"/>
      </w:pPr>
      <w:r>
        <w:t xml:space="preserve">  888│ </w:t>
      </w:r>
      <w:r>
        <w:t>&lt;div style={{ background: s.panel, border: `1px solid ${s.line}`, borderRadius: 18, padding: '14px 18px', boxShadow: s.panelShadow }}&gt;</w:t>
      </w:r>
    </w:p>
    <w:p>
      <w:pPr>
        <w:pStyle w:val="Code"/>
      </w:pPr>
      <w:r>
        <w:t xml:space="preserve">  889│ </w:t>
      </w:r>
      <w:r>
        <w:t>&lt;div style={{ display: 'flex', alignItems: 'center', justifyContent: 'space-between' }}&gt;</w:t>
      </w:r>
    </w:p>
    <w:p>
      <w:pPr>
        <w:pStyle w:val="Code"/>
      </w:pPr>
      <w:r>
        <w:t xml:space="preserve">  890│ </w:t>
      </w:r>
      <w:r>
        <w:t>&lt;div style={{ display: 'flex', alignItems: 'center', gap: 10 }}&gt;</w:t>
      </w:r>
    </w:p>
    <w:p>
      <w:pPr>
        <w:pStyle w:val="Code"/>
      </w:pPr>
      <w:r>
        <w:t xml:space="preserve">  891│ </w:t>
      </w:r>
      <w:r>
        <w:t>&lt;span style={{ fontSize: 22 }}&gt;{emoji}&lt;/span&gt;</w:t>
      </w:r>
    </w:p>
    <w:p>
      <w:pPr>
        <w:pStyle w:val="Code"/>
      </w:pPr>
      <w:r>
        <w:t xml:space="preserve">  892│ </w:t>
      </w:r>
      <w:r>
        <w:t>&lt;div&gt;</w:t>
      </w:r>
    </w:p>
    <w:p>
      <w:pPr>
        <w:pStyle w:val="Code"/>
      </w:pPr>
      <w:r>
        <w:t xml:space="preserve">  893│ </w:t>
      </w:r>
      <w:r>
        <w:t>&lt;div style={{ fontSize: 15, fontWeight: 700, color: s.ink }}&gt;{name}&lt;/div&gt;</w:t>
      </w:r>
    </w:p>
    <w:p>
      <w:pPr>
        <w:pStyle w:val="Code"/>
      </w:pPr>
      <w:r>
        <w:t xml:space="preserve">  894│ </w:t>
      </w:r>
      <w:r>
        <w:t>&lt;div style={{ fontSize: 12, color: s.muted }}&gt;{count} 張&lt;/div&gt;</w:t>
      </w:r>
    </w:p>
    <w:p>
      <w:pPr>
        <w:pStyle w:val="Code"/>
      </w:pPr>
      <w:r>
        <w:t xml:space="preserve">  895│ </w:t>
      </w:r>
      <w:r>
        <w:t>&lt;/div&gt;</w:t>
      </w:r>
    </w:p>
    <w:p>
      <w:pPr>
        <w:pStyle w:val="Code"/>
      </w:pPr>
      <w:r>
        <w:t xml:space="preserve">  896│ </w:t>
      </w:r>
      <w:r>
        <w:t>&lt;/div&gt;</w:t>
      </w:r>
    </w:p>
    <w:p>
      <w:pPr>
        <w:pStyle w:val="Code"/>
      </w:pPr>
      <w:r>
        <w:t xml:space="preserve">  897│ </w:t>
      </w:r>
      <w:r>
        <w:t>&lt;div style={{ display: 'flex', gap: 1.5 }}&gt;</w:t>
      </w:r>
    </w:p>
    <w:p>
      <w:pPr>
        <w:pStyle w:val="Code"/>
      </w:pPr>
      <w:r>
        <w:t xml:space="preserve">  898│ </w:t>
      </w:r>
      <w:r>
        <w:t>{Array.from({ length: 7 }).map((_, i) =&gt; (&lt;span key={i} style={{ width: 4, height: 26, borderRadius: 2, background: s.goldSoft, border: `1px solid ${s.lineSoft}` }} /&gt;))}</w:t>
      </w:r>
    </w:p>
    <w:p>
      <w:pPr>
        <w:pStyle w:val="Code"/>
      </w:pPr>
      <w:r>
        <w:t xml:space="preserve">  899│ </w:t>
      </w:r>
      <w:r>
        <w:t>&lt;/div&gt;</w:t>
      </w:r>
    </w:p>
    <w:p>
      <w:pPr>
        <w:pStyle w:val="Code"/>
      </w:pPr>
      <w:r>
        <w:t xml:space="preserve">  900│ </w:t>
      </w:r>
      <w:r>
        <w:t>&lt;/div&gt;</w:t>
      </w:r>
    </w:p>
    <w:p>
      <w:pPr>
        <w:pStyle w:val="Code"/>
      </w:pPr>
      <w:r>
        <w:t xml:space="preserve">  901│ </w:t>
      </w:r>
      <w:r>
        <w:t>&lt;div style={{ marginTop: 12, padding: '9px 12px', borderRadius: 10, background: s.panelSoft, border: `1px solid ${s.lineSoft}`, fontSize: 12.5, color: s.muted }}&gt;</w:t>
      </w:r>
    </w:p>
    <w:p>
      <w:pPr>
        <w:pStyle w:val="Code"/>
      </w:pPr>
      <w:r>
        <w:t xml:space="preserve">  902│ </w:t>
      </w:r>
      <w:r>
        <w:t>&lt;span style={{ color: s.inkSoft, fontWeight: 600 }}&gt;歸檔&lt;/span&gt;　暫無公開歸檔</w:t>
      </w:r>
    </w:p>
    <w:p>
      <w:pPr>
        <w:pStyle w:val="Code"/>
      </w:pPr>
      <w:r>
        <w:t xml:space="preserve">  903│ </w:t>
      </w:r>
      <w:r>
        <w:t>&lt;/div&gt;</w:t>
      </w:r>
    </w:p>
    <w:p>
      <w:pPr>
        <w:pStyle w:val="Code"/>
      </w:pPr>
      <w:r>
        <w:t xml:space="preserve">  904│ </w:t>
      </w:r>
      <w:r>
        <w:t>&lt;/div&gt;</w:t>
      </w:r>
    </w:p>
    <w:p>
      <w:pPr>
        <w:pStyle w:val="Code"/>
      </w:pPr>
      <w:r>
        <w:t xml:space="preserve">  905│ </w:t>
      </w:r>
      <w:r>
        <w:t>);</w:t>
      </w:r>
    </w:p>
    <w:p>
      <w:pPr>
        <w:pStyle w:val="Code"/>
      </w:pPr>
      <w:r>
        <w:t xml:space="preserve">  906│ </w:t>
      </w:r>
      <w:r>
        <w:t>}</w:t>
      </w:r>
    </w:p>
    <w:p>
      <w:pPr>
        <w:pStyle w:val="Code"/>
      </w:pPr>
      <w:r>
        <w:t xml:space="preserve">  907│ </w:t>
      </w:r>
      <w:r>
        <w:t>function DimChip({ s, d, val }: { s: Scheme; d: Dimension; val: string }) {</w:t>
      </w:r>
    </w:p>
    <w:p>
      <w:pPr>
        <w:pStyle w:val="Code"/>
      </w:pPr>
      <w:r>
        <w:t xml:space="preserve">  908│ </w:t>
      </w:r>
      <w:r>
        <w:t>const meta = DIMENSION_META[d];</w:t>
      </w:r>
    </w:p>
    <w:p>
      <w:pPr>
        <w:pStyle w:val="Code"/>
      </w:pPr>
      <w:r>
        <w:t xml:space="preserve">  909│ </w:t>
      </w:r>
      <w:r>
        <w:t>return (</w:t>
      </w:r>
    </w:p>
    <w:p>
      <w:pPr>
        <w:pStyle w:val="Code"/>
      </w:pPr>
      <w:r>
        <w:t xml:space="preserve">  910│ </w:t>
      </w:r>
      <w:r>
        <w:t>&lt;span style={{ display: 'inline-flex', alignItems: 'center', gap: 6, fontSize: 12.5, padding: '5px 11px', borderRadius: 999, background: s.panel, color: s.inkSoft, border: `1px solid ${s.line}`, boxShadow: '0 2px 5px rgba(90,70,40,0.06)' }}&gt;</w:t>
      </w:r>
    </w:p>
    <w:p>
      <w:pPr>
        <w:pStyle w:val="Code"/>
      </w:pPr>
      <w:r>
        <w:t xml:space="preserve">  911│ </w:t>
      </w:r>
      <w:r>
        <w:t>&lt;span style={{ width: 9, height: 9, borderRadius: 999, background: meta.colorHex }} /&gt;</w:t>
      </w:r>
    </w:p>
    <w:p>
      <w:pPr>
        <w:pStyle w:val="Code"/>
      </w:pPr>
      <w:r>
        <w:t xml:space="preserve">  912│ </w:t>
      </w:r>
      <w:r>
        <w:t>{meta.name}&lt;b style={{ color: s.ink, fontVariantNumeric: 'tabular-nums' }}&gt;{val}&lt;/b&gt;</w:t>
      </w:r>
    </w:p>
    <w:p>
      <w:pPr>
        <w:pStyle w:val="Code"/>
      </w:pPr>
      <w:r>
        <w:t xml:space="preserve">  913│ </w:t>
      </w:r>
      <w:r>
        <w:t>&lt;/span&gt;</w:t>
      </w:r>
    </w:p>
    <w:p>
      <w:pPr>
        <w:pStyle w:val="Code"/>
      </w:pPr>
      <w:r>
        <w:t xml:space="preserve">  914│ </w:t>
      </w:r>
      <w:r>
        <w:t>);</w:t>
      </w:r>
    </w:p>
    <w:p>
      <w:pPr>
        <w:pStyle w:val="Code"/>
      </w:pPr>
      <w:r>
        <w:t xml:space="preserve">  915│ </w:t>
      </w:r>
      <w:r>
        <w:t>}</w:t>
      </w:r>
    </w:p>
    <w:p>
      <w:pPr>
        <w:pStyle w:val="Code"/>
      </w:pPr>
      <w:r>
        <w:t xml:space="preserve">  916│ </w:t>
      </w:r>
      <w:r>
        <w:t>function ActionBtn({ label, c1, c2, shadow }: { label: string; c1: string; c2: string; shadow: string }) {</w:t>
      </w:r>
    </w:p>
    <w:p>
      <w:pPr>
        <w:pStyle w:val="Code"/>
      </w:pPr>
      <w:r>
        <w:t xml:space="preserve">  917│ </w:t>
      </w:r>
      <w:r>
        <w:t>return (</w:t>
      </w:r>
    </w:p>
    <w:p>
      <w:pPr>
        <w:pStyle w:val="Code"/>
      </w:pPr>
      <w:r>
        <w:t xml:space="preserve">  918│ </w:t>
      </w:r>
      <w:r>
        <w:t>&lt;span style={{ padding: '13px 34px', borderRadius: 999, fontSize: 16, fontWeight: 700, color: '#fff9f3', background: `linear-gradient(180deg, ${c1}, ${c2})`, boxShadow: shadow, letterSpacing: '0.04em', border: '1px solid rgba(0,0,0,0.06)', cursor: 'pointer' }}&gt;{label}&lt;/span&gt;</w:t>
      </w:r>
    </w:p>
    <w:p>
      <w:pPr>
        <w:pStyle w:val="Code"/>
      </w:pPr>
      <w:r>
        <w:t xml:space="preserve">  919│ </w:t>
      </w:r>
      <w:r>
        <w:t>);</w:t>
      </w:r>
    </w:p>
    <w:p>
      <w:pPr>
        <w:pStyle w:val="Code"/>
      </w:pPr>
      <w:r>
        <w:t xml:space="preserve">  920│ </w:t>
      </w:r>
      <w:r>
        <w:t>}</w:t>
      </w:r>
    </w:p>
    <w:p>
      <w:pPr>
        <w:pStyle w:val="Code"/>
      </w:pPr>
      <w:r>
        <w:t xml:space="preserve">  921│ </w:t>
      </w:r>
      <w:r>
        <w:t>export default function LightModeScenePage() {</w:t>
      </w:r>
    </w:p>
    <w:p>
      <w:pPr>
        <w:pStyle w:val="Code"/>
      </w:pPr>
      <w:r>
        <w:t xml:space="preserve">  922│ </w:t>
      </w:r>
      <w:r>
        <w:t>const [idx, setIdx] = useState(0);</w:t>
      </w:r>
    </w:p>
    <w:p>
      <w:pPr>
        <w:pStyle w:val="Code"/>
      </w:pPr>
      <w:r>
        <w:t xml:space="preserve">  923│ </w:t>
      </w:r>
      <w:r>
        <w:t>const [dir, setDir] = useState&lt;Dir&gt;('A');</w:t>
      </w:r>
    </w:p>
    <w:p>
      <w:pPr>
        <w:pStyle w:val="Code"/>
      </w:pPr>
      <w:r>
        <w:t xml:space="preserve">  924│ </w:t>
      </w:r>
      <w:r>
        <w:t>const s = SCHEMES[idx];</w:t>
      </w:r>
    </w:p>
    <w:p>
      <w:pPr>
        <w:pStyle w:val="Code"/>
      </w:pPr>
      <w:r>
        <w:t xml:space="preserve">  925│ </w:t>
      </w:r>
      <w:r>
        <w:t>const needs = ['4張', '2張', '4張', '4張', '3張'];</w:t>
      </w:r>
    </w:p>
    <w:p>
      <w:pPr>
        <w:pStyle w:val="Code"/>
      </w:pPr>
      <w:r>
        <w:t xml:space="preserve">  926│ </w:t>
      </w:r>
      <w:r>
        <w:t>return (</w:t>
      </w:r>
    </w:p>
    <w:p>
      <w:pPr>
        <w:pStyle w:val="Code"/>
      </w:pPr>
      <w:r>
        <w:t xml:space="preserve">  927│ </w:t>
      </w:r>
      <w:r>
        <w:t>&lt;div style={{ minHeight: '100vh', background: s.page, color: s.ink, padding: '18px 24px 60px', transition: 'background 200ms ease' }}&gt;</w:t>
      </w:r>
    </w:p>
    <w:p>
      <w:pPr>
        <w:pStyle w:val="Code"/>
      </w:pPr>
      <w:r>
        <w:t xml:space="preserve">  928│ </w:t>
      </w:r>
      <w:r>
        <w:t>{}</w:t>
      </w:r>
    </w:p>
    <w:p>
      <w:pPr>
        <w:pStyle w:val="Code"/>
      </w:pPr>
      <w:r>
        <w:t xml:space="preserve">  929│ </w:t>
      </w:r>
      <w:r>
        <w:t>&lt;div style={{ display: 'flex', alignItems: 'center', justifyContent: 'space-between', marginBottom: 16 }}&gt;</w:t>
      </w:r>
    </w:p>
    <w:p>
      <w:pPr>
        <w:pStyle w:val="Code"/>
      </w:pPr>
      <w:r>
        <w:t xml:space="preserve">  930│ </w:t>
      </w:r>
      <w:r>
        <w:t>&lt;span style={{ display: 'inline-flex', alignItems: 'center', gap: 6, padding: '8px 16px', borderRadius: 999, background: s.panel, border: `1px solid ${s.line}`, fontSize: 13.5, color: s.inkSoft, boxShadow: s.panelShadow }}&gt;← 退出對局&lt;/span&gt;</w:t>
      </w:r>
    </w:p>
    <w:p>
      <w:pPr>
        <w:pStyle w:val="Code"/>
      </w:pPr>
      <w:r>
        <w:t xml:space="preserve">  931│ </w:t>
      </w:r>
      <w:r>
        <w:t>&lt;span className="psy-serif" style={{ fontSize: 14, letterSpacing: '0.5em', color: s.muted, paddingRight: 8 }}&gt;人 格 麻 將&lt;/span&gt;</w:t>
      </w:r>
    </w:p>
    <w:p>
      <w:pPr>
        <w:pStyle w:val="Code"/>
      </w:pPr>
      <w:r>
        <w:t xml:space="preserve">  932│ </w:t>
      </w:r>
      <w:r>
        <w:t>&lt;/div&gt;</w:t>
      </w:r>
    </w:p>
    <w:p>
      <w:pPr>
        <w:pStyle w:val="Code"/>
      </w:pPr>
      <w:r>
        <w:t xml:space="preserve">  933│ </w:t>
      </w:r>
      <w:r>
        <w:t>{}</w:t>
      </w:r>
    </w:p>
    <w:p>
      <w:pPr>
        <w:pStyle w:val="Code"/>
      </w:pPr>
      <w:r>
        <w:t xml:space="preserve">  934│ </w:t>
      </w:r>
      <w:r>
        <w:t>&lt;div style={{ display: 'flex', flexDirection: 'column', gap: 10, alignItems: 'center', marginBottom: 26 }}&gt;</w:t>
      </w:r>
    </w:p>
    <w:p>
      <w:pPr>
        <w:pStyle w:val="Code"/>
      </w:pPr>
      <w:r>
        <w:t xml:space="preserve">  935│ </w:t>
      </w:r>
      <w:r>
        <w:t>&lt;div style={{ display: 'flex', gap: 7, flexWrap: 'wrap', justifyContent: 'center' }}&gt;</w:t>
      </w:r>
    </w:p>
    <w:p>
      <w:pPr>
        <w:pStyle w:val="Code"/>
      </w:pPr>
      <w:r>
        <w:t xml:space="preserve">  936│ </w:t>
      </w:r>
      <w:r>
        <w:t>{SCHEMES.map((sc, i) =&gt; (</w:t>
      </w:r>
    </w:p>
    <w:p>
      <w:pPr>
        <w:pStyle w:val="Code"/>
      </w:pPr>
      <w:r>
        <w:t xml:space="preserve">  937│ </w:t>
      </w:r>
      <w:r>
        <w:t>&lt;button key={sc.id} onClick={() =&gt; setIdx(i)} style={{</w:t>
      </w:r>
    </w:p>
    <w:p>
      <w:pPr>
        <w:pStyle w:val="Code"/>
      </w:pPr>
      <w:r>
        <w:t xml:space="preserve">  938│ </w:t>
      </w:r>
      <w:r>
        <w:t>padding: '7px 15px', borderRadius: 999, fontSize: 13, cursor: 'pointer', fontWeight: idx === i ? 700 : 500,</w:t>
      </w:r>
    </w:p>
    <w:p>
      <w:pPr>
        <w:pStyle w:val="Code"/>
      </w:pPr>
      <w:r>
        <w:t xml:space="preserve">  939│ </w:t>
      </w:r>
      <w:r>
        <w:t>background: idx === i ? sc.gold : sc.panel, color: idx === i ? '#fff9f0' : sc.inkSoft,</w:t>
      </w:r>
    </w:p>
    <w:p>
      <w:pPr>
        <w:pStyle w:val="Code"/>
      </w:pPr>
      <w:r>
        <w:t xml:space="preserve">  940│ </w:t>
      </w:r>
      <w:r>
        <w:t>border: `1px solid ${idx === i ? sc.gold : sc.line}`, boxShadow: idx === i ? '0 6px 16px rgba(120,80,40,0.2)' : 'none', transition: 'all 150ms ease',</w:t>
      </w:r>
    </w:p>
    <w:p>
      <w:pPr>
        <w:pStyle w:val="Code"/>
      </w:pPr>
      <w:r>
        <w:t xml:space="preserve">  941│ </w:t>
      </w:r>
      <w:r>
        <w:t>}}&gt;{sc.name}&lt;/button&gt;</w:t>
      </w:r>
    </w:p>
    <w:p>
      <w:pPr>
        <w:pStyle w:val="Code"/>
      </w:pPr>
      <w:r>
        <w:t xml:space="preserve">  942│ </w:t>
      </w:r>
      <w:r>
        <w:t>))}</w:t>
      </w:r>
    </w:p>
    <w:p>
      <w:pPr>
        <w:pStyle w:val="Code"/>
      </w:pPr>
      <w:r>
        <w:t xml:space="preserve">  943│ </w:t>
      </w:r>
      <w:r>
        <w:t>&lt;/div&gt;</w:t>
      </w:r>
    </w:p>
    <w:p>
      <w:pPr>
        <w:pStyle w:val="Code"/>
      </w:pPr>
      <w:r>
        <w:t xml:space="preserve">  944│ </w:t>
      </w:r>
      <w:r>
        <w:t>&lt;div style={{ display: 'flex', gap: 7, alignItems: 'center' }}&gt;</w:t>
      </w:r>
    </w:p>
    <w:p>
      <w:pPr>
        <w:pStyle w:val="Code"/>
      </w:pPr>
      <w:r>
        <w:t xml:space="preserve">  945│ </w:t>
      </w:r>
      <w:r>
        <w:t>&lt;span style={{ fontSize: 12, color: s.muted, marginRight: 2 }}&gt;明度方向：&lt;/span&gt;</w:t>
      </w:r>
    </w:p>
    <w:p>
      <w:pPr>
        <w:pStyle w:val="Code"/>
      </w:pPr>
      <w:r>
        <w:t xml:space="preserve">  946│ </w:t>
      </w:r>
      <w:r>
        <w:t>{([['A', '內容白·外框深'], ['B', '外框白·內容深']] as [Dir, string][]).map(([dv, lab]) =&gt; (</w:t>
      </w:r>
    </w:p>
    <w:p>
      <w:pPr>
        <w:pStyle w:val="Code"/>
      </w:pPr>
      <w:r>
        <w:t xml:space="preserve">  947│ </w:t>
      </w:r>
      <w:r>
        <w:t>&lt;button key={dv} onClick={() =&gt; setDir(dv)} style={{</w:t>
      </w:r>
    </w:p>
    <w:p>
      <w:pPr>
        <w:pStyle w:val="Code"/>
      </w:pPr>
      <w:r>
        <w:t xml:space="preserve">  948│ </w:t>
      </w:r>
      <w:r>
        <w:t>padding: '6px 14px', borderRadius: 999, fontSize: 12.5, cursor: 'pointer', fontWeight: dir === dv ? 700 : 500,</w:t>
      </w:r>
    </w:p>
    <w:p>
      <w:pPr>
        <w:pStyle w:val="Code"/>
      </w:pPr>
      <w:r>
        <w:t xml:space="preserve">  949│ </w:t>
      </w:r>
      <w:r>
        <w:t>background: dir === dv ? s.goldSoft : 'transparent', color: dir === dv ? s.gold : s.muted,</w:t>
      </w:r>
    </w:p>
    <w:p>
      <w:pPr>
        <w:pStyle w:val="Code"/>
      </w:pPr>
      <w:r>
        <w:t xml:space="preserve">  950│ </w:t>
      </w:r>
      <w:r>
        <w:t>border: `1px solid ${dir === dv ? s.gold : s.line}`, transition: 'all 150ms ease',</w:t>
      </w:r>
    </w:p>
    <w:p>
      <w:pPr>
        <w:pStyle w:val="Code"/>
      </w:pPr>
      <w:r>
        <w:t xml:space="preserve">  951│ </w:t>
      </w:r>
      <w:r>
        <w:t>}}&gt;{lab}&lt;/button&gt;</w:t>
      </w:r>
    </w:p>
    <w:p>
      <w:pPr>
        <w:pStyle w:val="Code"/>
      </w:pPr>
      <w:r>
        <w:t xml:space="preserve">  952│ </w:t>
      </w:r>
      <w:r>
        <w:t>))}</w:t>
      </w:r>
    </w:p>
    <w:p>
      <w:pPr>
        <w:pStyle w:val="Code"/>
      </w:pPr>
      <w:r>
        <w:t xml:space="preserve">  953│ </w:t>
      </w:r>
      <w:r>
        <w:t>&lt;/div&gt;</w:t>
      </w:r>
    </w:p>
    <w:p>
      <w:pPr>
        <w:pStyle w:val="Code"/>
      </w:pPr>
      <w:r>
        <w:t xml:space="preserve">  954│ </w:t>
      </w:r>
      <w:r>
        <w:t>&lt;/div&gt;</w:t>
      </w:r>
    </w:p>
    <w:p>
      <w:pPr>
        <w:pStyle w:val="Code"/>
      </w:pPr>
      <w:r>
        <w:t xml:space="preserve">  955│ </w:t>
      </w:r>
      <w:r>
        <w:t>{}</w:t>
      </w:r>
    </w:p>
    <w:p>
      <w:pPr>
        <w:pStyle w:val="Code"/>
      </w:pPr>
      <w:r>
        <w:t xml:space="preserve">  956│ </w:t>
      </w:r>
      <w:r>
        <w:t>&lt;div style={{ display: 'grid', gridTemplateColumns: 'repeat(auto-fit,minmax(260px,1fr))', gap: 16, marginBottom: 26 }}&gt;</w:t>
      </w:r>
    </w:p>
    <w:p>
      <w:pPr>
        <w:pStyle w:val="Code"/>
      </w:pPr>
      <w:r>
        <w:t xml:space="preserve">  957│ </w:t>
      </w:r>
      <w:r>
        <w:t>&lt;PlayerPanel s={s} emoji="🧑‍🎓" name="Brian" count={12} /&gt;</w:t>
      </w:r>
    </w:p>
    <w:p>
      <w:pPr>
        <w:pStyle w:val="Code"/>
      </w:pPr>
      <w:r>
        <w:t xml:space="preserve">  958│ </w:t>
      </w:r>
      <w:r>
        <w:t>&lt;PlayerPanel s={s} emoji="👩‍🏫" name="Prof. Chen" count={16} /&gt;</w:t>
      </w:r>
    </w:p>
    <w:p>
      <w:pPr>
        <w:pStyle w:val="Code"/>
      </w:pPr>
      <w:r>
        <w:t xml:space="preserve">  959│ </w:t>
      </w:r>
      <w:r>
        <w:t>&lt;PlayerPanel s={s} emoji="👴" name="Lin" count={15} /&gt;</w:t>
      </w:r>
    </w:p>
    <w:p>
      <w:pPr>
        <w:pStyle w:val="Code"/>
      </w:pPr>
      <w:r>
        <w:t xml:space="preserve">  960│ </w:t>
      </w:r>
      <w:r>
        <w:t>&lt;/div&gt;</w:t>
      </w:r>
    </w:p>
    <w:p>
      <w:pPr>
        <w:pStyle w:val="Code"/>
      </w:pPr>
      <w:r>
        <w:t xml:space="preserve">  961│ </w:t>
      </w:r>
      <w:r>
        <w:t>{}</w:t>
      </w:r>
    </w:p>
    <w:p>
      <w:pPr>
        <w:pStyle w:val="Code"/>
      </w:pPr>
      <w:r>
        <w:t xml:space="preserve">  962│ </w:t>
      </w:r>
      <w:r>
        <w:t>&lt;div style={{ display: 'grid', gridTemplateColumns: '1fr auto 1fr', alignItems: 'start', gap: 20, marginBottom: 24 }}&gt;</w:t>
      </w:r>
    </w:p>
    <w:p>
      <w:pPr>
        <w:pStyle w:val="Code"/>
      </w:pPr>
      <w:r>
        <w:t xml:space="preserve">  963│ </w:t>
      </w:r>
      <w:r>
        <w:t>&lt;div style={{ maxWidth: 260 }}&gt;</w:t>
      </w:r>
    </w:p>
    <w:p>
      <w:pPr>
        <w:pStyle w:val="Code"/>
      </w:pPr>
      <w:r>
        <w:t xml:space="preserve">  964│ </w:t>
      </w:r>
      <w:r>
        <w:t>&lt;div style={{ background: s.panel, border: `1px solid ${s.line}`, borderRadius: 16, padding: 16, boxShadow: s.panelShadow }}&gt;</w:t>
      </w:r>
    </w:p>
    <w:p>
      <w:pPr>
        <w:pStyle w:val="Code"/>
      </w:pPr>
      <w:r>
        <w:t xml:space="preserve">  965│ </w:t>
      </w:r>
      <w:r>
        <w:t>&lt;div style={{ fontSize: 13.5, fontWeight: 700, color: s.ink, marginBottom: 10 }}&gt;歸檔記錄&lt;/div&gt;</w:t>
      </w:r>
    </w:p>
    <w:p>
      <w:pPr>
        <w:pStyle w:val="Code"/>
      </w:pPr>
      <w:r>
        <w:t xml:space="preserve">  966│ </w:t>
      </w:r>
      <w:r>
        <w:t>&lt;div style={{ padding: '18px 12px', textAlign: 'center', borderRadius: 10, background: s.panelSoft, border: `1px dashed ${s.line}`, fontSize: 12.5, color: s.muted }}&gt;暫無完成的歸檔&lt;/div&gt;</w:t>
      </w:r>
    </w:p>
    <w:p>
      <w:pPr>
        <w:pStyle w:val="Code"/>
      </w:pPr>
      <w:r>
        <w:t xml:space="preserve">  967│ </w:t>
      </w:r>
      <w:r>
        <w:t>&lt;/div&gt;</w:t>
      </w:r>
    </w:p>
    <w:p>
      <w:pPr>
        <w:pStyle w:val="Code"/>
      </w:pPr>
      <w:r>
        <w:t xml:space="preserve">  968│ </w:t>
      </w:r>
      <w:r>
        <w:t>&lt;/div&gt;</w:t>
      </w:r>
    </w:p>
    <w:p>
      <w:pPr>
        <w:pStyle w:val="Code"/>
      </w:pPr>
      <w:r>
        <w:t xml:space="preserve">  969│ </w:t>
      </w:r>
      <w:r>
        <w:t>&lt;div style={{ display: 'flex', gap: 22, alignItems: 'flex-start' }}&gt;</w:t>
      </w:r>
    </w:p>
    <w:p>
      <w:pPr>
        <w:pStyle w:val="Code"/>
      </w:pPr>
      <w:r>
        <w:t xml:space="preserve">  970│ </w:t>
      </w:r>
      <w:r>
        <w:t>&lt;div style={{ textAlign: 'center' }}&gt;</w:t>
      </w:r>
    </w:p>
    <w:p>
      <w:pPr>
        <w:pStyle w:val="Code"/>
      </w:pPr>
      <w:r>
        <w:t xml:space="preserve">  971│ </w:t>
      </w:r>
      <w:r>
        <w:t>&lt;div style={{ width: 116, aspectRatio: '4/7', borderRadius: 16, background: `linear-gradient(180deg, ${tones(s, dir).shell[0]}, ${tones(s, dir).shell[2]})`, border: `2px solid ${s.gold}`, boxShadow: `0 0 0 4px ${s.goldSoft}, ${s.panelShadow}`, display: 'flex', flexDirection: 'column', alignItems: 'center', justifyContent: 'center', gap: 12 }}&gt;</w:t>
      </w:r>
    </w:p>
    <w:p>
      <w:pPr>
        <w:pStyle w:val="Code"/>
      </w:pPr>
      <w:r>
        <w:t xml:space="preserve">  972│ </w:t>
      </w:r>
      <w:r>
        <w:t>&lt;span style={{ color: s.gold, fontSize: 26 }}&gt;◈&lt;/span&gt;</w:t>
      </w:r>
    </w:p>
    <w:p>
      <w:pPr>
        <w:pStyle w:val="Code"/>
      </w:pPr>
      <w:r>
        <w:t xml:space="preserve">  973│ </w:t>
      </w:r>
      <w:r>
        <w:t>&lt;span className="psy-serif" style={{ fontSize: 12, letterSpacing: '0.34em', color: s.inkSoft }}&gt;DRAW&lt;/span&gt;</w:t>
      </w:r>
    </w:p>
    <w:p>
      <w:pPr>
        <w:pStyle w:val="Code"/>
      </w:pPr>
      <w:r>
        <w:t xml:space="preserve">  974│ </w:t>
      </w:r>
      <w:r>
        <w:t>&lt;/div&gt;</w:t>
      </w:r>
    </w:p>
    <w:p>
      <w:pPr>
        <w:pStyle w:val="Code"/>
      </w:pPr>
      <w:r>
        <w:t xml:space="preserve">  975│ </w:t>
      </w:r>
      <w:r>
        <w:t>&lt;div style={{ fontSize: 12.5, color: s.inkSoft, marginTop: 8 }}&gt;剩餘 33 張&lt;/div&gt;</w:t>
      </w:r>
    </w:p>
    <w:p>
      <w:pPr>
        <w:pStyle w:val="Code"/>
      </w:pPr>
      <w:r>
        <w:t xml:space="preserve">  976│ </w:t>
      </w:r>
      <w:r>
        <w:t>&lt;/div&gt;</w:t>
      </w:r>
    </w:p>
    <w:p>
      <w:pPr>
        <w:pStyle w:val="Code"/>
      </w:pPr>
      <w:r>
        <w:t xml:space="preserve">  977│ </w:t>
      </w:r>
      <w:r>
        <w:t>&lt;div style={{ textAlign: 'center' }}&gt;</w:t>
      </w:r>
    </w:p>
    <w:p>
      <w:pPr>
        <w:pStyle w:val="Code"/>
      </w:pPr>
      <w:r>
        <w:t xml:space="preserve">  978│ </w:t>
      </w:r>
      <w:r>
        <w:t>&lt;div style={{ width: 116, aspectRatio: '4/7', borderRadius: 16, border: `1.5px dashed ${s.line}`, display: 'flex', alignItems: 'center', justifyContent: 'center', color: s.muted, fontSize: 13 }}&gt;棄牌堆&lt;/div&gt;</w:t>
      </w:r>
    </w:p>
    <w:p>
      <w:pPr>
        <w:pStyle w:val="Code"/>
      </w:pPr>
      <w:r>
        <w:t xml:space="preserve">  979│ </w:t>
      </w:r>
      <w:r>
        <w:t>&lt;div style={{ fontSize: 12.5, color: s.inkSoft, marginTop: 8 }}&gt;已棄 0 張&lt;/div&gt;</w:t>
      </w:r>
    </w:p>
    <w:p>
      <w:pPr>
        <w:pStyle w:val="Code"/>
      </w:pPr>
      <w:r>
        <w:t xml:space="preserve">  980│ </w:t>
      </w:r>
      <w:r>
        <w:t>&lt;/div&gt;</w:t>
      </w:r>
    </w:p>
    <w:p>
      <w:pPr>
        <w:pStyle w:val="Code"/>
      </w:pPr>
      <w:r>
        <w:t xml:space="preserve">  981│ </w:t>
      </w:r>
      <w:r>
        <w:t>&lt;/div&gt;</w:t>
      </w:r>
    </w:p>
    <w:p>
      <w:pPr>
        <w:pStyle w:val="Code"/>
      </w:pPr>
      <w:r>
        <w:t xml:space="preserve">  982│ </w:t>
      </w:r>
      <w:r>
        <w:t>&lt;div style={{ marginLeft: 'auto', maxWidth: 280 }}&gt;</w:t>
      </w:r>
    </w:p>
    <w:p>
      <w:pPr>
        <w:pStyle w:val="Code"/>
      </w:pPr>
      <w:r>
        <w:t xml:space="preserve">  983│ </w:t>
      </w:r>
      <w:r>
        <w:t>&lt;div style={{ background: s.panel, border: `1px solid ${s.line}`, borderRadius: 16, padding: 16, boxShadow: s.panelShadow }}&gt;</w:t>
      </w:r>
    </w:p>
    <w:p>
      <w:pPr>
        <w:pStyle w:val="Code"/>
      </w:pPr>
      <w:r>
        <w:t xml:space="preserve">  984│ </w:t>
      </w:r>
      <w:r>
        <w:t>&lt;div style={{ display: 'flex', justifyContent: 'space-between', alignItems: 'baseline', marginBottom: 8 }}&gt;</w:t>
      </w:r>
    </w:p>
    <w:p>
      <w:pPr>
        <w:pStyle w:val="Code"/>
      </w:pPr>
      <w:r>
        <w:t xml:space="preserve">  985│ </w:t>
      </w:r>
      <w:r>
        <w:t>&lt;span style={{ fontSize: 13.5, fontWeight: 700, color: s.ink }}&gt;行動記錄&lt;/span&gt;</w:t>
      </w:r>
    </w:p>
    <w:p>
      <w:pPr>
        <w:pStyle w:val="Code"/>
      </w:pPr>
      <w:r>
        <w:t xml:space="preserve">  986│ </w:t>
      </w:r>
      <w:r>
        <w:t>&lt;span style={{ fontSize: 12, color: s.gold }}&gt;查看全部&lt;/span&gt;</w:t>
      </w:r>
    </w:p>
    <w:p>
      <w:pPr>
        <w:pStyle w:val="Code"/>
      </w:pPr>
      <w:r>
        <w:t xml:space="preserve">  987│ </w:t>
      </w:r>
      <w:r>
        <w:t>&lt;/div&gt;</w:t>
      </w:r>
    </w:p>
    <w:p>
      <w:pPr>
        <w:pStyle w:val="Code"/>
      </w:pPr>
      <w:r>
        <w:t xml:space="preserve">  988│ </w:t>
      </w:r>
      <w:r>
        <w:t>&lt;div style={{ fontSize: 12.5, color: s.muted }}&gt;暫無線索流動&lt;/div&gt;</w:t>
      </w:r>
    </w:p>
    <w:p>
      <w:pPr>
        <w:pStyle w:val="Code"/>
      </w:pPr>
      <w:r>
        <w:t xml:space="preserve">  989│ </w:t>
      </w:r>
      <w:r>
        <w:t>&lt;/div&gt;</w:t>
      </w:r>
    </w:p>
    <w:p>
      <w:pPr>
        <w:pStyle w:val="Code"/>
      </w:pPr>
      <w:r>
        <w:t xml:space="preserve">  990│ </w:t>
      </w:r>
      <w:r>
        <w:t>&lt;/div&gt;</w:t>
      </w:r>
    </w:p>
    <w:p>
      <w:pPr>
        <w:pStyle w:val="Code"/>
      </w:pPr>
      <w:r>
        <w:t xml:space="preserve">  991│ </w:t>
      </w:r>
      <w:r>
        <w:t>&lt;/div&gt;</w:t>
      </w:r>
    </w:p>
    <w:p>
      <w:pPr>
        <w:pStyle w:val="Code"/>
      </w:pPr>
      <w:r>
        <w:t xml:space="preserve">  992│ </w:t>
      </w:r>
      <w:r>
        <w:t>{}</w:t>
      </w:r>
    </w:p>
    <w:p>
      <w:pPr>
        <w:pStyle w:val="Code"/>
      </w:pPr>
      <w:r>
        <w:t xml:space="preserve">  993│ </w:t>
      </w:r>
      <w:r>
        <w:t>&lt;div style={{ display: 'flex', flexDirection: 'column', alignItems: 'center', marginBottom: 26 }}&gt;</w:t>
      </w:r>
    </w:p>
    <w:p>
      <w:pPr>
        <w:pStyle w:val="Code"/>
      </w:pPr>
      <w:r>
        <w:t xml:space="preserve">  994│ </w:t>
      </w:r>
      <w:r>
        <w:t>&lt;div className="psy-serif" style={{ fontSize: 11, letterSpacing: '0.28em', textTransform: 'uppercase', color: s.muted, marginBottom: 7 }}&gt;目標張數 · Target&lt;/div&gt;</w:t>
      </w:r>
    </w:p>
    <w:p>
      <w:pPr>
        <w:pStyle w:val="Code"/>
      </w:pPr>
      <w:r>
        <w:t xml:space="preserve">  995│ </w:t>
      </w:r>
      <w:r>
        <w:t>&lt;div style={{ display: 'flex', gap: 8, flexWrap: 'wrap', justifyContent: 'center', alignItems: 'center' }}&gt;</w:t>
      </w:r>
    </w:p>
    <w:p>
      <w:pPr>
        <w:pStyle w:val="Code"/>
      </w:pPr>
      <w:r>
        <w:t xml:space="preserve">  996│ </w:t>
      </w:r>
      <w:r>
        <w:t>{DIMENSIONS.map((d, i) =&gt; &lt;DimChip key={d} s={s} d={d} val={needs[i]} /&gt;)}</w:t>
      </w:r>
    </w:p>
    <w:p>
      <w:pPr>
        <w:pStyle w:val="Code"/>
      </w:pPr>
      <w:r>
        <w:t xml:space="preserve">  997│ </w:t>
      </w:r>
      <w:r>
        <w:t>&lt;span style={{ fontSize: 12.5, padding: '5px 12px', borderRadius: 999, background: s.goldSoft, color: s.gold, border: `1px solid ${s.line}`, fontWeight: 700 }}&gt;完成 0/5&lt;/span&gt;</w:t>
      </w:r>
    </w:p>
    <w:p>
      <w:pPr>
        <w:pStyle w:val="Code"/>
      </w:pPr>
      <w:r>
        <w:t xml:space="preserve">  998│ </w:t>
      </w:r>
      <w:r>
        <w:t>&lt;/div&gt;</w:t>
      </w:r>
    </w:p>
    <w:p>
      <w:pPr>
        <w:pStyle w:val="Code"/>
      </w:pPr>
      <w:r>
        <w:t xml:space="preserve">  999│ </w:t>
      </w:r>
      <w:r>
        <w:t>&lt;/div&gt;</w:t>
      </w:r>
    </w:p>
    <w:p>
      <w:pPr>
        <w:pStyle w:val="Code"/>
      </w:pPr>
      <w:r>
        <w:t xml:space="preserve"> 1000│ </w:t>
      </w:r>
      <w:r>
        <w:t>{}</w:t>
      </w:r>
    </w:p>
    <w:p>
      <w:pPr>
        <w:pStyle w:val="Code"/>
      </w:pPr>
      <w:r>
        <w:t xml:space="preserve"> 1001│ </w:t>
      </w:r>
      <w:r>
        <w:t>&lt;div style={{ display: 'flex', gap: 16, justifyContent: 'center', marginBottom: 30 }}&gt;</w:t>
      </w:r>
    </w:p>
    <w:p>
      <w:pPr>
        <w:pStyle w:val="Code"/>
      </w:pPr>
      <w:r>
        <w:t xml:space="preserve"> 1002│ </w:t>
      </w:r>
      <w:r>
        <w:t>&lt;ActionBtn label="食胡" c1={s.huRed} c2={s.huRed2} shadow={s.btnShadow} /&gt;</w:t>
      </w:r>
    </w:p>
    <w:p>
      <w:pPr>
        <w:pStyle w:val="Code"/>
      </w:pPr>
      <w:r>
        <w:t xml:space="preserve"> 1003│ </w:t>
      </w:r>
      <w:r>
        <w:t>&lt;ActionBtn label="自摸碰" c1={s.pong} c2={s.pong2} shadow={s.btnShadow} /&gt;</w:t>
      </w:r>
    </w:p>
    <w:p>
      <w:pPr>
        <w:pStyle w:val="Code"/>
      </w:pPr>
      <w:r>
        <w:t xml:space="preserve"> 1004│ </w:t>
      </w:r>
      <w:r>
        <w:t>&lt;/div&gt;</w:t>
      </w:r>
    </w:p>
    <w:p>
      <w:pPr>
        <w:pStyle w:val="Code"/>
      </w:pPr>
      <w:r>
        <w:t xml:space="preserve"> 1005│ </w:t>
      </w:r>
      <w:r>
        <w:t>{}</w:t>
      </w:r>
    </w:p>
    <w:p>
      <w:pPr>
        <w:pStyle w:val="Code"/>
      </w:pPr>
      <w:r>
        <w:t xml:space="preserve"> 1006│ </w:t>
      </w:r>
      <w:r>
        <w:t>&lt;div style={{ display: 'flex', gap: 14, justifyContent: 'center', flexWrap: 'wrap', maxWidth: 1000, margin: '0 auto' }}&gt;</w:t>
      </w:r>
    </w:p>
    <w:p>
      <w:pPr>
        <w:pStyle w:val="Code"/>
      </w:pPr>
      <w:r>
        <w:t xml:space="preserve"> 1007│ </w:t>
      </w:r>
      <w:r>
        <w:t>{SAMPLES.map((q) =&gt; (&lt;Card key={q.id} s={s} dir={dir} imageSrc={`/cards/${q.id}.webp`} statement={q.text} revealed={q.dimension as Dimension} width={132} /&gt;))}</w:t>
      </w:r>
    </w:p>
    <w:p>
      <w:pPr>
        <w:pStyle w:val="Code"/>
      </w:pPr>
      <w:r>
        <w:t xml:space="preserve"> 1008│ </w:t>
      </w:r>
      <w:r>
        <w:t>&lt;Card s={s} dir={dir} term={KNOWLEDGE_CARDS[0].termZh} definition={KNOWLEDGE_CARDS[0].definitionZh} width={132} /&gt;</w:t>
      </w:r>
    </w:p>
    <w:p>
      <w:pPr>
        <w:pStyle w:val="Code"/>
      </w:pPr>
      <w:r>
        <w:t xml:space="preserve"> 1009│ </w:t>
      </w:r>
      <w:r>
        <w:t>&lt;/div&gt;</w:t>
      </w:r>
    </w:p>
    <w:p>
      <w:pPr>
        <w:pStyle w:val="Code"/>
      </w:pPr>
      <w:r>
        <w:t xml:space="preserve"> 1010│ </w:t>
      </w:r>
      <w:r>
        <w:t>{}</w:t>
      </w:r>
    </w:p>
    <w:p>
      <w:pPr>
        <w:pStyle w:val="Code"/>
      </w:pPr>
      <w:r>
        <w:t xml:space="preserve"> 1011│ </w:t>
      </w:r>
      <w:r>
        <w:t>&lt;div style={{ maxWidth: 860, margin: '34px auto 0', padding: '16px 20px', borderRadius: 14, background: s.panel, border: `1px solid ${s.line}`, fontSize: 12.5, lineHeight: 1.7, color: s.inkSoft, boxShadow: s.panelShadow }}&gt;</w:t>
      </w:r>
    </w:p>
    <w:p>
      <w:pPr>
        <w:pStyle w:val="Code"/>
      </w:pPr>
      <w:r>
        <w:t xml:space="preserve"> 1012│ </w:t>
      </w:r>
      <w:r>
        <w:t>&lt;b style={{ color: s.gold }}&gt;6 款配色 × 2 明度方向 = 12 個方案：&lt;/b&gt;</w:t>
      </w:r>
    </w:p>
    <w:p>
      <w:pPr>
        <w:pStyle w:val="Code"/>
      </w:pPr>
      <w:r>
        <w:t xml:space="preserve"> 1013│ </w:t>
      </w:r>
      <w:r>
        <w:t>暖紙米白／冷淨白學術／柔粉陶土／森林鼠尾草／薰衣草灰／焦糖蜜。每款可切「內容白·外框深」或「外框白·內容深」看層次。桌布不隨方向變。選定後我落地成雙主題切換。</w:t>
      </w:r>
    </w:p>
    <w:p>
      <w:pPr>
        <w:pStyle w:val="Code"/>
      </w:pPr>
      <w:r>
        <w:t xml:space="preserve"> 1014│ </w:t>
      </w:r>
      <w:r>
        <w:t>&lt;/div&gt;</w:t>
      </w:r>
    </w:p>
    <w:p>
      <w:pPr>
        <w:pStyle w:val="Code"/>
      </w:pPr>
      <w:r>
        <w:t xml:space="preserve"> 1015│ </w:t>
      </w:r>
      <w:r>
        <w:t>&lt;/div&gt;</w:t>
      </w:r>
    </w:p>
    <w:p>
      <w:pPr>
        <w:pStyle w:val="Code"/>
      </w:pPr>
      <w:r>
        <w:t xml:space="preserve"> 1016│ </w:t>
      </w:r>
      <w:r>
        <w:t>);</w:t>
      </w:r>
    </w:p>
    <w:p>
      <w:pPr>
        <w:pStyle w:val="Code"/>
      </w:pPr>
      <w:r>
        <w:t xml:space="preserve"> 1017│ </w:t>
      </w:r>
      <w:r>
        <w:t>}</w:t>
      </w:r>
    </w:p>
    <w:p>
      <w:pPr>
        <w:pStyle w:val="Code"/>
      </w:pPr>
      <w:r>
        <w:t xml:space="preserve"> 1018│ </w:t>
      </w:r>
      <w:r>
        <w:t>'use client';</w:t>
      </w:r>
    </w:p>
    <w:p>
      <w:pPr>
        <w:pStyle w:val="Code"/>
      </w:pPr>
      <w:r>
        <w:t xml:space="preserve"> 1019│ </w:t>
      </w:r>
      <w:r>
        <w:t>import { useEffect, useState, useCallback, useRef } from 'react';</w:t>
      </w:r>
    </w:p>
    <w:p>
      <w:pPr>
        <w:pStyle w:val="Code"/>
      </w:pPr>
      <w:r>
        <w:t xml:space="preserve"> 1020│ </w:t>
      </w:r>
      <w:r>
        <w:t>import { motion } from 'framer-motion';</w:t>
      </w:r>
    </w:p>
    <w:p>
      <w:pPr>
        <w:pStyle w:val="Code"/>
      </w:pPr>
      <w:r>
        <w:t xml:space="preserve"> 1021│ </w:t>
      </w:r>
      <w:r>
        <w:t>import { useRouter } from 'next/navigation';</w:t>
      </w:r>
    </w:p>
    <w:p>
      <w:pPr>
        <w:pStyle w:val="Code"/>
      </w:pPr>
      <w:r>
        <w:t xml:space="preserve"> 1022│ </w:t>
      </w:r>
      <w:r>
        <w:t>import { useGameStore } from '@/stores/useGameStore';</w:t>
      </w:r>
    </w:p>
    <w:p>
      <w:pPr>
        <w:pStyle w:val="Code"/>
      </w:pPr>
      <w:r>
        <w:t xml:space="preserve"> 1023│ </w:t>
      </w:r>
      <w:r>
        <w:t>import {</w:t>
      </w:r>
    </w:p>
    <w:p>
      <w:pPr>
        <w:pStyle w:val="Code"/>
      </w:pPr>
      <w:r>
        <w:t xml:space="preserve"> 1024│ </w:t>
      </w:r>
      <w:r>
        <w:t>useGameFeedback,</w:t>
      </w:r>
    </w:p>
    <w:p>
      <w:pPr>
        <w:pStyle w:val="Code"/>
      </w:pPr>
      <w:r>
        <w:t xml:space="preserve"> 1025│ </w:t>
      </w:r>
      <w:r>
        <w:t>FeedbackOverlays,</w:t>
      </w:r>
    </w:p>
    <w:p>
      <w:pPr>
        <w:pStyle w:val="Code"/>
      </w:pPr>
      <w:r>
        <w:t xml:space="preserve"> 1026│ </w:t>
      </w:r>
      <w:r>
        <w:t>useYourTurnNotifier,</w:t>
      </w:r>
    </w:p>
    <w:p>
      <w:pPr>
        <w:pStyle w:val="Code"/>
      </w:pPr>
      <w:r>
        <w:t xml:space="preserve"> 1027│ </w:t>
      </w:r>
      <w:r>
        <w:t>YourTurnBanner,</w:t>
      </w:r>
    </w:p>
    <w:p>
      <w:pPr>
        <w:pStyle w:val="Code"/>
      </w:pPr>
      <w:r>
        <w:t xml:space="preserve"> 1028│ </w:t>
      </w:r>
      <w:r>
        <w:t>TurnNoticeToast,</w:t>
      </w:r>
    </w:p>
    <w:p>
      <w:pPr>
        <w:pStyle w:val="Code"/>
      </w:pPr>
      <w:r>
        <w:t xml:space="preserve"> 1029│ </w:t>
      </w:r>
      <w:r>
        <w:t>turnNudge,</w:t>
      </w:r>
    </w:p>
    <w:p>
      <w:pPr>
        <w:pStyle w:val="Code"/>
      </w:pPr>
      <w:r>
        <w:t xml:space="preserve"> 1030│ </w:t>
      </w:r>
      <w:r>
        <w:t>} from '@/components/game/FeedbackLayer';</w:t>
      </w:r>
    </w:p>
    <w:p>
      <w:pPr>
        <w:pStyle w:val="Code"/>
      </w:pPr>
      <w:r>
        <w:t xml:space="preserve"> 1031│ </w:t>
      </w:r>
      <w:r>
        <w:t>import { useAssessmentStore } from '@/stores/useAssessmentStore';</w:t>
      </w:r>
    </w:p>
    <w:p>
      <w:pPr>
        <w:pStyle w:val="Code"/>
      </w:pPr>
      <w:r>
        <w:t xml:space="preserve"> 1032│ </w:t>
      </w:r>
      <w:r>
        <w:t>import { useHydrated } from '@/stores/useHydration';</w:t>
      </w:r>
    </w:p>
    <w:p>
      <w:pPr>
        <w:pStyle w:val="Code"/>
      </w:pPr>
      <w:r>
        <w:t xml:space="preserve"> 1033│ </w:t>
      </w:r>
      <w:r>
        <w:t>import { useLocaleStore, STRINGS, playerLabel } from '@/lib/i18n';</w:t>
      </w:r>
    </w:p>
    <w:p>
      <w:pPr>
        <w:pStyle w:val="Code"/>
      </w:pPr>
      <w:r>
        <w:t xml:space="preserve"> 1034│ </w:t>
      </w:r>
      <w:r>
        <w:t>import { DIMENSION_META } from '@/data/dimensions';</w:t>
      </w:r>
    </w:p>
    <w:p>
      <w:pPr>
        <w:pStyle w:val="Code"/>
      </w:pPr>
      <w:r>
        <w:t xml:space="preserve"> 1035│ </w:t>
      </w:r>
      <w:r>
        <w:t>import { DIMENSIONS, Dimension, GameCard } from '@/types';</w:t>
      </w:r>
    </w:p>
    <w:p>
      <w:pPr>
        <w:pStyle w:val="Code"/>
      </w:pPr>
      <w:r>
        <w:t xml:space="preserve"> 1036│ </w:t>
      </w:r>
      <w:r>
        <w:t>import { getTargetCounts } from '@/lib/scoring';</w:t>
      </w:r>
    </w:p>
    <w:p>
      <w:pPr>
        <w:pStyle w:val="Code"/>
      </w:pPr>
      <w:r>
        <w:t xml:space="preserve"> 1037│ </w:t>
      </w:r>
      <w:r>
        <w:t>import { getDeclaredDimensions } from '@/lib/game-logic';</w:t>
      </w:r>
    </w:p>
    <w:p>
      <w:pPr>
        <w:pStyle w:val="Code"/>
      </w:pPr>
      <w:r>
        <w:t xml:space="preserve"> 1038│ </w:t>
      </w:r>
      <w:r>
        <w:t>import { PlayerHand } from '@/components/game/PlayerHand';</w:t>
      </w:r>
    </w:p>
    <w:p>
      <w:pPr>
        <w:pStyle w:val="Code"/>
      </w:pPr>
      <w:r>
        <w:t xml:space="preserve"> 1039│ </w:t>
      </w:r>
      <w:r>
        <w:t>import { OpponentHand } from '@/components/game/OpponentHand';</w:t>
      </w:r>
    </w:p>
    <w:p>
      <w:pPr>
        <w:pStyle w:val="Code"/>
      </w:pPr>
      <w:r>
        <w:t xml:space="preserve"> 1040│ </w:t>
      </w:r>
      <w:r>
        <w:t>import { DrawPile } from '@/components/game/DrawPile';</w:t>
      </w:r>
    </w:p>
    <w:p>
      <w:pPr>
        <w:pStyle w:val="Code"/>
      </w:pPr>
      <w:r>
        <w:t xml:space="preserve"> 1041│ </w:t>
      </w:r>
      <w:r>
        <w:t>import { DiscardPile } from '@/components/game/DiscardPile';</w:t>
      </w:r>
    </w:p>
    <w:p>
      <w:pPr>
        <w:pStyle w:val="Code"/>
      </w:pPr>
      <w:r>
        <w:t xml:space="preserve"> 1042│ </w:t>
      </w:r>
      <w:r>
        <w:t>import { GameLog } from '@/components/game/GameLog';</w:t>
      </w:r>
    </w:p>
    <w:p>
      <w:pPr>
        <w:pStyle w:val="Code"/>
      </w:pPr>
      <w:r>
        <w:t xml:space="preserve"> 1043│ </w:t>
      </w:r>
      <w:r>
        <w:t>import { GameOverModal } from '@/components/game-results/GameOverModal';</w:t>
      </w:r>
    </w:p>
    <w:p>
      <w:pPr>
        <w:pStyle w:val="Code"/>
      </w:pPr>
      <w:r>
        <w:t xml:space="preserve"> 1044│ </w:t>
      </w:r>
      <w:r>
        <w:t>import { FlyingCard } from '@/components/game/FlyingCard';</w:t>
      </w:r>
    </w:p>
    <w:p>
      <w:pPr>
        <w:pStyle w:val="Code"/>
      </w:pPr>
      <w:r>
        <w:t xml:space="preserve"> 1045│ </w:t>
      </w:r>
      <w:r>
        <w:t>import { PongPanel } from '@/components/game/PongPanel';</w:t>
      </w:r>
    </w:p>
    <w:p>
      <w:pPr>
        <w:pStyle w:val="Code"/>
      </w:pPr>
      <w:r>
        <w:t xml:space="preserve"> 1046│ </w:t>
      </w:r>
      <w:r>
        <w:t>import { DeclaredArea } from '@/components/game/DeclaredArea';</w:t>
      </w:r>
    </w:p>
    <w:p>
      <w:pPr>
        <w:pStyle w:val="Code"/>
      </w:pPr>
      <w:r>
        <w:t xml:space="preserve"> 1047│ </w:t>
      </w:r>
      <w:r>
        <w:t>import { MobileGameSheet } from '@/components/game/MobileGameSheet';</w:t>
      </w:r>
    </w:p>
    <w:p>
      <w:pPr>
        <w:pStyle w:val="Code"/>
      </w:pPr>
      <w:r>
        <w:t xml:space="preserve"> 1048│ </w:t>
      </w:r>
      <w:r>
        <w:t>import { PsyOverlayPanel } from '@/components/shared/PsyOverlayPanel';</w:t>
      </w:r>
    </w:p>
    <w:p>
      <w:pPr>
        <w:pStyle w:val="Code"/>
      </w:pPr>
      <w:r>
        <w:t xml:space="preserve"> 1049│ </w:t>
      </w:r>
      <w:r>
        <w:t>interface FlyingAnim {</w:t>
      </w:r>
    </w:p>
    <w:p>
      <w:pPr>
        <w:pStyle w:val="Code"/>
      </w:pPr>
      <w:r>
        <w:t xml:space="preserve"> 1050│ </w:t>
      </w:r>
      <w:r>
        <w:t>id: number;</w:t>
      </w:r>
    </w:p>
    <w:p>
      <w:pPr>
        <w:pStyle w:val="Code"/>
      </w:pPr>
      <w:r>
        <w:t xml:space="preserve"> 1051│ </w:t>
      </w:r>
      <w:r>
        <w:t>cardId: number;</w:t>
      </w:r>
    </w:p>
    <w:p>
      <w:pPr>
        <w:pStyle w:val="Code"/>
      </w:pPr>
      <w:r>
        <w:t xml:space="preserve"> 1052│ </w:t>
      </w:r>
      <w:r>
        <w:t>card: GameCard;</w:t>
      </w:r>
    </w:p>
    <w:p>
      <w:pPr>
        <w:pStyle w:val="Code"/>
      </w:pPr>
      <w:r>
        <w:t xml:space="preserve"> 1053│ </w:t>
      </w:r>
      <w:r>
        <w:t>from: { x: number; y: number };</w:t>
      </w:r>
    </w:p>
    <w:p>
      <w:pPr>
        <w:pStyle w:val="Code"/>
      </w:pPr>
      <w:r>
        <w:t xml:space="preserve"> 1054│ </w:t>
      </w:r>
      <w:r>
        <w:t>to: { x: number; y: number };</w:t>
      </w:r>
    </w:p>
    <w:p>
      <w:pPr>
        <w:pStyle w:val="Code"/>
      </w:pPr>
      <w:r>
        <w:t xml:space="preserve"> 1055│ </w:t>
      </w:r>
      <w:r>
        <w:t>}</w:t>
      </w:r>
    </w:p>
    <w:p>
      <w:pPr>
        <w:pStyle w:val="Code"/>
      </w:pPr>
      <w:r>
        <w:t xml:space="preserve"> 1056│ </w:t>
      </w:r>
      <w:r>
        <w:t>export default function GamePage() {</w:t>
      </w:r>
    </w:p>
    <w:p>
      <w:pPr>
        <w:pStyle w:val="Code"/>
      </w:pPr>
      <w:r>
        <w:t xml:space="preserve"> 1057│ </w:t>
      </w:r>
      <w:r>
        <w:t>const router = useRouter();</w:t>
      </w:r>
    </w:p>
    <w:p>
      <w:pPr>
        <w:pStyle w:val="Code"/>
      </w:pPr>
      <w:r>
        <w:t xml:space="preserve"> 1058│ </w:t>
      </w:r>
      <w:r>
        <w:t>const {</w:t>
      </w:r>
    </w:p>
    <w:p>
      <w:pPr>
        <w:pStyle w:val="Code"/>
      </w:pPr>
      <w:r>
        <w:t xml:space="preserve"> 1059│ </w:t>
      </w:r>
      <w:r>
        <w:t>game,</w:t>
      </w:r>
    </w:p>
    <w:p>
      <w:pPr>
        <w:pStyle w:val="Code"/>
      </w:pPr>
      <w:r>
        <w:t xml:space="preserve"> 1060│ </w:t>
      </w:r>
      <w:r>
        <w:t>playerDraw,</w:t>
      </w:r>
    </w:p>
    <w:p>
      <w:pPr>
        <w:pStyle w:val="Code"/>
      </w:pPr>
      <w:r>
        <w:t xml:space="preserve"> 1061│ </w:t>
      </w:r>
      <w:r>
        <w:t>playerDiscard,</w:t>
      </w:r>
    </w:p>
    <w:p>
      <w:pPr>
        <w:pStyle w:val="Code"/>
      </w:pPr>
      <w:r>
        <w:t xml:space="preserve"> 1062│ </w:t>
      </w:r>
      <w:r>
        <w:t>playerHu,</w:t>
      </w:r>
    </w:p>
    <w:p>
      <w:pPr>
        <w:pStyle w:val="Code"/>
      </w:pPr>
      <w:r>
        <w:t xml:space="preserve"> 1063│ </w:t>
      </w:r>
      <w:r>
        <w:t>playerPong,</w:t>
      </w:r>
    </w:p>
    <w:p>
      <w:pPr>
        <w:pStyle w:val="Code"/>
      </w:pPr>
      <w:r>
        <w:t xml:space="preserve"> 1064│ </w:t>
      </w:r>
      <w:r>
        <w:t>playerSelfPong,</w:t>
      </w:r>
    </w:p>
    <w:p>
      <w:pPr>
        <w:pStyle w:val="Code"/>
      </w:pPr>
      <w:r>
        <w:t xml:space="preserve"> 1065│ </w:t>
      </w:r>
      <w:r>
        <w:t>playerSkipPong,</w:t>
      </w:r>
    </w:p>
    <w:p>
      <w:pPr>
        <w:pStyle w:val="Code"/>
      </w:pPr>
      <w:r>
        <w:t xml:space="preserve"> 1066│ </w:t>
      </w:r>
      <w:r>
        <w:t>resolvePongWindow,</w:t>
      </w:r>
    </w:p>
    <w:p>
      <w:pPr>
        <w:pStyle w:val="Code"/>
      </w:pPr>
      <w:r>
        <w:t xml:space="preserve"> 1067│ </w:t>
      </w:r>
      <w:r>
        <w:t>executeAITurn,</w:t>
      </w:r>
    </w:p>
    <w:p>
      <w:pPr>
        <w:pStyle w:val="Code"/>
      </w:pPr>
      <w:r>
        <w:t xml:space="preserve"> 1068│ </w:t>
      </w:r>
      <w:r>
        <w:t>initGame,</w:t>
      </w:r>
    </w:p>
    <w:p>
      <w:pPr>
        <w:pStyle w:val="Code"/>
      </w:pPr>
      <w:r>
        <w:t xml:space="preserve"> 1069│ </w:t>
      </w:r>
      <w:r>
        <w:t>resetGame,</w:t>
      </w:r>
    </w:p>
    <w:p>
      <w:pPr>
        <w:pStyle w:val="Code"/>
      </w:pPr>
      <w:r>
        <w:t xml:space="preserve"> 1070│ </w:t>
      </w:r>
      <w:r>
        <w:t>} = useGameStore();</w:t>
      </w:r>
    </w:p>
    <w:p>
      <w:pPr>
        <w:pStyle w:val="Code"/>
      </w:pPr>
      <w:r>
        <w:t xml:space="preserve"> 1071│ </w:t>
      </w:r>
      <w:r>
        <w:t>const { bigFiveScores } = useAssessmentStore();</w:t>
      </w:r>
    </w:p>
    <w:p>
      <w:pPr>
        <w:pStyle w:val="Code"/>
      </w:pPr>
      <w:r>
        <w:t xml:space="preserve"> 1072│ </w:t>
      </w:r>
      <w:r>
        <w:t>const hydrated = useHydrated();</w:t>
      </w:r>
    </w:p>
    <w:p>
      <w:pPr>
        <w:pStyle w:val="Code"/>
      </w:pPr>
      <w:r>
        <w:t xml:space="preserve"> 1073│ </w:t>
      </w:r>
      <w:r>
        <w:t>const localeRaw = useLocaleStore((s) =&gt; s.locale);</w:t>
      </w:r>
    </w:p>
    <w:p>
      <w:pPr>
        <w:pStyle w:val="Code"/>
      </w:pPr>
      <w:r>
        <w:t xml:space="preserve"> 1074│ </w:t>
      </w:r>
      <w:r>
        <w:t>const locale = hydrated ? localeRaw : 'zh';</w:t>
      </w:r>
    </w:p>
    <w:p>
      <w:pPr>
        <w:pStyle w:val="Code"/>
      </w:pPr>
      <w:r>
        <w:t xml:space="preserve"> 1075│ </w:t>
      </w:r>
      <w:r>
        <w:t>const tg = STRINGS[locale].game;</w:t>
      </w:r>
    </w:p>
    <w:p>
      <w:pPr>
        <w:pStyle w:val="Code"/>
      </w:pPr>
      <w:r>
        <w:t xml:space="preserve"> 1076│ </w:t>
      </w:r>
      <w:r>
        <w:t>const dimName = useCallback((d: Dimension) =&gt; (locale === 'en' ? DIMENSION_META[d].nameEn : DIMENSION_META[d].name), [locale]);</w:t>
      </w:r>
    </w:p>
    <w:p>
      <w:pPr>
        <w:pStyle w:val="Code"/>
      </w:pPr>
      <w:r>
        <w:t xml:space="preserve"> 1077│ </w:t>
      </w:r>
      <w:r>
        <w:t>const revealDifficulty = game?.settings?.revealDifficulty ?? 'hidden';</w:t>
      </w:r>
    </w:p>
    <w:p>
      <w:pPr>
        <w:pStyle w:val="Code"/>
      </w:pPr>
      <w:r>
        <w:t xml:space="preserve"> 1078│ </w:t>
      </w:r>
      <w:r>
        <w:t>const viewCap = revealDifficulty === 'half' ? 4 : 2;</w:t>
      </w:r>
    </w:p>
    <w:p>
      <w:pPr>
        <w:pStyle w:val="Code"/>
      </w:pPr>
      <w:r>
        <w:t xml:space="preserve"> 1079│ </w:t>
      </w:r>
      <w:r>
        <w:t>const [aiRunning, setAiRunning] = useState(false);</w:t>
      </w:r>
    </w:p>
    <w:p>
      <w:pPr>
        <w:pStyle w:val="Code"/>
      </w:pPr>
      <w:r>
        <w:t xml:space="preserve"> 1080│ </w:t>
      </w:r>
      <w:r>
        <w:t>const [selectedCardIds, setSelectedCardIds] = useState&lt;number[]&gt;([]);</w:t>
      </w:r>
    </w:p>
    <w:p>
      <w:pPr>
        <w:pStyle w:val="Code"/>
      </w:pPr>
      <w:r>
        <w:t xml:space="preserve"> 1081│ </w:t>
      </w:r>
      <w:r>
        <w:t>const [mobileSheet, setMobileSheet] = useState&lt;'log' | 'declared' | 'persona' | null&gt;(null);</w:t>
      </w:r>
    </w:p>
    <w:p>
      <w:pPr>
        <w:pStyle w:val="Code"/>
      </w:pPr>
      <w:r>
        <w:t xml:space="preserve"> 1082│ </w:t>
      </w:r>
      <w:r>
        <w:t>const [viewMode, setViewMode] = useState(false);</w:t>
      </w:r>
    </w:p>
    <w:p>
      <w:pPr>
        <w:pStyle w:val="Code"/>
      </w:pPr>
      <w:r>
        <w:t xml:space="preserve"> 1083│ </w:t>
      </w:r>
      <w:r>
        <w:t>const [pickedViewIds, setPickedViewIds] = useState&lt;number[]&gt;([]);</w:t>
      </w:r>
    </w:p>
    <w:p>
      <w:pPr>
        <w:pStyle w:val="Code"/>
      </w:pPr>
      <w:r>
        <w:t xml:space="preserve"> 1084│ </w:t>
      </w:r>
      <w:r>
        <w:t>const [viewedCardIds, setViewedCardIds] = useState&lt;number[]&gt;([]);</w:t>
      </w:r>
    </w:p>
    <w:p>
      <w:pPr>
        <w:pStyle w:val="Code"/>
      </w:pPr>
      <w:r>
        <w:t xml:space="preserve"> 1085│ </w:t>
      </w:r>
      <w:r>
        <w:t>const [viewUsedThisTurn, setViewUsedThisTurn] = useState(false);</w:t>
      </w:r>
    </w:p>
    <w:p>
      <w:pPr>
        <w:pStyle w:val="Code"/>
      </w:pPr>
      <w:r>
        <w:t xml:space="preserve"> 1086│ </w:t>
      </w:r>
      <w:r>
        <w:t>const [discardPickId, setDiscardPickId] = useState&lt;number | null&gt;(null);</w:t>
      </w:r>
    </w:p>
    <w:p>
      <w:pPr>
        <w:pStyle w:val="Code"/>
      </w:pPr>
      <w:r>
        <w:t xml:space="preserve"> 1087│ </w:t>
      </w:r>
      <w:r>
        <w:t>const [exitConfirmOpen, setExitConfirmOpen] = useState(false);</w:t>
      </w:r>
    </w:p>
    <w:p>
      <w:pPr>
        <w:pStyle w:val="Code"/>
      </w:pPr>
      <w:r>
        <w:t xml:space="preserve"> 1088│ </w:t>
      </w:r>
      <w:r>
        <w:t>const [pongIntent, setPongIntent] = useState&lt;{</w:t>
      </w:r>
    </w:p>
    <w:p>
      <w:pPr>
        <w:pStyle w:val="Code"/>
      </w:pPr>
      <w:r>
        <w:t xml:space="preserve"> 1089│ </w:t>
      </w:r>
      <w:r>
        <w:t>type: 'self' | 'other';</w:t>
      </w:r>
    </w:p>
    <w:p>
      <w:pPr>
        <w:pStyle w:val="Code"/>
      </w:pPr>
      <w:r>
        <w:t xml:space="preserve"> 1090│ </w:t>
      </w:r>
      <w:r>
        <w:t>dimension: Dimension;</w:t>
      </w:r>
    </w:p>
    <w:p>
      <w:pPr>
        <w:pStyle w:val="Code"/>
      </w:pPr>
      <w:r>
        <w:t xml:space="preserve"> 1091│ </w:t>
      </w:r>
      <w:r>
        <w:t>} | null&gt;(null);</w:t>
      </w:r>
    </w:p>
    <w:p>
      <w:pPr>
        <w:pStyle w:val="Code"/>
      </w:pPr>
      <w:r>
        <w:t xml:space="preserve"> 1092│ </w:t>
      </w:r>
      <w:r>
        <w:t>const [selfPongDimensionChosen, setSelfPongDimensionChosen] = useState(false);</w:t>
      </w:r>
    </w:p>
    <w:p>
      <w:pPr>
        <w:pStyle w:val="Code"/>
      </w:pPr>
      <w:r>
        <w:t xml:space="preserve"> 1093│ </w:t>
      </w:r>
      <w:r>
        <w:t>type Pt = { x: number; y: number };</w:t>
      </w:r>
    </w:p>
    <w:p>
      <w:pPr>
        <w:pStyle w:val="Code"/>
      </w:pPr>
      <w:r>
        <w:t xml:space="preserve"> 1094│ </w:t>
      </w:r>
      <w:r>
        <w:t>const [arrowFrom, setArrowFrom] = useState&lt;(() =&gt; Pt | null) | null&gt;(null);</w:t>
      </w:r>
    </w:p>
    <w:p>
      <w:pPr>
        <w:pStyle w:val="Code"/>
      </w:pPr>
      <w:r>
        <w:t xml:space="preserve"> 1095│ </w:t>
      </w:r>
      <w:r>
        <w:t>const [arrowTo, setArrowTo] = useState&lt;(() =&gt; Pt | null) | null&gt;(null);</w:t>
      </w:r>
    </w:p>
    <w:p>
      <w:pPr>
        <w:pStyle w:val="Code"/>
      </w:pPr>
      <w:r>
        <w:t xml:space="preserve"> 1096│ </w:t>
      </w:r>
      <w:r>
        <w:t>const [arrowColor, setArrowColor] = useState('#a855f7');</w:t>
      </w:r>
    </w:p>
    <w:p>
      <w:pPr>
        <w:pStyle w:val="Code"/>
      </w:pPr>
      <w:r>
        <w:t xml:space="preserve"> 1097│ </w:t>
      </w:r>
      <w:r>
        <w:t>const [idleReminderVisible, setIdleReminderVisible] = useState(false);</w:t>
      </w:r>
    </w:p>
    <w:p>
      <w:pPr>
        <w:pStyle w:val="Code"/>
      </w:pPr>
      <w:r>
        <w:t xml:space="preserve"> 1098│ </w:t>
      </w:r>
      <w:r>
        <w:t>const [flyingCards, setFlyingCards] = useState&lt;FlyingAnim[]&gt;([]);</w:t>
      </w:r>
    </w:p>
    <w:p>
      <w:pPr>
        <w:pStyle w:val="Code"/>
      </w:pPr>
      <w:r>
        <w:t xml:space="preserve"> 1099│ </w:t>
      </w:r>
      <w:r>
        <w:t>const flyIdRef = useRef(0);</w:t>
      </w:r>
    </w:p>
    <w:p>
      <w:pPr>
        <w:pStyle w:val="Code"/>
      </w:pPr>
      <w:r>
        <w:t xml:space="preserve"> 1100│ </w:t>
      </w:r>
      <w:r>
        <w:t>const discardPileRef = useRef&lt;HTMLDivElement&gt;(null);</w:t>
      </w:r>
    </w:p>
    <w:p>
      <w:pPr>
        <w:pStyle w:val="Code"/>
      </w:pPr>
      <w:r>
        <w:t xml:space="preserve"> 1101│ </w:t>
      </w:r>
      <w:r>
        <w:t>const drawPileRef = useRef&lt;HTMLDivElement&gt;(null);</w:t>
      </w:r>
    </w:p>
    <w:p>
      <w:pPr>
        <w:pStyle w:val="Code"/>
      </w:pPr>
      <w:r>
        <w:t xml:space="preserve"> 1102│ </w:t>
      </w:r>
      <w:r>
        <w:t>const handAreaRef = useRef&lt;HTMLDivElement&gt;(null);</w:t>
      </w:r>
    </w:p>
    <w:p>
      <w:pPr>
        <w:pStyle w:val="Code"/>
      </w:pPr>
      <w:r>
        <w:t xml:space="preserve"> 1103│ </w:t>
      </w:r>
      <w:r>
        <w:t>const isHumanActive = game?.currentPlayerIndex === 0 &amp;&amp; (game?.phase === 'drawing' || game?.phase === 'discarding');</w:t>
      </w:r>
    </w:p>
    <w:p>
      <w:pPr>
        <w:pStyle w:val="Code"/>
      </w:pPr>
      <w:r>
        <w:t xml:space="preserve"> 1104│ </w:t>
      </w:r>
      <w:r>
        <w:t>const isHumanDiscardPhase =</w:t>
      </w:r>
    </w:p>
    <w:p>
      <w:pPr>
        <w:pStyle w:val="Code"/>
      </w:pPr>
      <w:r>
        <w:t xml:space="preserve"> 1105│ </w:t>
      </w:r>
      <w:r>
        <w:t>game?.currentPlayerIndex === 0 &amp;&amp;</w:t>
      </w:r>
    </w:p>
    <w:p>
      <w:pPr>
        <w:pStyle w:val="Code"/>
      </w:pPr>
      <w:r>
        <w:t xml:space="preserve"> 1106│ </w:t>
      </w:r>
      <w:r>
        <w:t>game?.phase === 'discarding' &amp;&amp;</w:t>
      </w:r>
    </w:p>
    <w:p>
      <w:pPr>
        <w:pStyle w:val="Code"/>
      </w:pPr>
      <w:r>
        <w:t xml:space="preserve"> 1107│ </w:t>
      </w:r>
      <w:r>
        <w:t>!game.players[0]?.skipNextTurn;</w:t>
      </w:r>
    </w:p>
    <w:p>
      <w:pPr>
        <w:pStyle w:val="Code"/>
      </w:pPr>
      <w:r>
        <w:t xml:space="preserve"> 1108│ </w:t>
      </w:r>
      <w:r>
        <w:t>useEffect(() =&gt; {</w:t>
      </w:r>
    </w:p>
    <w:p>
      <w:pPr>
        <w:pStyle w:val="Code"/>
      </w:pPr>
      <w:r>
        <w:t xml:space="preserve"> 1109│ </w:t>
      </w:r>
      <w:r>
        <w:t>if (isHumanDiscardPhase) return;</w:t>
      </w:r>
    </w:p>
    <w:p>
      <w:pPr>
        <w:pStyle w:val="Code"/>
      </w:pPr>
      <w:r>
        <w:t xml:space="preserve"> 1110│ </w:t>
      </w:r>
      <w:r>
        <w:t>setDiscardPickId(null);</w:t>
      </w:r>
    </w:p>
    <w:p>
      <w:pPr>
        <w:pStyle w:val="Code"/>
      </w:pPr>
      <w:r>
        <w:t xml:space="preserve"> 1111│ </w:t>
      </w:r>
      <w:r>
        <w:t>}, [isHumanDiscardPhase]);</w:t>
      </w:r>
    </w:p>
    <w:p>
      <w:pPr>
        <w:pStyle w:val="Code"/>
      </w:pPr>
      <w:r>
        <w:t xml:space="preserve"> 1112│ </w:t>
      </w:r>
      <w:r>
        <w:t>const { shakeControls, flashControls, pops } = useGameFeedback(</w:t>
      </w:r>
    </w:p>
    <w:p>
      <w:pPr>
        <w:pStyle w:val="Code"/>
      </w:pPr>
      <w:r>
        <w:t xml:space="preserve"> 1113│ </w:t>
      </w:r>
      <w:r>
        <w:t>game?.actionLog ?? [],</w:t>
      </w:r>
    </w:p>
    <w:p>
      <w:pPr>
        <w:pStyle w:val="Code"/>
      </w:pPr>
      <w:r>
        <w:t xml:space="preserve"> 1114│ </w:t>
      </w:r>
      <w:r>
        <w:t>game?.players ?? []</w:t>
      </w:r>
    </w:p>
    <w:p>
      <w:pPr>
        <w:pStyle w:val="Code"/>
      </w:pPr>
      <w:r>
        <w:t xml:space="preserve"> 1115│ </w:t>
      </w:r>
      <w:r>
        <w:t>);</w:t>
      </w:r>
    </w:p>
    <w:p>
      <w:pPr>
        <w:pStyle w:val="Code"/>
      </w:pPr>
      <w:r>
        <w:t xml:space="preserve"> 1116│ </w:t>
      </w:r>
      <w:r>
        <w:t>const yourTurnKey = useYourTurnNotifier(</w:t>
      </w:r>
    </w:p>
    <w:p>
      <w:pPr>
        <w:pStyle w:val="Code"/>
      </w:pPr>
      <w:r>
        <w:t xml:space="preserve"> 1117│ </w:t>
      </w:r>
      <w:r>
        <w:t>game?.currentPlayerIndex,</w:t>
      </w:r>
    </w:p>
    <w:p>
      <w:pPr>
        <w:pStyle w:val="Code"/>
      </w:pPr>
      <w:r>
        <w:t xml:space="preserve"> 1118│ </w:t>
      </w:r>
      <w:r>
        <w:t>game?.currentPlayerIndex === 0 &amp;&amp; (game?.phase === 'drawing' || game?.phase === 'discarding')</w:t>
      </w:r>
    </w:p>
    <w:p>
      <w:pPr>
        <w:pStyle w:val="Code"/>
      </w:pPr>
      <w:r>
        <w:t xml:space="preserve"> 1119│ </w:t>
      </w:r>
      <w:r>
        <w:t>);</w:t>
      </w:r>
    </w:p>
    <w:p>
      <w:pPr>
        <w:pStyle w:val="Code"/>
      </w:pPr>
      <w:r>
        <w:t xml:space="preserve"> 1120│ </w:t>
      </w:r>
      <w:r>
        <w:t>useEffect(() =&gt; {</w:t>
      </w:r>
    </w:p>
    <w:p>
      <w:pPr>
        <w:pStyle w:val="Code"/>
      </w:pPr>
      <w:r>
        <w:t xml:space="preserve"> 1121│ </w:t>
      </w:r>
      <w:r>
        <w:t>if (game?.phase !== 'claim-window') {</w:t>
      </w:r>
    </w:p>
    <w:p>
      <w:pPr>
        <w:pStyle w:val="Code"/>
      </w:pPr>
      <w:r>
        <w:t xml:space="preserve"> 1122│ </w:t>
      </w:r>
      <w:r>
        <w:t>setSelectedCardIds([]);</w:t>
      </w:r>
    </w:p>
    <w:p>
      <w:pPr>
        <w:pStyle w:val="Code"/>
      </w:pPr>
      <w:r>
        <w:t xml:space="preserve"> 1123│ </w:t>
      </w:r>
      <w:r>
        <w:t>}</w:t>
      </w:r>
    </w:p>
    <w:p>
      <w:pPr>
        <w:pStyle w:val="Code"/>
      </w:pPr>
      <w:r>
        <w:t xml:space="preserve"> 1124│ </w:t>
      </w:r>
      <w:r>
        <w:t>}, [game?.phase]);</w:t>
      </w:r>
    </w:p>
    <w:p>
      <w:pPr>
        <w:pStyle w:val="Code"/>
      </w:pPr>
      <w:r>
        <w:t xml:space="preserve"> 1125│ </w:t>
      </w:r>
      <w:r>
        <w:t>useEffect(() =&gt; {</w:t>
      </w:r>
    </w:p>
    <w:p>
      <w:pPr>
        <w:pStyle w:val="Code"/>
      </w:pPr>
      <w:r>
        <w:t xml:space="preserve"> 1126│ </w:t>
      </w:r>
      <w:r>
        <w:t>setPongIntent(null);</w:t>
      </w:r>
    </w:p>
    <w:p>
      <w:pPr>
        <w:pStyle w:val="Code"/>
      </w:pPr>
      <w:r>
        <w:t xml:space="preserve"> 1127│ </w:t>
      </w:r>
      <w:r>
        <w:t>setSelectedCardIds([]);</w:t>
      </w:r>
    </w:p>
    <w:p>
      <w:pPr>
        <w:pStyle w:val="Code"/>
      </w:pPr>
      <w:r>
        <w:t xml:space="preserve"> 1128│ </w:t>
      </w:r>
      <w:r>
        <w:t>setSelfPongDimensionChosen(false);</w:t>
      </w:r>
    </w:p>
    <w:p>
      <w:pPr>
        <w:pStyle w:val="Code"/>
      </w:pPr>
      <w:r>
        <w:t xml:space="preserve"> 1129│ </w:t>
      </w:r>
      <w:r>
        <w:t>}, [game?.currentPlayerIndex, game?.phase]);</w:t>
      </w:r>
    </w:p>
    <w:p>
      <w:pPr>
        <w:pStyle w:val="Code"/>
      </w:pPr>
      <w:r>
        <w:t xml:space="preserve"> 1130│ </w:t>
      </w:r>
      <w:r>
        <w:t>useEffect(() =&gt; {</w:t>
      </w:r>
    </w:p>
    <w:p>
      <w:pPr>
        <w:pStyle w:val="Code"/>
      </w:pPr>
      <w:r>
        <w:t xml:space="preserve"> 1131│ </w:t>
      </w:r>
      <w:r>
        <w:t>setViewMode(false);</w:t>
      </w:r>
    </w:p>
    <w:p>
      <w:pPr>
        <w:pStyle w:val="Code"/>
      </w:pPr>
      <w:r>
        <w:t xml:space="preserve"> 1132│ </w:t>
      </w:r>
      <w:r>
        <w:t>setPickedViewIds([]);</w:t>
      </w:r>
    </w:p>
    <w:p>
      <w:pPr>
        <w:pStyle w:val="Code"/>
      </w:pPr>
      <w:r>
        <w:t xml:space="preserve"> 1133│ </w:t>
      </w:r>
      <w:r>
        <w:t>if (revealDifficulty !== 'half') setViewedCardIds([]);</w:t>
      </w:r>
    </w:p>
    <w:p>
      <w:pPr>
        <w:pStyle w:val="Code"/>
      </w:pPr>
      <w:r>
        <w:t xml:space="preserve"> 1134│ </w:t>
      </w:r>
      <w:r>
        <w:t>setViewUsedThisTurn(false);</w:t>
      </w:r>
    </w:p>
    <w:p>
      <w:pPr>
        <w:pStyle w:val="Code"/>
      </w:pPr>
      <w:r>
        <w:t xml:space="preserve"> 1135│ </w:t>
      </w:r>
      <w:r>
        <w:t>}, [game?.currentPlayerIndex, game?.currentRound, revealDifficulty]);</w:t>
      </w:r>
    </w:p>
    <w:p>
      <w:pPr>
        <w:pStyle w:val="Code"/>
      </w:pPr>
      <w:r>
        <w:t xml:space="preserve"> 1136│ </w:t>
      </w:r>
      <w:r>
        <w:t>useEffect(() =&gt; {</w:t>
      </w:r>
    </w:p>
    <w:p>
      <w:pPr>
        <w:pStyle w:val="Code"/>
      </w:pPr>
      <w:r>
        <w:t xml:space="preserve"> 1137│ </w:t>
      </w:r>
      <w:r>
        <w:t>if (!isHumanActive) {</w:t>
      </w:r>
    </w:p>
    <w:p>
      <w:pPr>
        <w:pStyle w:val="Code"/>
      </w:pPr>
      <w:r>
        <w:t xml:space="preserve"> 1138│ </w:t>
      </w:r>
      <w:r>
        <w:t>setIdleReminderVisible(false);</w:t>
      </w:r>
    </w:p>
    <w:p>
      <w:pPr>
        <w:pStyle w:val="Code"/>
      </w:pPr>
      <w:r>
        <w:t xml:space="preserve"> 1139│ </w:t>
      </w:r>
      <w:r>
        <w:t>setArrowFrom(null);</w:t>
      </w:r>
    </w:p>
    <w:p>
      <w:pPr>
        <w:pStyle w:val="Code"/>
      </w:pPr>
      <w:r>
        <w:t xml:space="preserve"> 1140│ </w:t>
      </w:r>
      <w:r>
        <w:t>setArrowTo(null);</w:t>
      </w:r>
    </w:p>
    <w:p>
      <w:pPr>
        <w:pStyle w:val="Code"/>
      </w:pPr>
      <w:r>
        <w:t xml:space="preserve"> 1141│ </w:t>
      </w:r>
      <w:r>
        <w:t>return;</w:t>
      </w:r>
    </w:p>
    <w:p>
      <w:pPr>
        <w:pStyle w:val="Code"/>
      </w:pPr>
      <w:r>
        <w:t xml:space="preserve"> 1142│ </w:t>
      </w:r>
      <w:r>
        <w:t>}</w:t>
      </w:r>
    </w:p>
    <w:p>
      <w:pPr>
        <w:pStyle w:val="Code"/>
      </w:pPr>
      <w:r>
        <w:t xml:space="preserve"> 1143│ </w:t>
      </w:r>
      <w:r>
        <w:t>let hideTimer: number | null = null;</w:t>
      </w:r>
    </w:p>
    <w:p>
      <w:pPr>
        <w:pStyle w:val="Code"/>
      </w:pPr>
      <w:r>
        <w:t xml:space="preserve"> 1144│ </w:t>
      </w:r>
      <w:r>
        <w:t>const interval = window.setInterval(() =&gt; {</w:t>
      </w:r>
    </w:p>
    <w:p>
      <w:pPr>
        <w:pStyle w:val="Code"/>
      </w:pPr>
      <w:r>
        <w:t xml:space="preserve"> 1145│ </w:t>
      </w:r>
      <w:r>
        <w:t>turnNudge(shakeControls);</w:t>
      </w:r>
    </w:p>
    <w:p>
      <w:pPr>
        <w:pStyle w:val="Code"/>
      </w:pPr>
      <w:r>
        <w:t xml:space="preserve"> 1146│ </w:t>
      </w:r>
      <w:r>
        <w:t>setIdleReminderVisible(true);</w:t>
      </w:r>
    </w:p>
    <w:p>
      <w:pPr>
        <w:pStyle w:val="Code"/>
      </w:pPr>
      <w:r>
        <w:t xml:space="preserve"> 1147│ </w:t>
      </w:r>
      <w:r>
        <w:t>if (hideTimer) window.clearTimeout(hideTimer);</w:t>
      </w:r>
    </w:p>
    <w:p>
      <w:pPr>
        <w:pStyle w:val="Code"/>
      </w:pPr>
      <w:r>
        <w:t xml:space="preserve"> 1148│ </w:t>
      </w:r>
      <w:r>
        <w:t>hideTimer = window.setTimeout(() =&gt; setIdleReminderVisible(false), 2500);</w:t>
      </w:r>
    </w:p>
    <w:p>
      <w:pPr>
        <w:pStyle w:val="Code"/>
      </w:pPr>
      <w:r>
        <w:t xml:space="preserve"> 1149│ </w:t>
      </w:r>
      <w:r>
        <w:t>}, 30_000);</w:t>
      </w:r>
    </w:p>
    <w:p>
      <w:pPr>
        <w:pStyle w:val="Code"/>
      </w:pPr>
      <w:r>
        <w:t xml:space="preserve"> 1150│ </w:t>
      </w:r>
      <w:r>
        <w:t>return () =&gt; {</w:t>
      </w:r>
    </w:p>
    <w:p>
      <w:pPr>
        <w:pStyle w:val="Code"/>
      </w:pPr>
      <w:r>
        <w:t xml:space="preserve"> 1151│ </w:t>
      </w:r>
      <w:r>
        <w:t>window.clearInterval(interval);</w:t>
      </w:r>
    </w:p>
    <w:p>
      <w:pPr>
        <w:pStyle w:val="Code"/>
      </w:pPr>
      <w:r>
        <w:t xml:space="preserve"> 1152│ </w:t>
      </w:r>
      <w:r>
        <w:t>if (hideTimer) window.clearTimeout(hideTimer);</w:t>
      </w:r>
    </w:p>
    <w:p>
      <w:pPr>
        <w:pStyle w:val="Code"/>
      </w:pPr>
      <w:r>
        <w:t xml:space="preserve"> 1153│ </w:t>
      </w:r>
      <w:r>
        <w:t>};</w:t>
      </w:r>
    </w:p>
    <w:p>
      <w:pPr>
        <w:pStyle w:val="Code"/>
      </w:pPr>
      <w:r>
        <w:t xml:space="preserve"> 1154│ </w:t>
      </w:r>
      <w:r>
        <w:t>}, [isHumanActive, game?.actionLog.length, shakeControls]);</w:t>
      </w:r>
    </w:p>
    <w:p>
      <w:pPr>
        <w:pStyle w:val="Code"/>
      </w:pPr>
      <w:r>
        <w:t xml:space="preserve"> 1155│ </w:t>
      </w:r>
      <w:r>
        <w:t>useEffect(() =&gt; {</w:t>
      </w:r>
    </w:p>
    <w:p>
      <w:pPr>
        <w:pStyle w:val="Code"/>
      </w:pPr>
      <w:r>
        <w:t xml:space="preserve"> 1156│ </w:t>
      </w:r>
      <w:r>
        <w:t>if (!game) {</w:t>
      </w:r>
    </w:p>
    <w:p>
      <w:pPr>
        <w:pStyle w:val="Code"/>
      </w:pPr>
      <w:r>
        <w:t xml:space="preserve"> 1157│ </w:t>
      </w:r>
      <w:r>
        <w:t>router.push(bigFiveScores ? '/lobby' : '/');</w:t>
      </w:r>
    </w:p>
    <w:p>
      <w:pPr>
        <w:pStyle w:val="Code"/>
      </w:pPr>
      <w:r>
        <w:t xml:space="preserve"> 1158│ </w:t>
      </w:r>
      <w:r>
        <w:t>}</w:t>
      </w:r>
    </w:p>
    <w:p>
      <w:pPr>
        <w:pStyle w:val="Code"/>
      </w:pPr>
      <w:r>
        <w:t xml:space="preserve"> 1159│ </w:t>
      </w:r>
      <w:r>
        <w:t>}, [game, bigFiveScores, router]);</w:t>
      </w:r>
    </w:p>
    <w:p>
      <w:pPr>
        <w:pStyle w:val="Code"/>
      </w:pPr>
      <w:r>
        <w:t xml:space="preserve"> 1160│ </w:t>
      </w:r>
      <w:r>
        <w:t>const runOneAITurn = useCallback(async () =&gt; {</w:t>
      </w:r>
    </w:p>
    <w:p>
      <w:pPr>
        <w:pStyle w:val="Code"/>
      </w:pPr>
      <w:r>
        <w:t xml:space="preserve"> 1161│ </w:t>
      </w:r>
      <w:r>
        <w:t>if (aiRunning) return;</w:t>
      </w:r>
    </w:p>
    <w:p>
      <w:pPr>
        <w:pStyle w:val="Code"/>
      </w:pPr>
      <w:r>
        <w:t xml:space="preserve"> 1162│ </w:t>
      </w:r>
      <w:r>
        <w:t>setAiRunning(true);</w:t>
      </w:r>
    </w:p>
    <w:p>
      <w:pPr>
        <w:pStyle w:val="Code"/>
      </w:pPr>
      <w:r>
        <w:t xml:space="preserve"> 1163│ </w:t>
      </w:r>
      <w:r>
        <w:t>try {</w:t>
      </w:r>
    </w:p>
    <w:p>
      <w:pPr>
        <w:pStyle w:val="Code"/>
      </w:pPr>
      <w:r>
        <w:t xml:space="preserve"> 1164│ </w:t>
      </w:r>
      <w:r>
        <w:t>await executeAITurn();</w:t>
      </w:r>
    </w:p>
    <w:p>
      <w:pPr>
        <w:pStyle w:val="Code"/>
      </w:pPr>
      <w:r>
        <w:t xml:space="preserve"> 1165│ </w:t>
      </w:r>
      <w:r>
        <w:t>} finally {</w:t>
      </w:r>
    </w:p>
    <w:p>
      <w:pPr>
        <w:pStyle w:val="Code"/>
      </w:pPr>
      <w:r>
        <w:t xml:space="preserve"> 1166│ </w:t>
      </w:r>
      <w:r>
        <w:t>setAiRunning(false);</w:t>
      </w:r>
    </w:p>
    <w:p>
      <w:pPr>
        <w:pStyle w:val="Code"/>
      </w:pPr>
      <w:r>
        <w:t xml:space="preserve"> 1167│ </w:t>
      </w:r>
      <w:r>
        <w:t>}</w:t>
      </w:r>
    </w:p>
    <w:p>
      <w:pPr>
        <w:pStyle w:val="Code"/>
      </w:pPr>
      <w:r>
        <w:t xml:space="preserve"> 1168│ </w:t>
      </w:r>
      <w:r>
        <w:t>}, [executeAITurn, aiRunning]);</w:t>
      </w:r>
    </w:p>
    <w:p>
      <w:pPr>
        <w:pStyle w:val="Code"/>
      </w:pPr>
      <w:r>
        <w:t xml:space="preserve"> 1169│ </w:t>
      </w:r>
      <w:r>
        <w:t>useEffect(() =&gt; {</w:t>
      </w:r>
    </w:p>
    <w:p>
      <w:pPr>
        <w:pStyle w:val="Code"/>
      </w:pPr>
      <w:r>
        <w:t xml:space="preserve"> 1170│ </w:t>
      </w:r>
      <w:r>
        <w:t>if (!game) return;</w:t>
      </w:r>
    </w:p>
    <w:p>
      <w:pPr>
        <w:pStyle w:val="Code"/>
      </w:pPr>
      <w:r>
        <w:t xml:space="preserve"> 1171│ </w:t>
      </w:r>
      <w:r>
        <w:t>if (aiRunning) return;</w:t>
      </w:r>
    </w:p>
    <w:p>
      <w:pPr>
        <w:pStyle w:val="Code"/>
      </w:pPr>
      <w:r>
        <w:t xml:space="preserve"> 1172│ </w:t>
      </w:r>
      <w:r>
        <w:t>if (game.phase === 'game-over' || game.phase === 'claim-window') return;</w:t>
      </w:r>
    </w:p>
    <w:p>
      <w:pPr>
        <w:pStyle w:val="Code"/>
      </w:pPr>
      <w:r>
        <w:t xml:space="preserve"> 1173│ </w:t>
      </w:r>
      <w:r>
        <w:t>if (game.currentPlayerIndex === 0) return;</w:t>
      </w:r>
    </w:p>
    <w:p>
      <w:pPr>
        <w:pStyle w:val="Code"/>
      </w:pPr>
      <w:r>
        <w:t xml:space="preserve"> 1174│ </w:t>
      </w:r>
      <w:r>
        <w:t>const thinkDelay = 8000 + Math.random() * 7000;</w:t>
      </w:r>
    </w:p>
    <w:p>
      <w:pPr>
        <w:pStyle w:val="Code"/>
      </w:pPr>
      <w:r>
        <w:t xml:space="preserve"> 1175│ </w:t>
      </w:r>
      <w:r>
        <w:t>const timer = window.setTimeout(() =&gt; {</w:t>
      </w:r>
    </w:p>
    <w:p>
      <w:pPr>
        <w:pStyle w:val="Code"/>
      </w:pPr>
      <w:r>
        <w:t xml:space="preserve"> 1176│ </w:t>
      </w:r>
      <w:r>
        <w:t>void runOneAITurn();</w:t>
      </w:r>
    </w:p>
    <w:p>
      <w:pPr>
        <w:pStyle w:val="Code"/>
      </w:pPr>
      <w:r>
        <w:t xml:space="preserve"> 1177│ </w:t>
      </w:r>
      <w:r>
        <w:t>}, thinkDelay);</w:t>
      </w:r>
    </w:p>
    <w:p>
      <w:pPr>
        <w:pStyle w:val="Code"/>
      </w:pPr>
      <w:r>
        <w:t xml:space="preserve"> 1178│ </w:t>
      </w:r>
      <w:r>
        <w:t>return () =&gt; window.clearTimeout(timer);</w:t>
      </w:r>
    </w:p>
    <w:p>
      <w:pPr>
        <w:pStyle w:val="Code"/>
      </w:pPr>
      <w:r>
        <w:t xml:space="preserve"> 1179│ </w:t>
      </w:r>
      <w:r>
        <w:t>}, [game?.currentPlayerIndex, game?.phase, game?.actionLog.length, aiRunning, runOneAITurn, game]);</w:t>
      </w:r>
    </w:p>
    <w:p>
      <w:pPr>
        <w:pStyle w:val="Code"/>
      </w:pPr>
      <w:r>
        <w:t xml:space="preserve"> 1180│ </w:t>
      </w:r>
      <w:r>
        <w:t>useEffect(() =&gt; {</w:t>
      </w:r>
    </w:p>
    <w:p>
      <w:pPr>
        <w:pStyle w:val="Code"/>
      </w:pPr>
      <w:r>
        <w:t xml:space="preserve"> 1181│ </w:t>
      </w:r>
      <w:r>
        <w:t>if (!game) return;</w:t>
      </w:r>
    </w:p>
    <w:p>
      <w:pPr>
        <w:pStyle w:val="Code"/>
      </w:pPr>
      <w:r>
        <w:t xml:space="preserve"> 1182│ </w:t>
      </w:r>
      <w:r>
        <w:t>if (aiRunning) return;</w:t>
      </w:r>
    </w:p>
    <w:p>
      <w:pPr>
        <w:pStyle w:val="Code"/>
      </w:pPr>
      <w:r>
        <w:t xml:space="preserve"> 1183│ </w:t>
      </w:r>
      <w:r>
        <w:t>if (game.phase !== 'claim-window') return;</w:t>
      </w:r>
    </w:p>
    <w:p>
      <w:pPr>
        <w:pStyle w:val="Code"/>
      </w:pPr>
      <w:r>
        <w:t xml:space="preserve"> 1184│ </w:t>
      </w:r>
      <w:r>
        <w:t>const humanId = game.players[0]?.id;</w:t>
      </w:r>
    </w:p>
    <w:p>
      <w:pPr>
        <w:pStyle w:val="Code"/>
      </w:pPr>
      <w:r>
        <w:t xml:space="preserve"> 1185│ </w:t>
      </w:r>
      <w:r>
        <w:t>const humanDone =</w:t>
      </w:r>
    </w:p>
    <w:p>
      <w:pPr>
        <w:pStyle w:val="Code"/>
      </w:pPr>
      <w:r>
        <w:t xml:space="preserve"> 1186│ </w:t>
      </w:r>
      <w:r>
        <w:t>game.discardedByIndex === 0 ||</w:t>
      </w:r>
    </w:p>
    <w:p>
      <w:pPr>
        <w:pStyle w:val="Code"/>
      </w:pPr>
      <w:r>
        <w:t xml:space="preserve"> 1187│ </w:t>
      </w:r>
      <w:r>
        <w:t>(humanId != null &amp;&amp; game.claimResponses.includes(humanId));</w:t>
      </w:r>
    </w:p>
    <w:p>
      <w:pPr>
        <w:pStyle w:val="Code"/>
      </w:pPr>
      <w:r>
        <w:t xml:space="preserve"> 1188│ </w:t>
      </w:r>
      <w:r>
        <w:t>if (!humanDone) return;</w:t>
      </w:r>
    </w:p>
    <w:p>
      <w:pPr>
        <w:pStyle w:val="Code"/>
      </w:pPr>
      <w:r>
        <w:t xml:space="preserve"> 1189│ </w:t>
      </w:r>
      <w:r>
        <w:t>const timer = window.setTimeout(async () =&gt; {</w:t>
      </w:r>
    </w:p>
    <w:p>
      <w:pPr>
        <w:pStyle w:val="Code"/>
      </w:pPr>
      <w:r>
        <w:t xml:space="preserve"> 1190│ </w:t>
      </w:r>
      <w:r>
        <w:t>setAiRunning(true);</w:t>
      </w:r>
    </w:p>
    <w:p>
      <w:pPr>
        <w:pStyle w:val="Code"/>
      </w:pPr>
      <w:r>
        <w:t xml:space="preserve"> 1191│ </w:t>
      </w:r>
      <w:r>
        <w:t>try {</w:t>
      </w:r>
    </w:p>
    <w:p>
      <w:pPr>
        <w:pStyle w:val="Code"/>
      </w:pPr>
      <w:r>
        <w:t xml:space="preserve"> 1192│ </w:t>
      </w:r>
      <w:r>
        <w:t>await resolvePongWindow();</w:t>
      </w:r>
    </w:p>
    <w:p>
      <w:pPr>
        <w:pStyle w:val="Code"/>
      </w:pPr>
      <w:r>
        <w:t xml:space="preserve"> 1193│ </w:t>
      </w:r>
      <w:r>
        <w:t>} finally {</w:t>
      </w:r>
    </w:p>
    <w:p>
      <w:pPr>
        <w:pStyle w:val="Code"/>
      </w:pPr>
      <w:r>
        <w:t xml:space="preserve"> 1194│ </w:t>
      </w:r>
      <w:r>
        <w:t>setAiRunning(false);</w:t>
      </w:r>
    </w:p>
    <w:p>
      <w:pPr>
        <w:pStyle w:val="Code"/>
      </w:pPr>
      <w:r>
        <w:t xml:space="preserve"> 1195│ </w:t>
      </w:r>
      <w:r>
        <w:t>}</w:t>
      </w:r>
    </w:p>
    <w:p>
      <w:pPr>
        <w:pStyle w:val="Code"/>
      </w:pPr>
      <w:r>
        <w:t xml:space="preserve"> 1196│ </w:t>
      </w:r>
      <w:r>
        <w:t>}, 320);</w:t>
      </w:r>
    </w:p>
    <w:p>
      <w:pPr>
        <w:pStyle w:val="Code"/>
      </w:pPr>
      <w:r>
        <w:t xml:space="preserve"> 1197│ </w:t>
      </w:r>
      <w:r>
        <w:t>return () =&gt; window.clearTimeout(timer);</w:t>
      </w:r>
    </w:p>
    <w:p>
      <w:pPr>
        <w:pStyle w:val="Code"/>
      </w:pPr>
      <w:r>
        <w:t xml:space="preserve"> 1198│ </w:t>
      </w:r>
      <w:r>
        <w:t>}, [game?.phase, game?.discardedByIndex, game?.pendingDiscard?.id, game?.claimResponses.length, aiRunning, resolvePongWindow, game]);</w:t>
      </w:r>
    </w:p>
    <w:p>
      <w:pPr>
        <w:pStyle w:val="Code"/>
      </w:pPr>
      <w:r>
        <w:t xml:space="preserve"> 1199│ </w:t>
      </w:r>
      <w:r>
        <w:t>const handleDrawPileHover = useCallback((hovering: boolean) =&gt; {</w:t>
      </w:r>
    </w:p>
    <w:p>
      <w:pPr>
        <w:pStyle w:val="Code"/>
      </w:pPr>
      <w:r>
        <w:t xml:space="preserve"> 1200│ </w:t>
      </w:r>
      <w:r>
        <w:t>if (!drawPileRef.current || !handAreaRef.current) return;</w:t>
      </w:r>
    </w:p>
    <w:p>
      <w:pPr>
        <w:pStyle w:val="Code"/>
      </w:pPr>
      <w:r>
        <w:t xml:space="preserve"> 1201│ </w:t>
      </w:r>
      <w:r>
        <w:t>if (hovering &amp;&amp; game?.phase === 'drawing' &amp;&amp; game.currentPlayerIndex === 0) {</w:t>
      </w:r>
    </w:p>
    <w:p>
      <w:pPr>
        <w:pStyle w:val="Code"/>
      </w:pPr>
      <w:r>
        <w:t xml:space="preserve"> 1202│ </w:t>
      </w:r>
      <w:r>
        <w:t>setArrowFrom(() =&gt; () =&gt; {</w:t>
      </w:r>
    </w:p>
    <w:p>
      <w:pPr>
        <w:pStyle w:val="Code"/>
      </w:pPr>
      <w:r>
        <w:t xml:space="preserve"> 1203│ </w:t>
      </w:r>
      <w:r>
        <w:t>const r = drawPileRef.current?.getBoundingClientRect();</w:t>
      </w:r>
    </w:p>
    <w:p>
      <w:pPr>
        <w:pStyle w:val="Code"/>
      </w:pPr>
      <w:r>
        <w:t xml:space="preserve"> 1204│ </w:t>
      </w:r>
      <w:r>
        <w:t>return r ? { x: r.left + r.width / 2, y: r.top + r.height / 2 } : null;</w:t>
      </w:r>
    </w:p>
    <w:p>
      <w:pPr>
        <w:pStyle w:val="Code"/>
      </w:pPr>
      <w:r>
        <w:t xml:space="preserve"> 1205│ </w:t>
      </w:r>
      <w:r>
        <w:t>});</w:t>
      </w:r>
    </w:p>
    <w:p>
      <w:pPr>
        <w:pStyle w:val="Code"/>
      </w:pPr>
      <w:r>
        <w:t xml:space="preserve"> 1206│ </w:t>
      </w:r>
      <w:r>
        <w:t>setArrowTo(() =&gt; () =&gt; {</w:t>
      </w:r>
    </w:p>
    <w:p>
      <w:pPr>
        <w:pStyle w:val="Code"/>
      </w:pPr>
      <w:r>
        <w:t xml:space="preserve"> 1207│ </w:t>
      </w:r>
      <w:r>
        <w:t>const r = handAreaRef.current?.getBoundingClientRect();</w:t>
      </w:r>
    </w:p>
    <w:p>
      <w:pPr>
        <w:pStyle w:val="Code"/>
      </w:pPr>
      <w:r>
        <w:t xml:space="preserve"> 1208│ </w:t>
      </w:r>
      <w:r>
        <w:t>return r ? { x: r.left + r.width / 2, y: r.top + Math.min(40, r.height * 0.35) } : null;</w:t>
      </w:r>
    </w:p>
    <w:p>
      <w:pPr>
        <w:pStyle w:val="Code"/>
      </w:pPr>
      <w:r>
        <w:t xml:space="preserve"> 1209│ </w:t>
      </w:r>
      <w:r>
        <w:t>});</w:t>
      </w:r>
    </w:p>
    <w:p>
      <w:pPr>
        <w:pStyle w:val="Code"/>
      </w:pPr>
      <w:r>
        <w:t xml:space="preserve"> 1210│ </w:t>
      </w:r>
      <w:r>
        <w:t>setArrowColor('#c89b5d');</w:t>
      </w:r>
    </w:p>
    <w:p>
      <w:pPr>
        <w:pStyle w:val="Code"/>
      </w:pPr>
      <w:r>
        <w:t xml:space="preserve"> 1211│ </w:t>
      </w:r>
      <w:r>
        <w:t>} else {</w:t>
      </w:r>
    </w:p>
    <w:p>
      <w:pPr>
        <w:pStyle w:val="Code"/>
      </w:pPr>
      <w:r>
        <w:t xml:space="preserve"> 1212│ </w:t>
      </w:r>
      <w:r>
        <w:t>setArrowFrom(null);</w:t>
      </w:r>
    </w:p>
    <w:p>
      <w:pPr>
        <w:pStyle w:val="Code"/>
      </w:pPr>
      <w:r>
        <w:t xml:space="preserve"> 1213│ </w:t>
      </w:r>
      <w:r>
        <w:t>setArrowTo(null);</w:t>
      </w:r>
    </w:p>
    <w:p>
      <w:pPr>
        <w:pStyle w:val="Code"/>
      </w:pPr>
      <w:r>
        <w:t xml:space="preserve"> 1214│ </w:t>
      </w:r>
      <w:r>
        <w:t>}</w:t>
      </w:r>
    </w:p>
    <w:p>
      <w:pPr>
        <w:pStyle w:val="Code"/>
      </w:pPr>
      <w:r>
        <w:t xml:space="preserve"> 1215│ </w:t>
      </w:r>
      <w:r>
        <w:t>}, [game?.phase, game?.currentPlayerIndex]);</w:t>
      </w:r>
    </w:p>
    <w:p>
      <w:pPr>
        <w:pStyle w:val="Code"/>
      </w:pPr>
      <w:r>
        <w:t xml:space="preserve"> 1216│ </w:t>
      </w:r>
      <w:r>
        <w:t>const handleCardHover = useCallback((cardEl: HTMLElement | null) =&gt; {</w:t>
      </w:r>
    </w:p>
    <w:p>
      <w:pPr>
        <w:pStyle w:val="Code"/>
      </w:pPr>
      <w:r>
        <w:t xml:space="preserve"> 1217│ </w:t>
      </w:r>
      <w:r>
        <w:t>if (!cardEl || !discardPileRef.current) { setArrowFrom(null); setArrowTo(null); return; }</w:t>
      </w:r>
    </w:p>
    <w:p>
      <w:pPr>
        <w:pStyle w:val="Code"/>
      </w:pPr>
      <w:r>
        <w:t xml:space="preserve"> 1218│ </w:t>
      </w:r>
      <w:r>
        <w:t>setArrowFrom(() =&gt; () =&gt; {</w:t>
      </w:r>
    </w:p>
    <w:p>
      <w:pPr>
        <w:pStyle w:val="Code"/>
      </w:pPr>
      <w:r>
        <w:t xml:space="preserve"> 1219│ </w:t>
      </w:r>
      <w:r>
        <w:t>const r = cardEl.getBoundingClientRect();</w:t>
      </w:r>
    </w:p>
    <w:p>
      <w:pPr>
        <w:pStyle w:val="Code"/>
      </w:pPr>
      <w:r>
        <w:t xml:space="preserve"> 1220│ </w:t>
      </w:r>
      <w:r>
        <w:t>return { x: r.left + r.width / 2, y: r.top };</w:t>
      </w:r>
    </w:p>
    <w:p>
      <w:pPr>
        <w:pStyle w:val="Code"/>
      </w:pPr>
      <w:r>
        <w:t xml:space="preserve"> 1221│ </w:t>
      </w:r>
      <w:r>
        <w:t>});</w:t>
      </w:r>
    </w:p>
    <w:p>
      <w:pPr>
        <w:pStyle w:val="Code"/>
      </w:pPr>
      <w:r>
        <w:t xml:space="preserve"> 1222│ </w:t>
      </w:r>
      <w:r>
        <w:t>setArrowTo(() =&gt; () =&gt; {</w:t>
      </w:r>
    </w:p>
    <w:p>
      <w:pPr>
        <w:pStyle w:val="Code"/>
      </w:pPr>
      <w:r>
        <w:t xml:space="preserve"> 1223│ </w:t>
      </w:r>
      <w:r>
        <w:t>const r = discardPileRef.current?.getBoundingClientRect();</w:t>
      </w:r>
    </w:p>
    <w:p>
      <w:pPr>
        <w:pStyle w:val="Code"/>
      </w:pPr>
      <w:r>
        <w:t xml:space="preserve"> 1224│ </w:t>
      </w:r>
      <w:r>
        <w:t>return r ? { x: r.left + r.width / 2, y: r.top + r.height / 2 } : null;</w:t>
      </w:r>
    </w:p>
    <w:p>
      <w:pPr>
        <w:pStyle w:val="Code"/>
      </w:pPr>
      <w:r>
        <w:t xml:space="preserve"> 1225│ </w:t>
      </w:r>
      <w:r>
        <w:t>});</w:t>
      </w:r>
    </w:p>
    <w:p>
      <w:pPr>
        <w:pStyle w:val="Code"/>
      </w:pPr>
      <w:r>
        <w:t xml:space="preserve"> 1226│ </w:t>
      </w:r>
      <w:r>
        <w:t>setArrowColor('#c89b5d');</w:t>
      </w:r>
    </w:p>
    <w:p>
      <w:pPr>
        <w:pStyle w:val="Code"/>
      </w:pPr>
      <w:r>
        <w:t xml:space="preserve"> 1227│ </w:t>
      </w:r>
      <w:r>
        <w:t>}, []);</w:t>
      </w:r>
    </w:p>
    <w:p>
      <w:pPr>
        <w:pStyle w:val="Code"/>
      </w:pPr>
      <w:r>
        <w:t xml:space="preserve"> 1228│ </w:t>
      </w:r>
      <w:r>
        <w:t>const handleDiscardCard = useCallback((cardId: number) =&gt; {</w:t>
      </w:r>
    </w:p>
    <w:p>
      <w:pPr>
        <w:pStyle w:val="Code"/>
      </w:pPr>
      <w:r>
        <w:t xml:space="preserve"> 1229│ </w:t>
      </w:r>
      <w:r>
        <w:t>const g = useGameStore.getState().game;</w:t>
      </w:r>
    </w:p>
    <w:p>
      <w:pPr>
        <w:pStyle w:val="Code"/>
      </w:pPr>
      <w:r>
        <w:t xml:space="preserve"> 1230│ </w:t>
      </w:r>
      <w:r>
        <w:t>if (!g) return;</w:t>
      </w:r>
    </w:p>
    <w:p>
      <w:pPr>
        <w:pStyle w:val="Code"/>
      </w:pPr>
      <w:r>
        <w:t xml:space="preserve"> 1231│ </w:t>
      </w:r>
      <w:r>
        <w:t>const allCards = [...g.players[0].hand, ...(g.drawnCard ? [g.drawnCard] : [])];</w:t>
      </w:r>
    </w:p>
    <w:p>
      <w:pPr>
        <w:pStyle w:val="Code"/>
      </w:pPr>
      <w:r>
        <w:t xml:space="preserve"> 1232│ </w:t>
      </w:r>
      <w:r>
        <w:t>const card = allCards.find((c) =&gt; c.id === cardId);</w:t>
      </w:r>
    </w:p>
    <w:p>
      <w:pPr>
        <w:pStyle w:val="Code"/>
      </w:pPr>
      <w:r>
        <w:t xml:space="preserve"> 1233│ </w:t>
      </w:r>
      <w:r>
        <w:t>if (discardPileRef.current &amp;&amp; card) {</w:t>
      </w:r>
    </w:p>
    <w:p>
      <w:pPr>
        <w:pStyle w:val="Code"/>
      </w:pPr>
      <w:r>
        <w:t xml:space="preserve"> 1234│ </w:t>
      </w:r>
      <w:r>
        <w:t>const cardEls = handAreaRef.current?.querySelectorAll('[data-card-id]');</w:t>
      </w:r>
    </w:p>
    <w:p>
      <w:pPr>
        <w:pStyle w:val="Code"/>
      </w:pPr>
      <w:r>
        <w:t xml:space="preserve"> 1235│ </w:t>
      </w:r>
      <w:r>
        <w:t>let fromRect: DOMRect | null = null;</w:t>
      </w:r>
    </w:p>
    <w:p>
      <w:pPr>
        <w:pStyle w:val="Code"/>
      </w:pPr>
      <w:r>
        <w:t xml:space="preserve"> 1236│ </w:t>
      </w:r>
      <w:r>
        <w:t>cardEls?.forEach((el) =&gt; {</w:t>
      </w:r>
    </w:p>
    <w:p>
      <w:pPr>
        <w:pStyle w:val="Code"/>
      </w:pPr>
      <w:r>
        <w:t xml:space="preserve"> 1237│ </w:t>
      </w:r>
      <w:r>
        <w:t>if (el.getAttribute('data-card-id') === String(cardId)) {</w:t>
      </w:r>
    </w:p>
    <w:p>
      <w:pPr>
        <w:pStyle w:val="Code"/>
      </w:pPr>
      <w:r>
        <w:t xml:space="preserve"> 1238│ </w:t>
      </w:r>
      <w:r>
        <w:t>fromRect = el.getBoundingClientRect();</w:t>
      </w:r>
    </w:p>
    <w:p>
      <w:pPr>
        <w:pStyle w:val="Code"/>
      </w:pPr>
      <w:r>
        <w:t xml:space="preserve"> 1239│ </w:t>
      </w:r>
      <w:r>
        <w:t>}</w:t>
      </w:r>
    </w:p>
    <w:p>
      <w:pPr>
        <w:pStyle w:val="Code"/>
      </w:pPr>
      <w:r>
        <w:t xml:space="preserve"> 1240│ </w:t>
      </w:r>
      <w:r>
        <w:t>});</w:t>
      </w:r>
    </w:p>
    <w:p>
      <w:pPr>
        <w:pStyle w:val="Code"/>
      </w:pPr>
      <w:r>
        <w:t xml:space="preserve"> 1241│ </w:t>
      </w:r>
      <w:r>
        <w:t>const toRect = discardPileRef.current.getBoundingClientRect();</w:t>
      </w:r>
    </w:p>
    <w:p>
      <w:pPr>
        <w:pStyle w:val="Code"/>
      </w:pPr>
      <w:r>
        <w:t xml:space="preserve"> 1242│ </w:t>
      </w:r>
      <w:r>
        <w:t>if (fromRect) {</w:t>
      </w:r>
    </w:p>
    <w:p>
      <w:pPr>
        <w:pStyle w:val="Code"/>
      </w:pPr>
      <w:r>
        <w:t xml:space="preserve"> 1243│ </w:t>
      </w:r>
      <w:r>
        <w:t>const fr = fromRect as DOMRect;</w:t>
      </w:r>
    </w:p>
    <w:p>
      <w:pPr>
        <w:pStyle w:val="Code"/>
      </w:pPr>
      <w:r>
        <w:t xml:space="preserve"> 1244│ </w:t>
      </w:r>
      <w:r>
        <w:t>const id = flyIdRef.current++;</w:t>
      </w:r>
    </w:p>
    <w:p>
      <w:pPr>
        <w:pStyle w:val="Code"/>
      </w:pPr>
      <w:r>
        <w:t xml:space="preserve"> 1245│ </w:t>
      </w:r>
      <w:r>
        <w:t>setFlyingCards((prev) =&gt; [...prev, {</w:t>
      </w:r>
    </w:p>
    <w:p>
      <w:pPr>
        <w:pStyle w:val="Code"/>
      </w:pPr>
      <w:r>
        <w:t xml:space="preserve"> 1246│ </w:t>
      </w:r>
      <w:r>
        <w:t>id,</w:t>
      </w:r>
    </w:p>
    <w:p>
      <w:pPr>
        <w:pStyle w:val="Code"/>
      </w:pPr>
      <w:r>
        <w:t xml:space="preserve"> 1247│ </w:t>
      </w:r>
      <w:r>
        <w:t>cardId,</w:t>
      </w:r>
    </w:p>
    <w:p>
      <w:pPr>
        <w:pStyle w:val="Code"/>
      </w:pPr>
      <w:r>
        <w:t xml:space="preserve"> 1248│ </w:t>
      </w:r>
      <w:r>
        <w:t>card,</w:t>
      </w:r>
    </w:p>
    <w:p>
      <w:pPr>
        <w:pStyle w:val="Code"/>
      </w:pPr>
      <w:r>
        <w:t xml:space="preserve"> 1249│ </w:t>
      </w:r>
      <w:r>
        <w:t>from: { x: fr.left + fr.width / 2, y: fr.top + fr.height / 2 },</w:t>
      </w:r>
    </w:p>
    <w:p>
      <w:pPr>
        <w:pStyle w:val="Code"/>
      </w:pPr>
      <w:r>
        <w:t xml:space="preserve"> 1250│ </w:t>
      </w:r>
      <w:r>
        <w:t>to: { x: toRect.left + toRect.width / 2, y: toRect.top + toRect.height / 2 },</w:t>
      </w:r>
    </w:p>
    <w:p>
      <w:pPr>
        <w:pStyle w:val="Code"/>
      </w:pPr>
      <w:r>
        <w:t xml:space="preserve"> 1251│ </w:t>
      </w:r>
      <w:r>
        <w:t>}]);</w:t>
      </w:r>
    </w:p>
    <w:p>
      <w:pPr>
        <w:pStyle w:val="Code"/>
      </w:pPr>
      <w:r>
        <w:t xml:space="preserve"> 1252│ </w:t>
      </w:r>
      <w:r>
        <w:t>setArrowFrom(null);</w:t>
      </w:r>
    </w:p>
    <w:p>
      <w:pPr>
        <w:pStyle w:val="Code"/>
      </w:pPr>
      <w:r>
        <w:t xml:space="preserve"> 1253│ </w:t>
      </w:r>
      <w:r>
        <w:t>setArrowTo(null);</w:t>
      </w:r>
    </w:p>
    <w:p>
      <w:pPr>
        <w:pStyle w:val="Code"/>
      </w:pPr>
      <w:r>
        <w:t xml:space="preserve"> 1254│ </w:t>
      </w:r>
      <w:r>
        <w:t>return;</w:t>
      </w:r>
    </w:p>
    <w:p>
      <w:pPr>
        <w:pStyle w:val="Code"/>
      </w:pPr>
      <w:r>
        <w:t xml:space="preserve"> 1255│ </w:t>
      </w:r>
      <w:r>
        <w:t>}</w:t>
      </w:r>
    </w:p>
    <w:p>
      <w:pPr>
        <w:pStyle w:val="Code"/>
      </w:pPr>
      <w:r>
        <w:t xml:space="preserve"> 1256│ </w:t>
      </w:r>
      <w:r>
        <w:t>}</w:t>
      </w:r>
    </w:p>
    <w:p>
      <w:pPr>
        <w:pStyle w:val="Code"/>
      </w:pPr>
      <w:r>
        <w:t xml:space="preserve"> 1257│ </w:t>
      </w:r>
      <w:r>
        <w:t>playerDiscard(cardId);</w:t>
      </w:r>
    </w:p>
    <w:p>
      <w:pPr>
        <w:pStyle w:val="Code"/>
      </w:pPr>
      <w:r>
        <w:t xml:space="preserve"> 1258│ </w:t>
      </w:r>
      <w:r>
        <w:t>setArrowFrom(null);</w:t>
      </w:r>
    </w:p>
    <w:p>
      <w:pPr>
        <w:pStyle w:val="Code"/>
      </w:pPr>
      <w:r>
        <w:t xml:space="preserve"> 1259│ </w:t>
      </w:r>
      <w:r>
        <w:t>setArrowTo(null);</w:t>
      </w:r>
    </w:p>
    <w:p>
      <w:pPr>
        <w:pStyle w:val="Code"/>
      </w:pPr>
      <w:r>
        <w:t xml:space="preserve"> 1260│ </w:t>
      </w:r>
      <w:r>
        <w:t>}, [playerDiscard]);</w:t>
      </w:r>
    </w:p>
    <w:p>
      <w:pPr>
        <w:pStyle w:val="Code"/>
      </w:pPr>
      <w:r>
        <w:t xml:space="preserve"> 1261│ </w:t>
      </w:r>
      <w:r>
        <w:t>const removeFlyingCard = useCallback((id: number, cardId: number) =&gt; {</w:t>
      </w:r>
    </w:p>
    <w:p>
      <w:pPr>
        <w:pStyle w:val="Code"/>
      </w:pPr>
      <w:r>
        <w:t xml:space="preserve"> 1262│ </w:t>
      </w:r>
      <w:r>
        <w:t>setFlyingCards((prev) =&gt; prev.filter((f) =&gt; f.id !== id));</w:t>
      </w:r>
    </w:p>
    <w:p>
      <w:pPr>
        <w:pStyle w:val="Code"/>
      </w:pPr>
      <w:r>
        <w:t xml:space="preserve"> 1263│ </w:t>
      </w:r>
      <w:r>
        <w:t>playerDiscard(cardId);</w:t>
      </w:r>
    </w:p>
    <w:p>
      <w:pPr>
        <w:pStyle w:val="Code"/>
      </w:pPr>
      <w:r>
        <w:t xml:space="preserve"> 1264│ </w:t>
      </w:r>
      <w:r>
        <w:t>}, [playerDiscard]);</w:t>
      </w:r>
    </w:p>
    <w:p>
      <w:pPr>
        <w:pStyle w:val="Code"/>
      </w:pPr>
      <w:r>
        <w:t xml:space="preserve"> 1265│ </w:t>
      </w:r>
      <w:r>
        <w:t>const handleToggleSelect = useCallback((cardId: number) =&gt; {</w:t>
      </w:r>
    </w:p>
    <w:p>
      <w:pPr>
        <w:pStyle w:val="Code"/>
      </w:pPr>
      <w:r>
        <w:t xml:space="preserve"> 1266│ </w:t>
      </w:r>
      <w:r>
        <w:t>setSelectedCardIds((prev) =&gt;</w:t>
      </w:r>
    </w:p>
    <w:p>
      <w:pPr>
        <w:pStyle w:val="Code"/>
      </w:pPr>
      <w:r>
        <w:t xml:space="preserve"> 1267│ </w:t>
      </w:r>
      <w:r>
        <w:t>prev.includes(cardId) ? prev.filter((id) =&gt; id !== cardId) : [...prev, cardId]</w:t>
      </w:r>
    </w:p>
    <w:p>
      <w:pPr>
        <w:pStyle w:val="Code"/>
      </w:pPr>
      <w:r>
        <w:t xml:space="preserve"> 1268│ </w:t>
      </w:r>
      <w:r>
        <w:t>);</w:t>
      </w:r>
    </w:p>
    <w:p>
      <w:pPr>
        <w:pStyle w:val="Code"/>
      </w:pPr>
      <w:r>
        <w:t xml:space="preserve"> 1269│ </w:t>
      </w:r>
      <w:r>
        <w:t>}, []);</w:t>
      </w:r>
    </w:p>
    <w:p>
      <w:pPr>
        <w:pStyle w:val="Code"/>
      </w:pPr>
      <w:r>
        <w:t xml:space="preserve"> 1270│ </w:t>
      </w:r>
      <w:r>
        <w:t>const handleHu = useCallback(() =&gt; {</w:t>
      </w:r>
    </w:p>
    <w:p>
      <w:pPr>
        <w:pStyle w:val="Code"/>
      </w:pPr>
      <w:r>
        <w:t xml:space="preserve"> 1271│ </w:t>
      </w:r>
      <w:r>
        <w:t>playerHu();</w:t>
      </w:r>
    </w:p>
    <w:p>
      <w:pPr>
        <w:pStyle w:val="Code"/>
      </w:pPr>
      <w:r>
        <w:t xml:space="preserve"> 1272│ </w:t>
      </w:r>
      <w:r>
        <w:t>}, [playerHu]);</w:t>
      </w:r>
    </w:p>
    <w:p>
      <w:pPr>
        <w:pStyle w:val="Code"/>
      </w:pPr>
      <w:r>
        <w:t xml:space="preserve"> 1273│ </w:t>
      </w:r>
      <w:r>
        <w:t>const handleSelfPongCommit = useCallback(() =&gt; {</w:t>
      </w:r>
    </w:p>
    <w:p>
      <w:pPr>
        <w:pStyle w:val="Code"/>
      </w:pPr>
      <w:r>
        <w:t xml:space="preserve"> 1274│ </w:t>
      </w:r>
      <w:r>
        <w:t>if (!pongIntent || pongIntent.type !== 'self') return;</w:t>
      </w:r>
    </w:p>
    <w:p>
      <w:pPr>
        <w:pStyle w:val="Code"/>
      </w:pPr>
      <w:r>
        <w:t xml:space="preserve"> 1275│ </w:t>
      </w:r>
      <w:r>
        <w:t>playerSelfPong(pongIntent.dimension, selectedCardIds);</w:t>
      </w:r>
    </w:p>
    <w:p>
      <w:pPr>
        <w:pStyle w:val="Code"/>
      </w:pPr>
      <w:r>
        <w:t xml:space="preserve"> 1276│ </w:t>
      </w:r>
      <w:r>
        <w:t>setSelectedCardIds([]);</w:t>
      </w:r>
    </w:p>
    <w:p>
      <w:pPr>
        <w:pStyle w:val="Code"/>
      </w:pPr>
      <w:r>
        <w:t xml:space="preserve"> 1277│ </w:t>
      </w:r>
      <w:r>
        <w:t>setPongIntent(null);</w:t>
      </w:r>
    </w:p>
    <w:p>
      <w:pPr>
        <w:pStyle w:val="Code"/>
      </w:pPr>
      <w:r>
        <w:t xml:space="preserve"> 1278│ </w:t>
      </w:r>
      <w:r>
        <w:t>setSelfPongDimensionChosen(false);</w:t>
      </w:r>
    </w:p>
    <w:p>
      <w:pPr>
        <w:pStyle w:val="Code"/>
      </w:pPr>
      <w:r>
        <w:t xml:space="preserve"> 1279│ </w:t>
      </w:r>
      <w:r>
        <w:t>}, [playerSelfPong, pongIntent, selectedCardIds]);</w:t>
      </w:r>
    </w:p>
    <w:p>
      <w:pPr>
        <w:pStyle w:val="Code"/>
      </w:pPr>
      <w:r>
        <w:t xml:space="preserve"> 1280│ </w:t>
      </w:r>
      <w:r>
        <w:t>const handlePong = useCallback((dimension: Dimension, handCardIds: number[]) =&gt; {</w:t>
      </w:r>
    </w:p>
    <w:p>
      <w:pPr>
        <w:pStyle w:val="Code"/>
      </w:pPr>
      <w:r>
        <w:t xml:space="preserve"> 1281│ </w:t>
      </w:r>
      <w:r>
        <w:t>playerPong(dimension, handCardIds);</w:t>
      </w:r>
    </w:p>
    <w:p>
      <w:pPr>
        <w:pStyle w:val="Code"/>
      </w:pPr>
      <w:r>
        <w:t xml:space="preserve"> 1282│ </w:t>
      </w:r>
      <w:r>
        <w:t>setSelectedCardIds([]);</w:t>
      </w:r>
    </w:p>
    <w:p>
      <w:pPr>
        <w:pStyle w:val="Code"/>
      </w:pPr>
      <w:r>
        <w:t xml:space="preserve"> 1283│ </w:t>
      </w:r>
      <w:r>
        <w:t>}, [playerPong]);</w:t>
      </w:r>
    </w:p>
    <w:p>
      <w:pPr>
        <w:pStyle w:val="Code"/>
      </w:pPr>
      <w:r>
        <w:t xml:space="preserve"> 1284│ </w:t>
      </w:r>
      <w:r>
        <w:t>const handleSkipPong = useCallback(async () =&gt; {</w:t>
      </w:r>
    </w:p>
    <w:p>
      <w:pPr>
        <w:pStyle w:val="Code"/>
      </w:pPr>
      <w:r>
        <w:t xml:space="preserve"> 1285│ </w:t>
      </w:r>
      <w:r>
        <w:t>setSelectedCardIds([]);</w:t>
      </w:r>
    </w:p>
    <w:p>
      <w:pPr>
        <w:pStyle w:val="Code"/>
      </w:pPr>
      <w:r>
        <w:t xml:space="preserve"> 1286│ </w:t>
      </w:r>
      <w:r>
        <w:t>const g = useGameStore.getState().game;</w:t>
      </w:r>
    </w:p>
    <w:p>
      <w:pPr>
        <w:pStyle w:val="Code"/>
      </w:pPr>
      <w:r>
        <w:t xml:space="preserve"> 1287│ </w:t>
      </w:r>
      <w:r>
        <w:t>if (g &amp;&amp; g.phase === 'claim-window') {</w:t>
      </w:r>
    </w:p>
    <w:p>
      <w:pPr>
        <w:pStyle w:val="Code"/>
      </w:pPr>
      <w:r>
        <w:t xml:space="preserve"> 1288│ </w:t>
      </w:r>
      <w:r>
        <w:t>const humanId = g.players[0]?.id;</w:t>
      </w:r>
    </w:p>
    <w:p>
      <w:pPr>
        <w:pStyle w:val="Code"/>
      </w:pPr>
      <w:r>
        <w:t xml:space="preserve"> 1289│ </w:t>
      </w:r>
      <w:r>
        <w:t>if (humanId &amp;&amp; !g.claimResponses.includes(humanId) &amp;&amp; g.discardedByIndex !== 0) {</w:t>
      </w:r>
    </w:p>
    <w:p>
      <w:pPr>
        <w:pStyle w:val="Code"/>
      </w:pPr>
      <w:r>
        <w:t xml:space="preserve"> 1290│ </w:t>
      </w:r>
      <w:r>
        <w:t>playerSkipPong();</w:t>
      </w:r>
    </w:p>
    <w:p>
      <w:pPr>
        <w:pStyle w:val="Code"/>
      </w:pPr>
      <w:r>
        <w:t xml:space="preserve"> 1291│ </w:t>
      </w:r>
      <w:r>
        <w:t>}</w:t>
      </w:r>
    </w:p>
    <w:p>
      <w:pPr>
        <w:pStyle w:val="Code"/>
      </w:pPr>
      <w:r>
        <w:t xml:space="preserve"> 1292│ </w:t>
      </w:r>
      <w:r>
        <w:t>}</w:t>
      </w:r>
    </w:p>
    <w:p>
      <w:pPr>
        <w:pStyle w:val="Code"/>
      </w:pPr>
      <w:r>
        <w:t xml:space="preserve"> 1293│ </w:t>
      </w:r>
      <w:r>
        <w:t>setAiRunning(true);</w:t>
      </w:r>
    </w:p>
    <w:p>
      <w:pPr>
        <w:pStyle w:val="Code"/>
      </w:pPr>
      <w:r>
        <w:t xml:space="preserve"> 1294│ </w:t>
      </w:r>
      <w:r>
        <w:t>try { await resolvePongWindow(); } finally { setAiRunning(false); }</w:t>
      </w:r>
    </w:p>
    <w:p>
      <w:pPr>
        <w:pStyle w:val="Code"/>
      </w:pPr>
      <w:r>
        <w:t xml:space="preserve"> 1295│ </w:t>
      </w:r>
      <w:r>
        <w:t>}, [resolvePongWindow, playerSkipPong]);</w:t>
      </w:r>
    </w:p>
    <w:p>
      <w:pPr>
        <w:pStyle w:val="Code"/>
      </w:pPr>
      <w:r>
        <w:t xml:space="preserve"> 1296│ </w:t>
      </w:r>
      <w:r>
        <w:t>const handleResolvePongAI = useCallback(async () =&gt; {</w:t>
      </w:r>
    </w:p>
    <w:p>
      <w:pPr>
        <w:pStyle w:val="Code"/>
      </w:pPr>
      <w:r>
        <w:t xml:space="preserve"> 1297│ </w:t>
      </w:r>
      <w:r>
        <w:t>setSelectedCardIds([]);</w:t>
      </w:r>
    </w:p>
    <w:p>
      <w:pPr>
        <w:pStyle w:val="Code"/>
      </w:pPr>
      <w:r>
        <w:t xml:space="preserve"> 1298│ </w:t>
      </w:r>
      <w:r>
        <w:t>const g = useGameStore.getState().game;</w:t>
      </w:r>
    </w:p>
    <w:p>
      <w:pPr>
        <w:pStyle w:val="Code"/>
      </w:pPr>
      <w:r>
        <w:t xml:space="preserve"> 1299│ </w:t>
      </w:r>
      <w:r>
        <w:t>if (g &amp;&amp; g.phase === 'claim-window') {</w:t>
      </w:r>
    </w:p>
    <w:p>
      <w:pPr>
        <w:pStyle w:val="Code"/>
      </w:pPr>
      <w:r>
        <w:t xml:space="preserve"> 1300│ </w:t>
      </w:r>
      <w:r>
        <w:t>const humanId = g.players[0]?.id;</w:t>
      </w:r>
    </w:p>
    <w:p>
      <w:pPr>
        <w:pStyle w:val="Code"/>
      </w:pPr>
      <w:r>
        <w:t xml:space="preserve"> 1301│ </w:t>
      </w:r>
      <w:r>
        <w:t>if (humanId &amp;&amp; !g.claimResponses.includes(humanId) &amp;&amp; g.discardedByIndex !== 0) {</w:t>
      </w:r>
    </w:p>
    <w:p>
      <w:pPr>
        <w:pStyle w:val="Code"/>
      </w:pPr>
      <w:r>
        <w:t xml:space="preserve"> 1302│ </w:t>
      </w:r>
      <w:r>
        <w:t>playerSkipPong();</w:t>
      </w:r>
    </w:p>
    <w:p>
      <w:pPr>
        <w:pStyle w:val="Code"/>
      </w:pPr>
      <w:r>
        <w:t xml:space="preserve"> 1303│ </w:t>
      </w:r>
      <w:r>
        <w:t>}</w:t>
      </w:r>
    </w:p>
    <w:p>
      <w:pPr>
        <w:pStyle w:val="Code"/>
      </w:pPr>
      <w:r>
        <w:t xml:space="preserve"> 1304│ </w:t>
      </w:r>
      <w:r>
        <w:t>}</w:t>
      </w:r>
    </w:p>
    <w:p>
      <w:pPr>
        <w:pStyle w:val="Code"/>
      </w:pPr>
      <w:r>
        <w:t xml:space="preserve"> 1305│ </w:t>
      </w:r>
      <w:r>
        <w:t>setAiRunning(true);</w:t>
      </w:r>
    </w:p>
    <w:p>
      <w:pPr>
        <w:pStyle w:val="Code"/>
      </w:pPr>
      <w:r>
        <w:t xml:space="preserve"> 1306│ </w:t>
      </w:r>
      <w:r>
        <w:t>try { await resolvePongWindow(); } finally { setAiRunning(false); }</w:t>
      </w:r>
    </w:p>
    <w:p>
      <w:pPr>
        <w:pStyle w:val="Code"/>
      </w:pPr>
      <w:r>
        <w:t xml:space="preserve"> 1307│ </w:t>
      </w:r>
      <w:r>
        <w:t>}, [resolvePongWindow, playerSkipPong]);</w:t>
      </w:r>
    </w:p>
    <w:p>
      <w:pPr>
        <w:pStyle w:val="Code"/>
      </w:pPr>
      <w:r>
        <w:t xml:space="preserve"> 1308│ </w:t>
      </w:r>
      <w:r>
        <w:t>if (!game) {</w:t>
      </w:r>
    </w:p>
    <w:p>
      <w:pPr>
        <w:pStyle w:val="Code"/>
      </w:pPr>
      <w:r>
        <w:t xml:space="preserve"> 1309│ </w:t>
      </w:r>
      <w:r>
        <w:t>return (</w:t>
      </w:r>
    </w:p>
    <w:p>
      <w:pPr>
        <w:pStyle w:val="Code"/>
      </w:pPr>
      <w:r>
        <w:t xml:space="preserve"> 1310│ </w:t>
      </w:r>
      <w:r>
        <w:t>&lt;div className="flex flex-1 items-center justify-center"&gt;</w:t>
      </w:r>
    </w:p>
    <w:p>
      <w:pPr>
        <w:pStyle w:val="Code"/>
      </w:pPr>
      <w:r>
        <w:t xml:space="preserve"> 1311│ </w:t>
      </w:r>
      <w:r>
        <w:t>&lt;p className="psy-serif text-[var(--psy-muted)]"&gt;{tg.loadingShort}&lt;/p&gt;</w:t>
      </w:r>
    </w:p>
    <w:p>
      <w:pPr>
        <w:pStyle w:val="Code"/>
      </w:pPr>
      <w:r>
        <w:t xml:space="preserve"> 1312│ </w:t>
      </w:r>
      <w:r>
        <w:t>&lt;/div&gt;</w:t>
      </w:r>
    </w:p>
    <w:p>
      <w:pPr>
        <w:pStyle w:val="Code"/>
      </w:pPr>
      <w:r>
        <w:t xml:space="preserve"> 1313│ </w:t>
      </w:r>
      <w:r>
        <w:t>);</w:t>
      </w:r>
    </w:p>
    <w:p>
      <w:pPr>
        <w:pStyle w:val="Code"/>
      </w:pPr>
      <w:r>
        <w:t xml:space="preserve"> 1314│ </w:t>
      </w:r>
      <w:r>
        <w:t>}</w:t>
      </w:r>
    </w:p>
    <w:p>
      <w:pPr>
        <w:pStyle w:val="Code"/>
      </w:pPr>
      <w:r>
        <w:t xml:space="preserve"> 1315│ </w:t>
      </w:r>
      <w:r>
        <w:t>const humanPlayer = game.players[0];</w:t>
      </w:r>
    </w:p>
    <w:p>
      <w:pPr>
        <w:pStyle w:val="Code"/>
      </w:pPr>
      <w:r>
        <w:t xml:space="preserve"> 1316│ </w:t>
      </w:r>
      <w:r>
        <w:t>const effectiveViewedIds = revealDifficulty === 'open'</w:t>
      </w:r>
    </w:p>
    <w:p>
      <w:pPr>
        <w:pStyle w:val="Code"/>
      </w:pPr>
      <w:r>
        <w:t xml:space="preserve"> 1317│ </w:t>
      </w:r>
      <w:r>
        <w:t>? [...humanPlayer.hand.map((c) =&gt; c.id), ...(game.drawnCard ? [game.drawnCard.id] : [])]</w:t>
      </w:r>
    </w:p>
    <w:p>
      <w:pPr>
        <w:pStyle w:val="Code"/>
      </w:pPr>
      <w:r>
        <w:t xml:space="preserve"> 1318│ </w:t>
      </w:r>
      <w:r>
        <w:t>: viewedCardIds;</w:t>
      </w:r>
    </w:p>
    <w:p>
      <w:pPr>
        <w:pStyle w:val="Code"/>
      </w:pPr>
      <w:r>
        <w:t xml:space="preserve"> 1319│ </w:t>
      </w:r>
      <w:r>
        <w:t>const opponents = game.players.slice(1);</w:t>
      </w:r>
    </w:p>
    <w:p>
      <w:pPr>
        <w:pStyle w:val="Code"/>
      </w:pPr>
      <w:r>
        <w:t xml:space="preserve"> 1320│ </w:t>
      </w:r>
      <w:r>
        <w:t>const isHumanTurn = game.currentPlayerIndex === 0;</w:t>
      </w:r>
    </w:p>
    <w:p>
      <w:pPr>
        <w:pStyle w:val="Code"/>
      </w:pPr>
      <w:r>
        <w:t xml:space="preserve"> 1321│ </w:t>
      </w:r>
      <w:r>
        <w:t>const isPongWindow = game.phase === 'claim-window' &amp;&amp; game.pendingDiscard !== null &amp;&amp; game.discardedByIndex !== 0;</w:t>
      </w:r>
    </w:p>
    <w:p>
      <w:pPr>
        <w:pStyle w:val="Code"/>
      </w:pPr>
      <w:r>
        <w:t xml:space="preserve"> 1322│ </w:t>
      </w:r>
      <w:r>
        <w:t>const humanFrozen =</w:t>
      </w:r>
    </w:p>
    <w:p>
      <w:pPr>
        <w:pStyle w:val="Code"/>
      </w:pPr>
      <w:r>
        <w:t xml:space="preserve"> 1323│ </w:t>
      </w:r>
      <w:r>
        <w:t>humanPlayer.skipNextTurn || !!humanPlayer.frozenUntilOwnDiscard;</w:t>
      </w:r>
    </w:p>
    <w:p>
      <w:pPr>
        <w:pStyle w:val="Code"/>
      </w:pPr>
      <w:r>
        <w:t xml:space="preserve"> 1324│ </w:t>
      </w:r>
      <w:r>
        <w:t>const humanFrozenLockout =</w:t>
      </w:r>
    </w:p>
    <w:p>
      <w:pPr>
        <w:pStyle w:val="Code"/>
      </w:pPr>
      <w:r>
        <w:t xml:space="preserve"> 1325│ </w:t>
      </w:r>
      <w:r>
        <w:t>humanPlayer.skipNextTurn ||</w:t>
      </w:r>
    </w:p>
    <w:p>
      <w:pPr>
        <w:pStyle w:val="Code"/>
      </w:pPr>
      <w:r>
        <w:t xml:space="preserve"> 1326│ </w:t>
      </w:r>
      <w:r>
        <w:t>(!!humanPlayer.frozenUntilOwnDiscard &amp;&amp; !isHumanTurn);</w:t>
      </w:r>
    </w:p>
    <w:p>
      <w:pPr>
        <w:pStyle w:val="Code"/>
      </w:pPr>
      <w:r>
        <w:t xml:space="preserve"> 1327│ </w:t>
      </w:r>
      <w:r>
        <w:t>const humanAwaitingOwnDischarge =</w:t>
      </w:r>
    </w:p>
    <w:p>
      <w:pPr>
        <w:pStyle w:val="Code"/>
      </w:pPr>
      <w:r>
        <w:t xml:space="preserve"> 1328│ </w:t>
      </w:r>
      <w:r>
        <w:t>!!humanPlayer.frozenUntilOwnDiscard &amp;&amp; isHumanTurn &amp;&amp; !humanPlayer.skipNextTurn;</w:t>
      </w:r>
    </w:p>
    <w:p>
      <w:pPr>
        <w:pStyle w:val="Code"/>
      </w:pPr>
      <w:r>
        <w:t xml:space="preserve"> 1329│ </w:t>
      </w:r>
      <w:r>
        <w:t>const canDraw = isHumanTurn &amp;&amp; game.phase === 'drawing' &amp;&amp; !humanPlayer.skipNextTurn;</w:t>
      </w:r>
    </w:p>
    <w:p>
      <w:pPr>
        <w:pStyle w:val="Code"/>
      </w:pPr>
      <w:r>
        <w:t xml:space="preserve"> 1330│ </w:t>
      </w:r>
      <w:r>
        <w:t>const isDiscarding = isHumanTurn &amp;&amp; game.phase === 'discarding' &amp;&amp; !humanPlayer.skipNextTurn;</w:t>
      </w:r>
    </w:p>
    <w:p>
      <w:pPr>
        <w:pStyle w:val="Code"/>
      </w:pPr>
      <w:r>
        <w:t xml:space="preserve"> 1331│ </w:t>
      </w:r>
      <w:r>
        <w:t>const canHu =</w:t>
      </w:r>
    </w:p>
    <w:p>
      <w:pPr>
        <w:pStyle w:val="Code"/>
      </w:pPr>
      <w:r>
        <w:t xml:space="preserve"> 1332│ </w:t>
      </w:r>
      <w:r>
        <w:t>game.phase !== 'game-over' &amp;&amp;</w:t>
      </w:r>
    </w:p>
    <w:p>
      <w:pPr>
        <w:pStyle w:val="Code"/>
      </w:pPr>
      <w:r>
        <w:t xml:space="preserve"> 1333│ </w:t>
      </w:r>
      <w:r>
        <w:t>!humanFrozen &amp;&amp;</w:t>
      </w:r>
    </w:p>
    <w:p>
      <w:pPr>
        <w:pStyle w:val="Code"/>
      </w:pPr>
      <w:r>
        <w:t xml:space="preserve"> 1334│ </w:t>
      </w:r>
      <w:r>
        <w:t>(</w:t>
      </w:r>
    </w:p>
    <w:p>
      <w:pPr>
        <w:pStyle w:val="Code"/>
      </w:pPr>
      <w:r>
        <w:t xml:space="preserve"> 1335│ </w:t>
      </w:r>
      <w:r>
        <w:t>(isHumanTurn &amp;&amp; game.phase !== 'claim-window') ||</w:t>
      </w:r>
    </w:p>
    <w:p>
      <w:pPr>
        <w:pStyle w:val="Code"/>
      </w:pPr>
      <w:r>
        <w:t xml:space="preserve"> 1336│ </w:t>
      </w:r>
      <w:r>
        <w:t>(game.phase === 'claim-window' &amp;&amp;</w:t>
      </w:r>
    </w:p>
    <w:p>
      <w:pPr>
        <w:pStyle w:val="Code"/>
      </w:pPr>
      <w:r>
        <w:t xml:space="preserve"> 1337│ </w:t>
      </w:r>
      <w:r>
        <w:t>game.discardedByIndex !== 0 &amp;&amp;</w:t>
      </w:r>
    </w:p>
    <w:p>
      <w:pPr>
        <w:pStyle w:val="Code"/>
      </w:pPr>
      <w:r>
        <w:t xml:space="preserve"> 1338│ </w:t>
      </w:r>
      <w:r>
        <w:t>!game.claimResponses.includes(humanPlayer.id))</w:t>
      </w:r>
    </w:p>
    <w:p>
      <w:pPr>
        <w:pStyle w:val="Code"/>
      </w:pPr>
      <w:r>
        <w:t xml:space="preserve"> 1339│ </w:t>
      </w:r>
      <w:r>
        <w:t>);</w:t>
      </w:r>
    </w:p>
    <w:p>
      <w:pPr>
        <w:pStyle w:val="Code"/>
      </w:pPr>
      <w:r>
        <w:t xml:space="preserve"> 1340│ </w:t>
      </w:r>
      <w:r>
        <w:t>const topDiscard = game.discardPile.length &gt; 0 ? game.discardPile[game.discardPile.length - 1] : null;</w:t>
      </w:r>
    </w:p>
    <w:p>
      <w:pPr>
        <w:pStyle w:val="Code"/>
      </w:pPr>
      <w:r>
        <w:t xml:space="preserve"> 1341│ </w:t>
      </w:r>
      <w:r>
        <w:t>const targets = getTargetCounts(humanPlayer.bigFiveScores);</w:t>
      </w:r>
    </w:p>
    <w:p>
      <w:pPr>
        <w:pStyle w:val="Code"/>
      </w:pPr>
      <w:r>
        <w:t xml:space="preserve"> 1342│ </w:t>
      </w:r>
      <w:r>
        <w:t>const declaredDims = getDeclaredDimensions(humanPlayer);</w:t>
      </w:r>
    </w:p>
    <w:p>
      <w:pPr>
        <w:pStyle w:val="Code"/>
      </w:pPr>
      <w:r>
        <w:t xml:space="preserve"> 1343│ </w:t>
      </w:r>
      <w:r>
        <w:t>const selfPongCandidates: Dimension[] = [];</w:t>
      </w:r>
    </w:p>
    <w:p>
      <w:pPr>
        <w:pStyle w:val="Code"/>
      </w:pPr>
      <w:r>
        <w:t xml:space="preserve"> 1344│ </w:t>
      </w:r>
      <w:r>
        <w:t>if (</w:t>
      </w:r>
    </w:p>
    <w:p>
      <w:pPr>
        <w:pStyle w:val="Code"/>
      </w:pPr>
      <w:r>
        <w:t xml:space="preserve"> 1345│ </w:t>
      </w:r>
      <w:r>
        <w:t>isHumanTurn &amp;&amp;</w:t>
      </w:r>
    </w:p>
    <w:p>
      <w:pPr>
        <w:pStyle w:val="Code"/>
      </w:pPr>
      <w:r>
        <w:t xml:space="preserve"> 1346│ </w:t>
      </w:r>
      <w:r>
        <w:t>!humanFrozen &amp;&amp;</w:t>
      </w:r>
    </w:p>
    <w:p>
      <w:pPr>
        <w:pStyle w:val="Code"/>
      </w:pPr>
      <w:r>
        <w:t xml:space="preserve"> 1347│ </w:t>
      </w:r>
      <w:r>
        <w:t>!humanPlayer.selfPongUsedThisTurn &amp;&amp;</w:t>
      </w:r>
    </w:p>
    <w:p>
      <w:pPr>
        <w:pStyle w:val="Code"/>
      </w:pPr>
      <w:r>
        <w:t xml:space="preserve"> 1348│ </w:t>
      </w:r>
      <w:r>
        <w:t>(game.phase === 'drawing' || game.phase === 'discarding')</w:t>
      </w:r>
    </w:p>
    <w:p>
      <w:pPr>
        <w:pStyle w:val="Code"/>
      </w:pPr>
      <w:r>
        <w:t xml:space="preserve"> 1349│ </w:t>
      </w:r>
      <w:r>
        <w:t>) {</w:t>
      </w:r>
    </w:p>
    <w:p>
      <w:pPr>
        <w:pStyle w:val="Code"/>
      </w:pPr>
      <w:r>
        <w:t xml:space="preserve"> 1350│ </w:t>
      </w:r>
      <w:r>
        <w:t>for (const d of DIMENSIONS) {</w:t>
      </w:r>
    </w:p>
    <w:p>
      <w:pPr>
        <w:pStyle w:val="Code"/>
      </w:pPr>
      <w:r>
        <w:t xml:space="preserve"> 1351│ </w:t>
      </w:r>
      <w:r>
        <w:t>selfPongCandidates.push(d);</w:t>
      </w:r>
    </w:p>
    <w:p>
      <w:pPr>
        <w:pStyle w:val="Code"/>
      </w:pPr>
      <w:r>
        <w:t xml:space="preserve"> 1352│ </w:t>
      </w:r>
      <w:r>
        <w:t>}</w:t>
      </w:r>
    </w:p>
    <w:p>
      <w:pPr>
        <w:pStyle w:val="Code"/>
      </w:pPr>
      <w:r>
        <w:t xml:space="preserve"> 1353│ </w:t>
      </w:r>
      <w:r>
        <w:t>}</w:t>
      </w:r>
    </w:p>
    <w:p>
      <w:pPr>
        <w:pStyle w:val="Code"/>
      </w:pPr>
      <w:r>
        <w:t xml:space="preserve"> 1354│ </w:t>
      </w:r>
      <w:r>
        <w:t>const pongIntentTarget = pongIntent ? targets[pongIntent.dimension] : 0;</w:t>
      </w:r>
    </w:p>
    <w:p>
      <w:pPr>
        <w:pStyle w:val="Code"/>
      </w:pPr>
      <w:r>
        <w:t xml:space="preserve"> 1355│ </w:t>
      </w:r>
      <w:r>
        <w:t>const pongIntentRequiredSelectCount =</w:t>
      </w:r>
    </w:p>
    <w:p>
      <w:pPr>
        <w:pStyle w:val="Code"/>
      </w:pPr>
      <w:r>
        <w:t xml:space="preserve"> 1356│ </w:t>
      </w:r>
      <w:r>
        <w:t>pongIntent?.type === 'self'</w:t>
      </w:r>
    </w:p>
    <w:p>
      <w:pPr>
        <w:pStyle w:val="Code"/>
      </w:pPr>
      <w:r>
        <w:t xml:space="preserve"> 1357│ </w:t>
      </w:r>
      <w:r>
        <w:t>? pongIntentTarget</w:t>
      </w:r>
    </w:p>
    <w:p>
      <w:pPr>
        <w:pStyle w:val="Code"/>
      </w:pPr>
      <w:r>
        <w:t xml:space="preserve"> 1358│ </w:t>
      </w:r>
      <w:r>
        <w:t>: pongIntent?.type === 'other'</w:t>
      </w:r>
    </w:p>
    <w:p>
      <w:pPr>
        <w:pStyle w:val="Code"/>
      </w:pPr>
      <w:r>
        <w:t xml:space="preserve"> 1359│ </w:t>
      </w:r>
      <w:r>
        <w:t>? pongIntentTarget - 1</w:t>
      </w:r>
    </w:p>
    <w:p>
      <w:pPr>
        <w:pStyle w:val="Code"/>
      </w:pPr>
      <w:r>
        <w:t xml:space="preserve"> 1360│ </w:t>
      </w:r>
      <w:r>
        <w:t>: 0;</w:t>
      </w:r>
    </w:p>
    <w:p>
      <w:pPr>
        <w:pStyle w:val="Code"/>
      </w:pPr>
      <w:r>
        <w:t xml:space="preserve"> 1361│ </w:t>
      </w:r>
      <w:r>
        <w:t>return (</w:t>
      </w:r>
    </w:p>
    <w:p>
      <w:pPr>
        <w:pStyle w:val="Code"/>
      </w:pPr>
      <w:r>
        <w:t xml:space="preserve"> 1362│ </w:t>
      </w:r>
      <w:r>
        <w:t>&lt;motion.div animate={shakeControls} className="mx-auto flex min-h-[100dvh] w-full max-w-[min(96vw,112rem)] flex-col px-3 py-3 [overflow-anchor:none] sm:px-4 sm:py-4"&gt;</w:t>
      </w:r>
    </w:p>
    <w:p>
      <w:pPr>
        <w:pStyle w:val="Code"/>
      </w:pPr>
      <w:r>
        <w:t xml:space="preserve"> 1363│ </w:t>
      </w:r>
      <w:r>
        <w:t>&lt;FeedbackOverlays flashControls={flashControls} pops={pops} /&gt;</w:t>
      </w:r>
    </w:p>
    <w:p>
      <w:pPr>
        <w:pStyle w:val="Code"/>
      </w:pPr>
      <w:r>
        <w:t xml:space="preserve"> 1364│ </w:t>
      </w:r>
      <w:r>
        <w:t>&lt;YourTurnBanner bannerKey={yourTurnKey} locale={locale} /&gt;</w:t>
      </w:r>
    </w:p>
    <w:p>
      <w:pPr>
        <w:pStyle w:val="Code"/>
      </w:pPr>
      <w:r>
        <w:t xml:space="preserve"> 1365│ </w:t>
      </w:r>
      <w:r>
        <w:t>{}</w:t>
      </w:r>
    </w:p>
    <w:p>
      <w:pPr>
        <w:pStyle w:val="Code"/>
      </w:pPr>
      <w:r>
        <w:t xml:space="preserve"> 1366│ </w:t>
      </w:r>
      <w:r>
        <w:t>{}</w:t>
      </w:r>
    </w:p>
    <w:p>
      <w:pPr>
        <w:pStyle w:val="Code"/>
      </w:pPr>
      <w:r>
        <w:t xml:space="preserve"> 1367│ </w:t>
      </w:r>
      <w:r>
        <w:t>{idleReminderVisible &amp;&amp; (</w:t>
      </w:r>
    </w:p>
    <w:p>
      <w:pPr>
        <w:pStyle w:val="Code"/>
      </w:pPr>
      <w:r>
        <w:t xml:space="preserve"> 1368│ </w:t>
      </w:r>
      <w:r>
        <w:t>&lt;motion.div</w:t>
      </w:r>
    </w:p>
    <w:p>
      <w:pPr>
        <w:pStyle w:val="Code"/>
      </w:pPr>
      <w:r>
        <w:t xml:space="preserve"> 1369│ </w:t>
      </w:r>
      <w:r>
        <w:t>initial={{ opacity: 0, y: -10, scale: 0.96 }}</w:t>
      </w:r>
    </w:p>
    <w:p>
      <w:pPr>
        <w:pStyle w:val="Code"/>
      </w:pPr>
      <w:r>
        <w:t xml:space="preserve"> 1370│ </w:t>
      </w:r>
      <w:r>
        <w:t>animate={{ opacity: 1, y: 0, scale: 1 }}</w:t>
      </w:r>
    </w:p>
    <w:p>
      <w:pPr>
        <w:pStyle w:val="Code"/>
      </w:pPr>
      <w:r>
        <w:t xml:space="preserve"> 1371│ </w:t>
      </w:r>
      <w:r>
        <w:t>exit={{ opacity: 0 }}</w:t>
      </w:r>
    </w:p>
    <w:p>
      <w:pPr>
        <w:pStyle w:val="Code"/>
      </w:pPr>
      <w:r>
        <w:t xml:space="preserve"> 1372│ </w:t>
      </w:r>
      <w:r>
        <w:t>transition={{ duration: 0.2 }}</w:t>
      </w:r>
    </w:p>
    <w:p>
      <w:pPr>
        <w:pStyle w:val="Code"/>
      </w:pPr>
      <w:r>
        <w:t xml:space="preserve"> 1373│ </w:t>
      </w:r>
      <w:r>
        <w:t>className="fixed left-1/2 top-24 z-[60] w-[min(28rem,calc(100vw-2rem))] -translate-x-1/2 sm:top-28"</w:t>
      </w:r>
    </w:p>
    <w:p>
      <w:pPr>
        <w:pStyle w:val="Code"/>
      </w:pPr>
      <w:r>
        <w:t xml:space="preserve"> 1374│ </w:t>
      </w:r>
      <w:r>
        <w:t>&gt;</w:t>
      </w:r>
    </w:p>
    <w:p>
      <w:pPr>
        <w:pStyle w:val="Code"/>
      </w:pPr>
      <w:r>
        <w:t xml:space="preserve"> 1375│ </w:t>
      </w:r>
      <w:r>
        <w:t>&lt;TurnNoticeToast eyebrow={tg.idleYourTurnEyebrow} title={tg.idleYourTurn} icon="⏰" /&gt;</w:t>
      </w:r>
    </w:p>
    <w:p>
      <w:pPr>
        <w:pStyle w:val="Code"/>
      </w:pPr>
      <w:r>
        <w:t xml:space="preserve"> 1376│ </w:t>
      </w:r>
      <w:r>
        <w:t>&lt;/motion.div&gt;</w:t>
      </w:r>
    </w:p>
    <w:p>
      <w:pPr>
        <w:pStyle w:val="Code"/>
      </w:pPr>
      <w:r>
        <w:t xml:space="preserve"> 1377│ </w:t>
      </w:r>
      <w:r>
        <w:t>)}</w:t>
      </w:r>
    </w:p>
    <w:p>
      <w:pPr>
        <w:pStyle w:val="Code"/>
      </w:pPr>
      <w:r>
        <w:t xml:space="preserve"> 1378│ </w:t>
      </w:r>
      <w:r>
        <w:t>{flyingCards.map((f) =&gt; (</w:t>
      </w:r>
    </w:p>
    <w:p>
      <w:pPr>
        <w:pStyle w:val="Code"/>
      </w:pPr>
      <w:r>
        <w:t xml:space="preserve"> 1379│ </w:t>
      </w:r>
      <w:r>
        <w:t>&lt;FlyingCard key={f.id} from={f.from} to={f.to} card={f.card} locale={locale} onComplete={() =&gt; removeFlyingCard(f.id, f.cardId)} /&gt;</w:t>
      </w:r>
    </w:p>
    <w:p>
      <w:pPr>
        <w:pStyle w:val="Code"/>
      </w:pPr>
      <w:r>
        <w:t xml:space="preserve"> 1380│ </w:t>
      </w:r>
      <w:r>
        <w:t>))}</w:t>
      </w:r>
    </w:p>
    <w:p>
      <w:pPr>
        <w:pStyle w:val="Code"/>
      </w:pPr>
      <w:r>
        <w:t xml:space="preserve"> 1381│ </w:t>
      </w:r>
      <w:r>
        <w:t>{}</w:t>
      </w:r>
    </w:p>
    <w:p>
      <w:pPr>
        <w:pStyle w:val="Code"/>
      </w:pPr>
      <w:r>
        <w:t xml:space="preserve"> 1382│ </w:t>
      </w:r>
      <w:r>
        <w:t>&lt;div className="mb-1 flex shrink-0 items-center justify-between sm:mb-2"&gt;</w:t>
      </w:r>
    </w:p>
    <w:p>
      <w:pPr>
        <w:pStyle w:val="Code"/>
      </w:pPr>
      <w:r>
        <w:t xml:space="preserve"> 1383│ </w:t>
      </w:r>
      <w:r>
        <w:t>&lt;button</w:t>
      </w:r>
    </w:p>
    <w:p>
      <w:pPr>
        <w:pStyle w:val="Code"/>
      </w:pPr>
      <w:r>
        <w:t xml:space="preserve"> 1384│ </w:t>
      </w:r>
      <w:r>
        <w:t>onClick={() =&gt; setExitConfirmOpen(true)}</w:t>
      </w:r>
    </w:p>
    <w:p>
      <w:pPr>
        <w:pStyle w:val="Code"/>
      </w:pPr>
      <w:r>
        <w:t xml:space="preserve"> 1385│ </w:t>
      </w:r>
      <w:r>
        <w:t>className="rounded-full border border-[rgba(154,116,72,0.18)] bg-[var(--psy-card-content)] px-3 py-1 text-[10px] text-[var(--psy-muted)] shadow-[0_8px_18px_rgba(96,72,38,0.1)] transition hover:border-[rgba(220,80,80,0.4)] hover:text-[var(--psy-danger)] sm:text-[11px]"</w:t>
      </w:r>
    </w:p>
    <w:p>
      <w:pPr>
        <w:pStyle w:val="Code"/>
      </w:pPr>
      <w:r>
        <w:t xml:space="preserve"> 1386│ </w:t>
      </w:r>
      <w:r>
        <w:t>&gt;</w:t>
      </w:r>
    </w:p>
    <w:p>
      <w:pPr>
        <w:pStyle w:val="Code"/>
      </w:pPr>
      <w:r>
        <w:t xml:space="preserve"> 1387│ </w:t>
      </w:r>
      <w:r>
        <w:t>{tg.leaveGame}</w:t>
      </w:r>
    </w:p>
    <w:p>
      <w:pPr>
        <w:pStyle w:val="Code"/>
      </w:pPr>
      <w:r>
        <w:t xml:space="preserve"> 1388│ </w:t>
      </w:r>
      <w:r>
        <w:t>&lt;/button&gt;</w:t>
      </w:r>
    </w:p>
    <w:p>
      <w:pPr>
        <w:pStyle w:val="Code"/>
      </w:pPr>
      <w:r>
        <w:t xml:space="preserve"> 1389│ </w:t>
      </w:r>
      <w:r>
        <w:t>&lt;span className="psy-serif text-[10px] uppercase tracking-[0.32em] text-[var(--psy-muted)] sm:text-[11px]"&gt;</w:t>
      </w:r>
    </w:p>
    <w:p>
      <w:pPr>
        <w:pStyle w:val="Code"/>
      </w:pPr>
      <w:r>
        <w:t xml:space="preserve"> 1390│ </w:t>
      </w:r>
      <w:r>
        <w:t>{STRINGS[locale].home.title}</w:t>
      </w:r>
    </w:p>
    <w:p>
      <w:pPr>
        <w:pStyle w:val="Code"/>
      </w:pPr>
      <w:r>
        <w:t xml:space="preserve"> 1391│ </w:t>
      </w:r>
      <w:r>
        <w:t>&lt;/span&gt;</w:t>
      </w:r>
    </w:p>
    <w:p>
      <w:pPr>
        <w:pStyle w:val="Code"/>
      </w:pPr>
      <w:r>
        <w:t xml:space="preserve"> 1392│ </w:t>
      </w:r>
      <w:r>
        <w:t>&lt;/div&gt;</w:t>
      </w:r>
    </w:p>
    <w:p>
      <w:pPr>
        <w:pStyle w:val="Code"/>
      </w:pPr>
      <w:r>
        <w:t xml:space="preserve"> 1393│ </w:t>
      </w:r>
      <w:r>
        <w:t>{}</w:t>
      </w:r>
    </w:p>
    <w:p>
      <w:pPr>
        <w:pStyle w:val="Code"/>
      </w:pPr>
      <w:r>
        <w:t xml:space="preserve"> 1394│ </w:t>
      </w:r>
      <w:r>
        <w:t>&lt;PsyOverlayPanel</w:t>
      </w:r>
    </w:p>
    <w:p>
      <w:pPr>
        <w:pStyle w:val="Code"/>
      </w:pPr>
      <w:r>
        <w:t xml:space="preserve"> 1395│ </w:t>
      </w:r>
      <w:r>
        <w:t>open={exitConfirmOpen}</w:t>
      </w:r>
    </w:p>
    <w:p>
      <w:pPr>
        <w:pStyle w:val="Code"/>
      </w:pPr>
      <w:r>
        <w:t xml:space="preserve"> 1396│ </w:t>
      </w:r>
      <w:r>
        <w:t>onClose={() =&gt; setExitConfirmOpen(false)}</w:t>
      </w:r>
    </w:p>
    <w:p>
      <w:pPr>
        <w:pStyle w:val="Code"/>
      </w:pPr>
      <w:r>
        <w:t xml:space="preserve"> 1397│ </w:t>
      </w:r>
      <w:r>
        <w:t>title={tg.exitConfirmTitle}</w:t>
      </w:r>
    </w:p>
    <w:p>
      <w:pPr>
        <w:pStyle w:val="Code"/>
      </w:pPr>
      <w:r>
        <w:t xml:space="preserve"> 1398│ </w:t>
      </w:r>
      <w:r>
        <w:t>variant="centered"</w:t>
      </w:r>
    </w:p>
    <w:p>
      <w:pPr>
        <w:pStyle w:val="Code"/>
      </w:pPr>
      <w:r>
        <w:t xml:space="preserve"> 1399│ </w:t>
      </w:r>
      <w:r>
        <w:t>closeLabel={tg.close}</w:t>
      </w:r>
    </w:p>
    <w:p>
      <w:pPr>
        <w:pStyle w:val="Code"/>
      </w:pPr>
      <w:r>
        <w:t xml:space="preserve"> 1400│ </w:t>
      </w:r>
      <w:r>
        <w:t>&gt;</w:t>
      </w:r>
    </w:p>
    <w:p>
      <w:pPr>
        <w:pStyle w:val="Code"/>
      </w:pPr>
      <w:r>
        <w:t xml:space="preserve"> 1401│ </w:t>
      </w:r>
      <w:r>
        <w:t>&lt;div className="space-y-5 px-1 py-2"&gt;</w:t>
      </w:r>
    </w:p>
    <w:p>
      <w:pPr>
        <w:pStyle w:val="Code"/>
      </w:pPr>
      <w:r>
        <w:t xml:space="preserve"> 1402│ </w:t>
      </w:r>
      <w:r>
        <w:t>&lt;p className="text-sm leading-7 text-[var(--psy-ink-soft)]"&gt;</w:t>
      </w:r>
    </w:p>
    <w:p>
      <w:pPr>
        <w:pStyle w:val="Code"/>
      </w:pPr>
      <w:r>
        <w:t xml:space="preserve"> 1403│ </w:t>
      </w:r>
      <w:r>
        <w:t>{tg.exitConfirmBody1}</w:t>
      </w:r>
    </w:p>
    <w:p>
      <w:pPr>
        <w:pStyle w:val="Code"/>
      </w:pPr>
      <w:r>
        <w:t xml:space="preserve"> 1404│ </w:t>
      </w:r>
      <w:r>
        <w:t>&lt;br /&gt;</w:t>
      </w:r>
    </w:p>
    <w:p>
      <w:pPr>
        <w:pStyle w:val="Code"/>
      </w:pPr>
      <w:r>
        <w:t xml:space="preserve"> 1405│ </w:t>
      </w:r>
      <w:r>
        <w:t>{tg.exitConfirmBodySingle}</w:t>
      </w:r>
    </w:p>
    <w:p>
      <w:pPr>
        <w:pStyle w:val="Code"/>
      </w:pPr>
      <w:r>
        <w:t xml:space="preserve"> 1406│ </w:t>
      </w:r>
      <w:r>
        <w:t>&lt;/p&gt;</w:t>
      </w:r>
    </w:p>
    <w:p>
      <w:pPr>
        <w:pStyle w:val="Code"/>
      </w:pPr>
      <w:r>
        <w:t xml:space="preserve"> 1407│ </w:t>
      </w:r>
      <w:r>
        <w:t>&lt;div className="flex justify-end gap-3"&gt;</w:t>
      </w:r>
    </w:p>
    <w:p>
      <w:pPr>
        <w:pStyle w:val="Code"/>
      </w:pPr>
      <w:r>
        <w:t xml:space="preserve"> 1408│ </w:t>
      </w:r>
      <w:r>
        <w:t>&lt;button</w:t>
      </w:r>
    </w:p>
    <w:p>
      <w:pPr>
        <w:pStyle w:val="Code"/>
      </w:pPr>
      <w:r>
        <w:t xml:space="preserve"> 1409│ </w:t>
      </w:r>
      <w:r>
        <w:t>onClick={() =&gt; setExitConfirmOpen(false)}</w:t>
      </w:r>
    </w:p>
    <w:p>
      <w:pPr>
        <w:pStyle w:val="Code"/>
      </w:pPr>
      <w:r>
        <w:t xml:space="preserve"> 1410│ </w:t>
      </w:r>
      <w:r>
        <w:t>className="psy-btn psy-btn-ghost px-5 py-2 text-sm"</w:t>
      </w:r>
    </w:p>
    <w:p>
      <w:pPr>
        <w:pStyle w:val="Code"/>
      </w:pPr>
      <w:r>
        <w:t xml:space="preserve"> 1411│ </w:t>
      </w:r>
      <w:r>
        <w:t>&gt;</w:t>
      </w:r>
    </w:p>
    <w:p>
      <w:pPr>
        <w:pStyle w:val="Code"/>
      </w:pPr>
      <w:r>
        <w:t xml:space="preserve"> 1412│ </w:t>
      </w:r>
      <w:r>
        <w:t>{tg.cancel}</w:t>
      </w:r>
    </w:p>
    <w:p>
      <w:pPr>
        <w:pStyle w:val="Code"/>
      </w:pPr>
      <w:r>
        <w:t xml:space="preserve"> 1413│ </w:t>
      </w:r>
      <w:r>
        <w:t>&lt;/button&gt;</w:t>
      </w:r>
    </w:p>
    <w:p>
      <w:pPr>
        <w:pStyle w:val="Code"/>
      </w:pPr>
      <w:r>
        <w:t xml:space="preserve"> 1414│ </w:t>
      </w:r>
      <w:r>
        <w:t>&lt;button</w:t>
      </w:r>
    </w:p>
    <w:p>
      <w:pPr>
        <w:pStyle w:val="Code"/>
      </w:pPr>
      <w:r>
        <w:t xml:space="preserve"> 1415│ </w:t>
      </w:r>
      <w:r>
        <w:t>onClick={() =&gt; {</w:t>
      </w:r>
    </w:p>
    <w:p>
      <w:pPr>
        <w:pStyle w:val="Code"/>
      </w:pPr>
      <w:r>
        <w:t xml:space="preserve"> 1416│ </w:t>
      </w:r>
      <w:r>
        <w:t>setExitConfirmOpen(false);</w:t>
      </w:r>
    </w:p>
    <w:p>
      <w:pPr>
        <w:pStyle w:val="Code"/>
      </w:pPr>
      <w:r>
        <w:t xml:space="preserve"> 1417│ </w:t>
      </w:r>
      <w:r>
        <w:t>resetGame();</w:t>
      </w:r>
    </w:p>
    <w:p>
      <w:pPr>
        <w:pStyle w:val="Code"/>
      </w:pPr>
      <w:r>
        <w:t xml:space="preserve"> 1418│ </w:t>
      </w:r>
      <w:r>
        <w:t>router.push('/');</w:t>
      </w:r>
    </w:p>
    <w:p>
      <w:pPr>
        <w:pStyle w:val="Code"/>
      </w:pPr>
      <w:r>
        <w:t xml:space="preserve"> 1419│ </w:t>
      </w:r>
      <w:r>
        <w:t>}}</w:t>
      </w:r>
    </w:p>
    <w:p>
      <w:pPr>
        <w:pStyle w:val="Code"/>
      </w:pPr>
      <w:r>
        <w:t xml:space="preserve"> 1420│ </w:t>
      </w:r>
      <w:r>
        <w:t>className="psy-btn psy-btn-danger px-5 py-2 text-sm font-bold"</w:t>
      </w:r>
    </w:p>
    <w:p>
      <w:pPr>
        <w:pStyle w:val="Code"/>
      </w:pPr>
      <w:r>
        <w:t xml:space="preserve"> 1421│ </w:t>
      </w:r>
      <w:r>
        <w:t>&gt;</w:t>
      </w:r>
    </w:p>
    <w:p>
      <w:pPr>
        <w:pStyle w:val="Code"/>
      </w:pPr>
      <w:r>
        <w:t xml:space="preserve"> 1422│ </w:t>
      </w:r>
      <w:r>
        <w:t>{tg.confirmExit}</w:t>
      </w:r>
    </w:p>
    <w:p>
      <w:pPr>
        <w:pStyle w:val="Code"/>
      </w:pPr>
      <w:r>
        <w:t xml:space="preserve"> 1423│ </w:t>
      </w:r>
      <w:r>
        <w:t>&lt;/button&gt;</w:t>
      </w:r>
    </w:p>
    <w:p>
      <w:pPr>
        <w:pStyle w:val="Code"/>
      </w:pPr>
      <w:r>
        <w:t xml:space="preserve"> 1424│ </w:t>
      </w:r>
      <w:r>
        <w:t>&lt;/div&gt;</w:t>
      </w:r>
    </w:p>
    <w:p>
      <w:pPr>
        <w:pStyle w:val="Code"/>
      </w:pPr>
      <w:r>
        <w:t xml:space="preserve"> 1425│ </w:t>
      </w:r>
      <w:r>
        <w:t>&lt;/div&gt;</w:t>
      </w:r>
    </w:p>
    <w:p>
      <w:pPr>
        <w:pStyle w:val="Code"/>
      </w:pPr>
      <w:r>
        <w:t xml:space="preserve"> 1426│ </w:t>
      </w:r>
      <w:r>
        <w:t>&lt;/PsyOverlayPanel&gt;</w:t>
      </w:r>
    </w:p>
    <w:p>
      <w:pPr>
        <w:pStyle w:val="Code"/>
      </w:pPr>
      <w:r>
        <w:t xml:space="preserve"> 1427│ </w:t>
      </w:r>
      <w:r>
        <w:t>&lt;div className="shrink-0 rounded-[1.7rem] border border-[rgba(154,116,72,0.16)] bg-[linear-gradient(180deg,rgba(253,248,241,0.76),rgba(234,221,196,0.42))] p-2 shadow-[0_18px_40px_rgba(96,72,38,0.12)] sm:rounded-[2rem] sm:p-3"&gt;</w:t>
      </w:r>
    </w:p>
    <w:p>
      <w:pPr>
        <w:pStyle w:val="Code"/>
      </w:pPr>
      <w:r>
        <w:t xml:space="preserve"> 1428│ </w:t>
      </w:r>
      <w:r>
        <w:t>{}</w:t>
      </w:r>
    </w:p>
    <w:p>
      <w:pPr>
        <w:pStyle w:val="Code"/>
      </w:pPr>
      <w:r>
        <w:t xml:space="preserve"> 1429│ </w:t>
      </w:r>
      <w:r>
        <w:t>&lt;div className="grid grid-cols-3 gap-2 sm:h-[6.5rem] sm:gap-3"&gt;</w:t>
      </w:r>
    </w:p>
    <w:p>
      <w:pPr>
        <w:pStyle w:val="Code"/>
      </w:pPr>
      <w:r>
        <w:t xml:space="preserve"> 1430│ </w:t>
      </w:r>
      <w:r>
        <w:t>{opponents.map((opp) =&gt; (</w:t>
      </w:r>
    </w:p>
    <w:p>
      <w:pPr>
        <w:pStyle w:val="Code"/>
      </w:pPr>
      <w:r>
        <w:t xml:space="preserve"> 1431│ </w:t>
      </w:r>
      <w:r>
        <w:t>&lt;OpponentHand</w:t>
      </w:r>
    </w:p>
    <w:p>
      <w:pPr>
        <w:pStyle w:val="Code"/>
      </w:pPr>
      <w:r>
        <w:t xml:space="preserve"> 1432│ </w:t>
      </w:r>
      <w:r>
        <w:t>key={opp.id}</w:t>
      </w:r>
    </w:p>
    <w:p>
      <w:pPr>
        <w:pStyle w:val="Code"/>
      </w:pPr>
      <w:r>
        <w:t xml:space="preserve"> 1433│ </w:t>
      </w:r>
      <w:r>
        <w:t>player={opp}</w:t>
      </w:r>
    </w:p>
    <w:p>
      <w:pPr>
        <w:pStyle w:val="Code"/>
      </w:pPr>
      <w:r>
        <w:t xml:space="preserve"> 1434│ </w:t>
      </w:r>
      <w:r>
        <w:t>isCurrentTurn={game.players[game.currentPlayerIndex].id === opp.id}</w:t>
      </w:r>
    </w:p>
    <w:p>
      <w:pPr>
        <w:pStyle w:val="Code"/>
      </w:pPr>
      <w:r>
        <w:t xml:space="preserve"> 1435│ </w:t>
      </w:r>
      <w:r>
        <w:t>locale={locale}</w:t>
      </w:r>
    </w:p>
    <w:p>
      <w:pPr>
        <w:pStyle w:val="Code"/>
      </w:pPr>
      <w:r>
        <w:t xml:space="preserve"> 1436│ </w:t>
      </w:r>
      <w:r>
        <w:t>/&gt;</w:t>
      </w:r>
    </w:p>
    <w:p>
      <w:pPr>
        <w:pStyle w:val="Code"/>
      </w:pPr>
      <w:r>
        <w:t xml:space="preserve"> 1437│ </w:t>
      </w:r>
      <w:r>
        <w:t>))}</w:t>
      </w:r>
    </w:p>
    <w:p>
      <w:pPr>
        <w:pStyle w:val="Code"/>
      </w:pPr>
      <w:r>
        <w:t xml:space="preserve"> 1438│ </w:t>
      </w:r>
      <w:r>
        <w:t>&lt;/div&gt;</w:t>
      </w:r>
    </w:p>
    <w:p>
      <w:pPr>
        <w:pStyle w:val="Code"/>
      </w:pPr>
      <w:r>
        <w:t xml:space="preserve"> 1439│ </w:t>
      </w:r>
      <w:r>
        <w:t>{}</w:t>
      </w:r>
    </w:p>
    <w:p>
      <w:pPr>
        <w:pStyle w:val="Code"/>
      </w:pPr>
      <w:r>
        <w:t xml:space="preserve"> 1440│ </w:t>
      </w:r>
      <w:r>
        <w:t>&lt;div className="mt-3 hidden justify-center md:flex"&gt;</w:t>
      </w:r>
    </w:p>
    <w:p>
      <w:pPr>
        <w:pStyle w:val="Code"/>
      </w:pPr>
      <w:r>
        <w:t xml:space="preserve"> 1441│ </w:t>
      </w:r>
      <w:r>
        <w:t>&lt;span className="psy-serif rounded-full border border-[rgba(154,116,72,0.18)] bg-[var(--psy-card-content)] px-4 py-1 text-sm text-[var(--psy-ink-soft)] shadow-[0_8px_18px_rgba(96,72,38,0.08)]"&gt;</w:t>
      </w:r>
    </w:p>
    <w:p>
      <w:pPr>
        <w:pStyle w:val="Code"/>
      </w:pPr>
      <w:r>
        <w:t xml:space="preserve"> 1442│ </w:t>
      </w:r>
      <w:r>
        <w:t>{locale === 'en' ? `${tg.roundUnit} ${game.currentRound}${game.settings.totalRounds &gt; 0 ? `/${game.settings.totalRounds}` : ''}` : `第 ${game.currentRound}${game.settings.totalRounds &gt; 0 ? `/${game.settings.totalRounds}` : ''} 輪`}</w:t>
      </w:r>
    </w:p>
    <w:p>
      <w:pPr>
        <w:pStyle w:val="Code"/>
      </w:pPr>
      <w:r>
        <w:t xml:space="preserve"> 1443│ </w:t>
      </w:r>
      <w:r>
        <w:t>&lt;/span&gt;</w:t>
      </w:r>
    </w:p>
    <w:p>
      <w:pPr>
        <w:pStyle w:val="Code"/>
      </w:pPr>
      <w:r>
        <w:t xml:space="preserve"> 1444│ </w:t>
      </w:r>
      <w:r>
        <w:t>&lt;/div&gt;</w:t>
      </w:r>
    </w:p>
    <w:p>
      <w:pPr>
        <w:pStyle w:val="Code"/>
      </w:pPr>
      <w:r>
        <w:t xml:space="preserve"> 1445│ </w:t>
      </w:r>
      <w:r>
        <w:t>{}</w:t>
      </w:r>
    </w:p>
    <w:p>
      <w:pPr>
        <w:pStyle w:val="Code"/>
      </w:pPr>
      <w:r>
        <w:t xml:space="preserve"> 1446│ </w:t>
      </w:r>
      <w:r>
        <w:t>&lt;div className="mt-3 grid items-center gap-3 rounded-[1.35rem] border border-[rgba(154,116,72,0.16)] bg-[linear-gradient(180deg,#fdf8f1,#f8f1e4)] p-3 sm:mt-4 sm:grid-cols-[minmax(19rem,1fr)_minmax(12rem,0.5fr)] sm:gap-[4%] sm:p-4"&gt;</w:t>
      </w:r>
    </w:p>
    <w:p>
      <w:pPr>
        <w:pStyle w:val="Code"/>
      </w:pPr>
      <w:r>
        <w:t xml:space="preserve"> 1447│ </w:t>
      </w:r>
      <w:r>
        <w:t>&lt;div className="flex items-center justify-center gap-[clamp(1rem,4vw,4rem)] px-[clamp(0.5rem,3vw,2.5rem)]"&gt;</w:t>
      </w:r>
    </w:p>
    <w:p>
      <w:pPr>
        <w:pStyle w:val="Code"/>
      </w:pPr>
      <w:r>
        <w:t xml:space="preserve"> 1448│ </w:t>
      </w:r>
      <w:r>
        <w:t>&lt;div</w:t>
      </w:r>
    </w:p>
    <w:p>
      <w:pPr>
        <w:pStyle w:val="Code"/>
      </w:pPr>
      <w:r>
        <w:t xml:space="preserve"> 1449│ </w:t>
      </w:r>
      <w:r>
        <w:t>ref={drawPileRef}</w:t>
      </w:r>
    </w:p>
    <w:p>
      <w:pPr>
        <w:pStyle w:val="Code"/>
      </w:pPr>
      <w:r>
        <w:t xml:space="preserve"> 1450│ </w:t>
      </w:r>
      <w:r>
        <w:t>onMouseEnter={() =&gt; handleDrawPileHover(true)}</w:t>
      </w:r>
    </w:p>
    <w:p>
      <w:pPr>
        <w:pStyle w:val="Code"/>
      </w:pPr>
      <w:r>
        <w:t xml:space="preserve"> 1451│ </w:t>
      </w:r>
      <w:r>
        <w:t>onMouseLeave={() =&gt; handleDrawPileHover(false)}</w:t>
      </w:r>
    </w:p>
    <w:p>
      <w:pPr>
        <w:pStyle w:val="Code"/>
      </w:pPr>
      <w:r>
        <w:t xml:space="preserve"> 1452│ </w:t>
      </w:r>
      <w:r>
        <w:t>&gt;</w:t>
      </w:r>
    </w:p>
    <w:p>
      <w:pPr>
        <w:pStyle w:val="Code"/>
      </w:pPr>
      <w:r>
        <w:t xml:space="preserve"> 1453│ </w:t>
      </w:r>
      <w:r>
        <w:t>&lt;DrawPile count={game.drawPile.length} canDraw={canDraw} onDraw={playerDraw} locale={locale} /&gt;</w:t>
      </w:r>
    </w:p>
    <w:p>
      <w:pPr>
        <w:pStyle w:val="Code"/>
      </w:pPr>
      <w:r>
        <w:t xml:space="preserve"> 1454│ </w:t>
      </w:r>
      <w:r>
        <w:t>&lt;/div&gt;</w:t>
      </w:r>
    </w:p>
    <w:p>
      <w:pPr>
        <w:pStyle w:val="Code"/>
      </w:pPr>
      <w:r>
        <w:t xml:space="preserve"> 1455│ </w:t>
      </w:r>
      <w:r>
        <w:t>&lt;div ref={discardPileRef}&gt;</w:t>
      </w:r>
    </w:p>
    <w:p>
      <w:pPr>
        <w:pStyle w:val="Code"/>
      </w:pPr>
      <w:r>
        <w:t xml:space="preserve"> 1456│ </w:t>
      </w:r>
      <w:r>
        <w:t>&lt;DiscardPile</w:t>
      </w:r>
    </w:p>
    <w:p>
      <w:pPr>
        <w:pStyle w:val="Code"/>
      </w:pPr>
      <w:r>
        <w:t xml:space="preserve"> 1457│ </w:t>
      </w:r>
      <w:r>
        <w:t>topCard={topDiscard}</w:t>
      </w:r>
    </w:p>
    <w:p>
      <w:pPr>
        <w:pStyle w:val="Code"/>
      </w:pPr>
      <w:r>
        <w:t xml:space="preserve"> 1458│ </w:t>
      </w:r>
      <w:r>
        <w:t>count={game.discardPile.length}</w:t>
      </w:r>
    </w:p>
    <w:p>
      <w:pPr>
        <w:pStyle w:val="Code"/>
      </w:pPr>
      <w:r>
        <w:t xml:space="preserve"> 1459│ </w:t>
      </w:r>
      <w:r>
        <w:t>discardPile={game.discardPile}</w:t>
      </w:r>
    </w:p>
    <w:p>
      <w:pPr>
        <w:pStyle w:val="Code"/>
      </w:pPr>
      <w:r>
        <w:t xml:space="preserve"> 1460│ </w:t>
      </w:r>
      <w:r>
        <w:t>actions={game.actionLog}</w:t>
      </w:r>
    </w:p>
    <w:p>
      <w:pPr>
        <w:pStyle w:val="Code"/>
      </w:pPr>
      <w:r>
        <w:t xml:space="preserve"> 1461│ </w:t>
      </w:r>
      <w:r>
        <w:t>players={game.players}</w:t>
      </w:r>
    </w:p>
    <w:p>
      <w:pPr>
        <w:pStyle w:val="Code"/>
      </w:pPr>
      <w:r>
        <w:t xml:space="preserve"> 1462│ </w:t>
      </w:r>
      <w:r>
        <w:t>highlight={isDiscarding}</w:t>
      </w:r>
    </w:p>
    <w:p>
      <w:pPr>
        <w:pStyle w:val="Code"/>
      </w:pPr>
      <w:r>
        <w:t xml:space="preserve"> 1463│ </w:t>
      </w:r>
      <w:r>
        <w:t>locale={locale}</w:t>
      </w:r>
    </w:p>
    <w:p>
      <w:pPr>
        <w:pStyle w:val="Code"/>
      </w:pPr>
      <w:r>
        <w:t xml:space="preserve"> 1464│ </w:t>
      </w:r>
      <w:r>
        <w:t>/&gt;</w:t>
      </w:r>
    </w:p>
    <w:p>
      <w:pPr>
        <w:pStyle w:val="Code"/>
      </w:pPr>
      <w:r>
        <w:t xml:space="preserve"> 1465│ </w:t>
      </w:r>
      <w:r>
        <w:t>&lt;/div&gt;</w:t>
      </w:r>
    </w:p>
    <w:p>
      <w:pPr>
        <w:pStyle w:val="Code"/>
      </w:pPr>
      <w:r>
        <w:t xml:space="preserve"> 1466│ </w:t>
      </w:r>
      <w:r>
        <w:t>&lt;/div&gt;</w:t>
      </w:r>
    </w:p>
    <w:p>
      <w:pPr>
        <w:pStyle w:val="Code"/>
      </w:pPr>
      <w:r>
        <w:t xml:space="preserve"> 1467│ </w:t>
      </w:r>
      <w:r>
        <w:t>&lt;div className="hidden w-full sm:block sm:justify-self-stretch"&gt;</w:t>
      </w:r>
    </w:p>
    <w:p>
      <w:pPr>
        <w:pStyle w:val="Code"/>
      </w:pPr>
      <w:r>
        <w:t xml:space="preserve"> 1468│ </w:t>
      </w:r>
      <w:r>
        <w:t>&lt;GameLog actions={game.actionLog} players={game.players} locale={locale} /&gt;</w:t>
      </w:r>
    </w:p>
    <w:p>
      <w:pPr>
        <w:pStyle w:val="Code"/>
      </w:pPr>
      <w:r>
        <w:t xml:space="preserve"> 1469│ </w:t>
      </w:r>
      <w:r>
        <w:t>&lt;/div&gt;</w:t>
      </w:r>
    </w:p>
    <w:p>
      <w:pPr>
        <w:pStyle w:val="Code"/>
      </w:pPr>
      <w:r>
        <w:t xml:space="preserve"> 1470│ </w:t>
      </w:r>
      <w:r>
        <w:t>&lt;/div&gt;</w:t>
      </w:r>
    </w:p>
    <w:p>
      <w:pPr>
        <w:pStyle w:val="Code"/>
      </w:pPr>
      <w:r>
        <w:t xml:space="preserve"> 1471│ </w:t>
      </w:r>
      <w:r>
        <w:t>&lt;/div&gt;</w:t>
      </w:r>
    </w:p>
    <w:p>
      <w:pPr>
        <w:pStyle w:val="Code"/>
      </w:pPr>
      <w:r>
        <w:t xml:space="preserve"> 1472│ </w:t>
      </w:r>
      <w:r>
        <w:t>{}</w:t>
      </w:r>
    </w:p>
    <w:p>
      <w:pPr>
        <w:pStyle w:val="Code"/>
      </w:pPr>
      <w:r>
        <w:t xml:space="preserve"> 1473│ </w:t>
      </w:r>
      <w:r>
        <w:t>&lt;div className="mt-2 flex flex-1 flex-col space-y-2 rounded-[1.7rem] border border-[rgba(154,116,72,0.14)] bg-[rgba(253,248,241,0.56)] p-2 shadow-[0_18px_40px_rgba(96,72,38,0.1)] sm:mt-3 sm:space-y-3 sm:rounded-[2rem] sm:p-3"&gt;</w:t>
      </w:r>
    </w:p>
    <w:p>
      <w:pPr>
        <w:pStyle w:val="Code"/>
      </w:pPr>
      <w:r>
        <w:t xml:space="preserve"> 1474│ </w:t>
      </w:r>
      <w:r>
        <w:t>{}</w:t>
      </w:r>
    </w:p>
    <w:p>
      <w:pPr>
        <w:pStyle w:val="Code"/>
      </w:pPr>
      <w:r>
        <w:t xml:space="preserve"> 1475│ </w:t>
      </w:r>
      <w:r>
        <w:t>&lt;div className="flex shrink-0 flex-col gap-1.5 sm:hidden"&gt;</w:t>
      </w:r>
    </w:p>
    <w:p>
      <w:pPr>
        <w:pStyle w:val="Code"/>
      </w:pPr>
      <w:r>
        <w:t xml:space="preserve"> 1476│ </w:t>
      </w:r>
      <w:r>
        <w:t>{}</w:t>
      </w:r>
    </w:p>
    <w:p>
      <w:pPr>
        <w:pStyle w:val="Code"/>
      </w:pPr>
      <w:r>
        <w:t xml:space="preserve"> 1477│ </w:t>
      </w:r>
      <w:r>
        <w:t>&lt;div className="flex items-center gap-1.5"&gt;</w:t>
      </w:r>
    </w:p>
    <w:p>
      <w:pPr>
        <w:pStyle w:val="Code"/>
      </w:pPr>
      <w:r>
        <w:t xml:space="preserve"> 1478│ </w:t>
      </w:r>
      <w:r>
        <w:t>&lt;div className="flex min-w-0 flex-1 items-center gap-1.5 overflow-hidden rounded-full border border-[rgba(154,116,72,0.2)] bg-[var(--psy-card-content)] px-3 py-1.5 text-xs text-[var(--psy-ink-soft)]"&gt;</w:t>
      </w:r>
    </w:p>
    <w:p>
      <w:pPr>
        <w:pStyle w:val="Code"/>
      </w:pPr>
      <w:r>
        <w:t xml:space="preserve"> 1479│ </w:t>
      </w:r>
      <w:r>
        <w:t>&lt;span className="psy-serif shrink-0 font-semibold text-[var(--psy-accent-strong)]"&gt;{locale === 'en' ? `${tg.roundUnit} ${game.currentRound}${game.settings.totalRounds &gt; 0 ? `/${game.settings.totalRounds}` : ''}` : `第 ${game.currentRound}${game.settings.totalRounds &gt; 0 ? `/${game.settings.totalRounds}` : ''} 輪`}&lt;/span&gt;</w:t>
      </w:r>
    </w:p>
    <w:p>
      <w:pPr>
        <w:pStyle w:val="Code"/>
      </w:pPr>
      <w:r>
        <w:t xml:space="preserve"> 1480│ </w:t>
      </w:r>
      <w:r>
        <w:t>{}</w:t>
      </w:r>
    </w:p>
    <w:p>
      <w:pPr>
        <w:pStyle w:val="Code"/>
      </w:pPr>
      <w:r>
        <w:t xml:space="preserve"> 1481│ </w:t>
      </w:r>
      <w:r>
        <w:t>{isHumanTurn &amp;&amp; isDiscarding &amp;&amp; !viewMode &amp;&amp; !pongIntent &amp;&amp; discardPickId === null ? (</w:t>
      </w:r>
    </w:p>
    <w:p>
      <w:pPr>
        <w:pStyle w:val="Code"/>
      </w:pPr>
      <w:r>
        <w:t xml:space="preserve"> 1482│ </w:t>
      </w:r>
      <w:r>
        <w:t>&lt;span className="ml-auto truncate font-medium text-[var(--psy-accent)]"&gt;{tg.pickDiscard}&lt;/span&gt;</w:t>
      </w:r>
    </w:p>
    <w:p>
      <w:pPr>
        <w:pStyle w:val="Code"/>
      </w:pPr>
      <w:r>
        <w:t xml:space="preserve"> 1483│ </w:t>
      </w:r>
      <w:r>
        <w:t>) : (</w:t>
      </w:r>
    </w:p>
    <w:p>
      <w:pPr>
        <w:pStyle w:val="Code"/>
      </w:pPr>
      <w:r>
        <w:t xml:space="preserve"> 1484│ </w:t>
      </w:r>
      <w:r>
        <w:t>&lt;span className="ml-auto truncate font-medium"&gt;{tg.doneLabel} {humanPlayer.declaredSets.length}/5&lt;/span&gt;</w:t>
      </w:r>
    </w:p>
    <w:p>
      <w:pPr>
        <w:pStyle w:val="Code"/>
      </w:pPr>
      <w:r>
        <w:t xml:space="preserve"> 1485│ </w:t>
      </w:r>
      <w:r>
        <w:t>)}</w:t>
      </w:r>
    </w:p>
    <w:p>
      <w:pPr>
        <w:pStyle w:val="Code"/>
      </w:pPr>
      <w:r>
        <w:t xml:space="preserve"> 1486│ </w:t>
      </w:r>
      <w:r>
        <w:t>&lt;/div&gt;</w:t>
      </w:r>
    </w:p>
    <w:p>
      <w:pPr>
        <w:pStyle w:val="Code"/>
      </w:pPr>
      <w:r>
        <w:t xml:space="preserve"> 1487│ </w:t>
      </w:r>
      <w:r>
        <w:t>&lt;button onClick={() =&gt; setMobileSheet('log')} className="psy-btn psy-btn-ghost shrink-0 px-3 py-1.5 text-xs"&gt;{tg.log}&lt;/button&gt;</w:t>
      </w:r>
    </w:p>
    <w:p>
      <w:pPr>
        <w:pStyle w:val="Code"/>
      </w:pPr>
      <w:r>
        <w:t xml:space="preserve"> 1488│ </w:t>
      </w:r>
      <w:r>
        <w:t>&lt;/div&gt;</w:t>
      </w:r>
    </w:p>
    <w:p>
      <w:pPr>
        <w:pStyle w:val="Code"/>
      </w:pPr>
      <w:r>
        <w:t xml:space="preserve"> 1489│ </w:t>
      </w:r>
      <w:r>
        <w:t>{}</w:t>
      </w:r>
    </w:p>
    <w:p>
      <w:pPr>
        <w:pStyle w:val="Code"/>
      </w:pPr>
      <w:r>
        <w:t xml:space="preserve"> 1490│ </w:t>
      </w:r>
      <w:r>
        <w:t>&lt;div className="grid grid-cols-5 gap-1.5" aria-label={locale === 'en' ? 'Archive progress' : '歸檔進度'}&gt;</w:t>
      </w:r>
    </w:p>
    <w:p>
      <w:pPr>
        <w:pStyle w:val="Code"/>
      </w:pPr>
      <w:r>
        <w:t xml:space="preserve"> 1491│ </w:t>
      </w:r>
      <w:r>
        <w:t>{DIMENSIONS.map((dimension) =&gt; {</w:t>
      </w:r>
    </w:p>
    <w:p>
      <w:pPr>
        <w:pStyle w:val="Code"/>
      </w:pPr>
      <w:r>
        <w:t xml:space="preserve"> 1492│ </w:t>
      </w:r>
      <w:r>
        <w:t>const done = declaredDims.has(dimension);</w:t>
      </w:r>
    </w:p>
    <w:p>
      <w:pPr>
        <w:pStyle w:val="Code"/>
      </w:pPr>
      <w:r>
        <w:t xml:space="preserve"> 1493│ </w:t>
      </w:r>
      <w:r>
        <w:t>return (</w:t>
      </w:r>
    </w:p>
    <w:p>
      <w:pPr>
        <w:pStyle w:val="Code"/>
      </w:pPr>
      <w:r>
        <w:t xml:space="preserve"> 1494│ </w:t>
      </w:r>
      <w:r>
        <w:t>&lt;button</w:t>
      </w:r>
    </w:p>
    <w:p>
      <w:pPr>
        <w:pStyle w:val="Code"/>
      </w:pPr>
      <w:r>
        <w:t xml:space="preserve"> 1495│ </w:t>
      </w:r>
      <w:r>
        <w:t>key={dimension}</w:t>
      </w:r>
    </w:p>
    <w:p>
      <w:pPr>
        <w:pStyle w:val="Code"/>
      </w:pPr>
      <w:r>
        <w:t xml:space="preserve"> 1496│ </w:t>
      </w:r>
      <w:r>
        <w:t>type="button"</w:t>
      </w:r>
    </w:p>
    <w:p>
      <w:pPr>
        <w:pStyle w:val="Code"/>
      </w:pPr>
      <w:r>
        <w:t xml:space="preserve"> 1497│ </w:t>
      </w:r>
      <w:r>
        <w:t>onClick={() =&gt; setMobileSheet('declared')}</w:t>
      </w:r>
    </w:p>
    <w:p>
      <w:pPr>
        <w:pStyle w:val="Code"/>
      </w:pPr>
      <w:r>
        <w:t xml:space="preserve"> 1498│ </w:t>
      </w:r>
      <w:r>
        <w:t>className={`flex min-w-0 flex-col items-center gap-0.5 rounded-lg border px-0.5 py-1.5 text-center transition active:scale-95 ${done ? 'border-[rgba(111,143,85,0.5)] bg-[rgba(111,143,85,0.18)] text-[var(--psy-success)]' : 'border-[rgba(154,116,72,0.3)] bg-[#f0e6d2] text-[var(--psy-ink)]'}`}</w:t>
      </w:r>
    </w:p>
    <w:p>
      <w:pPr>
        <w:pStyle w:val="Code"/>
      </w:pPr>
      <w:r>
        <w:t xml:space="preserve"> 1499│ </w:t>
      </w:r>
      <w:r>
        <w:t>&gt;</w:t>
      </w:r>
    </w:p>
    <w:p>
      <w:pPr>
        <w:pStyle w:val="Code"/>
      </w:pPr>
      <w:r>
        <w:t xml:space="preserve"> 1500│ </w:t>
      </w:r>
      <w:r>
        <w:t>&lt;span className="text-[11px] font-bold leading-tight"&gt;{locale === 'en' ? dimension : dimName(dimension)}&lt;/span&gt;</w:t>
      </w:r>
    </w:p>
    <w:p>
      <w:pPr>
        <w:pStyle w:val="Code"/>
      </w:pPr>
      <w:r>
        <w:t xml:space="preserve"> 1501│ </w:t>
      </w:r>
      <w:r>
        <w:t>&lt;span className="text-[8px] font-medium leading-tight opacity-90"&gt;{locale === 'en' ? `${targets[dimension]} · ${done ? 'Done' : 'Open'}` : `目標${targets[dimension]}張 ${done ? '已歸檔' : '未歸檔'}`}&lt;/span&gt;</w:t>
      </w:r>
    </w:p>
    <w:p>
      <w:pPr>
        <w:pStyle w:val="Code"/>
      </w:pPr>
      <w:r>
        <w:t xml:space="preserve"> 1502│ </w:t>
      </w:r>
      <w:r>
        <w:t>&lt;/button&gt;</w:t>
      </w:r>
    </w:p>
    <w:p>
      <w:pPr>
        <w:pStyle w:val="Code"/>
      </w:pPr>
      <w:r>
        <w:t xml:space="preserve"> 1503│ </w:t>
      </w:r>
      <w:r>
        <w:t>);</w:t>
      </w:r>
    </w:p>
    <w:p>
      <w:pPr>
        <w:pStyle w:val="Code"/>
      </w:pPr>
      <w:r>
        <w:t xml:space="preserve"> 1504│ </w:t>
      </w:r>
      <w:r>
        <w:t>})}</w:t>
      </w:r>
    </w:p>
    <w:p>
      <w:pPr>
        <w:pStyle w:val="Code"/>
      </w:pPr>
      <w:r>
        <w:t xml:space="preserve"> 1505│ </w:t>
      </w:r>
      <w:r>
        <w:t>&lt;/div&gt;</w:t>
      </w:r>
    </w:p>
    <w:p>
      <w:pPr>
        <w:pStyle w:val="Code"/>
      </w:pPr>
      <w:r>
        <w:t xml:space="preserve"> 1506│ </w:t>
      </w:r>
      <w:r>
        <w:t>&lt;/div&gt;</w:t>
      </w:r>
    </w:p>
    <w:p>
      <w:pPr>
        <w:pStyle w:val="Code"/>
      </w:pPr>
      <w:r>
        <w:t xml:space="preserve"> 1507│ </w:t>
      </w:r>
      <w:r>
        <w:t>{}</w:t>
      </w:r>
    </w:p>
    <w:p>
      <w:pPr>
        <w:pStyle w:val="Code"/>
      </w:pPr>
      <w:r>
        <w:t xml:space="preserve"> 1508│ </w:t>
      </w:r>
      <w:r>
        <w:t>&lt;div className="relative z-30 h-0 overflow-visible"&gt;</w:t>
      </w:r>
    </w:p>
    <w:p>
      <w:pPr>
        <w:pStyle w:val="Code"/>
      </w:pPr>
      <w:r>
        <w:t xml:space="preserve"> 1509│ </w:t>
      </w:r>
      <w:r>
        <w:t>&lt;div className="pointer-events-none absolute inset-x-0 bottom-1 flex flex-col items-center"&gt;</w:t>
      </w:r>
    </w:p>
    <w:p>
      <w:pPr>
        <w:pStyle w:val="Code"/>
      </w:pPr>
      <w:r>
        <w:t xml:space="preserve"> 1510│ </w:t>
      </w:r>
      <w:r>
        <w:t>&lt;div className="pointer-events-auto w-full max-w-xl space-y-2 px-1"&gt;</w:t>
      </w:r>
    </w:p>
    <w:p>
      <w:pPr>
        <w:pStyle w:val="Code"/>
      </w:pPr>
      <w:r>
        <w:t xml:space="preserve"> 1511│ </w:t>
      </w:r>
      <w:r>
        <w:t>{}</w:t>
      </w:r>
    </w:p>
    <w:p>
      <w:pPr>
        <w:pStyle w:val="Code"/>
      </w:pPr>
      <w:r>
        <w:t xml:space="preserve"> 1512│ </w:t>
      </w:r>
      <w:r>
        <w:t>{humanFrozenLockout &amp;&amp; (</w:t>
      </w:r>
    </w:p>
    <w:p>
      <w:pPr>
        <w:pStyle w:val="Code"/>
      </w:pPr>
      <w:r>
        <w:t xml:space="preserve"> 1513│ </w:t>
      </w:r>
      <w:r>
        <w:t>&lt;div className="fixed left-1/2 top-3 z-[78] flex w-[min(54rem,calc(100vw-2rem))] -translate-x-1/2 items-center justify-center gap-2 rounded-xl border border-[rgba(220,106,79,0.5)] bg-[var(--psy-card-content)] px-3 py-2 text-[11px] font-semibold leading-snug text-[var(--psy-danger)] shadow-[0_14px_30px_rgba(96,72,38,0.2)] sm:text-sm"&gt;</w:t>
      </w:r>
    </w:p>
    <w:p>
      <w:pPr>
        <w:pStyle w:val="Code"/>
      </w:pPr>
      <w:r>
        <w:t xml:space="preserve"> 1514│ </w:t>
      </w:r>
      <w:r>
        <w:t>&lt;span&gt;⛔&lt;/span&gt;</w:t>
      </w:r>
    </w:p>
    <w:p>
      <w:pPr>
        <w:pStyle w:val="Code"/>
      </w:pPr>
      <w:r>
        <w:t xml:space="preserve"> 1515│ </w:t>
      </w:r>
      <w:r>
        <w:t>&lt;span className="hidden sm:inline"&gt;{tg.penaltyLockoutFull}&lt;/span&gt;</w:t>
      </w:r>
    </w:p>
    <w:p>
      <w:pPr>
        <w:pStyle w:val="Code"/>
      </w:pPr>
      <w:r>
        <w:t xml:space="preserve"> 1516│ </w:t>
      </w:r>
      <w:r>
        <w:t>&lt;span className="sm:hidden"&gt;{tg.penaltyLockoutShort}&lt;/span&gt;</w:t>
      </w:r>
    </w:p>
    <w:p>
      <w:pPr>
        <w:pStyle w:val="Code"/>
      </w:pPr>
      <w:r>
        <w:t xml:space="preserve"> 1517│ </w:t>
      </w:r>
      <w:r>
        <w:t>&lt;/div&gt;</w:t>
      </w:r>
    </w:p>
    <w:p>
      <w:pPr>
        <w:pStyle w:val="Code"/>
      </w:pPr>
      <w:r>
        <w:t xml:space="preserve"> 1518│ </w:t>
      </w:r>
      <w:r>
        <w:t>)}</w:t>
      </w:r>
    </w:p>
    <w:p>
      <w:pPr>
        <w:pStyle w:val="Code"/>
      </w:pPr>
      <w:r>
        <w:t xml:space="preserve"> 1519│ </w:t>
      </w:r>
      <w:r>
        <w:t>{humanAwaitingOwnDischarge &amp;&amp; (</w:t>
      </w:r>
    </w:p>
    <w:p>
      <w:pPr>
        <w:pStyle w:val="Code"/>
      </w:pPr>
      <w:r>
        <w:t xml:space="preserve"> 1520│ </w:t>
      </w:r>
      <w:r>
        <w:t>&lt;div className="psy-panel flex items-center justify-center gap-2 rounded-xl border border-[rgba(200,155,93,0.45)] bg-[rgba(200,155,93,0.12)] px-3 py-2 text-[11px] font-semibold leading-snug text-[var(--psy-accent)] sm:text-sm"&gt;</w:t>
      </w:r>
    </w:p>
    <w:p>
      <w:pPr>
        <w:pStyle w:val="Code"/>
      </w:pPr>
      <w:r>
        <w:t xml:space="preserve"> 1521│ </w:t>
      </w:r>
      <w:r>
        <w:t>&lt;span&gt;⏳&lt;/span&gt;</w:t>
      </w:r>
    </w:p>
    <w:p>
      <w:pPr>
        <w:pStyle w:val="Code"/>
      </w:pPr>
      <w:r>
        <w:t xml:space="preserve"> 1522│ </w:t>
      </w:r>
      <w:r>
        <w:t>&lt;span className="hidden sm:inline"&gt;{tg.thawFull}&lt;/span&gt;</w:t>
      </w:r>
    </w:p>
    <w:p>
      <w:pPr>
        <w:pStyle w:val="Code"/>
      </w:pPr>
      <w:r>
        <w:t xml:space="preserve"> 1523│ </w:t>
      </w:r>
      <w:r>
        <w:t>&lt;span className="sm:hidden"&gt;{tg.thawShort}&lt;/span&gt;</w:t>
      </w:r>
    </w:p>
    <w:p>
      <w:pPr>
        <w:pStyle w:val="Code"/>
      </w:pPr>
      <w:r>
        <w:t xml:space="preserve"> 1524│ </w:t>
      </w:r>
      <w:r>
        <w:t>&lt;/div&gt;</w:t>
      </w:r>
    </w:p>
    <w:p>
      <w:pPr>
        <w:pStyle w:val="Code"/>
      </w:pPr>
      <w:r>
        <w:t xml:space="preserve"> 1525│ </w:t>
      </w:r>
      <w:r>
        <w:t>)}</w:t>
      </w:r>
    </w:p>
    <w:p>
      <w:pPr>
        <w:pStyle w:val="Code"/>
      </w:pPr>
      <w:r>
        <w:t xml:space="preserve"> 1526│ </w:t>
      </w:r>
      <w:r>
        <w:t>{}</w:t>
      </w:r>
    </w:p>
    <w:p>
      <w:pPr>
        <w:pStyle w:val="Code"/>
      </w:pPr>
      <w:r>
        <w:t xml:space="preserve"> 1527│ </w:t>
      </w:r>
      <w:r>
        <w:t>{isPongWindow &amp;&amp; game.pendingDiscard &amp;&amp; !humanFrozen &amp;&amp;</w:t>
      </w:r>
    </w:p>
    <w:p>
      <w:pPr>
        <w:pStyle w:val="Code"/>
      </w:pPr>
      <w:r>
        <w:t xml:space="preserve"> 1528│ </w:t>
      </w:r>
      <w:r>
        <w:t>!game.claimResponses.includes(humanPlayer.id) &amp;&amp; (</w:t>
      </w:r>
    </w:p>
    <w:p>
      <w:pPr>
        <w:pStyle w:val="Code"/>
      </w:pPr>
      <w:r>
        <w:t xml:space="preserve"> 1529│ </w:t>
      </w:r>
      <w:r>
        <w:t>&lt;PongPanel</w:t>
      </w:r>
    </w:p>
    <w:p>
      <w:pPr>
        <w:pStyle w:val="Code"/>
      </w:pPr>
      <w:r>
        <w:t xml:space="preserve"> 1530│ </w:t>
      </w:r>
      <w:r>
        <w:t>pendingCard={game.pendingDiscard}</w:t>
      </w:r>
    </w:p>
    <w:p>
      <w:pPr>
        <w:pStyle w:val="Code"/>
      </w:pPr>
      <w:r>
        <w:t xml:space="preserve"> 1531│ </w:t>
      </w:r>
      <w:r>
        <w:t>player={humanPlayer}</w:t>
      </w:r>
    </w:p>
    <w:p>
      <w:pPr>
        <w:pStyle w:val="Code"/>
      </w:pPr>
      <w:r>
        <w:t xml:space="preserve"> 1532│ </w:t>
      </w:r>
      <w:r>
        <w:t>discardedByName={(() =&gt; { const p = game.players[game.discardedByIndex]; return p ? playerLabel(p, locale) : ''; })()}</w:t>
      </w:r>
    </w:p>
    <w:p>
      <w:pPr>
        <w:pStyle w:val="Code"/>
      </w:pPr>
      <w:r>
        <w:t xml:space="preserve"> 1533│ </w:t>
      </w:r>
      <w:r>
        <w:t>selectedCardIds={selectedCardIds}</w:t>
      </w:r>
    </w:p>
    <w:p>
      <w:pPr>
        <w:pStyle w:val="Code"/>
      </w:pPr>
      <w:r>
        <w:t xml:space="preserve"> 1534│ </w:t>
      </w:r>
      <w:r>
        <w:t>onClaim={handlePong}</w:t>
      </w:r>
    </w:p>
    <w:p>
      <w:pPr>
        <w:pStyle w:val="Code"/>
      </w:pPr>
      <w:r>
        <w:t xml:space="preserve"> 1535│ </w:t>
      </w:r>
      <w:r>
        <w:t>onSkip={handleSkipPong}</w:t>
      </w:r>
    </w:p>
    <w:p>
      <w:pPr>
        <w:pStyle w:val="Code"/>
      </w:pPr>
      <w:r>
        <w:t xml:space="preserve"> 1536│ </w:t>
      </w:r>
      <w:r>
        <w:t>onResolveAI={handleResolvePongAI}</w:t>
      </w:r>
    </w:p>
    <w:p>
      <w:pPr>
        <w:pStyle w:val="Code"/>
      </w:pPr>
      <w:r>
        <w:t xml:space="preserve"> 1537│ </w:t>
      </w:r>
      <w:r>
        <w:t>autoAdvance={false}</w:t>
      </w:r>
    </w:p>
    <w:p>
      <w:pPr>
        <w:pStyle w:val="Code"/>
      </w:pPr>
      <w:r>
        <w:t xml:space="preserve"> 1538│ </w:t>
      </w:r>
      <w:r>
        <w:t>locale={locale}</w:t>
      </w:r>
    </w:p>
    <w:p>
      <w:pPr>
        <w:pStyle w:val="Code"/>
      </w:pPr>
      <w:r>
        <w:t xml:space="preserve"> 1539│ </w:t>
      </w:r>
      <w:r>
        <w:t>/&gt;</w:t>
      </w:r>
    </w:p>
    <w:p>
      <w:pPr>
        <w:pStyle w:val="Code"/>
      </w:pPr>
      <w:r>
        <w:t xml:space="preserve"> 1540│ </w:t>
      </w:r>
      <w:r>
        <w:t>)}</w:t>
      </w:r>
    </w:p>
    <w:p>
      <w:pPr>
        <w:pStyle w:val="Code"/>
      </w:pPr>
      <w:r>
        <w:t xml:space="preserve"> 1541│ </w:t>
      </w:r>
      <w:r>
        <w:t>{viewMode &amp;&amp; (</w:t>
      </w:r>
    </w:p>
    <w:p>
      <w:pPr>
        <w:pStyle w:val="Code"/>
      </w:pPr>
      <w:r>
        <w:t xml:space="preserve"> 1542│ </w:t>
      </w:r>
      <w:r>
        <w:t>&lt;div className="psy-panel space-y-2 rounded-[1.35rem] border p-3"&gt;</w:t>
      </w:r>
    </w:p>
    <w:p>
      <w:pPr>
        <w:pStyle w:val="Code"/>
      </w:pPr>
      <w:r>
        <w:t xml:space="preserve"> 1543│ </w:t>
      </w:r>
      <w:r>
        <w:t>&lt;p className="psy-serif text-center text-sm text-[var(--psy-accent)]"&gt;</w:t>
      </w:r>
    </w:p>
    <w:p>
      <w:pPr>
        <w:pStyle w:val="Code"/>
      </w:pPr>
      <w:r>
        <w:t xml:space="preserve"> 1544│ </w:t>
      </w:r>
      <w:r>
        <w:t>🔍 {tg.viewPickPrompt}（{pickedViewIds.length}/{viewCap}）</w:t>
      </w:r>
    </w:p>
    <w:p>
      <w:pPr>
        <w:pStyle w:val="Code"/>
      </w:pPr>
      <w:r>
        <w:t xml:space="preserve"> 1545│ </w:t>
      </w:r>
      <w:r>
        <w:t>&lt;/p&gt;</w:t>
      </w:r>
    </w:p>
    <w:p>
      <w:pPr>
        <w:pStyle w:val="Code"/>
      </w:pPr>
      <w:r>
        <w:t xml:space="preserve"> 1546│ </w:t>
      </w:r>
      <w:r>
        <w:t>&lt;div className="flex justify-center gap-2"&gt;</w:t>
      </w:r>
    </w:p>
    <w:p>
      <w:pPr>
        <w:pStyle w:val="Code"/>
      </w:pPr>
      <w:r>
        <w:t xml:space="preserve"> 1547│ </w:t>
      </w:r>
      <w:r>
        <w:t>&lt;button</w:t>
      </w:r>
    </w:p>
    <w:p>
      <w:pPr>
        <w:pStyle w:val="Code"/>
      </w:pPr>
      <w:r>
        <w:t xml:space="preserve"> 1548│ </w:t>
      </w:r>
      <w:r>
        <w:t>onClick={() =&gt; { setViewMode(false); setPickedViewIds([]); }}</w:t>
      </w:r>
    </w:p>
    <w:p>
      <w:pPr>
        <w:pStyle w:val="Code"/>
      </w:pPr>
      <w:r>
        <w:t xml:space="preserve"> 1549│ </w:t>
      </w:r>
      <w:r>
        <w:t>className="psy-btn psy-btn-ghost px-4 py-1.5 text-xs"</w:t>
      </w:r>
    </w:p>
    <w:p>
      <w:pPr>
        <w:pStyle w:val="Code"/>
      </w:pPr>
      <w:r>
        <w:t xml:space="preserve"> 1550│ </w:t>
      </w:r>
      <w:r>
        <w:t>&gt;</w:t>
      </w:r>
    </w:p>
    <w:p>
      <w:pPr>
        <w:pStyle w:val="Code"/>
      </w:pPr>
      <w:r>
        <w:t xml:space="preserve"> 1551│ </w:t>
      </w:r>
      <w:r>
        <w:t>{tg.cancel}</w:t>
      </w:r>
    </w:p>
    <w:p>
      <w:pPr>
        <w:pStyle w:val="Code"/>
      </w:pPr>
      <w:r>
        <w:t xml:space="preserve"> 1552│ </w:t>
      </w:r>
      <w:r>
        <w:t>&lt;/button&gt;</w:t>
      </w:r>
    </w:p>
    <w:p>
      <w:pPr>
        <w:pStyle w:val="Code"/>
      </w:pPr>
      <w:r>
        <w:t xml:space="preserve"> 1553│ </w:t>
      </w:r>
      <w:r>
        <w:t>&lt;button</w:t>
      </w:r>
    </w:p>
    <w:p>
      <w:pPr>
        <w:pStyle w:val="Code"/>
      </w:pPr>
      <w:r>
        <w:t xml:space="preserve"> 1554│ </w:t>
      </w:r>
      <w:r>
        <w:t>onClick={() =&gt; {</w:t>
      </w:r>
    </w:p>
    <w:p>
      <w:pPr>
        <w:pStyle w:val="Code"/>
      </w:pPr>
      <w:r>
        <w:t xml:space="preserve"> 1555│ </w:t>
      </w:r>
      <w:r>
        <w:t>if (pickedViewIds.length === 0) return;</w:t>
      </w:r>
    </w:p>
    <w:p>
      <w:pPr>
        <w:pStyle w:val="Code"/>
      </w:pPr>
      <w:r>
        <w:t xml:space="preserve"> 1556│ </w:t>
      </w:r>
      <w:r>
        <w:t>setViewedCardIds((prev) =&gt; [...new Set([...prev, ...pickedViewIds])]);</w:t>
      </w:r>
    </w:p>
    <w:p>
      <w:pPr>
        <w:pStyle w:val="Code"/>
      </w:pPr>
      <w:r>
        <w:t xml:space="preserve"> 1557│ </w:t>
      </w:r>
      <w:r>
        <w:t>setViewMode(false);</w:t>
      </w:r>
    </w:p>
    <w:p>
      <w:pPr>
        <w:pStyle w:val="Code"/>
      </w:pPr>
      <w:r>
        <w:t xml:space="preserve"> 1558│ </w:t>
      </w:r>
      <w:r>
        <w:t>setPickedViewIds([]);</w:t>
      </w:r>
    </w:p>
    <w:p>
      <w:pPr>
        <w:pStyle w:val="Code"/>
      </w:pPr>
      <w:r>
        <w:t xml:space="preserve"> 1559│ </w:t>
      </w:r>
      <w:r>
        <w:t>setViewUsedThisTurn(true);</w:t>
      </w:r>
    </w:p>
    <w:p>
      <w:pPr>
        <w:pStyle w:val="Code"/>
      </w:pPr>
      <w:r>
        <w:t xml:space="preserve"> 1560│ </w:t>
      </w:r>
      <w:r>
        <w:t>}}</w:t>
      </w:r>
    </w:p>
    <w:p>
      <w:pPr>
        <w:pStyle w:val="Code"/>
      </w:pPr>
      <w:r>
        <w:t xml:space="preserve"> 1561│ </w:t>
      </w:r>
      <w:r>
        <w:t>disabled={pickedViewIds.length === 0}</w:t>
      </w:r>
    </w:p>
    <w:p>
      <w:pPr>
        <w:pStyle w:val="Code"/>
      </w:pPr>
      <w:r>
        <w:t xml:space="preserve"> 1562│ </w:t>
      </w:r>
      <w:r>
        <w:t>className="psy-btn psy-btn-accent px-4 py-1.5 text-xs font-bold disabled:opacity-40"</w:t>
      </w:r>
    </w:p>
    <w:p>
      <w:pPr>
        <w:pStyle w:val="Code"/>
      </w:pPr>
      <w:r>
        <w:t xml:space="preserve"> 1563│ </w:t>
      </w:r>
      <w:r>
        <w:t>&gt;</w:t>
      </w:r>
    </w:p>
    <w:p>
      <w:pPr>
        <w:pStyle w:val="Code"/>
      </w:pPr>
      <w:r>
        <w:t xml:space="preserve"> 1564│ </w:t>
      </w:r>
      <w:r>
        <w:t>{tg.view}</w:t>
      </w:r>
    </w:p>
    <w:p>
      <w:pPr>
        <w:pStyle w:val="Code"/>
      </w:pPr>
      <w:r>
        <w:t xml:space="preserve"> 1565│ </w:t>
      </w:r>
      <w:r>
        <w:t>&lt;/button&gt;</w:t>
      </w:r>
    </w:p>
    <w:p>
      <w:pPr>
        <w:pStyle w:val="Code"/>
      </w:pPr>
      <w:r>
        <w:t xml:space="preserve"> 1566│ </w:t>
      </w:r>
      <w:r>
        <w:t>&lt;/div&gt;</w:t>
      </w:r>
    </w:p>
    <w:p>
      <w:pPr>
        <w:pStyle w:val="Code"/>
      </w:pPr>
      <w:r>
        <w:t xml:space="preserve"> 1567│ </w:t>
      </w:r>
      <w:r>
        <w:t>&lt;/div&gt;</w:t>
      </w:r>
    </w:p>
    <w:p>
      <w:pPr>
        <w:pStyle w:val="Code"/>
      </w:pPr>
      <w:r>
        <w:t xml:space="preserve"> 1568│ </w:t>
      </w:r>
      <w:r>
        <w:t>)}</w:t>
      </w:r>
    </w:p>
    <w:p>
      <w:pPr>
        <w:pStyle w:val="Code"/>
      </w:pPr>
      <w:r>
        <w:t xml:space="preserve"> 1569│ </w:t>
      </w:r>
      <w:r>
        <w:t>{}</w:t>
      </w:r>
    </w:p>
    <w:p>
      <w:pPr>
        <w:pStyle w:val="Code"/>
      </w:pPr>
      <w:r>
        <w:t xml:space="preserve"> 1570│ </w:t>
      </w:r>
      <w:r>
        <w:t>{pongIntent &amp;&amp; (</w:t>
      </w:r>
    </w:p>
    <w:p>
      <w:pPr>
        <w:pStyle w:val="Code"/>
      </w:pPr>
      <w:r>
        <w:t xml:space="preserve"> 1571│ </w:t>
      </w:r>
      <w:r>
        <w:t>&lt;div className="psy-panel space-y-2 rounded-[1.35rem] border p-3"&gt;</w:t>
      </w:r>
    </w:p>
    <w:p>
      <w:pPr>
        <w:pStyle w:val="Code"/>
      </w:pPr>
      <w:r>
        <w:t xml:space="preserve"> 1572│ </w:t>
      </w:r>
      <w:r>
        <w:t>&lt;p className="psy-serif text-center text-sm text-[var(--psy-accent)]"&gt;</w:t>
      </w:r>
    </w:p>
    <w:p>
      <w:pPr>
        <w:pStyle w:val="Code"/>
      </w:pPr>
      <w:r>
        <w:t xml:space="preserve"> 1573│ </w:t>
      </w:r>
      <w:r>
        <w:t>{pongIntent.type === 'self' ? tg.pongIntentSelf : tg.pongIntentOther} ·{' '}</w:t>
      </w:r>
    </w:p>
    <w:p>
      <w:pPr>
        <w:pStyle w:val="Code"/>
      </w:pPr>
      <w:r>
        <w:t xml:space="preserve"> 1574│ </w:t>
      </w:r>
      <w:r>
        <w:t>&lt;span className="text-[var(--psy-accent)]"&gt;</w:t>
      </w:r>
    </w:p>
    <w:p>
      <w:pPr>
        <w:pStyle w:val="Code"/>
      </w:pPr>
      <w:r>
        <w:t xml:space="preserve"> 1575│ </w:t>
      </w:r>
      <w:r>
        <w:t>{dimName(pongIntent.dimension)}</w:t>
      </w:r>
    </w:p>
    <w:p>
      <w:pPr>
        <w:pStyle w:val="Code"/>
      </w:pPr>
      <w:r>
        <w:t xml:space="preserve"> 1576│ </w:t>
      </w:r>
      <w:r>
        <w:t>&lt;/span&gt;{' '}</w:t>
      </w:r>
    </w:p>
    <w:p>
      <w:pPr>
        <w:pStyle w:val="Code"/>
      </w:pPr>
      <w:r>
        <w:t xml:space="preserve"> 1577│ </w:t>
      </w:r>
      <w:r>
        <w:t>· {tg.pongSelectPrompt}{' '}</w:t>
      </w:r>
    </w:p>
    <w:p>
      <w:pPr>
        <w:pStyle w:val="Code"/>
      </w:pPr>
      <w:r>
        <w:t xml:space="preserve"> 1578│ </w:t>
      </w:r>
      <w:r>
        <w:t>&lt;span className="font-bold text-[var(--psy-accent-strong)]"&gt;{pongIntentRequiredSelectCount}&lt;/span&gt; {tg.cardsUnit}</w:t>
      </w:r>
    </w:p>
    <w:p>
      <w:pPr>
        <w:pStyle w:val="Code"/>
      </w:pPr>
      <w:r>
        <w:t xml:space="preserve"> 1579│ </w:t>
      </w:r>
      <w:r>
        <w:t>{pongIntent.type === 'self' ? tg.pongSelectSelfSuffix : tg.pongSelectOtherPrefixA + pongIntentTarget + tg.pongSelectOtherPrefixB}</w:t>
      </w:r>
    </w:p>
    <w:p>
      <w:pPr>
        <w:pStyle w:val="Code"/>
      </w:pPr>
      <w:r>
        <w:t xml:space="preserve"> 1580│ </w:t>
      </w:r>
      <w:r>
        <w:t>{locale === 'en' ? ' (' : '（'}{tg.selectedPrefix} &lt;span className="font-bold text-[var(--psy-accent-strong)]"&gt;{selectedCardIds.length}&lt;/span&gt;{locale === 'en' ? ')' : '）'}</w:t>
      </w:r>
    </w:p>
    <w:p>
      <w:pPr>
        <w:pStyle w:val="Code"/>
      </w:pPr>
      <w:r>
        <w:t xml:space="preserve"> 1581│ </w:t>
      </w:r>
      <w:r>
        <w:t>&lt;/p&gt;</w:t>
      </w:r>
    </w:p>
    <w:p>
      <w:pPr>
        <w:pStyle w:val="Code"/>
      </w:pPr>
      <w:r>
        <w:t xml:space="preserve"> 1582│ </w:t>
      </w:r>
      <w:r>
        <w:t>{}</w:t>
      </w:r>
    </w:p>
    <w:p>
      <w:pPr>
        <w:pStyle w:val="Code"/>
      </w:pPr>
      <w:r>
        <w:t xml:space="preserve"> 1583│ </w:t>
      </w:r>
      <w:r>
        <w:t>{pongIntent.type === 'self' &amp;&amp; selfPongCandidates.length &gt; 1 &amp;&amp; (</w:t>
      </w:r>
    </w:p>
    <w:p>
      <w:pPr>
        <w:pStyle w:val="Code"/>
      </w:pPr>
      <w:r>
        <w:t xml:space="preserve"> 1584│ </w:t>
      </w:r>
      <w:r>
        <w:t>&lt;div className="flex flex-wrap justify-center gap-1.5"&gt;</w:t>
      </w:r>
    </w:p>
    <w:p>
      <w:pPr>
        <w:pStyle w:val="Code"/>
      </w:pPr>
      <w:r>
        <w:t xml:space="preserve"> 1585│ </w:t>
      </w:r>
      <w:r>
        <w:t>{selfPongCandidates.map((d) =&gt; {</w:t>
      </w:r>
    </w:p>
    <w:p>
      <w:pPr>
        <w:pStyle w:val="Code"/>
      </w:pPr>
      <w:r>
        <w:t xml:space="preserve"> 1586│ </w:t>
      </w:r>
      <w:r>
        <w:t>const isDeclared = declaredDims.has(d);</w:t>
      </w:r>
    </w:p>
    <w:p>
      <w:pPr>
        <w:pStyle w:val="Code"/>
      </w:pPr>
      <w:r>
        <w:t xml:space="preserve"> 1587│ </w:t>
      </w:r>
      <w:r>
        <w:t>return (</w:t>
      </w:r>
    </w:p>
    <w:p>
      <w:pPr>
        <w:pStyle w:val="Code"/>
      </w:pPr>
      <w:r>
        <w:t xml:space="preserve"> 1588│ </w:t>
      </w:r>
      <w:r>
        <w:t>&lt;button</w:t>
      </w:r>
    </w:p>
    <w:p>
      <w:pPr>
        <w:pStyle w:val="Code"/>
      </w:pPr>
      <w:r>
        <w:t xml:space="preserve"> 1589│ </w:t>
      </w:r>
      <w:r>
        <w:t>key={d}</w:t>
      </w:r>
    </w:p>
    <w:p>
      <w:pPr>
        <w:pStyle w:val="Code"/>
      </w:pPr>
      <w:r>
        <w:t xml:space="preserve"> 1590│ </w:t>
      </w:r>
      <w:r>
        <w:t>disabled={isDeclared}</w:t>
      </w:r>
    </w:p>
    <w:p>
      <w:pPr>
        <w:pStyle w:val="Code"/>
      </w:pPr>
      <w:r>
        <w:t xml:space="preserve"> 1591│ </w:t>
      </w:r>
      <w:r>
        <w:t>onClick={() =&gt; {</w:t>
      </w:r>
    </w:p>
    <w:p>
      <w:pPr>
        <w:pStyle w:val="Code"/>
      </w:pPr>
      <w:r>
        <w:t xml:space="preserve"> 1592│ </w:t>
      </w:r>
      <w:r>
        <w:t>setPongIntent({ type: 'self', dimension: d });</w:t>
      </w:r>
    </w:p>
    <w:p>
      <w:pPr>
        <w:pStyle w:val="Code"/>
      </w:pPr>
      <w:r>
        <w:t xml:space="preserve"> 1593│ </w:t>
      </w:r>
      <w:r>
        <w:t>setSelectedCardIds([]);</w:t>
      </w:r>
    </w:p>
    <w:p>
      <w:pPr>
        <w:pStyle w:val="Code"/>
      </w:pPr>
      <w:r>
        <w:t xml:space="preserve"> 1594│ </w:t>
      </w:r>
      <w:r>
        <w:t>setSelfPongDimensionChosen(true);</w:t>
      </w:r>
    </w:p>
    <w:p>
      <w:pPr>
        <w:pStyle w:val="Code"/>
      </w:pPr>
      <w:r>
        <w:t xml:space="preserve"> 1595│ </w:t>
      </w:r>
      <w:r>
        <w:t>}}</w:t>
      </w:r>
    </w:p>
    <w:p>
      <w:pPr>
        <w:pStyle w:val="Code"/>
      </w:pPr>
      <w:r>
        <w:t xml:space="preserve"> 1596│ </w:t>
      </w:r>
      <w:r>
        <w:t>className="rounded-full border px-2.5 py-0.5 text-[10px] font-medium transition disabled:cursor-not-allowed"</w:t>
      </w:r>
    </w:p>
    <w:p>
      <w:pPr>
        <w:pStyle w:val="Code"/>
      </w:pPr>
      <w:r>
        <w:t xml:space="preserve"> 1597│ </w:t>
      </w:r>
      <w:r>
        <w:t>style={{</w:t>
      </w:r>
    </w:p>
    <w:p>
      <w:pPr>
        <w:pStyle w:val="Code"/>
      </w:pPr>
      <w:r>
        <w:t xml:space="preserve"> 1598│ </w:t>
      </w:r>
      <w:r>
        <w:t>borderColor: isDeclared</w:t>
      </w:r>
    </w:p>
    <w:p>
      <w:pPr>
        <w:pStyle w:val="Code"/>
      </w:pPr>
      <w:r>
        <w:t xml:space="preserve"> 1599│ </w:t>
      </w:r>
      <w:r>
        <w:t>? 'rgba(154,116,72,0.12)'</w:t>
      </w:r>
    </w:p>
    <w:p>
      <w:pPr>
        <w:pStyle w:val="Code"/>
      </w:pPr>
      <w:r>
        <w:t xml:space="preserve"> 1600│ </w:t>
      </w:r>
      <w:r>
        <w:t>: selfPongDimensionChosen &amp;&amp; pongIntent.dimension === d</w:t>
      </w:r>
    </w:p>
    <w:p>
      <w:pPr>
        <w:pStyle w:val="Code"/>
      </w:pPr>
      <w:r>
        <w:t xml:space="preserve"> 1601│ </w:t>
      </w:r>
      <w:r>
        <w:t>? '#c39a52'</w:t>
      </w:r>
    </w:p>
    <w:p>
      <w:pPr>
        <w:pStyle w:val="Code"/>
      </w:pPr>
      <w:r>
        <w:t xml:space="preserve"> 1602│ </w:t>
      </w:r>
      <w:r>
        <w:t>: 'rgba(200,155,93,0.18)',</w:t>
      </w:r>
    </w:p>
    <w:p>
      <w:pPr>
        <w:pStyle w:val="Code"/>
      </w:pPr>
      <w:r>
        <w:t xml:space="preserve"> 1603│ </w:t>
      </w:r>
      <w:r>
        <w:t>backgroundColor: isDeclared</w:t>
      </w:r>
    </w:p>
    <w:p>
      <w:pPr>
        <w:pStyle w:val="Code"/>
      </w:pPr>
      <w:r>
        <w:t xml:space="preserve"> 1604│ </w:t>
      </w:r>
      <w:r>
        <w:t>? 'rgba(154,116,72,0.06)'</w:t>
      </w:r>
    </w:p>
    <w:p>
      <w:pPr>
        <w:pStyle w:val="Code"/>
      </w:pPr>
      <w:r>
        <w:t xml:space="preserve"> 1605│ </w:t>
      </w:r>
      <w:r>
        <w:t>: selfPongDimensionChosen &amp;&amp; pongIntent.dimension === d</w:t>
      </w:r>
    </w:p>
    <w:p>
      <w:pPr>
        <w:pStyle w:val="Code"/>
      </w:pPr>
      <w:r>
        <w:t xml:space="preserve"> 1606│ </w:t>
      </w:r>
      <w:r>
        <w:t>? '#c39a52'</w:t>
      </w:r>
    </w:p>
    <w:p>
      <w:pPr>
        <w:pStyle w:val="Code"/>
      </w:pPr>
      <w:r>
        <w:t xml:space="preserve"> 1607│ </w:t>
      </w:r>
      <w:r>
        <w:t>: '#fdf8f1',</w:t>
      </w:r>
    </w:p>
    <w:p>
      <w:pPr>
        <w:pStyle w:val="Code"/>
      </w:pPr>
      <w:r>
        <w:t xml:space="preserve"> 1608│ </w:t>
      </w:r>
      <w:r>
        <w:t>color: isDeclared</w:t>
      </w:r>
    </w:p>
    <w:p>
      <w:pPr>
        <w:pStyle w:val="Code"/>
      </w:pPr>
      <w:r>
        <w:t xml:space="preserve"> 1609│ </w:t>
      </w:r>
      <w:r>
        <w:t>? 'rgba(96,72,38,0.34)'</w:t>
      </w:r>
    </w:p>
    <w:p>
      <w:pPr>
        <w:pStyle w:val="Code"/>
      </w:pPr>
      <w:r>
        <w:t xml:space="preserve"> 1610│ </w:t>
      </w:r>
      <w:r>
        <w:t>: selfPongDimensionChosen &amp;&amp; pongIntent.dimension === d</w:t>
      </w:r>
    </w:p>
    <w:p>
      <w:pPr>
        <w:pStyle w:val="Code"/>
      </w:pPr>
      <w:r>
        <w:t xml:space="preserve"> 1611│ </w:t>
      </w:r>
      <w:r>
        <w:t>? '#fff7ea'</w:t>
      </w:r>
    </w:p>
    <w:p>
      <w:pPr>
        <w:pStyle w:val="Code"/>
      </w:pPr>
      <w:r>
        <w:t xml:space="preserve"> 1612│ </w:t>
      </w:r>
      <w:r>
        <w:t>: 'var(--psy-ink-soft)',</w:t>
      </w:r>
    </w:p>
    <w:p>
      <w:pPr>
        <w:pStyle w:val="Code"/>
      </w:pPr>
      <w:r>
        <w:t xml:space="preserve"> 1613│ </w:t>
      </w:r>
      <w:r>
        <w:t>opacity: isDeclared ? 0.6 : 1,</w:t>
      </w:r>
    </w:p>
    <w:p>
      <w:pPr>
        <w:pStyle w:val="Code"/>
      </w:pPr>
      <w:r>
        <w:t xml:space="preserve"> 1614│ </w:t>
      </w:r>
      <w:r>
        <w:t>textDecoration: isDeclared ? 'line-through' : undefined,</w:t>
      </w:r>
    </w:p>
    <w:p>
      <w:pPr>
        <w:pStyle w:val="Code"/>
      </w:pPr>
      <w:r>
        <w:t xml:space="preserve"> 1615│ </w:t>
      </w:r>
      <w:r>
        <w:t>}}</w:t>
      </w:r>
    </w:p>
    <w:p>
      <w:pPr>
        <w:pStyle w:val="Code"/>
      </w:pPr>
      <w:r>
        <w:t xml:space="preserve"> 1616│ </w:t>
      </w:r>
      <w:r>
        <w:t>&gt;</w:t>
      </w:r>
    </w:p>
    <w:p>
      <w:pPr>
        <w:pStyle w:val="Code"/>
      </w:pPr>
      <w:r>
        <w:t xml:space="preserve"> 1617│ </w:t>
      </w:r>
      <w:r>
        <w:t>{dimName(d)}</w:t>
      </w:r>
    </w:p>
    <w:p>
      <w:pPr>
        <w:pStyle w:val="Code"/>
      </w:pPr>
      <w:r>
        <w:t xml:space="preserve"> 1618│ </w:t>
      </w:r>
      <w:r>
        <w:t>&lt;/button&gt;</w:t>
      </w:r>
    </w:p>
    <w:p>
      <w:pPr>
        <w:pStyle w:val="Code"/>
      </w:pPr>
      <w:r>
        <w:t xml:space="preserve"> 1619│ </w:t>
      </w:r>
      <w:r>
        <w:t>);</w:t>
      </w:r>
    </w:p>
    <w:p>
      <w:pPr>
        <w:pStyle w:val="Code"/>
      </w:pPr>
      <w:r>
        <w:t xml:space="preserve"> 1620│ </w:t>
      </w:r>
      <w:r>
        <w:t>})}</w:t>
      </w:r>
    </w:p>
    <w:p>
      <w:pPr>
        <w:pStyle w:val="Code"/>
      </w:pPr>
      <w:r>
        <w:t xml:space="preserve"> 1621│ </w:t>
      </w:r>
      <w:r>
        <w:t>&lt;/div&gt;</w:t>
      </w:r>
    </w:p>
    <w:p>
      <w:pPr>
        <w:pStyle w:val="Code"/>
      </w:pPr>
      <w:r>
        <w:t xml:space="preserve"> 1622│ </w:t>
      </w:r>
      <w:r>
        <w:t>)}</w:t>
      </w:r>
    </w:p>
    <w:p>
      <w:pPr>
        <w:pStyle w:val="Code"/>
      </w:pPr>
      <w:r>
        <w:t xml:space="preserve"> 1623│ </w:t>
      </w:r>
      <w:r>
        <w:t>&lt;div className="flex justify-center gap-2"&gt;</w:t>
      </w:r>
    </w:p>
    <w:p>
      <w:pPr>
        <w:pStyle w:val="Code"/>
      </w:pPr>
      <w:r>
        <w:t xml:space="preserve"> 1624│ </w:t>
      </w:r>
      <w:r>
        <w:t>&lt;button</w:t>
      </w:r>
    </w:p>
    <w:p>
      <w:pPr>
        <w:pStyle w:val="Code"/>
      </w:pPr>
      <w:r>
        <w:t xml:space="preserve"> 1625│ </w:t>
      </w:r>
      <w:r>
        <w:t>onClick={() =&gt; { setPongIntent(null); setSelectedCardIds([]); setSelfPongDimensionChosen(false); }}</w:t>
      </w:r>
    </w:p>
    <w:p>
      <w:pPr>
        <w:pStyle w:val="Code"/>
      </w:pPr>
      <w:r>
        <w:t xml:space="preserve"> 1626│ </w:t>
      </w:r>
      <w:r>
        <w:t>className="psy-btn psy-btn-ghost px-4 py-1.5 text-xs"</w:t>
      </w:r>
    </w:p>
    <w:p>
      <w:pPr>
        <w:pStyle w:val="Code"/>
      </w:pPr>
      <w:r>
        <w:t xml:space="preserve"> 1627│ </w:t>
      </w:r>
      <w:r>
        <w:t>&gt;</w:t>
      </w:r>
    </w:p>
    <w:p>
      <w:pPr>
        <w:pStyle w:val="Code"/>
      </w:pPr>
      <w:r>
        <w:t xml:space="preserve"> 1628│ </w:t>
      </w:r>
      <w:r>
        <w:t>{tg.cancel}</w:t>
      </w:r>
    </w:p>
    <w:p>
      <w:pPr>
        <w:pStyle w:val="Code"/>
      </w:pPr>
      <w:r>
        <w:t xml:space="preserve"> 1629│ </w:t>
      </w:r>
      <w:r>
        <w:t>&lt;/button&gt;</w:t>
      </w:r>
    </w:p>
    <w:p>
      <w:pPr>
        <w:pStyle w:val="Code"/>
      </w:pPr>
      <w:r>
        <w:t xml:space="preserve"> 1630│ </w:t>
      </w:r>
      <w:r>
        <w:t>&lt;button</w:t>
      </w:r>
    </w:p>
    <w:p>
      <w:pPr>
        <w:pStyle w:val="Code"/>
      </w:pPr>
      <w:r>
        <w:t xml:space="preserve"> 1631│ </w:t>
      </w:r>
      <w:r>
        <w:t>onClick={() =&gt; {</w:t>
      </w:r>
    </w:p>
    <w:p>
      <w:pPr>
        <w:pStyle w:val="Code"/>
      </w:pPr>
      <w:r>
        <w:t xml:space="preserve"> 1632│ </w:t>
      </w:r>
      <w:r>
        <w:t>if (pongIntent.type === 'self') {</w:t>
      </w:r>
    </w:p>
    <w:p>
      <w:pPr>
        <w:pStyle w:val="Code"/>
      </w:pPr>
      <w:r>
        <w:t xml:space="preserve"> 1633│ </w:t>
      </w:r>
      <w:r>
        <w:t>handleSelfPongCommit();</w:t>
      </w:r>
    </w:p>
    <w:p>
      <w:pPr>
        <w:pStyle w:val="Code"/>
      </w:pPr>
      <w:r>
        <w:t xml:space="preserve"> 1634│ </w:t>
      </w:r>
      <w:r>
        <w:t>} else {</w:t>
      </w:r>
    </w:p>
    <w:p>
      <w:pPr>
        <w:pStyle w:val="Code"/>
      </w:pPr>
      <w:r>
        <w:t xml:space="preserve"> 1635│ </w:t>
      </w:r>
      <w:r>
        <w:t>handlePong(pongIntent.dimension, selectedCardIds);</w:t>
      </w:r>
    </w:p>
    <w:p>
      <w:pPr>
        <w:pStyle w:val="Code"/>
      </w:pPr>
      <w:r>
        <w:t xml:space="preserve"> 1636│ </w:t>
      </w:r>
      <w:r>
        <w:t>setPongIntent(null);</w:t>
      </w:r>
    </w:p>
    <w:p>
      <w:pPr>
        <w:pStyle w:val="Code"/>
      </w:pPr>
      <w:r>
        <w:t xml:space="preserve"> 1637│ </w:t>
      </w:r>
      <w:r>
        <w:t>}</w:t>
      </w:r>
    </w:p>
    <w:p>
      <w:pPr>
        <w:pStyle w:val="Code"/>
      </w:pPr>
      <w:r>
        <w:t xml:space="preserve"> 1638│ </w:t>
      </w:r>
      <w:r>
        <w:t>}}</w:t>
      </w:r>
    </w:p>
    <w:p>
      <w:pPr>
        <w:pStyle w:val="Code"/>
      </w:pPr>
      <w:r>
        <w:t xml:space="preserve"> 1639│ </w:t>
      </w:r>
      <w:r>
        <w:t>disabled={(pongIntent.type === 'self' &amp;&amp; !selfPongDimensionChosen) || selectedCardIds.length !== pongIntentRequiredSelectCount}</w:t>
      </w:r>
    </w:p>
    <w:p>
      <w:pPr>
        <w:pStyle w:val="Code"/>
      </w:pPr>
      <w:r>
        <w:t xml:space="preserve"> 1640│ </w:t>
      </w:r>
      <w:r>
        <w:t>className="psy-btn psy-btn-accent px-4 py-1.5 text-xs font-bold disabled:opacity-40"</w:t>
      </w:r>
    </w:p>
    <w:p>
      <w:pPr>
        <w:pStyle w:val="Code"/>
      </w:pPr>
      <w:r>
        <w:t xml:space="preserve"> 1641│ </w:t>
      </w:r>
      <w:r>
        <w:t>&gt;</w:t>
      </w:r>
    </w:p>
    <w:p>
      <w:pPr>
        <w:pStyle w:val="Code"/>
      </w:pPr>
      <w:r>
        <w:t xml:space="preserve"> 1642│ </w:t>
      </w:r>
      <w:r>
        <w:t>{pongIntent.type === 'self' ? tg.selfArchive : tg.archiveJudge}</w:t>
      </w:r>
    </w:p>
    <w:p>
      <w:pPr>
        <w:pStyle w:val="Code"/>
      </w:pPr>
      <w:r>
        <w:t xml:space="preserve"> 1643│ </w:t>
      </w:r>
      <w:r>
        <w:t>&lt;/button&gt;</w:t>
      </w:r>
    </w:p>
    <w:p>
      <w:pPr>
        <w:pStyle w:val="Code"/>
      </w:pPr>
      <w:r>
        <w:t xml:space="preserve"> 1644│ </w:t>
      </w:r>
      <w:r>
        <w:t>&lt;/div&gt;</w:t>
      </w:r>
    </w:p>
    <w:p>
      <w:pPr>
        <w:pStyle w:val="Code"/>
      </w:pPr>
      <w:r>
        <w:t xml:space="preserve"> 1645│ </w:t>
      </w:r>
      <w:r>
        <w:t>&lt;/div&gt;</w:t>
      </w:r>
    </w:p>
    <w:p>
      <w:pPr>
        <w:pStyle w:val="Code"/>
      </w:pPr>
      <w:r>
        <w:t xml:space="preserve"> 1646│ </w:t>
      </w:r>
      <w:r>
        <w:t>)}</w:t>
      </w:r>
    </w:p>
    <w:p>
      <w:pPr>
        <w:pStyle w:val="Code"/>
      </w:pPr>
      <w:r>
        <w:t xml:space="preserve"> 1647│ </w:t>
      </w:r>
      <w:r>
        <w:t>&lt;/div&gt;</w:t>
      </w:r>
    </w:p>
    <w:p>
      <w:pPr>
        <w:pStyle w:val="Code"/>
      </w:pPr>
      <w:r>
        <w:t xml:space="preserve"> 1648│ </w:t>
      </w:r>
      <w:r>
        <w:t>&lt;/div&gt;</w:t>
      </w:r>
    </w:p>
    <w:p>
      <w:pPr>
        <w:pStyle w:val="Code"/>
      </w:pPr>
      <w:r>
        <w:t xml:space="preserve"> 1649│ </w:t>
      </w:r>
      <w:r>
        <w:t>&lt;/div&gt;</w:t>
      </w:r>
    </w:p>
    <w:p>
      <w:pPr>
        <w:pStyle w:val="Code"/>
      </w:pPr>
      <w:r>
        <w:t xml:space="preserve"> 1650│ </w:t>
      </w:r>
      <w:r>
        <w:t>{}</w:t>
      </w:r>
    </w:p>
    <w:p>
      <w:pPr>
        <w:pStyle w:val="Code"/>
      </w:pPr>
      <w:r>
        <w:t xml:space="preserve"> 1651│ </w:t>
      </w:r>
      <w:r>
        <w:t>&lt;div className="flex min-h-[46px] shrink-0 flex-wrap items-center justify-center gap-2 sm:flex-nowrap sm:gap-3"&gt;</w:t>
      </w:r>
    </w:p>
    <w:p>
      <w:pPr>
        <w:pStyle w:val="Code"/>
      </w:pPr>
      <w:r>
        <w:t xml:space="preserve"> 1652│ </w:t>
      </w:r>
      <w:r>
        <w:t>{!viewMode &amp;&amp; !pongIntent &amp;&amp; (</w:t>
      </w:r>
    </w:p>
    <w:p>
      <w:pPr>
        <w:pStyle w:val="Code"/>
      </w:pPr>
      <w:r>
        <w:t xml:space="preserve"> 1653│ </w:t>
      </w:r>
      <w:r>
        <w:t>&lt;&gt;</w:t>
      </w:r>
    </w:p>
    <w:p>
      <w:pPr>
        <w:pStyle w:val="Code"/>
      </w:pPr>
      <w:r>
        <w:t xml:space="preserve"> 1654│ </w:t>
      </w:r>
      <w:r>
        <w:t>{}</w:t>
      </w:r>
    </w:p>
    <w:p>
      <w:pPr>
        <w:pStyle w:val="Code"/>
      </w:pPr>
      <w:r>
        <w:t xml:space="preserve"> 1655│ </w:t>
      </w:r>
      <w:r>
        <w:t>{canHu &amp;&amp; (</w:t>
      </w:r>
    </w:p>
    <w:p>
      <w:pPr>
        <w:pStyle w:val="Code"/>
      </w:pPr>
      <w:r>
        <w:t xml:space="preserve"> 1656│ </w:t>
      </w:r>
      <w:r>
        <w:t>&lt;button</w:t>
      </w:r>
    </w:p>
    <w:p>
      <w:pPr>
        <w:pStyle w:val="Code"/>
      </w:pPr>
      <w:r>
        <w:t xml:space="preserve"> 1657│ </w:t>
      </w:r>
      <w:r>
        <w:t>onClick={handleHu}</w:t>
      </w:r>
    </w:p>
    <w:p>
      <w:pPr>
        <w:pStyle w:val="Code"/>
      </w:pPr>
      <w:r>
        <w:t xml:space="preserve"> 1658│ </w:t>
      </w:r>
      <w:r>
        <w:t>className="psy-btn psy-btn-danger px-5 py-2 text-sm font-bold"</w:t>
      </w:r>
    </w:p>
    <w:p>
      <w:pPr>
        <w:pStyle w:val="Code"/>
      </w:pPr>
      <w:r>
        <w:t xml:space="preserve"> 1659│ </w:t>
      </w:r>
      <w:r>
        <w:t>&gt;</w:t>
      </w:r>
    </w:p>
    <w:p>
      <w:pPr>
        <w:pStyle w:val="Code"/>
      </w:pPr>
      <w:r>
        <w:t xml:space="preserve"> 1660│ </w:t>
      </w:r>
      <w:r>
        <w:t>{tg.win}</w:t>
      </w:r>
    </w:p>
    <w:p>
      <w:pPr>
        <w:pStyle w:val="Code"/>
      </w:pPr>
      <w:r>
        <w:t xml:space="preserve"> 1661│ </w:t>
      </w:r>
      <w:r>
        <w:t>&lt;/button&gt;</w:t>
      </w:r>
    </w:p>
    <w:p>
      <w:pPr>
        <w:pStyle w:val="Code"/>
      </w:pPr>
      <w:r>
        <w:t xml:space="preserve"> 1662│ </w:t>
      </w:r>
      <w:r>
        <w:t>)}</w:t>
      </w:r>
    </w:p>
    <w:p>
      <w:pPr>
        <w:pStyle w:val="Code"/>
      </w:pPr>
      <w:r>
        <w:t xml:space="preserve"> 1663│ </w:t>
      </w:r>
      <w:r>
        <w:t>{}</w:t>
      </w:r>
    </w:p>
    <w:p>
      <w:pPr>
        <w:pStyle w:val="Code"/>
      </w:pPr>
      <w:r>
        <w:t xml:space="preserve"> 1664│ </w:t>
      </w:r>
      <w:r>
        <w:t>{isHumanTurn &amp;&amp; game.phase !== 'claim-window' &amp;&amp; (</w:t>
      </w:r>
    </w:p>
    <w:p>
      <w:pPr>
        <w:pStyle w:val="Code"/>
      </w:pPr>
      <w:r>
        <w:t xml:space="preserve"> 1665│ </w:t>
      </w:r>
      <w:r>
        <w:t>&lt;button</w:t>
      </w:r>
    </w:p>
    <w:p>
      <w:pPr>
        <w:pStyle w:val="Code"/>
      </w:pPr>
      <w:r>
        <w:t xml:space="preserve"> 1666│ </w:t>
      </w:r>
      <w:r>
        <w:t>onClick={() =&gt; {</w:t>
      </w:r>
    </w:p>
    <w:p>
      <w:pPr>
        <w:pStyle w:val="Code"/>
      </w:pPr>
      <w:r>
        <w:t xml:space="preserve"> 1667│ </w:t>
      </w:r>
      <w:r>
        <w:t>if (humanPlayer.selfPongUsedThisTurn || humanFrozen) return;</w:t>
      </w:r>
    </w:p>
    <w:p>
      <w:pPr>
        <w:pStyle w:val="Code"/>
      </w:pPr>
      <w:r>
        <w:t xml:space="preserve"> 1668│ </w:t>
      </w:r>
      <w:r>
        <w:t>if (selfPongCandidates.length === 0) return;</w:t>
      </w:r>
    </w:p>
    <w:p>
      <w:pPr>
        <w:pStyle w:val="Code"/>
      </w:pPr>
      <w:r>
        <w:t xml:space="preserve"> 1669│ </w:t>
      </w:r>
      <w:r>
        <w:t>const defaultDim =</w:t>
      </w:r>
    </w:p>
    <w:p>
      <w:pPr>
        <w:pStyle w:val="Code"/>
      </w:pPr>
      <w:r>
        <w:t xml:space="preserve"> 1670│ </w:t>
      </w:r>
      <w:r>
        <w:t>selfPongCandidates.find((d) =&gt; !declaredDims.has(d)) ??</w:t>
      </w:r>
    </w:p>
    <w:p>
      <w:pPr>
        <w:pStyle w:val="Code"/>
      </w:pPr>
      <w:r>
        <w:t xml:space="preserve"> 1671│ </w:t>
      </w:r>
      <w:r>
        <w:t>selfPongCandidates[0];</w:t>
      </w:r>
    </w:p>
    <w:p>
      <w:pPr>
        <w:pStyle w:val="Code"/>
      </w:pPr>
      <w:r>
        <w:t xml:space="preserve"> 1672│ </w:t>
      </w:r>
      <w:r>
        <w:t>setPongIntent({ type: 'self', dimension: defaultDim });</w:t>
      </w:r>
    </w:p>
    <w:p>
      <w:pPr>
        <w:pStyle w:val="Code"/>
      </w:pPr>
      <w:r>
        <w:t xml:space="preserve"> 1673│ </w:t>
      </w:r>
      <w:r>
        <w:t>setSelectedCardIds([]);</w:t>
      </w:r>
    </w:p>
    <w:p>
      <w:pPr>
        <w:pStyle w:val="Code"/>
      </w:pPr>
      <w:r>
        <w:t xml:space="preserve"> 1674│ </w:t>
      </w:r>
      <w:r>
        <w:t>setSelfPongDimensionChosen(selfPongCandidates.length === 1);</w:t>
      </w:r>
    </w:p>
    <w:p>
      <w:pPr>
        <w:pStyle w:val="Code"/>
      </w:pPr>
      <w:r>
        <w:t xml:space="preserve"> 1675│ </w:t>
      </w:r>
      <w:r>
        <w:t>}}</w:t>
      </w:r>
    </w:p>
    <w:p>
      <w:pPr>
        <w:pStyle w:val="Code"/>
      </w:pPr>
      <w:r>
        <w:t xml:space="preserve"> 1676│ </w:t>
      </w:r>
      <w:r>
        <w:t>disabled={</w:t>
      </w:r>
    </w:p>
    <w:p>
      <w:pPr>
        <w:pStyle w:val="Code"/>
      </w:pPr>
      <w:r>
        <w:t xml:space="preserve"> 1677│ </w:t>
      </w:r>
      <w:r>
        <w:t>humanFrozen ||</w:t>
      </w:r>
    </w:p>
    <w:p>
      <w:pPr>
        <w:pStyle w:val="Code"/>
      </w:pPr>
      <w:r>
        <w:t xml:space="preserve"> 1678│ </w:t>
      </w:r>
      <w:r>
        <w:t>!!humanPlayer.selfPongUsedThisTurn ||</w:t>
      </w:r>
    </w:p>
    <w:p>
      <w:pPr>
        <w:pStyle w:val="Code"/>
      </w:pPr>
      <w:r>
        <w:t xml:space="preserve"> 1679│ </w:t>
      </w:r>
      <w:r>
        <w:t>selfPongCandidates.length === 0</w:t>
      </w:r>
    </w:p>
    <w:p>
      <w:pPr>
        <w:pStyle w:val="Code"/>
      </w:pPr>
      <w:r>
        <w:t xml:space="preserve"> 1680│ </w:t>
      </w:r>
      <w:r>
        <w:t>}</w:t>
      </w:r>
    </w:p>
    <w:p>
      <w:pPr>
        <w:pStyle w:val="Code"/>
      </w:pPr>
      <w:r>
        <w:t xml:space="preserve"> 1681│ </w:t>
      </w:r>
      <w:r>
        <w:t>className="psy-btn psy-btn-accent px-5 py-2 text-sm font-bold disabled:cursor-not-allowed disabled:opacity-35"</w:t>
      </w:r>
    </w:p>
    <w:p>
      <w:pPr>
        <w:pStyle w:val="Code"/>
      </w:pPr>
      <w:r>
        <w:t xml:space="preserve"> 1682│ </w:t>
      </w:r>
      <w:r>
        <w:t>title={</w:t>
      </w:r>
    </w:p>
    <w:p>
      <w:pPr>
        <w:pStyle w:val="Code"/>
      </w:pPr>
      <w:r>
        <w:t xml:space="preserve"> 1683│ </w:t>
      </w:r>
      <w:r>
        <w:t>humanFrozen</w:t>
      </w:r>
    </w:p>
    <w:p>
      <w:pPr>
        <w:pStyle w:val="Code"/>
      </w:pPr>
      <w:r>
        <w:t xml:space="preserve"> 1684│ </w:t>
      </w:r>
      <w:r>
        <w:t>? tg.selfPongFrozen</w:t>
      </w:r>
    </w:p>
    <w:p>
      <w:pPr>
        <w:pStyle w:val="Code"/>
      </w:pPr>
      <w:r>
        <w:t xml:space="preserve"> 1685│ </w:t>
      </w:r>
      <w:r>
        <w:t>: humanPlayer.selfPongUsedThisTurn</w:t>
      </w:r>
    </w:p>
    <w:p>
      <w:pPr>
        <w:pStyle w:val="Code"/>
      </w:pPr>
      <w:r>
        <w:t xml:space="preserve"> 1686│ </w:t>
      </w:r>
      <w:r>
        <w:t>? tg.selfPongUsed</w:t>
      </w:r>
    </w:p>
    <w:p>
      <w:pPr>
        <w:pStyle w:val="Code"/>
      </w:pPr>
      <w:r>
        <w:t xml:space="preserve"> 1687│ </w:t>
      </w:r>
      <w:r>
        <w:t>: tg.selfPongHint</w:t>
      </w:r>
    </w:p>
    <w:p>
      <w:pPr>
        <w:pStyle w:val="Code"/>
      </w:pPr>
      <w:r>
        <w:t xml:space="preserve"> 1688│ </w:t>
      </w:r>
      <w:r>
        <w:t>}</w:t>
      </w:r>
    </w:p>
    <w:p>
      <w:pPr>
        <w:pStyle w:val="Code"/>
      </w:pPr>
      <w:r>
        <w:t xml:space="preserve"> 1689│ </w:t>
      </w:r>
      <w:r>
        <w:t>&gt;</w:t>
      </w:r>
    </w:p>
    <w:p>
      <w:pPr>
        <w:pStyle w:val="Code"/>
      </w:pPr>
      <w:r>
        <w:t xml:space="preserve"> 1690│ </w:t>
      </w:r>
      <w:r>
        <w:t>{tg.selfPong}</w:t>
      </w:r>
    </w:p>
    <w:p>
      <w:pPr>
        <w:pStyle w:val="Code"/>
      </w:pPr>
      <w:r>
        <w:t xml:space="preserve"> 1691│ </w:t>
      </w:r>
      <w:r>
        <w:t>&lt;/button&gt;</w:t>
      </w:r>
    </w:p>
    <w:p>
      <w:pPr>
        <w:pStyle w:val="Code"/>
      </w:pPr>
      <w:r>
        <w:t xml:space="preserve"> 1692│ </w:t>
      </w:r>
      <w:r>
        <w:t>)}</w:t>
      </w:r>
    </w:p>
    <w:p>
      <w:pPr>
        <w:pStyle w:val="Code"/>
      </w:pPr>
      <w:r>
        <w:t xml:space="preserve"> 1693│ </w:t>
      </w:r>
      <w:r>
        <w:t>{isHumanTurn &amp;&amp; isDiscarding &amp;&amp; !viewUsedThisTurn &amp;&amp; revealDifficulty !== 'open' &amp;&amp; (</w:t>
      </w:r>
    </w:p>
    <w:p>
      <w:pPr>
        <w:pStyle w:val="Code"/>
      </w:pPr>
      <w:r>
        <w:t xml:space="preserve"> 1694│ </w:t>
      </w:r>
      <w:r>
        <w:t>&lt;button</w:t>
      </w:r>
    </w:p>
    <w:p>
      <w:pPr>
        <w:pStyle w:val="Code"/>
      </w:pPr>
      <w:r>
        <w:t xml:space="preserve"> 1695│ </w:t>
      </w:r>
      <w:r>
        <w:t>onClick={() =&gt; { setViewMode(true); setPickedViewIds([]); }}</w:t>
      </w:r>
    </w:p>
    <w:p>
      <w:pPr>
        <w:pStyle w:val="Code"/>
      </w:pPr>
      <w:r>
        <w:t xml:space="preserve"> 1696│ </w:t>
      </w:r>
      <w:r>
        <w:t>className="psy-btn psy-btn-ghost px-4 py-2 text-sm font-medium"</w:t>
      </w:r>
    </w:p>
    <w:p>
      <w:pPr>
        <w:pStyle w:val="Code"/>
      </w:pPr>
      <w:r>
        <w:t xml:space="preserve"> 1697│ </w:t>
      </w:r>
      <w:r>
        <w:t>title={tg.viewCardsTitle}</w:t>
      </w:r>
    </w:p>
    <w:p>
      <w:pPr>
        <w:pStyle w:val="Code"/>
      </w:pPr>
      <w:r>
        <w:t xml:space="preserve"> 1698│ </w:t>
      </w:r>
      <w:r>
        <w:t>&gt;</w:t>
      </w:r>
    </w:p>
    <w:p>
      <w:pPr>
        <w:pStyle w:val="Code"/>
      </w:pPr>
      <w:r>
        <w:t xml:space="preserve"> 1699│ </w:t>
      </w:r>
      <w:r>
        <w:t>🔍 {locale === 'en' ? `View ${viewCap}` : `查看 ${viewCap} 張`}</w:t>
      </w:r>
    </w:p>
    <w:p>
      <w:pPr>
        <w:pStyle w:val="Code"/>
      </w:pPr>
      <w:r>
        <w:t xml:space="preserve"> 1700│ </w:t>
      </w:r>
      <w:r>
        <w:t>&lt;/button&gt;</w:t>
      </w:r>
    </w:p>
    <w:p>
      <w:pPr>
        <w:pStyle w:val="Code"/>
      </w:pPr>
      <w:r>
        <w:t xml:space="preserve"> 1701│ </w:t>
      </w:r>
      <w:r>
        <w:t>)}</w:t>
      </w:r>
    </w:p>
    <w:p>
      <w:pPr>
        <w:pStyle w:val="Code"/>
      </w:pPr>
      <w:r>
        <w:t xml:space="preserve"> 1702│ </w:t>
      </w:r>
      <w:r>
        <w:t>{isHumanTurn &amp;&amp; isDiscarding &amp;&amp; viewUsedThisTurn &amp;&amp; revealDifficulty !== 'open' &amp;&amp; (</w:t>
      </w:r>
    </w:p>
    <w:p>
      <w:pPr>
        <w:pStyle w:val="Code"/>
      </w:pPr>
      <w:r>
        <w:t xml:space="preserve"> 1703│ </w:t>
      </w:r>
      <w:r>
        <w:t>&lt;span className="rounded-full border border-[rgba(154,116,72,0.18)] bg-[var(--psy-card-content)] px-3 py-2 text-xs text-[var(--psy-muted)]"&gt;{tg.viewUsed}&lt;/span&gt;</w:t>
      </w:r>
    </w:p>
    <w:p>
      <w:pPr>
        <w:pStyle w:val="Code"/>
      </w:pPr>
      <w:r>
        <w:t xml:space="preserve"> 1704│ </w:t>
      </w:r>
      <w:r>
        <w:t>)}</w:t>
      </w:r>
    </w:p>
    <w:p>
      <w:pPr>
        <w:pStyle w:val="Code"/>
      </w:pPr>
      <w:r>
        <w:t xml:space="preserve"> 1705│ </w:t>
      </w:r>
      <w:r>
        <w:t>{isHumanTurn &amp;&amp; isDiscarding &amp;&amp; !viewMode &amp;&amp; !pongIntent &amp;&amp; (</w:t>
      </w:r>
    </w:p>
    <w:p>
      <w:pPr>
        <w:pStyle w:val="Code"/>
      </w:pPr>
      <w:r>
        <w:t xml:space="preserve"> 1706│ </w:t>
      </w:r>
      <w:r>
        <w:t>&lt;div className={`min-w-0 items-center gap-2 rounded-full border border-[rgba(154,116,72,0.16)] bg-[var(--psy-card-content)] px-3 py-1.5 ${discardPickId === null ? 'hidden sm:flex' : 'flex'}`}&gt;</w:t>
      </w:r>
    </w:p>
    <w:p>
      <w:pPr>
        <w:pStyle w:val="Code"/>
      </w:pPr>
      <w:r>
        <w:t xml:space="preserve"> 1707│ </w:t>
      </w:r>
      <w:r>
        <w:t>&lt;span className="hidden max-w-[15rem] truncate text-xs text-[var(--psy-muted)] sm:inline"&gt;</w:t>
      </w:r>
    </w:p>
    <w:p>
      <w:pPr>
        <w:pStyle w:val="Code"/>
      </w:pPr>
      <w:r>
        <w:t xml:space="preserve"> 1708│ </w:t>
      </w:r>
      <w:r>
        <w:t>{discardPickId === null ? tg.pickDiscard : tg.confirmDiscardHint}</w:t>
      </w:r>
    </w:p>
    <w:p>
      <w:pPr>
        <w:pStyle w:val="Code"/>
      </w:pPr>
      <w:r>
        <w:t xml:space="preserve"> 1709│ </w:t>
      </w:r>
      <w:r>
        <w:t>&lt;/span&gt;</w:t>
      </w:r>
    </w:p>
    <w:p>
      <w:pPr>
        <w:pStyle w:val="Code"/>
      </w:pPr>
      <w:r>
        <w:t xml:space="preserve"> 1710│ </w:t>
      </w:r>
      <w:r>
        <w:t>{discardPickId !== null &amp;&amp; (</w:t>
      </w:r>
    </w:p>
    <w:p>
      <w:pPr>
        <w:pStyle w:val="Code"/>
      </w:pPr>
      <w:r>
        <w:t xml:space="preserve"> 1711│ </w:t>
      </w:r>
      <w:r>
        <w:t>&lt;&gt;</w:t>
      </w:r>
    </w:p>
    <w:p>
      <w:pPr>
        <w:pStyle w:val="Code"/>
      </w:pPr>
      <w:r>
        <w:t xml:space="preserve"> 1712│ </w:t>
      </w:r>
      <w:r>
        <w:t>&lt;button</w:t>
      </w:r>
    </w:p>
    <w:p>
      <w:pPr>
        <w:pStyle w:val="Code"/>
      </w:pPr>
      <w:r>
        <w:t xml:space="preserve"> 1713│ </w:t>
      </w:r>
      <w:r>
        <w:t>onClick={() =&gt; setDiscardPickId(null)}</w:t>
      </w:r>
    </w:p>
    <w:p>
      <w:pPr>
        <w:pStyle w:val="Code"/>
      </w:pPr>
      <w:r>
        <w:t xml:space="preserve"> 1714│ </w:t>
      </w:r>
      <w:r>
        <w:t>className="psy-btn psy-btn-ghost px-3 py-1.5 text-xs"</w:t>
      </w:r>
    </w:p>
    <w:p>
      <w:pPr>
        <w:pStyle w:val="Code"/>
      </w:pPr>
      <w:r>
        <w:t xml:space="preserve"> 1715│ </w:t>
      </w:r>
      <w:r>
        <w:t>&gt;</w:t>
      </w:r>
    </w:p>
    <w:p>
      <w:pPr>
        <w:pStyle w:val="Code"/>
      </w:pPr>
      <w:r>
        <w:t xml:space="preserve"> 1716│ </w:t>
      </w:r>
      <w:r>
        <w:t>{tg.cancel}</w:t>
      </w:r>
    </w:p>
    <w:p>
      <w:pPr>
        <w:pStyle w:val="Code"/>
      </w:pPr>
      <w:r>
        <w:t xml:space="preserve"> 1717│ </w:t>
      </w:r>
      <w:r>
        <w:t>&lt;/button&gt;</w:t>
      </w:r>
    </w:p>
    <w:p>
      <w:pPr>
        <w:pStyle w:val="Code"/>
      </w:pPr>
      <w:r>
        <w:t xml:space="preserve"> 1718│ </w:t>
      </w:r>
      <w:r>
        <w:t>&lt;button</w:t>
      </w:r>
    </w:p>
    <w:p>
      <w:pPr>
        <w:pStyle w:val="Code"/>
      </w:pPr>
      <w:r>
        <w:t xml:space="preserve"> 1719│ </w:t>
      </w:r>
      <w:r>
        <w:t>onClick={() =&gt; {</w:t>
      </w:r>
    </w:p>
    <w:p>
      <w:pPr>
        <w:pStyle w:val="Code"/>
      </w:pPr>
      <w:r>
        <w:t xml:space="preserve"> 1720│ </w:t>
      </w:r>
      <w:r>
        <w:t>const id = discardPickId;</w:t>
      </w:r>
    </w:p>
    <w:p>
      <w:pPr>
        <w:pStyle w:val="Code"/>
      </w:pPr>
      <w:r>
        <w:t xml:space="preserve"> 1721│ </w:t>
      </w:r>
      <w:r>
        <w:t>handleDiscardCard(id);</w:t>
      </w:r>
    </w:p>
    <w:p>
      <w:pPr>
        <w:pStyle w:val="Code"/>
      </w:pPr>
      <w:r>
        <w:t xml:space="preserve"> 1722│ </w:t>
      </w:r>
      <w:r>
        <w:t>setDiscardPickId(null);</w:t>
      </w:r>
    </w:p>
    <w:p>
      <w:pPr>
        <w:pStyle w:val="Code"/>
      </w:pPr>
      <w:r>
        <w:t xml:space="preserve"> 1723│ </w:t>
      </w:r>
      <w:r>
        <w:t>}}</w:t>
      </w:r>
    </w:p>
    <w:p>
      <w:pPr>
        <w:pStyle w:val="Code"/>
      </w:pPr>
      <w:r>
        <w:t xml:space="preserve"> 1724│ </w:t>
      </w:r>
      <w:r>
        <w:t>className="psy-btn psy-btn-accent px-4 py-1.5 text-xs font-bold"</w:t>
      </w:r>
    </w:p>
    <w:p>
      <w:pPr>
        <w:pStyle w:val="Code"/>
      </w:pPr>
      <w:r>
        <w:t xml:space="preserve"> 1725│ </w:t>
      </w:r>
      <w:r>
        <w:t>&gt;</w:t>
      </w:r>
    </w:p>
    <w:p>
      <w:pPr>
        <w:pStyle w:val="Code"/>
      </w:pPr>
      <w:r>
        <w:t xml:space="preserve"> 1726│ </w:t>
      </w:r>
      <w:r>
        <w:t>{tg.submitDiscard}</w:t>
      </w:r>
    </w:p>
    <w:p>
      <w:pPr>
        <w:pStyle w:val="Code"/>
      </w:pPr>
      <w:r>
        <w:t xml:space="preserve"> 1727│ </w:t>
      </w:r>
      <w:r>
        <w:t>&lt;/button&gt;</w:t>
      </w:r>
    </w:p>
    <w:p>
      <w:pPr>
        <w:pStyle w:val="Code"/>
      </w:pPr>
      <w:r>
        <w:t xml:space="preserve"> 1728│ </w:t>
      </w:r>
      <w:r>
        <w:t>&lt;/&gt;</w:t>
      </w:r>
    </w:p>
    <w:p>
      <w:pPr>
        <w:pStyle w:val="Code"/>
      </w:pPr>
      <w:r>
        <w:t xml:space="preserve"> 1729│ </w:t>
      </w:r>
      <w:r>
        <w:t>)}</w:t>
      </w:r>
    </w:p>
    <w:p>
      <w:pPr>
        <w:pStyle w:val="Code"/>
      </w:pPr>
      <w:r>
        <w:t xml:space="preserve"> 1730│ </w:t>
      </w:r>
      <w:r>
        <w:t>&lt;/div&gt;</w:t>
      </w:r>
    </w:p>
    <w:p>
      <w:pPr>
        <w:pStyle w:val="Code"/>
      </w:pPr>
      <w:r>
        <w:t xml:space="preserve"> 1731│ </w:t>
      </w:r>
      <w:r>
        <w:t>)}</w:t>
      </w:r>
    </w:p>
    <w:p>
      <w:pPr>
        <w:pStyle w:val="Code"/>
      </w:pPr>
      <w:r>
        <w:t xml:space="preserve"> 1732│ </w:t>
      </w:r>
      <w:r>
        <w:t>{}</w:t>
      </w:r>
    </w:p>
    <w:p>
      <w:pPr>
        <w:pStyle w:val="Code"/>
      </w:pPr>
      <w:r>
        <w:t xml:space="preserve"> 1733│ </w:t>
      </w:r>
      <w:r>
        <w:t>{!isHumanTurn &amp;&amp; game.phase !== 'game-over' &amp;&amp; game.phase !== 'claim-window' &amp;&amp; (</w:t>
      </w:r>
    </w:p>
    <w:p>
      <w:pPr>
        <w:pStyle w:val="Code"/>
      </w:pPr>
      <w:r>
        <w:t xml:space="preserve"> 1734│ </w:t>
      </w:r>
      <w:r>
        <w:t>&lt;button</w:t>
      </w:r>
    </w:p>
    <w:p>
      <w:pPr>
        <w:pStyle w:val="Code"/>
      </w:pPr>
      <w:r>
        <w:t xml:space="preserve"> 1735│ </w:t>
      </w:r>
      <w:r>
        <w:t>onClick={runOneAITurn}</w:t>
      </w:r>
    </w:p>
    <w:p>
      <w:pPr>
        <w:pStyle w:val="Code"/>
      </w:pPr>
      <w:r>
        <w:t xml:space="preserve"> 1736│ </w:t>
      </w:r>
      <w:r>
        <w:t>disabled={aiRunning}</w:t>
      </w:r>
    </w:p>
    <w:p>
      <w:pPr>
        <w:pStyle w:val="Code"/>
      </w:pPr>
      <w:r>
        <w:t xml:space="preserve"> 1737│ </w:t>
      </w:r>
      <w:r>
        <w:t>className="flex items-center gap-1.5 rounded-full border border-[rgba(154,116,72,0.18)] bg-[var(--psy-card-content)] px-4 py-2 text-sm text-[var(--psy-muted)]"</w:t>
      </w:r>
    </w:p>
    <w:p>
      <w:pPr>
        <w:pStyle w:val="Code"/>
      </w:pPr>
      <w:r>
        <w:t xml:space="preserve"> 1738│ </w:t>
      </w:r>
      <w:r>
        <w:t>&gt;</w:t>
      </w:r>
    </w:p>
    <w:p>
      <w:pPr>
        <w:pStyle w:val="Code"/>
      </w:pPr>
      <w:r>
        <w:t xml:space="preserve"> 1739│ </w:t>
      </w:r>
      <w:r>
        <w:t>&lt;span&gt;{game.players[game.currentPlayerIndex].avatar}&lt;/span&gt;</w:t>
      </w:r>
    </w:p>
    <w:p>
      <w:pPr>
        <w:pStyle w:val="Code"/>
      </w:pPr>
      <w:r>
        <w:t xml:space="preserve"> 1740│ </w:t>
      </w:r>
      <w:r>
        <w:t>&lt;span className="psy-serif text-[var(--psy-ink-soft)]"&gt;{playerLabel(game.players[game.currentPlayerIndex], locale)}{tg.turnOf}&lt;/span&gt;</w:t>
      </w:r>
    </w:p>
    <w:p>
      <w:pPr>
        <w:pStyle w:val="Code"/>
      </w:pPr>
      <w:r>
        <w:t xml:space="preserve"> 1741│ </w:t>
      </w:r>
      <w:r>
        <w:t>&lt;span className="animate-pulse"&gt;{locale === 'en' ? 'thinking…' : '思考中…'}&lt;/span&gt;</w:t>
      </w:r>
    </w:p>
    <w:p>
      <w:pPr>
        <w:pStyle w:val="Code"/>
      </w:pPr>
      <w:r>
        <w:t xml:space="preserve"> 1742│ </w:t>
      </w:r>
      <w:r>
        <w:t>&lt;/button&gt;</w:t>
      </w:r>
    </w:p>
    <w:p>
      <w:pPr>
        <w:pStyle w:val="Code"/>
      </w:pPr>
      <w:r>
        <w:t xml:space="preserve"> 1743│ </w:t>
      </w:r>
      <w:r>
        <w:t>)}</w:t>
      </w:r>
    </w:p>
    <w:p>
      <w:pPr>
        <w:pStyle w:val="Code"/>
      </w:pPr>
      <w:r>
        <w:t xml:space="preserve"> 1744│ </w:t>
      </w:r>
      <w:r>
        <w:t>&lt;/&gt;</w:t>
      </w:r>
    </w:p>
    <w:p>
      <w:pPr>
        <w:pStyle w:val="Code"/>
      </w:pPr>
      <w:r>
        <w:t xml:space="preserve"> 1745│ </w:t>
      </w:r>
      <w:r>
        <w:t>)}</w:t>
      </w:r>
    </w:p>
    <w:p>
      <w:pPr>
        <w:pStyle w:val="Code"/>
      </w:pPr>
      <w:r>
        <w:t xml:space="preserve"> 1746│ </w:t>
      </w:r>
      <w:r>
        <w:t>&lt;/div&gt;</w:t>
      </w:r>
    </w:p>
    <w:p>
      <w:pPr>
        <w:pStyle w:val="Code"/>
      </w:pPr>
      <w:r>
        <w:t xml:space="preserve"> 1747│ </w:t>
      </w:r>
      <w:r>
        <w:t>{}</w:t>
      </w:r>
    </w:p>
    <w:p>
      <w:pPr>
        <w:pStyle w:val="Code"/>
      </w:pPr>
      <w:r>
        <w:t xml:space="preserve"> 1748│ </w:t>
      </w:r>
      <w:r>
        <w:t>&lt;div className="flex flex-1 items-start justify-center gap-3 sm:gap-4"&gt;</w:t>
      </w:r>
    </w:p>
    <w:p>
      <w:pPr>
        <w:pStyle w:val="Code"/>
      </w:pPr>
      <w:r>
        <w:t xml:space="preserve"> 1749│ </w:t>
      </w:r>
      <w:r>
        <w:t>&lt;div className="hidden flex-shrink-0 sm:block"&gt;</w:t>
      </w:r>
    </w:p>
    <w:p>
      <w:pPr>
        <w:pStyle w:val="Code"/>
      </w:pPr>
      <w:r>
        <w:t xml:space="preserve"> 1750│ </w:t>
      </w:r>
      <w:r>
        <w:t>&lt;DeclaredArea</w:t>
      </w:r>
    </w:p>
    <w:p>
      <w:pPr>
        <w:pStyle w:val="Code"/>
      </w:pPr>
      <w:r>
        <w:t xml:space="preserve"> 1751│ </w:t>
      </w:r>
      <w:r>
        <w:t>declaredSets={humanPlayer.declaredSets}</w:t>
      </w:r>
    </w:p>
    <w:p>
      <w:pPr>
        <w:pStyle w:val="Code"/>
      </w:pPr>
      <w:r>
        <w:t xml:space="preserve"> 1752│ </w:t>
      </w:r>
      <w:r>
        <w:t>locale={locale}</w:t>
      </w:r>
    </w:p>
    <w:p>
      <w:pPr>
        <w:pStyle w:val="Code"/>
      </w:pPr>
      <w:r>
        <w:t xml:space="preserve"> 1753│ </w:t>
      </w:r>
      <w:r>
        <w:t>targets={targets}</w:t>
      </w:r>
    </w:p>
    <w:p>
      <w:pPr>
        <w:pStyle w:val="Code"/>
      </w:pPr>
      <w:r>
        <w:t xml:space="preserve"> 1754│ </w:t>
      </w:r>
      <w:r>
        <w:t>/&gt;</w:t>
      </w:r>
    </w:p>
    <w:p>
      <w:pPr>
        <w:pStyle w:val="Code"/>
      </w:pPr>
      <w:r>
        <w:t xml:space="preserve"> 1755│ </w:t>
      </w:r>
      <w:r>
        <w:t>&lt;/div&gt;</w:t>
      </w:r>
    </w:p>
    <w:p>
      <w:pPr>
        <w:pStyle w:val="Code"/>
      </w:pPr>
      <w:r>
        <w:t xml:space="preserve"> 1756│ </w:t>
      </w:r>
      <w:r>
        <w:t>&lt;div ref={handAreaRef} className="flex-1 min-w-0 overflow-visible"&gt;</w:t>
      </w:r>
    </w:p>
    <w:p>
      <w:pPr>
        <w:pStyle w:val="Code"/>
      </w:pPr>
      <w:r>
        <w:t xml:space="preserve"> 1757│ </w:t>
      </w:r>
      <w:r>
        <w:t>&lt;PlayerHand</w:t>
      </w:r>
    </w:p>
    <w:p>
      <w:pPr>
        <w:pStyle w:val="Code"/>
      </w:pPr>
      <w:r>
        <w:t xml:space="preserve"> 1758│ </w:t>
      </w:r>
      <w:r>
        <w:t>cards={humanPlayer.hand}</w:t>
      </w:r>
    </w:p>
    <w:p>
      <w:pPr>
        <w:pStyle w:val="Code"/>
      </w:pPr>
      <w:r>
        <w:t xml:space="preserve"> 1759│ </w:t>
      </w:r>
      <w:r>
        <w:t>drawnCard={isHumanTurn ? game.drawnCard : null}</w:t>
      </w:r>
    </w:p>
    <w:p>
      <w:pPr>
        <w:pStyle w:val="Code"/>
      </w:pPr>
      <w:r>
        <w:t xml:space="preserve"> 1760│ </w:t>
      </w:r>
      <w:r>
        <w:t>isDiscarding={isDiscarding &amp;&amp; !viewMode &amp;&amp; !pongIntent}</w:t>
      </w:r>
    </w:p>
    <w:p>
      <w:pPr>
        <w:pStyle w:val="Code"/>
      </w:pPr>
      <w:r>
        <w:t xml:space="preserve"> 1761│ </w:t>
      </w:r>
      <w:r>
        <w:t>isDeclaring={isPongWindow || pongIntent !== null}</w:t>
      </w:r>
    </w:p>
    <w:p>
      <w:pPr>
        <w:pStyle w:val="Code"/>
      </w:pPr>
      <w:r>
        <w:t xml:space="preserve"> 1762│ </w:t>
      </w:r>
      <w:r>
        <w:t>isMyTurn={isHumanTurn}</w:t>
      </w:r>
    </w:p>
    <w:p>
      <w:pPr>
        <w:pStyle w:val="Code"/>
      </w:pPr>
      <w:r>
        <w:t xml:space="preserve"> 1763│ </w:t>
      </w:r>
      <w:r>
        <w:t>selectedCardIds={selectedCardIds}</w:t>
      </w:r>
    </w:p>
    <w:p>
      <w:pPr>
        <w:pStyle w:val="Code"/>
      </w:pPr>
      <w:r>
        <w:t xml:space="preserve"> 1764│ </w:t>
      </w:r>
      <w:r>
        <w:t>viewedCardIds={effectiveViewedIds}</w:t>
      </w:r>
    </w:p>
    <w:p>
      <w:pPr>
        <w:pStyle w:val="Code"/>
      </w:pPr>
      <w:r>
        <w:t xml:space="preserve"> 1765│ </w:t>
      </w:r>
      <w:r>
        <w:t>discardPickId={discardPickId}</w:t>
      </w:r>
    </w:p>
    <w:p>
      <w:pPr>
        <w:pStyle w:val="Code"/>
      </w:pPr>
      <w:r>
        <w:t xml:space="preserve"> 1766│ </w:t>
      </w:r>
      <w:r>
        <w:t>onDiscardPickChange={setDiscardPickId}</w:t>
      </w:r>
    </w:p>
    <w:p>
      <w:pPr>
        <w:pStyle w:val="Code"/>
      </w:pPr>
      <w:r>
        <w:t xml:space="preserve"> 1767│ </w:t>
      </w:r>
      <w:r>
        <w:t>showDiscardControls={false}</w:t>
      </w:r>
    </w:p>
    <w:p>
      <w:pPr>
        <w:pStyle w:val="Code"/>
      </w:pPr>
      <w:r>
        <w:t xml:space="preserve"> 1768│ </w:t>
      </w:r>
      <w:r>
        <w:t>flyingCardId={flyingCards[0]?.cardId ?? null}</w:t>
      </w:r>
    </w:p>
    <w:p>
      <w:pPr>
        <w:pStyle w:val="Code"/>
      </w:pPr>
      <w:r>
        <w:t xml:space="preserve"> 1769│ </w:t>
      </w:r>
      <w:r>
        <w:t>viewMode={viewMode}</w:t>
      </w:r>
    </w:p>
    <w:p>
      <w:pPr>
        <w:pStyle w:val="Code"/>
      </w:pPr>
      <w:r>
        <w:t xml:space="preserve"> 1770│ </w:t>
      </w:r>
      <w:r>
        <w:t>pickedViewIds={pickedViewIds}</w:t>
      </w:r>
    </w:p>
    <w:p>
      <w:pPr>
        <w:pStyle w:val="Code"/>
      </w:pPr>
      <w:r>
        <w:t xml:space="preserve"> 1771│ </w:t>
      </w:r>
      <w:r>
        <w:t>onTogglePickView={(cardId) =&gt;</w:t>
      </w:r>
    </w:p>
    <w:p>
      <w:pPr>
        <w:pStyle w:val="Code"/>
      </w:pPr>
      <w:r>
        <w:t xml:space="preserve"> 1772│ </w:t>
      </w:r>
      <w:r>
        <w:t>setPickedViewIds((prev) =&gt;</w:t>
      </w:r>
    </w:p>
    <w:p>
      <w:pPr>
        <w:pStyle w:val="Code"/>
      </w:pPr>
      <w:r>
        <w:t xml:space="preserve"> 1773│ </w:t>
      </w:r>
      <w:r>
        <w:t>prev.includes(cardId)</w:t>
      </w:r>
    </w:p>
    <w:p>
      <w:pPr>
        <w:pStyle w:val="Code"/>
      </w:pPr>
      <w:r>
        <w:t xml:space="preserve"> 1774│ </w:t>
      </w:r>
      <w:r>
        <w:t>? prev.filter((id) =&gt; id !== cardId)</w:t>
      </w:r>
    </w:p>
    <w:p>
      <w:pPr>
        <w:pStyle w:val="Code"/>
      </w:pPr>
      <w:r>
        <w:t xml:space="preserve"> 1775│ </w:t>
      </w:r>
      <w:r>
        <w:t>: prev.length &gt;= viewCap ? prev : [...prev, cardId]</w:t>
      </w:r>
    </w:p>
    <w:p>
      <w:pPr>
        <w:pStyle w:val="Code"/>
      </w:pPr>
      <w:r>
        <w:t xml:space="preserve"> 1776│ </w:t>
      </w:r>
      <w:r>
        <w:t>)</w:t>
      </w:r>
    </w:p>
    <w:p>
      <w:pPr>
        <w:pStyle w:val="Code"/>
      </w:pPr>
      <w:r>
        <w:t xml:space="preserve"> 1777│ </w:t>
      </w:r>
      <w:r>
        <w:t>}</w:t>
      </w:r>
    </w:p>
    <w:p>
      <w:pPr>
        <w:pStyle w:val="Code"/>
      </w:pPr>
      <w:r>
        <w:t xml:space="preserve"> 1778│ </w:t>
      </w:r>
      <w:r>
        <w:t>onDiscardCard={handleDiscardCard}</w:t>
      </w:r>
    </w:p>
    <w:p>
      <w:pPr>
        <w:pStyle w:val="Code"/>
      </w:pPr>
      <w:r>
        <w:t xml:space="preserve"> 1779│ </w:t>
      </w:r>
      <w:r>
        <w:t>onToggleSelect={handleToggleSelect}</w:t>
      </w:r>
    </w:p>
    <w:p>
      <w:pPr>
        <w:pStyle w:val="Code"/>
      </w:pPr>
      <w:r>
        <w:t xml:space="preserve"> 1780│ </w:t>
      </w:r>
      <w:r>
        <w:t>onCardHover={handleCardHover}</w:t>
      </w:r>
    </w:p>
    <w:p>
      <w:pPr>
        <w:pStyle w:val="Code"/>
      </w:pPr>
      <w:r>
        <w:t xml:space="preserve"> 1781│ </w:t>
      </w:r>
      <w:r>
        <w:t>locale={locale}</w:t>
      </w:r>
    </w:p>
    <w:p>
      <w:pPr>
        <w:pStyle w:val="Code"/>
      </w:pPr>
      <w:r>
        <w:t xml:space="preserve"> 1782│ </w:t>
      </w:r>
      <w:r>
        <w:t>/&gt;</w:t>
      </w:r>
    </w:p>
    <w:p>
      <w:pPr>
        <w:pStyle w:val="Code"/>
      </w:pPr>
      <w:r>
        <w:t xml:space="preserve"> 1783│ </w:t>
      </w:r>
      <w:r>
        <w:t>&lt;/div&gt;</w:t>
      </w:r>
    </w:p>
    <w:p>
      <w:pPr>
        <w:pStyle w:val="Code"/>
      </w:pPr>
      <w:r>
        <w:t xml:space="preserve"> 1784│ </w:t>
      </w:r>
      <w:r>
        <w:t>&lt;/div&gt;</w:t>
      </w:r>
    </w:p>
    <w:p>
      <w:pPr>
        <w:pStyle w:val="Code"/>
      </w:pPr>
      <w:r>
        <w:t xml:space="preserve"> 1785│ </w:t>
      </w:r>
      <w:r>
        <w:t>{isHumanActive &amp;&amp; (</w:t>
      </w:r>
    </w:p>
    <w:p>
      <w:pPr>
        <w:pStyle w:val="Code"/>
      </w:pPr>
      <w:r>
        <w:t xml:space="preserve"> 1786│ </w:t>
      </w:r>
      <w:r>
        <w:t>&lt;div className="hidden items-center justify-center gap-2 sm:flex"&gt;</w:t>
      </w:r>
    </w:p>
    <w:p>
      <w:pPr>
        <w:pStyle w:val="Code"/>
      </w:pPr>
      <w:r>
        <w:t xml:space="preserve"> 1787│ </w:t>
      </w:r>
      <w:r>
        <w:t>{canDraw &amp;&amp; (</w:t>
      </w:r>
    </w:p>
    <w:p>
      <w:pPr>
        <w:pStyle w:val="Code"/>
      </w:pPr>
      <w:r>
        <w:t xml:space="preserve"> 1788│ </w:t>
      </w:r>
      <w:r>
        <w:t>&lt;p className="psy-serif animate-pulse text-sm text-[var(--psy-accent)]"&gt;{tg.clickToDraw}&lt;/p&gt;</w:t>
      </w:r>
    </w:p>
    <w:p>
      <w:pPr>
        <w:pStyle w:val="Code"/>
      </w:pPr>
      <w:r>
        <w:t xml:space="preserve"> 1789│ </w:t>
      </w:r>
      <w:r>
        <w:t>)}</w:t>
      </w:r>
    </w:p>
    <w:p>
      <w:pPr>
        <w:pStyle w:val="Code"/>
      </w:pPr>
      <w:r>
        <w:t xml:space="preserve"> 1790│ </w:t>
      </w:r>
      <w:r>
        <w:t>{isDiscarding &amp;&amp; !game.drawnCard &amp;&amp; (</w:t>
      </w:r>
    </w:p>
    <w:p>
      <w:pPr>
        <w:pStyle w:val="Code"/>
      </w:pPr>
      <w:r>
        <w:t xml:space="preserve"> 1791│ </w:t>
      </w:r>
      <w:r>
        <w:t>&lt;p className="psy-serif animate-pulse text-sm text-[var(--psy-accent)]"&gt;</w:t>
      </w:r>
    </w:p>
    <w:p>
      <w:pPr>
        <w:pStyle w:val="Code"/>
      </w:pPr>
      <w:r>
        <w:t xml:space="preserve"> 1792│ </w:t>
      </w:r>
      <w:r>
        <w:t>{tg.pongDoneDiscard}</w:t>
      </w:r>
    </w:p>
    <w:p>
      <w:pPr>
        <w:pStyle w:val="Code"/>
      </w:pPr>
      <w:r>
        <w:t xml:space="preserve"> 1793│ </w:t>
      </w:r>
      <w:r>
        <w:t>&lt;/p&gt;</w:t>
      </w:r>
    </w:p>
    <w:p>
      <w:pPr>
        <w:pStyle w:val="Code"/>
      </w:pPr>
      <w:r>
        <w:t xml:space="preserve"> 1794│ </w:t>
      </w:r>
      <w:r>
        <w:t>)}</w:t>
      </w:r>
    </w:p>
    <w:p>
      <w:pPr>
        <w:pStyle w:val="Code"/>
      </w:pPr>
      <w:r>
        <w:t xml:space="preserve"> 1795│ </w:t>
      </w:r>
      <w:r>
        <w:t>&lt;/div&gt;</w:t>
      </w:r>
    </w:p>
    <w:p>
      <w:pPr>
        <w:pStyle w:val="Code"/>
      </w:pPr>
      <w:r>
        <w:t xml:space="preserve"> 1796│ </w:t>
      </w:r>
      <w:r>
        <w:t>)}</w:t>
      </w:r>
    </w:p>
    <w:p>
      <w:pPr>
        <w:pStyle w:val="Code"/>
      </w:pPr>
      <w:r>
        <w:t xml:space="preserve"> 1797│ </w:t>
      </w:r>
      <w:r>
        <w:t>&lt;/div&gt;</w:t>
      </w:r>
    </w:p>
    <w:p>
      <w:pPr>
        <w:pStyle w:val="Code"/>
      </w:pPr>
      <w:r>
        <w:t xml:space="preserve"> 1798│ </w:t>
      </w:r>
      <w:r>
        <w:t>&lt;MobileGameSheet</w:t>
      </w:r>
    </w:p>
    <w:p>
      <w:pPr>
        <w:pStyle w:val="Code"/>
      </w:pPr>
      <w:r>
        <w:t xml:space="preserve"> 1799│ </w:t>
      </w:r>
      <w:r>
        <w:t>title={tg.sheetPersonaTitle}</w:t>
      </w:r>
    </w:p>
    <w:p>
      <w:pPr>
        <w:pStyle w:val="Code"/>
      </w:pPr>
      <w:r>
        <w:t xml:space="preserve"> 1800│ </w:t>
      </w:r>
      <w:r>
        <w:t>open={mobileSheet === 'persona'}</w:t>
      </w:r>
    </w:p>
    <w:p>
      <w:pPr>
        <w:pStyle w:val="Code"/>
      </w:pPr>
      <w:r>
        <w:t xml:space="preserve"> 1801│ </w:t>
      </w:r>
      <w:r>
        <w:t>onClose={() =&gt; setMobileSheet(null)}</w:t>
      </w:r>
    </w:p>
    <w:p>
      <w:pPr>
        <w:pStyle w:val="Code"/>
      </w:pPr>
      <w:r>
        <w:t xml:space="preserve"> 1802│ </w:t>
      </w:r>
      <w:r>
        <w:t>locale={locale}</w:t>
      </w:r>
    </w:p>
    <w:p>
      <w:pPr>
        <w:pStyle w:val="Code"/>
      </w:pPr>
      <w:r>
        <w:t xml:space="preserve"> 1803│ </w:t>
      </w:r>
      <w:r>
        <w:t>&gt;</w:t>
      </w:r>
    </w:p>
    <w:p>
      <w:pPr>
        <w:pStyle w:val="Code"/>
      </w:pPr>
      <w:r>
        <w:t xml:space="preserve"> 1804│ </w:t>
      </w:r>
      <w:r>
        <w:t>&lt;div className="space-y-3"&gt;</w:t>
      </w:r>
    </w:p>
    <w:p>
      <w:pPr>
        <w:pStyle w:val="Code"/>
      </w:pPr>
      <w:r>
        <w:t xml:space="preserve"> 1805│ </w:t>
      </w:r>
      <w:r>
        <w:t>&lt;div className="flex flex-wrap gap-2"&gt;</w:t>
      </w:r>
    </w:p>
    <w:p>
      <w:pPr>
        <w:pStyle w:val="Code"/>
      </w:pPr>
      <w:r>
        <w:t xml:space="preserve"> 1806│ </w:t>
      </w:r>
      <w:r>
        <w:t>{DIMENSIONS.map((d) =&gt; {</w:t>
      </w:r>
    </w:p>
    <w:p>
      <w:pPr>
        <w:pStyle w:val="Code"/>
      </w:pPr>
      <w:r>
        <w:t xml:space="preserve"> 1807│ </w:t>
      </w:r>
      <w:r>
        <w:t>const isDone = declaredDims.has(d);</w:t>
      </w:r>
    </w:p>
    <w:p>
      <w:pPr>
        <w:pStyle w:val="Code"/>
      </w:pPr>
      <w:r>
        <w:t xml:space="preserve"> 1808│ </w:t>
      </w:r>
      <w:r>
        <w:t>return (</w:t>
      </w:r>
    </w:p>
    <w:p>
      <w:pPr>
        <w:pStyle w:val="Code"/>
      </w:pPr>
      <w:r>
        <w:t xml:space="preserve"> 1809│ </w:t>
      </w:r>
      <w:r>
        <w:t>&lt;div key={d} className="rounded-xl border px-3 py-2" style={{ borderColor: isDone ? 'rgba(154,116,72,0.45)' : 'rgba(154,116,72,0.2)', backgroundColor: isDone ? 'rgba(195,154,82,0.14)' : '#fdf8f1' }}&gt;</w:t>
      </w:r>
    </w:p>
    <w:p>
      <w:pPr>
        <w:pStyle w:val="Code"/>
      </w:pPr>
      <w:r>
        <w:t xml:space="preserve"> 1810│ </w:t>
      </w:r>
      <w:r>
        <w:t>&lt;div className="psy-serif text-sm text-[var(--psy-accent)]"&gt;{dimName(d)}&lt;/div&gt;</w:t>
      </w:r>
    </w:p>
    <w:p>
      <w:pPr>
        <w:pStyle w:val="Code"/>
      </w:pPr>
      <w:r>
        <w:t xml:space="preserve"> 1811│ </w:t>
      </w:r>
      <w:r>
        <w:t>&lt;div className="mt-1 text-xs text-[var(--psy-ink-soft)]"&gt;{isDone ? tg.doneLabel : (locale === 'en' ? `${tg.targetPrefix} ${targets[d]} ${tg.cardsUnit}` : `目標 ${targets[d]} 張`)}&lt;/div&gt;</w:t>
      </w:r>
    </w:p>
    <w:p>
      <w:pPr>
        <w:pStyle w:val="Code"/>
      </w:pPr>
      <w:r>
        <w:t xml:space="preserve"> 1812│ </w:t>
      </w:r>
      <w:r>
        <w:t>&lt;/div&gt;</w:t>
      </w:r>
    </w:p>
    <w:p>
      <w:pPr>
        <w:pStyle w:val="Code"/>
      </w:pPr>
      <w:r>
        <w:t xml:space="preserve"> 1813│ </w:t>
      </w:r>
      <w:r>
        <w:t>);</w:t>
      </w:r>
    </w:p>
    <w:p>
      <w:pPr>
        <w:pStyle w:val="Code"/>
      </w:pPr>
      <w:r>
        <w:t xml:space="preserve"> 1814│ </w:t>
      </w:r>
      <w:r>
        <w:t>})}</w:t>
      </w:r>
    </w:p>
    <w:p>
      <w:pPr>
        <w:pStyle w:val="Code"/>
      </w:pPr>
      <w:r>
        <w:t xml:space="preserve"> 1815│ </w:t>
      </w:r>
      <w:r>
        <w:t>&lt;/div&gt;</w:t>
      </w:r>
    </w:p>
    <w:p>
      <w:pPr>
        <w:pStyle w:val="Code"/>
      </w:pPr>
      <w:r>
        <w:t xml:space="preserve"> 1816│ </w:t>
      </w:r>
      <w:r>
        <w:t>&lt;/div&gt;</w:t>
      </w:r>
    </w:p>
    <w:p>
      <w:pPr>
        <w:pStyle w:val="Code"/>
      </w:pPr>
      <w:r>
        <w:t xml:space="preserve"> 1817│ </w:t>
      </w:r>
      <w:r>
        <w:t>&lt;/MobileGameSheet&gt;</w:t>
      </w:r>
    </w:p>
    <w:p>
      <w:pPr>
        <w:pStyle w:val="Code"/>
      </w:pPr>
      <w:r>
        <w:t xml:space="preserve"> 1818│ </w:t>
      </w:r>
      <w:r>
        <w:t>&lt;MobileGameSheet</w:t>
      </w:r>
    </w:p>
    <w:p>
      <w:pPr>
        <w:pStyle w:val="Code"/>
      </w:pPr>
      <w:r>
        <w:t xml:space="preserve"> 1819│ </w:t>
      </w:r>
      <w:r>
        <w:t>title={tg.sheetDeclaredTitle}</w:t>
      </w:r>
    </w:p>
    <w:p>
      <w:pPr>
        <w:pStyle w:val="Code"/>
      </w:pPr>
      <w:r>
        <w:t xml:space="preserve"> 1820│ </w:t>
      </w:r>
      <w:r>
        <w:t>open={mobileSheet === 'declared'}</w:t>
      </w:r>
    </w:p>
    <w:p>
      <w:pPr>
        <w:pStyle w:val="Code"/>
      </w:pPr>
      <w:r>
        <w:t xml:space="preserve"> 1821│ </w:t>
      </w:r>
      <w:r>
        <w:t>onClose={() =&gt; setMobileSheet(null)}</w:t>
      </w:r>
    </w:p>
    <w:p>
      <w:pPr>
        <w:pStyle w:val="Code"/>
      </w:pPr>
      <w:r>
        <w:t xml:space="preserve"> 1822│ </w:t>
      </w:r>
      <w:r>
        <w:t>locale={locale}</w:t>
      </w:r>
    </w:p>
    <w:p>
      <w:pPr>
        <w:pStyle w:val="Code"/>
      </w:pPr>
      <w:r>
        <w:t xml:space="preserve"> 1823│ </w:t>
      </w:r>
      <w:r>
        <w:t>variant="centered"</w:t>
      </w:r>
    </w:p>
    <w:p>
      <w:pPr>
        <w:pStyle w:val="Code"/>
      </w:pPr>
      <w:r>
        <w:t xml:space="preserve"> 1824│ </w:t>
      </w:r>
      <w:r>
        <w:t>&gt;</w:t>
      </w:r>
    </w:p>
    <w:p>
      <w:pPr>
        <w:pStyle w:val="Code"/>
      </w:pPr>
      <w:r>
        <w:t xml:space="preserve"> 1825│ </w:t>
      </w:r>
      <w:r>
        <w:t>{humanPlayer.declaredSets.length &gt; 0 ? &lt;DeclaredArea declaredSets={humanPlayer.declaredSets} locale={locale} overlayZIndex={98} expanded /&gt; : &lt;p className="text-sm text-[var(--psy-muted)]"&gt;{tg.noArchiveYet}&lt;/p&gt;}</w:t>
      </w:r>
    </w:p>
    <w:p>
      <w:pPr>
        <w:pStyle w:val="Code"/>
      </w:pPr>
      <w:r>
        <w:t xml:space="preserve"> 1826│ </w:t>
      </w:r>
      <w:r>
        <w:t>&lt;/MobileGameSheet&gt;</w:t>
      </w:r>
    </w:p>
    <w:p>
      <w:pPr>
        <w:pStyle w:val="Code"/>
      </w:pPr>
      <w:r>
        <w:t xml:space="preserve"> 1827│ </w:t>
      </w:r>
      <w:r>
        <w:t>&lt;MobileGameSheet</w:t>
      </w:r>
    </w:p>
    <w:p>
      <w:pPr>
        <w:pStyle w:val="Code"/>
      </w:pPr>
      <w:r>
        <w:t xml:space="preserve"> 1828│ </w:t>
      </w:r>
      <w:r>
        <w:t>title={tg.sheetLogTitle}</w:t>
      </w:r>
    </w:p>
    <w:p>
      <w:pPr>
        <w:pStyle w:val="Code"/>
      </w:pPr>
      <w:r>
        <w:t xml:space="preserve"> 1829│ </w:t>
      </w:r>
      <w:r>
        <w:t>open={mobileSheet === 'log'}</w:t>
      </w:r>
    </w:p>
    <w:p>
      <w:pPr>
        <w:pStyle w:val="Code"/>
      </w:pPr>
      <w:r>
        <w:t xml:space="preserve"> 1830│ </w:t>
      </w:r>
      <w:r>
        <w:t>onClose={() =&gt; setMobileSheet(null)}</w:t>
      </w:r>
    </w:p>
    <w:p>
      <w:pPr>
        <w:pStyle w:val="Code"/>
      </w:pPr>
      <w:r>
        <w:t xml:space="preserve"> 1831│ </w:t>
      </w:r>
      <w:r>
        <w:t>locale={locale}</w:t>
      </w:r>
    </w:p>
    <w:p>
      <w:pPr>
        <w:pStyle w:val="Code"/>
      </w:pPr>
      <w:r>
        <w:t xml:space="preserve"> 1832│ </w:t>
      </w:r>
      <w:r>
        <w:t>&gt;</w:t>
      </w:r>
    </w:p>
    <w:p>
      <w:pPr>
        <w:pStyle w:val="Code"/>
      </w:pPr>
      <w:r>
        <w:t xml:space="preserve"> 1833│ </w:t>
      </w:r>
      <w:r>
        <w:t>&lt;GameLog actions={game.actionLog} players={game.players} locale={locale} overlayZIndex={96} inline /&gt;</w:t>
      </w:r>
    </w:p>
    <w:p>
      <w:pPr>
        <w:pStyle w:val="Code"/>
      </w:pPr>
      <w:r>
        <w:t xml:space="preserve"> 1834│ </w:t>
      </w:r>
      <w:r>
        <w:t>&lt;/MobileGameSheet&gt;</w:t>
      </w:r>
    </w:p>
    <w:p>
      <w:pPr>
        <w:pStyle w:val="Code"/>
      </w:pPr>
      <w:r>
        <w:t xml:space="preserve"> 1835│ </w:t>
      </w:r>
      <w:r>
        <w:t>{}</w:t>
      </w:r>
    </w:p>
    <w:p>
      <w:pPr>
        <w:pStyle w:val="Code"/>
      </w:pPr>
      <w:r>
        <w:t xml:space="preserve"> 1836│ </w:t>
      </w:r>
      <w:r>
        <w:t>{game.phase === 'game-over' &amp;&amp; (</w:t>
      </w:r>
    </w:p>
    <w:p>
      <w:pPr>
        <w:pStyle w:val="Code"/>
      </w:pPr>
      <w:r>
        <w:t xml:space="preserve"> 1837│ </w:t>
      </w:r>
      <w:r>
        <w:t>&lt;GameOverModal</w:t>
      </w:r>
    </w:p>
    <w:p>
      <w:pPr>
        <w:pStyle w:val="Code"/>
      </w:pPr>
      <w:r>
        <w:t xml:space="preserve"> 1838│ </w:t>
      </w:r>
      <w:r>
        <w:t>players={game.players}</w:t>
      </w:r>
    </w:p>
    <w:p>
      <w:pPr>
        <w:pStyle w:val="Code"/>
      </w:pPr>
      <w:r>
        <w:t xml:space="preserve"> 1839│ </w:t>
      </w:r>
      <w:r>
        <w:t>onPlayAgain={() =&gt; {</w:t>
      </w:r>
    </w:p>
    <w:p>
      <w:pPr>
        <w:pStyle w:val="Code"/>
      </w:pPr>
      <w:r>
        <w:t xml:space="preserve"> 1840│ </w:t>
      </w:r>
      <w:r>
        <w:t>setViewMode(false);</w:t>
      </w:r>
    </w:p>
    <w:p>
      <w:pPr>
        <w:pStyle w:val="Code"/>
      </w:pPr>
      <w:r>
        <w:t xml:space="preserve"> 1841│ </w:t>
      </w:r>
      <w:r>
        <w:t>setPickedViewIds([]);</w:t>
      </w:r>
    </w:p>
    <w:p>
      <w:pPr>
        <w:pStyle w:val="Code"/>
      </w:pPr>
      <w:r>
        <w:t xml:space="preserve"> 1842│ </w:t>
      </w:r>
      <w:r>
        <w:t>setViewedCardIds([]);</w:t>
      </w:r>
    </w:p>
    <w:p>
      <w:pPr>
        <w:pStyle w:val="Code"/>
      </w:pPr>
      <w:r>
        <w:t xml:space="preserve"> 1843│ </w:t>
      </w:r>
      <w:r>
        <w:t>setViewUsedThisTurn(false);</w:t>
      </w:r>
    </w:p>
    <w:p>
      <w:pPr>
        <w:pStyle w:val="Code"/>
      </w:pPr>
      <w:r>
        <w:t xml:space="preserve"> 1844│ </w:t>
      </w:r>
      <w:r>
        <w:t>if (bigFiveScores) initGame(bigFiveScores, game.settings);</w:t>
      </w:r>
    </w:p>
    <w:p>
      <w:pPr>
        <w:pStyle w:val="Code"/>
      </w:pPr>
      <w:r>
        <w:t xml:space="preserve"> 1845│ </w:t>
      </w:r>
      <w:r>
        <w:t>}}</w:t>
      </w:r>
    </w:p>
    <w:p>
      <w:pPr>
        <w:pStyle w:val="Code"/>
      </w:pPr>
      <w:r>
        <w:t xml:space="preserve"> 1846│ </w:t>
      </w:r>
      <w:r>
        <w:t>onBackToLobby={() =&gt; {</w:t>
      </w:r>
    </w:p>
    <w:p>
      <w:pPr>
        <w:pStyle w:val="Code"/>
      </w:pPr>
      <w:r>
        <w:t xml:space="preserve"> 1847│ </w:t>
      </w:r>
      <w:r>
        <w:t>resetGame();</w:t>
      </w:r>
    </w:p>
    <w:p>
      <w:pPr>
        <w:pStyle w:val="Code"/>
      </w:pPr>
      <w:r>
        <w:t xml:space="preserve"> 1848│ </w:t>
      </w:r>
      <w:r>
        <w:t>router.push('/');</w:t>
      </w:r>
    </w:p>
    <w:p>
      <w:pPr>
        <w:pStyle w:val="Code"/>
      </w:pPr>
      <w:r>
        <w:t xml:space="preserve"> 1849│ </w:t>
      </w:r>
      <w:r>
        <w:t>}}</w:t>
      </w:r>
    </w:p>
    <w:p>
      <w:pPr>
        <w:pStyle w:val="Code"/>
      </w:pPr>
      <w:r>
        <w:t xml:space="preserve"> 1850│ </w:t>
      </w:r>
      <w:r>
        <w:t>locale={locale}</w:t>
      </w:r>
    </w:p>
    <w:p>
      <w:pPr>
        <w:pStyle w:val="Code"/>
      </w:pPr>
      <w:r>
        <w:t xml:space="preserve"> 1851│ </w:t>
      </w:r>
      <w:r>
        <w:t>/&gt;</w:t>
      </w:r>
    </w:p>
    <w:p>
      <w:pPr>
        <w:pStyle w:val="Code"/>
      </w:pPr>
      <w:r>
        <w:t xml:space="preserve"> 1852│ </w:t>
      </w:r>
      <w:r>
        <w:t>)}</w:t>
      </w:r>
    </w:p>
    <w:p>
      <w:pPr>
        <w:pStyle w:val="Code"/>
      </w:pPr>
      <w:r>
        <w:t xml:space="preserve"> 1853│ </w:t>
      </w:r>
      <w:r>
        <w:t>&lt;/motion.div&gt;</w:t>
      </w:r>
    </w:p>
    <w:p>
      <w:pPr>
        <w:pStyle w:val="Code"/>
      </w:pPr>
      <w:r>
        <w:t xml:space="preserve"> 1854│ </w:t>
      </w:r>
      <w:r>
        <w:t>);</w:t>
      </w:r>
    </w:p>
    <w:p>
      <w:pPr>
        <w:pStyle w:val="Code"/>
      </w:pPr>
      <w:r>
        <w:t xml:space="preserve"> 1855│ </w:t>
      </w:r>
      <w:r>
        <w:t>}</w:t>
      </w:r>
    </w:p>
    <w:p>
      <w:pPr>
        <w:pStyle w:val="Code"/>
      </w:pPr>
      <w:r>
        <w:t xml:space="preserve"> 1856│ </w:t>
      </w:r>
      <w:r>
        <w:t>import type { Metadata, Viewport } from "next";</w:t>
      </w:r>
    </w:p>
    <w:p>
      <w:pPr>
        <w:pStyle w:val="Code"/>
      </w:pPr>
      <w:r>
        <w:t xml:space="preserve"> 1857│ </w:t>
      </w:r>
      <w:r>
        <w:t>import { Geist, Geist_Mono, Noto_Serif_SC } from "next/font/google";</w:t>
      </w:r>
    </w:p>
    <w:p>
      <w:pPr>
        <w:pStyle w:val="Code"/>
      </w:pPr>
      <w:r>
        <w:t xml:space="preserve"> 1858│ </w:t>
      </w:r>
      <w:r>
        <w:t>import "./globals.css";</w:t>
      </w:r>
    </w:p>
    <w:p>
      <w:pPr>
        <w:pStyle w:val="Code"/>
      </w:pPr>
      <w:r>
        <w:t xml:space="preserve"> 1859│ </w:t>
      </w:r>
      <w:r>
        <w:t>import { LocaleSync } from "@/components/shared/LocaleSync";</w:t>
      </w:r>
    </w:p>
    <w:p>
      <w:pPr>
        <w:pStyle w:val="Code"/>
      </w:pPr>
      <w:r>
        <w:t xml:space="preserve"> 1860│ </w:t>
      </w:r>
      <w:r>
        <w:t>const geistSans = Geist({</w:t>
      </w:r>
    </w:p>
    <w:p>
      <w:pPr>
        <w:pStyle w:val="Code"/>
      </w:pPr>
      <w:r>
        <w:t xml:space="preserve"> 1861│ </w:t>
      </w:r>
      <w:r>
        <w:t>variable: "--font-geist-sans",</w:t>
      </w:r>
    </w:p>
    <w:p>
      <w:pPr>
        <w:pStyle w:val="Code"/>
      </w:pPr>
      <w:r>
        <w:t xml:space="preserve"> 1862│ </w:t>
      </w:r>
      <w:r>
        <w:t>subsets: ["latin"],</w:t>
      </w:r>
    </w:p>
    <w:p>
      <w:pPr>
        <w:pStyle w:val="Code"/>
      </w:pPr>
      <w:r>
        <w:t xml:space="preserve"> 1863│ </w:t>
      </w:r>
      <w:r>
        <w:t>});</w:t>
      </w:r>
    </w:p>
    <w:p>
      <w:pPr>
        <w:pStyle w:val="Code"/>
      </w:pPr>
      <w:r>
        <w:t xml:space="preserve"> 1864│ </w:t>
      </w:r>
      <w:r>
        <w:t>const geistMono = Geist_Mono({</w:t>
      </w:r>
    </w:p>
    <w:p>
      <w:pPr>
        <w:pStyle w:val="Code"/>
      </w:pPr>
      <w:r>
        <w:t xml:space="preserve"> 1865│ </w:t>
      </w:r>
      <w:r>
        <w:t>variable: "--font-geist-mono",</w:t>
      </w:r>
    </w:p>
    <w:p>
      <w:pPr>
        <w:pStyle w:val="Code"/>
      </w:pPr>
      <w:r>
        <w:t xml:space="preserve"> 1866│ </w:t>
      </w:r>
      <w:r>
        <w:t>subsets: ["latin"],</w:t>
      </w:r>
    </w:p>
    <w:p>
      <w:pPr>
        <w:pStyle w:val="Code"/>
      </w:pPr>
      <w:r>
        <w:t xml:space="preserve"> 1867│ </w:t>
      </w:r>
      <w:r>
        <w:t>});</w:t>
      </w:r>
    </w:p>
    <w:p>
      <w:pPr>
        <w:pStyle w:val="Code"/>
      </w:pPr>
      <w:r>
        <w:t xml:space="preserve"> 1868│ </w:t>
      </w:r>
      <w:r>
        <w:t>const notoSerifSc = Noto_Serif_SC({</w:t>
      </w:r>
    </w:p>
    <w:p>
      <w:pPr>
        <w:pStyle w:val="Code"/>
      </w:pPr>
      <w:r>
        <w:t xml:space="preserve"> 1869│ </w:t>
      </w:r>
      <w:r>
        <w:t>variable: "--font-serif-cn",</w:t>
      </w:r>
    </w:p>
    <w:p>
      <w:pPr>
        <w:pStyle w:val="Code"/>
      </w:pPr>
      <w:r>
        <w:t xml:space="preserve"> 1870│ </w:t>
      </w:r>
      <w:r>
        <w:t>subsets: ["latin"],</w:t>
      </w:r>
    </w:p>
    <w:p>
      <w:pPr>
        <w:pStyle w:val="Code"/>
      </w:pPr>
      <w:r>
        <w:t xml:space="preserve"> 1871│ </w:t>
      </w:r>
      <w:r>
        <w:t>weight: ["400", "500", "600", "700"],</w:t>
      </w:r>
    </w:p>
    <w:p>
      <w:pPr>
        <w:pStyle w:val="Code"/>
      </w:pPr>
      <w:r>
        <w:t xml:space="preserve"> 1872│ </w:t>
      </w:r>
      <w:r>
        <w:t>});</w:t>
      </w:r>
    </w:p>
    <w:p>
      <w:pPr>
        <w:pStyle w:val="Code"/>
      </w:pPr>
      <w:r>
        <w:t xml:space="preserve"> 1873│ </w:t>
      </w:r>
      <w:r>
        <w:t>const SITE_TITLE = "人格麻將 Personalities Mahjong";</w:t>
      </w:r>
    </w:p>
    <w:p>
      <w:pPr>
        <w:pStyle w:val="Code"/>
      </w:pPr>
      <w:r>
        <w:t xml:space="preserve"> 1874│ </w:t>
      </w:r>
      <w:r>
        <w:t>const SITE_DESC = "基於人格測評的心理學卡牌遊戲";</w:t>
      </w:r>
    </w:p>
    <w:p>
      <w:pPr>
        <w:pStyle w:val="Code"/>
      </w:pPr>
      <w:r>
        <w:t xml:space="preserve"> 1875│ </w:t>
      </w:r>
      <w:r>
        <w:t>export const metadata: Metadata = {</w:t>
      </w:r>
    </w:p>
    <w:p>
      <w:pPr>
        <w:pStyle w:val="Code"/>
      </w:pPr>
      <w:r>
        <w:t xml:space="preserve"> 1876│ </w:t>
      </w:r>
      <w:r>
        <w:t>title: SITE_TITLE,</w:t>
      </w:r>
    </w:p>
    <w:p>
      <w:pPr>
        <w:pStyle w:val="Code"/>
      </w:pPr>
      <w:r>
        <w:t xml:space="preserve"> 1877│ </w:t>
      </w:r>
      <w:r>
        <w:t>description: SITE_DESC,</w:t>
      </w:r>
    </w:p>
    <w:p>
      <w:pPr>
        <w:pStyle w:val="Code"/>
      </w:pPr>
      <w:r>
        <w:t xml:space="preserve"> 1878│ </w:t>
      </w:r>
      <w:r>
        <w:t>openGraph: {</w:t>
      </w:r>
    </w:p>
    <w:p>
      <w:pPr>
        <w:pStyle w:val="Code"/>
      </w:pPr>
      <w:r>
        <w:t xml:space="preserve"> 1879│ </w:t>
      </w:r>
      <w:r>
        <w:t>title: SITE_TITLE,</w:t>
      </w:r>
    </w:p>
    <w:p>
      <w:pPr>
        <w:pStyle w:val="Code"/>
      </w:pPr>
      <w:r>
        <w:t xml:space="preserve"> 1880│ </w:t>
      </w:r>
      <w:r>
        <w:t>description: SITE_DESC,</w:t>
      </w:r>
    </w:p>
    <w:p>
      <w:pPr>
        <w:pStyle w:val="Code"/>
      </w:pPr>
      <w:r>
        <w:t xml:space="preserve"> 1881│ </w:t>
      </w:r>
      <w:r>
        <w:t>type: "website",</w:t>
      </w:r>
    </w:p>
    <w:p>
      <w:pPr>
        <w:pStyle w:val="Code"/>
      </w:pPr>
      <w:r>
        <w:t xml:space="preserve"> 1882│ </w:t>
      </w:r>
      <w:r>
        <w:t>},</w:t>
      </w:r>
    </w:p>
    <w:p>
      <w:pPr>
        <w:pStyle w:val="Code"/>
      </w:pPr>
      <w:r>
        <w:t xml:space="preserve"> 1883│ </w:t>
      </w:r>
      <w:r>
        <w:t>twitter: {</w:t>
      </w:r>
    </w:p>
    <w:p>
      <w:pPr>
        <w:pStyle w:val="Code"/>
      </w:pPr>
      <w:r>
        <w:t xml:space="preserve"> 1884│ </w:t>
      </w:r>
      <w:r>
        <w:t>card: "summary",</w:t>
      </w:r>
    </w:p>
    <w:p>
      <w:pPr>
        <w:pStyle w:val="Code"/>
      </w:pPr>
      <w:r>
        <w:t xml:space="preserve"> 1885│ </w:t>
      </w:r>
      <w:r>
        <w:t>title: SITE_TITLE,</w:t>
      </w:r>
    </w:p>
    <w:p>
      <w:pPr>
        <w:pStyle w:val="Code"/>
      </w:pPr>
      <w:r>
        <w:t xml:space="preserve"> 1886│ </w:t>
      </w:r>
      <w:r>
        <w:t>description: SITE_DESC,</w:t>
      </w:r>
    </w:p>
    <w:p>
      <w:pPr>
        <w:pStyle w:val="Code"/>
      </w:pPr>
      <w:r>
        <w:t xml:space="preserve"> 1887│ </w:t>
      </w:r>
      <w:r>
        <w:t>},</w:t>
      </w:r>
    </w:p>
    <w:p>
      <w:pPr>
        <w:pStyle w:val="Code"/>
      </w:pPr>
      <w:r>
        <w:t xml:space="preserve"> 1888│ </w:t>
      </w:r>
      <w:r>
        <w:t>};</w:t>
      </w:r>
    </w:p>
    <w:p>
      <w:pPr>
        <w:pStyle w:val="Code"/>
      </w:pPr>
      <w:r>
        <w:t xml:space="preserve"> 1889│ </w:t>
      </w:r>
      <w:r>
        <w:t>export const viewport: Viewport = {</w:t>
      </w:r>
    </w:p>
    <w:p>
      <w:pPr>
        <w:pStyle w:val="Code"/>
      </w:pPr>
      <w:r>
        <w:t xml:space="preserve"> 1890│ </w:t>
      </w:r>
      <w:r>
        <w:t>width: "device-width",</w:t>
      </w:r>
    </w:p>
    <w:p>
      <w:pPr>
        <w:pStyle w:val="Code"/>
      </w:pPr>
      <w:r>
        <w:t xml:space="preserve"> 1891│ </w:t>
      </w:r>
      <w:r>
        <w:t>initialScale: 1,</w:t>
      </w:r>
    </w:p>
    <w:p>
      <w:pPr>
        <w:pStyle w:val="Code"/>
      </w:pPr>
      <w:r>
        <w:t xml:space="preserve"> 1892│ </w:t>
      </w:r>
      <w:r>
        <w:t>viewportFit: "cover",</w:t>
      </w:r>
    </w:p>
    <w:p>
      <w:pPr>
        <w:pStyle w:val="Code"/>
      </w:pPr>
      <w:r>
        <w:t xml:space="preserve"> 1893│ </w:t>
      </w:r>
      <w:r>
        <w:t>};</w:t>
      </w:r>
    </w:p>
    <w:p>
      <w:pPr>
        <w:pStyle w:val="Code"/>
      </w:pPr>
      <w:r>
        <w:t xml:space="preserve"> 1894│ </w:t>
      </w:r>
      <w:r>
        <w:t>export default function RootLayout({</w:t>
      </w:r>
    </w:p>
    <w:p>
      <w:pPr>
        <w:pStyle w:val="Code"/>
      </w:pPr>
      <w:r>
        <w:t xml:space="preserve"> 1895│ </w:t>
      </w:r>
      <w:r>
        <w:t>children,</w:t>
      </w:r>
    </w:p>
    <w:p>
      <w:pPr>
        <w:pStyle w:val="Code"/>
      </w:pPr>
      <w:r>
        <w:t xml:space="preserve"> 1896│ </w:t>
      </w:r>
      <w:r>
        <w:t>}: Readonly&lt;{</w:t>
      </w:r>
    </w:p>
    <w:p>
      <w:pPr>
        <w:pStyle w:val="Code"/>
      </w:pPr>
      <w:r>
        <w:t xml:space="preserve"> 1897│ </w:t>
      </w:r>
      <w:r>
        <w:t>children: React.ReactNode;</w:t>
      </w:r>
    </w:p>
    <w:p>
      <w:pPr>
        <w:pStyle w:val="Code"/>
      </w:pPr>
      <w:r>
        <w:t xml:space="preserve"> 1898│ </w:t>
      </w:r>
      <w:r>
        <w:t>}&gt;) {</w:t>
      </w:r>
    </w:p>
    <w:p>
      <w:pPr>
        <w:pStyle w:val="Code"/>
      </w:pPr>
      <w:r>
        <w:t xml:space="preserve"> 1899│ </w:t>
      </w:r>
      <w:r>
        <w:t>return (</w:t>
      </w:r>
    </w:p>
    <w:p>
      <w:pPr>
        <w:pStyle w:val="Code"/>
      </w:pPr>
      <w:r>
        <w:t xml:space="preserve"> 1900│ </w:t>
      </w:r>
      <w:r>
        <w:t>&lt;html</w:t>
      </w:r>
    </w:p>
    <w:p>
      <w:pPr>
        <w:pStyle w:val="Code"/>
      </w:pPr>
      <w:r>
        <w:t xml:space="preserve"> 1901│ </w:t>
      </w:r>
      <w:r>
        <w:t>lang="zh-CN"</w:t>
      </w:r>
    </w:p>
    <w:p>
      <w:pPr>
        <w:pStyle w:val="Code"/>
      </w:pPr>
      <w:r>
        <w:t xml:space="preserve"> 1902│ </w:t>
      </w:r>
      <w:r>
        <w:t>className={`${geistSans.variable} ${geistMono.variable} ${notoSerifSc.variable} h-full antialiased`}</w:t>
      </w:r>
    </w:p>
    <w:p>
      <w:pPr>
        <w:pStyle w:val="Code"/>
      </w:pPr>
      <w:r>
        <w:t xml:space="preserve"> 1903│ </w:t>
      </w:r>
      <w:r>
        <w:t>&gt;</w:t>
      </w:r>
    </w:p>
    <w:p>
      <w:pPr>
        <w:pStyle w:val="Code"/>
      </w:pPr>
      <w:r>
        <w:t xml:space="preserve"> 1904│ </w:t>
      </w:r>
      <w:r>
        <w:t>&lt;body className="min-h-full flex flex-col bg-[var(--psy-bg)] text-[var(--psy-ink)]"&gt;</w:t>
      </w:r>
    </w:p>
    <w:p>
      <w:pPr>
        <w:pStyle w:val="Code"/>
      </w:pPr>
      <w:r>
        <w:t xml:space="preserve"> 1905│ </w:t>
      </w:r>
      <w:r>
        <w:t>&lt;LocaleSync /&gt;</w:t>
      </w:r>
    </w:p>
    <w:p>
      <w:pPr>
        <w:pStyle w:val="Code"/>
      </w:pPr>
      <w:r>
        <w:t xml:space="preserve"> 1906│ </w:t>
      </w:r>
      <w:r>
        <w:t>{children}</w:t>
      </w:r>
    </w:p>
    <w:p>
      <w:pPr>
        <w:pStyle w:val="Code"/>
      </w:pPr>
      <w:r>
        <w:t xml:space="preserve"> 1907│ </w:t>
      </w:r>
      <w:r>
        <w:t>&lt;/body&gt;</w:t>
      </w:r>
    </w:p>
    <w:p>
      <w:pPr>
        <w:pStyle w:val="Code"/>
      </w:pPr>
      <w:r>
        <w:t xml:space="preserve"> 1908│ </w:t>
      </w:r>
      <w:r>
        <w:t>&lt;/html&gt;</w:t>
      </w:r>
    </w:p>
    <w:p>
      <w:pPr>
        <w:pStyle w:val="Code"/>
      </w:pPr>
      <w:r>
        <w:t xml:space="preserve"> 1909│ </w:t>
      </w:r>
      <w:r>
        <w:t>);</w:t>
      </w:r>
    </w:p>
    <w:p>
      <w:pPr>
        <w:pStyle w:val="Code"/>
      </w:pPr>
      <w:r>
        <w:t xml:space="preserve"> 1910│ </w:t>
      </w:r>
      <w:r>
        <w:t>}</w:t>
      </w:r>
    </w:p>
    <w:p>
      <w:pPr>
        <w:pStyle w:val="Code"/>
      </w:pPr>
      <w:r>
        <w:t xml:space="preserve"> 1911│ </w:t>
      </w:r>
      <w:r>
        <w:t>'use client';</w:t>
      </w:r>
    </w:p>
    <w:p>
      <w:pPr>
        <w:pStyle w:val="Code"/>
      </w:pPr>
      <w:r>
        <w:t xml:space="preserve"> 1912│ </w:t>
      </w:r>
      <w:r>
        <w:t>import { useState } from 'react';</w:t>
      </w:r>
    </w:p>
    <w:p>
      <w:pPr>
        <w:pStyle w:val="Code"/>
      </w:pPr>
      <w:r>
        <w:t xml:space="preserve"> 1913│ </w:t>
      </w:r>
      <w:r>
        <w:t>import { useRouter } from 'next/navigation';</w:t>
      </w:r>
    </w:p>
    <w:p>
      <w:pPr>
        <w:pStyle w:val="Code"/>
      </w:pPr>
      <w:r>
        <w:t xml:space="preserve"> 1914│ </w:t>
      </w:r>
      <w:r>
        <w:t>import { motion } from 'framer-motion';</w:t>
      </w:r>
    </w:p>
    <w:p>
      <w:pPr>
        <w:pStyle w:val="Code"/>
      </w:pPr>
      <w:r>
        <w:t xml:space="preserve"> 1915│ </w:t>
      </w:r>
      <w:r>
        <w:t>import { useAssessmentStore } from '@/stores/useAssessmentStore';</w:t>
      </w:r>
    </w:p>
    <w:p>
      <w:pPr>
        <w:pStyle w:val="Code"/>
      </w:pPr>
      <w:r>
        <w:t xml:space="preserve"> 1916│ </w:t>
      </w:r>
      <w:r>
        <w:t>import { useGameStore } from '@/stores/useGameStore';</w:t>
      </w:r>
    </w:p>
    <w:p>
      <w:pPr>
        <w:pStyle w:val="Code"/>
      </w:pPr>
      <w:r>
        <w:t xml:space="preserve"> 1917│ </w:t>
      </w:r>
      <w:r>
        <w:t>import { useHydrated } from '@/stores/useHydration';</w:t>
      </w:r>
    </w:p>
    <w:p>
      <w:pPr>
        <w:pStyle w:val="Code"/>
      </w:pPr>
      <w:r>
        <w:t xml:space="preserve"> 1918│ </w:t>
      </w:r>
      <w:r>
        <w:t>import { useLocaleStore } from '@/lib/i18n';</w:t>
      </w:r>
    </w:p>
    <w:p>
      <w:pPr>
        <w:pStyle w:val="Code"/>
      </w:pPr>
      <w:r>
        <w:t xml:space="preserve"> 1919│ </w:t>
      </w:r>
      <w:r>
        <w:t>import { LOBBY_T } from '@/lib/i18n/lobby';</w:t>
      </w:r>
    </w:p>
    <w:p>
      <w:pPr>
        <w:pStyle w:val="Code"/>
      </w:pPr>
      <w:r>
        <w:t xml:space="preserve"> 1920│ </w:t>
      </w:r>
      <w:r>
        <w:t>import { AI_PERSONAS } from '@/data/ai-personas';</w:t>
      </w:r>
    </w:p>
    <w:p>
      <w:pPr>
        <w:pStyle w:val="Code"/>
      </w:pPr>
      <w:r>
        <w:t xml:space="preserve"> 1921│ </w:t>
      </w:r>
      <w:r>
        <w:t>import { AIDifficulty, RevealDifficulty } from '@/types';</w:t>
      </w:r>
    </w:p>
    <w:p>
      <w:pPr>
        <w:pStyle w:val="Code"/>
      </w:pPr>
      <w:r>
        <w:t xml:space="preserve"> 1922│ </w:t>
      </w:r>
      <w:r>
        <w:t>export default function LobbyPage() {</w:t>
      </w:r>
    </w:p>
    <w:p>
      <w:pPr>
        <w:pStyle w:val="Code"/>
      </w:pPr>
      <w:r>
        <w:t xml:space="preserve"> 1923│ </w:t>
      </w:r>
      <w:r>
        <w:t>const router = useRouter();</w:t>
      </w:r>
    </w:p>
    <w:p>
      <w:pPr>
        <w:pStyle w:val="Code"/>
      </w:pPr>
      <w:r>
        <w:t xml:space="preserve"> 1924│ </w:t>
      </w:r>
      <w:r>
        <w:t>const { bigFiveScores } = useAssessmentStore();</w:t>
      </w:r>
    </w:p>
    <w:p>
      <w:pPr>
        <w:pStyle w:val="Code"/>
      </w:pPr>
      <w:r>
        <w:t xml:space="preserve"> 1925│ </w:t>
      </w:r>
      <w:r>
        <w:t>const { initGame } = useGameStore();</w:t>
      </w:r>
    </w:p>
    <w:p>
      <w:pPr>
        <w:pStyle w:val="Code"/>
      </w:pPr>
      <w:r>
        <w:t xml:space="preserve"> 1926│ </w:t>
      </w:r>
      <w:r>
        <w:t>const hydrated = useHydrated();</w:t>
      </w:r>
    </w:p>
    <w:p>
      <w:pPr>
        <w:pStyle w:val="Code"/>
      </w:pPr>
      <w:r>
        <w:t xml:space="preserve"> 1927│ </w:t>
      </w:r>
      <w:r>
        <w:t>const locale = useLocaleStore((st) =&gt; st.locale);</w:t>
      </w:r>
    </w:p>
    <w:p>
      <w:pPr>
        <w:pStyle w:val="Code"/>
      </w:pPr>
      <w:r>
        <w:t xml:space="preserve"> 1928│ </w:t>
      </w:r>
      <w:r>
        <w:t>const loc = hydrated ? locale : 'zh';</w:t>
      </w:r>
    </w:p>
    <w:p>
      <w:pPr>
        <w:pStyle w:val="Code"/>
      </w:pPr>
      <w:r>
        <w:t xml:space="preserve"> 1929│ </w:t>
      </w:r>
      <w:r>
        <w:t>const s = LOBBY_T[loc];</w:t>
      </w:r>
    </w:p>
    <w:p>
      <w:pPr>
        <w:pStyle w:val="Code"/>
      </w:pPr>
      <w:r>
        <w:t xml:space="preserve"> 1930│ </w:t>
      </w:r>
      <w:r>
        <w:t>const [difficulty, setDifficulty] = useState&lt;AIDifficulty&gt;('easy');</w:t>
      </w:r>
    </w:p>
    <w:p>
      <w:pPr>
        <w:pStyle w:val="Code"/>
      </w:pPr>
      <w:r>
        <w:t xml:space="preserve"> 1931│ </w:t>
      </w:r>
      <w:r>
        <w:t>const [totalRounds, setTotalRounds] = useState(10);</w:t>
      </w:r>
    </w:p>
    <w:p>
      <w:pPr>
        <w:pStyle w:val="Code"/>
      </w:pPr>
      <w:r>
        <w:t xml:space="preserve"> 1932│ </w:t>
      </w:r>
      <w:r>
        <w:t>const [revealDifficulty, setRevealDifficulty] = useState&lt;RevealDifficulty&gt;('open');</w:t>
      </w:r>
    </w:p>
    <w:p>
      <w:pPr>
        <w:pStyle w:val="Code"/>
      </w:pPr>
      <w:r>
        <w:t xml:space="preserve"> 1933│ </w:t>
      </w:r>
      <w:r>
        <w:t>if (!bigFiveScores) {</w:t>
      </w:r>
    </w:p>
    <w:p>
      <w:pPr>
        <w:pStyle w:val="Code"/>
      </w:pPr>
      <w:r>
        <w:t xml:space="preserve"> 1934│ </w:t>
      </w:r>
      <w:r>
        <w:t>return (</w:t>
      </w:r>
    </w:p>
    <w:p>
      <w:pPr>
        <w:pStyle w:val="Code"/>
      </w:pPr>
      <w:r>
        <w:t xml:space="preserve"> 1935│ </w:t>
      </w:r>
      <w:r>
        <w:t>&lt;div className="flex flex-1 items-center justify-center px-6 py-10"&gt;</w:t>
      </w:r>
    </w:p>
    <w:p>
      <w:pPr>
        <w:pStyle w:val="Code"/>
      </w:pPr>
      <w:r>
        <w:t xml:space="preserve"> 1936│ </w:t>
      </w:r>
      <w:r>
        <w:t>&lt;div className="psy-panel psy-etched w-full max-w-md space-y-4 rounded-[1.8rem] p-8 text-center"&gt;</w:t>
      </w:r>
    </w:p>
    <w:p>
      <w:pPr>
        <w:pStyle w:val="Code"/>
      </w:pPr>
      <w:r>
        <w:t xml:space="preserve"> 1937│ </w:t>
      </w:r>
      <w:r>
        <w:t>&lt;p className="psy-serif text-lg text-[var(--psy-ink)]"&gt;{s.needAssess.title}&lt;/p&gt;</w:t>
      </w:r>
    </w:p>
    <w:p>
      <w:pPr>
        <w:pStyle w:val="Code"/>
      </w:pPr>
      <w:r>
        <w:t xml:space="preserve"> 1938│ </w:t>
      </w:r>
      <w:r>
        <w:t>&lt;p className="text-sm text-[var(--psy-muted)]"&gt;{s.needAssess.body}&lt;/p&gt;</w:t>
      </w:r>
    </w:p>
    <w:p>
      <w:pPr>
        <w:pStyle w:val="Code"/>
      </w:pPr>
      <w:r>
        <w:t xml:space="preserve"> 1939│ </w:t>
      </w:r>
      <w:r>
        <w:t>&lt;button</w:t>
      </w:r>
    </w:p>
    <w:p>
      <w:pPr>
        <w:pStyle w:val="Code"/>
      </w:pPr>
      <w:r>
        <w:t xml:space="preserve"> 1940│ </w:t>
      </w:r>
      <w:r>
        <w:t>onClick={() =&gt; router.push('/assessment')}</w:t>
      </w:r>
    </w:p>
    <w:p>
      <w:pPr>
        <w:pStyle w:val="Code"/>
      </w:pPr>
      <w:r>
        <w:t xml:space="preserve"> 1941│ </w:t>
      </w:r>
      <w:r>
        <w:t>className="psy-btn psy-btn-accent px-6 py-2 text-sm font-medium"</w:t>
      </w:r>
    </w:p>
    <w:p>
      <w:pPr>
        <w:pStyle w:val="Code"/>
      </w:pPr>
      <w:r>
        <w:t xml:space="preserve"> 1942│ </w:t>
      </w:r>
      <w:r>
        <w:t>&gt;</w:t>
      </w:r>
    </w:p>
    <w:p>
      <w:pPr>
        <w:pStyle w:val="Code"/>
      </w:pPr>
      <w:r>
        <w:t xml:space="preserve"> 1943│ </w:t>
      </w:r>
      <w:r>
        <w:t>{s.needAssess.startAssess}</w:t>
      </w:r>
    </w:p>
    <w:p>
      <w:pPr>
        <w:pStyle w:val="Code"/>
      </w:pPr>
      <w:r>
        <w:t xml:space="preserve"> 1944│ </w:t>
      </w:r>
      <w:r>
        <w:t>&lt;/button&gt;</w:t>
      </w:r>
    </w:p>
    <w:p>
      <w:pPr>
        <w:pStyle w:val="Code"/>
      </w:pPr>
      <w:r>
        <w:t xml:space="preserve"> 1945│ </w:t>
      </w:r>
      <w:r>
        <w:t>&lt;button</w:t>
      </w:r>
    </w:p>
    <w:p>
      <w:pPr>
        <w:pStyle w:val="Code"/>
      </w:pPr>
      <w:r>
        <w:t xml:space="preserve"> 1946│ </w:t>
      </w:r>
      <w:r>
        <w:t>onClick={() =&gt; router.push('/')}</w:t>
      </w:r>
    </w:p>
    <w:p>
      <w:pPr>
        <w:pStyle w:val="Code"/>
      </w:pPr>
      <w:r>
        <w:t xml:space="preserve"> 1947│ </w:t>
      </w:r>
      <w:r>
        <w:t>className="block mx-auto text-xs text-[var(--psy-muted)] underline decoration-[rgba(150,118,78,0.28)] underline-offset-4 transition hover:text-[var(--psy-ink-soft)]"</w:t>
      </w:r>
    </w:p>
    <w:p>
      <w:pPr>
        <w:pStyle w:val="Code"/>
      </w:pPr>
      <w:r>
        <w:t xml:space="preserve"> 1948│ </w:t>
      </w:r>
      <w:r>
        <w:t>&gt;</w:t>
      </w:r>
    </w:p>
    <w:p>
      <w:pPr>
        <w:pStyle w:val="Code"/>
      </w:pPr>
      <w:r>
        <w:t xml:space="preserve"> 1949│ </w:t>
      </w:r>
      <w:r>
        <w:t>{s.needAssess.backHome}</w:t>
      </w:r>
    </w:p>
    <w:p>
      <w:pPr>
        <w:pStyle w:val="Code"/>
      </w:pPr>
      <w:r>
        <w:t xml:space="preserve"> 1950│ </w:t>
      </w:r>
      <w:r>
        <w:t>&lt;/button&gt;</w:t>
      </w:r>
    </w:p>
    <w:p>
      <w:pPr>
        <w:pStyle w:val="Code"/>
      </w:pPr>
      <w:r>
        <w:t xml:space="preserve"> 1951│ </w:t>
      </w:r>
      <w:r>
        <w:t>&lt;/div&gt;</w:t>
      </w:r>
    </w:p>
    <w:p>
      <w:pPr>
        <w:pStyle w:val="Code"/>
      </w:pPr>
      <w:r>
        <w:t xml:space="preserve"> 1952│ </w:t>
      </w:r>
      <w:r>
        <w:t>&lt;/div&gt;</w:t>
      </w:r>
    </w:p>
    <w:p>
      <w:pPr>
        <w:pStyle w:val="Code"/>
      </w:pPr>
      <w:r>
        <w:t xml:space="preserve"> 1953│ </w:t>
      </w:r>
      <w:r>
        <w:t>);</w:t>
      </w:r>
    </w:p>
    <w:p>
      <w:pPr>
        <w:pStyle w:val="Code"/>
      </w:pPr>
      <w:r>
        <w:t xml:space="preserve"> 1954│ </w:t>
      </w:r>
      <w:r>
        <w:t>}</w:t>
      </w:r>
    </w:p>
    <w:p>
      <w:pPr>
        <w:pStyle w:val="Code"/>
      </w:pPr>
      <w:r>
        <w:t xml:space="preserve"> 1955│ </w:t>
      </w:r>
      <w:r>
        <w:t>const handleStart = () =&gt; {</w:t>
      </w:r>
    </w:p>
    <w:p>
      <w:pPr>
        <w:pStyle w:val="Code"/>
      </w:pPr>
      <w:r>
        <w:t xml:space="preserve"> 1956│ </w:t>
      </w:r>
      <w:r>
        <w:t>initGame(bigFiveScores, { totalRounds, aiDifficulty: difficulty, revealDifficulty });</w:t>
      </w:r>
    </w:p>
    <w:p>
      <w:pPr>
        <w:pStyle w:val="Code"/>
      </w:pPr>
      <w:r>
        <w:t xml:space="preserve"> 1957│ </w:t>
      </w:r>
      <w:r>
        <w:t>router.push('/game');</w:t>
      </w:r>
    </w:p>
    <w:p>
      <w:pPr>
        <w:pStyle w:val="Code"/>
      </w:pPr>
      <w:r>
        <w:t xml:space="preserve"> 1958│ </w:t>
      </w:r>
      <w:r>
        <w:t>};</w:t>
      </w:r>
    </w:p>
    <w:p>
      <w:pPr>
        <w:pStyle w:val="Code"/>
      </w:pPr>
      <w:r>
        <w:t xml:space="preserve"> 1959│ </w:t>
      </w:r>
      <w:r>
        <w:t>const difficultyValues: AIDifficulty[] = ['easy', 'medium', 'hard'];</w:t>
      </w:r>
    </w:p>
    <w:p>
      <w:pPr>
        <w:pStyle w:val="Code"/>
      </w:pPr>
      <w:r>
        <w:t xml:space="preserve"> 1960│ </w:t>
      </w:r>
      <w:r>
        <w:t>const difficultyOptions = difficultyValues.map((value, i) =&gt; ({</w:t>
      </w:r>
    </w:p>
    <w:p>
      <w:pPr>
        <w:pStyle w:val="Code"/>
      </w:pPr>
      <w:r>
        <w:t xml:space="preserve"> 1961│ </w:t>
      </w:r>
      <w:r>
        <w:t>value,</w:t>
      </w:r>
    </w:p>
    <w:p>
      <w:pPr>
        <w:pStyle w:val="Code"/>
      </w:pPr>
      <w:r>
        <w:t xml:space="preserve"> 1962│ </w:t>
      </w:r>
      <w:r>
        <w:t>...s.difficultyOptions[i],</w:t>
      </w:r>
    </w:p>
    <w:p>
      <w:pPr>
        <w:pStyle w:val="Code"/>
      </w:pPr>
      <w:r>
        <w:t xml:space="preserve"> 1963│ </w:t>
      </w:r>
      <w:r>
        <w:t>}));</w:t>
      </w:r>
    </w:p>
    <w:p>
      <w:pPr>
        <w:pStyle w:val="Code"/>
      </w:pPr>
      <w:r>
        <w:t xml:space="preserve"> 1964│ </w:t>
      </w:r>
      <w:r>
        <w:t>const roundValues = [5, 10, 15, 0];</w:t>
      </w:r>
    </w:p>
    <w:p>
      <w:pPr>
        <w:pStyle w:val="Code"/>
      </w:pPr>
      <w:r>
        <w:t xml:space="preserve"> 1965│ </w:t>
      </w:r>
      <w:r>
        <w:t>const roundOptions = roundValues.map((value, i) =&gt; ({</w:t>
      </w:r>
    </w:p>
    <w:p>
      <w:pPr>
        <w:pStyle w:val="Code"/>
      </w:pPr>
      <w:r>
        <w:t xml:space="preserve"> 1966│ </w:t>
      </w:r>
      <w:r>
        <w:t>value,</w:t>
      </w:r>
    </w:p>
    <w:p>
      <w:pPr>
        <w:pStyle w:val="Code"/>
      </w:pPr>
      <w:r>
        <w:t xml:space="preserve"> 1967│ </w:t>
      </w:r>
      <w:r>
        <w:t>label: s.roundOptions[i].label(value),</w:t>
      </w:r>
    </w:p>
    <w:p>
      <w:pPr>
        <w:pStyle w:val="Code"/>
      </w:pPr>
      <w:r>
        <w:t xml:space="preserve"> 1968│ </w:t>
      </w:r>
      <w:r>
        <w:t>desc: s.roundOptions[i].desc,</w:t>
      </w:r>
    </w:p>
    <w:p>
      <w:pPr>
        <w:pStyle w:val="Code"/>
      </w:pPr>
      <w:r>
        <w:t xml:space="preserve"> 1969│ </w:t>
      </w:r>
      <w:r>
        <w:t>}));</w:t>
      </w:r>
    </w:p>
    <w:p>
      <w:pPr>
        <w:pStyle w:val="Code"/>
      </w:pPr>
      <w:r>
        <w:t xml:space="preserve"> 1970│ </w:t>
      </w:r>
      <w:r>
        <w:t>const revealValues: RevealDifficulty[] = ['open', 'half', 'hidden'];</w:t>
      </w:r>
    </w:p>
    <w:p>
      <w:pPr>
        <w:pStyle w:val="Code"/>
      </w:pPr>
      <w:r>
        <w:t xml:space="preserve"> 1971│ </w:t>
      </w:r>
      <w:r>
        <w:t>const revealOptions = revealValues.map((value, i) =&gt; ({ value, ...s.revealOptions[i] }));</w:t>
      </w:r>
    </w:p>
    <w:p>
      <w:pPr>
        <w:pStyle w:val="Code"/>
      </w:pPr>
      <w:r>
        <w:t xml:space="preserve"> 1972│ </w:t>
      </w:r>
      <w:r>
        <w:t>return (</w:t>
      </w:r>
    </w:p>
    <w:p>
      <w:pPr>
        <w:pStyle w:val="Code"/>
      </w:pPr>
      <w:r>
        <w:t xml:space="preserve"> 1973│ </w:t>
      </w:r>
      <w:r>
        <w:t>&lt;div className="flex flex-1 flex-col items-center px-4 pt-6 pb-28 sm:px-6 sm:pt-8 lg:justify-center lg:pb-8"&gt;</w:t>
      </w:r>
    </w:p>
    <w:p>
      <w:pPr>
        <w:pStyle w:val="Code"/>
      </w:pPr>
      <w:r>
        <w:t xml:space="preserve"> 1974│ </w:t>
      </w:r>
      <w:r>
        <w:t>&lt;motion.div</w:t>
      </w:r>
    </w:p>
    <w:p>
      <w:pPr>
        <w:pStyle w:val="Code"/>
      </w:pPr>
      <w:r>
        <w:t xml:space="preserve"> 1975│ </w:t>
      </w:r>
      <w:r>
        <w:t>initial={false}</w:t>
      </w:r>
    </w:p>
    <w:p>
      <w:pPr>
        <w:pStyle w:val="Code"/>
      </w:pPr>
      <w:r>
        <w:t xml:space="preserve"> 1976│ </w:t>
      </w:r>
      <w:r>
        <w:t>animate={{ opacity: 1, y: 0 }}</w:t>
      </w:r>
    </w:p>
    <w:p>
      <w:pPr>
        <w:pStyle w:val="Code"/>
      </w:pPr>
      <w:r>
        <w:t xml:space="preserve"> 1977│ </w:t>
      </w:r>
      <w:r>
        <w:t>className="w-full max-w-5xl"</w:t>
      </w:r>
    </w:p>
    <w:p>
      <w:pPr>
        <w:pStyle w:val="Code"/>
      </w:pPr>
      <w:r>
        <w:t xml:space="preserve"> 1978│ </w:t>
      </w:r>
      <w:r>
        <w:t>&gt;</w:t>
      </w:r>
    </w:p>
    <w:p>
      <w:pPr>
        <w:pStyle w:val="Code"/>
      </w:pPr>
      <w:r>
        <w:t xml:space="preserve"> 1979│ </w:t>
      </w:r>
      <w:r>
        <w:t>{}</w:t>
      </w:r>
    </w:p>
    <w:p>
      <w:pPr>
        <w:pStyle w:val="Code"/>
      </w:pPr>
      <w:r>
        <w:t xml:space="preserve"> 1980│ </w:t>
      </w:r>
      <w:r>
        <w:t>&lt;button</w:t>
      </w:r>
    </w:p>
    <w:p>
      <w:pPr>
        <w:pStyle w:val="Code"/>
      </w:pPr>
      <w:r>
        <w:t xml:space="preserve"> 1981│ </w:t>
      </w:r>
      <w:r>
        <w:t>onClick={() =&gt; router.push('/')}</w:t>
      </w:r>
    </w:p>
    <w:p>
      <w:pPr>
        <w:pStyle w:val="Code"/>
      </w:pPr>
      <w:r>
        <w:t xml:space="preserve"> 1982│ </w:t>
      </w:r>
      <w:r>
        <w:t>className="psy-btn psy-btn-ghost psy-serif mb-3 px-3.5 py-2 text-sm font-medium sm:mb-4"</w:t>
      </w:r>
    </w:p>
    <w:p>
      <w:pPr>
        <w:pStyle w:val="Code"/>
      </w:pPr>
      <w:r>
        <w:t xml:space="preserve"> 1983│ </w:t>
      </w:r>
      <w:r>
        <w:t>&gt;</w:t>
      </w:r>
    </w:p>
    <w:p>
      <w:pPr>
        <w:pStyle w:val="Code"/>
      </w:pPr>
      <w:r>
        <w:t xml:space="preserve"> 1984│ </w:t>
      </w:r>
      <w:r>
        <w:t>{s.backHome}</w:t>
      </w:r>
    </w:p>
    <w:p>
      <w:pPr>
        <w:pStyle w:val="Code"/>
      </w:pPr>
      <w:r>
        <w:t xml:space="preserve"> 1985│ </w:t>
      </w:r>
      <w:r>
        <w:t>&lt;/button&gt;</w:t>
      </w:r>
    </w:p>
    <w:p>
      <w:pPr>
        <w:pStyle w:val="Code"/>
      </w:pPr>
      <w:r>
        <w:t xml:space="preserve"> 1986│ </w:t>
      </w:r>
      <w:r>
        <w:t>&lt;div className="psy-panel psy-etched rounded-[1.6rem] px-4 py-6 sm:rounded-[2rem] sm:px-10 sm:py-10"&gt;</w:t>
      </w:r>
    </w:p>
    <w:p>
      <w:pPr>
        <w:pStyle w:val="Code"/>
      </w:pPr>
      <w:r>
        <w:t xml:space="preserve"> 1987│ </w:t>
      </w:r>
      <w:r>
        <w:t>&lt;div className="mx-auto max-w-3xl space-y-6 sm:space-y-8"&gt;</w:t>
      </w:r>
    </w:p>
    <w:p>
      <w:pPr>
        <w:pStyle w:val="Code"/>
      </w:pPr>
      <w:r>
        <w:t xml:space="preserve"> 1988│ </w:t>
      </w:r>
      <w:r>
        <w:t>&lt;div className="text-center"&gt;</w:t>
      </w:r>
    </w:p>
    <w:p>
      <w:pPr>
        <w:pStyle w:val="Code"/>
      </w:pPr>
      <w:r>
        <w:t xml:space="preserve"> 1989│ </w:t>
      </w:r>
      <w:r>
        <w:t>&lt;h1 className="psy-serif text-3xl text-[var(--psy-ink)] sm:text-5xl"&gt;{s.title}&lt;/h1&gt;</w:t>
      </w:r>
    </w:p>
    <w:p>
      <w:pPr>
        <w:pStyle w:val="Code"/>
      </w:pPr>
      <w:r>
        <w:t xml:space="preserve"> 1990│ </w:t>
      </w:r>
      <w:r>
        <w:t>&lt;/div&gt;</w:t>
      </w:r>
    </w:p>
    <w:p>
      <w:pPr>
        <w:pStyle w:val="Code"/>
      </w:pPr>
      <w:r>
        <w:t xml:space="preserve"> 1991│ </w:t>
      </w:r>
      <w:r>
        <w:t>&lt;div className="grid gap-6 lg:grid-cols-[1.15fr_0.85fr]"&gt;</w:t>
      </w:r>
    </w:p>
    <w:p>
      <w:pPr>
        <w:pStyle w:val="Code"/>
      </w:pPr>
      <w:r>
        <w:t xml:space="preserve"> 1992│ </w:t>
      </w:r>
      <w:r>
        <w:t>&lt;div className="space-y-5 sm:space-y-6"&gt;</w:t>
      </w:r>
    </w:p>
    <w:p>
      <w:pPr>
        <w:pStyle w:val="Code"/>
      </w:pPr>
      <w:r>
        <w:t xml:space="preserve"> 1993│ </w:t>
      </w:r>
      <w:r>
        <w:t>&lt;section className="space-y-2.5 sm:space-y-3"&gt;</w:t>
      </w:r>
    </w:p>
    <w:p>
      <w:pPr>
        <w:pStyle w:val="Code"/>
      </w:pPr>
      <w:r>
        <w:t xml:space="preserve"> 1994│ </w:t>
      </w:r>
      <w:r>
        <w:t>&lt;label className="psy-serif text-sm text-[var(--psy-ink-soft)]"&gt;{s.difficultyLabel}&lt;/label&gt;</w:t>
      </w:r>
    </w:p>
    <w:p>
      <w:pPr>
        <w:pStyle w:val="Code"/>
      </w:pPr>
      <w:r>
        <w:t xml:space="preserve"> 1995│ </w:t>
      </w:r>
      <w:r>
        <w:t>&lt;div className="grid grid-cols-3 gap-2 sm:gap-3"&gt;</w:t>
      </w:r>
    </w:p>
    <w:p>
      <w:pPr>
        <w:pStyle w:val="Code"/>
      </w:pPr>
      <w:r>
        <w:t xml:space="preserve"> 1996│ </w:t>
      </w:r>
      <w:r>
        <w:t>{difficultyOptions.map((opt) =&gt; {</w:t>
      </w:r>
    </w:p>
    <w:p>
      <w:pPr>
        <w:pStyle w:val="Code"/>
      </w:pPr>
      <w:r>
        <w:t xml:space="preserve"> 1997│ </w:t>
      </w:r>
      <w:r>
        <w:t>const active = difficulty === opt.value;</w:t>
      </w:r>
    </w:p>
    <w:p>
      <w:pPr>
        <w:pStyle w:val="Code"/>
      </w:pPr>
      <w:r>
        <w:t xml:space="preserve"> 1998│ </w:t>
      </w:r>
      <w:r>
        <w:t>return (</w:t>
      </w:r>
    </w:p>
    <w:p>
      <w:pPr>
        <w:pStyle w:val="Code"/>
      </w:pPr>
      <w:r>
        <w:t xml:space="preserve"> 1999│ </w:t>
      </w:r>
      <w:r>
        <w:t>&lt;button</w:t>
      </w:r>
    </w:p>
    <w:p>
      <w:pPr>
        <w:pStyle w:val="Code"/>
      </w:pPr>
      <w:r>
        <w:t xml:space="preserve"> 2000│ </w:t>
      </w:r>
      <w:r>
        <w:t>key={opt.value}</w:t>
      </w:r>
    </w:p>
    <w:p>
      <w:pPr>
        <w:pStyle w:val="Code"/>
      </w:pPr>
      <w:r>
        <w:t xml:space="preserve"> 2001│ </w:t>
      </w:r>
      <w:r>
        <w:t>onClick={() =&gt; setDifficulty(opt.value)}</w:t>
      </w:r>
    </w:p>
    <w:p>
      <w:pPr>
        <w:pStyle w:val="Code"/>
      </w:pPr>
      <w:r>
        <w:t xml:space="preserve"> 2002│ </w:t>
      </w:r>
      <w:r>
        <w:t>aria-pressed={active}</w:t>
      </w:r>
    </w:p>
    <w:p>
      <w:pPr>
        <w:pStyle w:val="Code"/>
      </w:pPr>
      <w:r>
        <w:t xml:space="preserve"> 2003│ </w:t>
      </w:r>
      <w:r>
        <w:t>className={`psy-tile ${active ? 'is-active' : ''}`}</w:t>
      </w:r>
    </w:p>
    <w:p>
      <w:pPr>
        <w:pStyle w:val="Code"/>
      </w:pPr>
      <w:r>
        <w:t xml:space="preserve"> 2004│ </w:t>
      </w:r>
      <w:r>
        <w:t>&gt;</w:t>
      </w:r>
    </w:p>
    <w:p>
      <w:pPr>
        <w:pStyle w:val="Code"/>
      </w:pPr>
      <w:r>
        <w:t xml:space="preserve"> 2005│ </w:t>
      </w:r>
      <w:r>
        <w:t>&lt;div className="psy-serif text-base text-[var(--psy-ink)] sm:text-lg"&gt;{opt.label}&lt;/div&gt;</w:t>
      </w:r>
    </w:p>
    <w:p>
      <w:pPr>
        <w:pStyle w:val="Code"/>
      </w:pPr>
      <w:r>
        <w:t xml:space="preserve"> 2006│ </w:t>
      </w:r>
      <w:r>
        <w:t>&lt;div className="mt-1 text-[11px] leading-tight text-[var(--psy-muted)] [word-break:keep-all] sm:mt-2 sm:text-xs"&gt;{opt.desc}&lt;/div&gt;</w:t>
      </w:r>
    </w:p>
    <w:p>
      <w:pPr>
        <w:pStyle w:val="Code"/>
      </w:pPr>
      <w:r>
        <w:t xml:space="preserve"> 2007│ </w:t>
      </w:r>
      <w:r>
        <w:t>&lt;/button&gt;</w:t>
      </w:r>
    </w:p>
    <w:p>
      <w:pPr>
        <w:pStyle w:val="Code"/>
      </w:pPr>
      <w:r>
        <w:t xml:space="preserve"> 2008│ </w:t>
      </w:r>
      <w:r>
        <w:t>);</w:t>
      </w:r>
    </w:p>
    <w:p>
      <w:pPr>
        <w:pStyle w:val="Code"/>
      </w:pPr>
      <w:r>
        <w:t xml:space="preserve"> 2009│ </w:t>
      </w:r>
      <w:r>
        <w:t>})}</w:t>
      </w:r>
    </w:p>
    <w:p>
      <w:pPr>
        <w:pStyle w:val="Code"/>
      </w:pPr>
      <w:r>
        <w:t xml:space="preserve"> 2010│ </w:t>
      </w:r>
      <w:r>
        <w:t>&lt;/div&gt;</w:t>
      </w:r>
    </w:p>
    <w:p>
      <w:pPr>
        <w:pStyle w:val="Code"/>
      </w:pPr>
      <w:r>
        <w:t xml:space="preserve"> 2011│ </w:t>
      </w:r>
      <w:r>
        <w:t>&lt;/section&gt;</w:t>
      </w:r>
    </w:p>
    <w:p>
      <w:pPr>
        <w:pStyle w:val="Code"/>
      </w:pPr>
      <w:r>
        <w:t xml:space="preserve"> 2012│ </w:t>
      </w:r>
      <w:r>
        <w:t>&lt;section className="space-y-2.5 sm:space-y-3"&gt;</w:t>
      </w:r>
    </w:p>
    <w:p>
      <w:pPr>
        <w:pStyle w:val="Code"/>
      </w:pPr>
      <w:r>
        <w:t xml:space="preserve"> 2013│ </w:t>
      </w:r>
      <w:r>
        <w:t>&lt;label className="psy-serif text-sm text-[var(--psy-ink-soft)]"&gt;{s.roundsLabel}&lt;/label&gt;</w:t>
      </w:r>
    </w:p>
    <w:p>
      <w:pPr>
        <w:pStyle w:val="Code"/>
      </w:pPr>
      <w:r>
        <w:t xml:space="preserve"> 2014│ </w:t>
      </w:r>
      <w:r>
        <w:t>&lt;div className="grid grid-cols-2 gap-2 sm:grid-cols-4 sm:gap-3"&gt;</w:t>
      </w:r>
    </w:p>
    <w:p>
      <w:pPr>
        <w:pStyle w:val="Code"/>
      </w:pPr>
      <w:r>
        <w:t xml:space="preserve"> 2015│ </w:t>
      </w:r>
      <w:r>
        <w:t>{roundOptions.map((r) =&gt; {</w:t>
      </w:r>
    </w:p>
    <w:p>
      <w:pPr>
        <w:pStyle w:val="Code"/>
      </w:pPr>
      <w:r>
        <w:t xml:space="preserve"> 2016│ </w:t>
      </w:r>
      <w:r>
        <w:t>const active = totalRounds === r.value;</w:t>
      </w:r>
    </w:p>
    <w:p>
      <w:pPr>
        <w:pStyle w:val="Code"/>
      </w:pPr>
      <w:r>
        <w:t xml:space="preserve"> 2017│ </w:t>
      </w:r>
      <w:r>
        <w:t>return (</w:t>
      </w:r>
    </w:p>
    <w:p>
      <w:pPr>
        <w:pStyle w:val="Code"/>
      </w:pPr>
      <w:r>
        <w:t xml:space="preserve"> 2018│ </w:t>
      </w:r>
      <w:r>
        <w:t>&lt;button</w:t>
      </w:r>
    </w:p>
    <w:p>
      <w:pPr>
        <w:pStyle w:val="Code"/>
      </w:pPr>
      <w:r>
        <w:t xml:space="preserve"> 2019│ </w:t>
      </w:r>
      <w:r>
        <w:t>key={r.value}</w:t>
      </w:r>
    </w:p>
    <w:p>
      <w:pPr>
        <w:pStyle w:val="Code"/>
      </w:pPr>
      <w:r>
        <w:t xml:space="preserve"> 2020│ </w:t>
      </w:r>
      <w:r>
        <w:t>onClick={() =&gt; setTotalRounds(r.value)}</w:t>
      </w:r>
    </w:p>
    <w:p>
      <w:pPr>
        <w:pStyle w:val="Code"/>
      </w:pPr>
      <w:r>
        <w:t xml:space="preserve"> 2021│ </w:t>
      </w:r>
      <w:r>
        <w:t>aria-pressed={active}</w:t>
      </w:r>
    </w:p>
    <w:p>
      <w:pPr>
        <w:pStyle w:val="Code"/>
      </w:pPr>
      <w:r>
        <w:t xml:space="preserve"> 2022│ </w:t>
      </w:r>
      <w:r>
        <w:t>className={`psy-tile ${active ? 'is-active' : ''}`}</w:t>
      </w:r>
    </w:p>
    <w:p>
      <w:pPr>
        <w:pStyle w:val="Code"/>
      </w:pPr>
      <w:r>
        <w:t xml:space="preserve"> 2023│ </w:t>
      </w:r>
      <w:r>
        <w:t>&gt;</w:t>
      </w:r>
    </w:p>
    <w:p>
      <w:pPr>
        <w:pStyle w:val="Code"/>
      </w:pPr>
      <w:r>
        <w:t xml:space="preserve"> 2024│ </w:t>
      </w:r>
      <w:r>
        <w:t>&lt;div className="psy-serif text-base text-[var(--psy-ink)] sm:text-lg"&gt;{r.label}&lt;/div&gt;</w:t>
      </w:r>
    </w:p>
    <w:p>
      <w:pPr>
        <w:pStyle w:val="Code"/>
      </w:pPr>
      <w:r>
        <w:t xml:space="preserve"> 2025│ </w:t>
      </w:r>
      <w:r>
        <w:t>&lt;div className="mt-1 text-[11px] leading-tight text-[var(--psy-muted)] [word-break:keep-all] sm:mt-2 sm:text-xs"&gt;{r.desc}&lt;/div&gt;</w:t>
      </w:r>
    </w:p>
    <w:p>
      <w:pPr>
        <w:pStyle w:val="Code"/>
      </w:pPr>
      <w:r>
        <w:t xml:space="preserve"> 2026│ </w:t>
      </w:r>
      <w:r>
        <w:t>&lt;/button&gt;</w:t>
      </w:r>
    </w:p>
    <w:p>
      <w:pPr>
        <w:pStyle w:val="Code"/>
      </w:pPr>
      <w:r>
        <w:t xml:space="preserve"> 2027│ </w:t>
      </w:r>
      <w:r>
        <w:t>);</w:t>
      </w:r>
    </w:p>
    <w:p>
      <w:pPr>
        <w:pStyle w:val="Code"/>
      </w:pPr>
      <w:r>
        <w:t xml:space="preserve"> 2028│ </w:t>
      </w:r>
      <w:r>
        <w:t>})}</w:t>
      </w:r>
    </w:p>
    <w:p>
      <w:pPr>
        <w:pStyle w:val="Code"/>
      </w:pPr>
      <w:r>
        <w:t xml:space="preserve"> 2029│ </w:t>
      </w:r>
      <w:r>
        <w:t>&lt;/div&gt;</w:t>
      </w:r>
    </w:p>
    <w:p>
      <w:pPr>
        <w:pStyle w:val="Code"/>
      </w:pPr>
      <w:r>
        <w:t xml:space="preserve"> 2030│ </w:t>
      </w:r>
      <w:r>
        <w:t>&lt;/section&gt;</w:t>
      </w:r>
    </w:p>
    <w:p>
      <w:pPr>
        <w:pStyle w:val="Code"/>
      </w:pPr>
      <w:r>
        <w:t xml:space="preserve"> 2031│ </w:t>
      </w:r>
      <w:r>
        <w:t>&lt;section className="space-y-2.5 sm:space-y-3"&gt;</w:t>
      </w:r>
    </w:p>
    <w:p>
      <w:pPr>
        <w:pStyle w:val="Code"/>
      </w:pPr>
      <w:r>
        <w:t xml:space="preserve"> 2032│ </w:t>
      </w:r>
      <w:r>
        <w:t>&lt;label className="psy-serif text-sm text-[var(--psy-ink-soft)]"&gt;{s.revealLabel}&lt;/label&gt;</w:t>
      </w:r>
    </w:p>
    <w:p>
      <w:pPr>
        <w:pStyle w:val="Code"/>
      </w:pPr>
      <w:r>
        <w:t xml:space="preserve"> 2033│ </w:t>
      </w:r>
      <w:r>
        <w:t>&lt;div className="grid grid-cols-3 gap-2 sm:gap-3"&gt;</w:t>
      </w:r>
    </w:p>
    <w:p>
      <w:pPr>
        <w:pStyle w:val="Code"/>
      </w:pPr>
      <w:r>
        <w:t xml:space="preserve"> 2034│ </w:t>
      </w:r>
      <w:r>
        <w:t>{revealOptions.map((opt) =&gt; {</w:t>
      </w:r>
    </w:p>
    <w:p>
      <w:pPr>
        <w:pStyle w:val="Code"/>
      </w:pPr>
      <w:r>
        <w:t xml:space="preserve"> 2035│ </w:t>
      </w:r>
      <w:r>
        <w:t>const active = revealDifficulty === opt.value;</w:t>
      </w:r>
    </w:p>
    <w:p>
      <w:pPr>
        <w:pStyle w:val="Code"/>
      </w:pPr>
      <w:r>
        <w:t xml:space="preserve"> 2036│ </w:t>
      </w:r>
      <w:r>
        <w:t>return (</w:t>
      </w:r>
    </w:p>
    <w:p>
      <w:pPr>
        <w:pStyle w:val="Code"/>
      </w:pPr>
      <w:r>
        <w:t xml:space="preserve"> 2037│ </w:t>
      </w:r>
      <w:r>
        <w:t>&lt;button</w:t>
      </w:r>
    </w:p>
    <w:p>
      <w:pPr>
        <w:pStyle w:val="Code"/>
      </w:pPr>
      <w:r>
        <w:t xml:space="preserve"> 2038│ </w:t>
      </w:r>
      <w:r>
        <w:t>key={opt.value}</w:t>
      </w:r>
    </w:p>
    <w:p>
      <w:pPr>
        <w:pStyle w:val="Code"/>
      </w:pPr>
      <w:r>
        <w:t xml:space="preserve"> 2039│ </w:t>
      </w:r>
      <w:r>
        <w:t>onClick={() =&gt; setRevealDifficulty(opt.value)}</w:t>
      </w:r>
    </w:p>
    <w:p>
      <w:pPr>
        <w:pStyle w:val="Code"/>
      </w:pPr>
      <w:r>
        <w:t xml:space="preserve"> 2040│ </w:t>
      </w:r>
      <w:r>
        <w:t>aria-pressed={active}</w:t>
      </w:r>
    </w:p>
    <w:p>
      <w:pPr>
        <w:pStyle w:val="Code"/>
      </w:pPr>
      <w:r>
        <w:t xml:space="preserve"> 2041│ </w:t>
      </w:r>
      <w:r>
        <w:t>className={`psy-tile ${active ? 'is-active' : ''}`}</w:t>
      </w:r>
    </w:p>
    <w:p>
      <w:pPr>
        <w:pStyle w:val="Code"/>
      </w:pPr>
      <w:r>
        <w:t xml:space="preserve"> 2042│ </w:t>
      </w:r>
      <w:r>
        <w:t>&gt;</w:t>
      </w:r>
    </w:p>
    <w:p>
      <w:pPr>
        <w:pStyle w:val="Code"/>
      </w:pPr>
      <w:r>
        <w:t xml:space="preserve"> 2043│ </w:t>
      </w:r>
      <w:r>
        <w:t>&lt;div className="psy-serif text-base text-[var(--psy-ink)] sm:text-lg"&gt;{opt.label}&lt;/div&gt;</w:t>
      </w:r>
    </w:p>
    <w:p>
      <w:pPr>
        <w:pStyle w:val="Code"/>
      </w:pPr>
      <w:r>
        <w:t xml:space="preserve"> 2044│ </w:t>
      </w:r>
      <w:r>
        <w:t>&lt;div className="mt-1 text-[11px] leading-tight text-[var(--psy-muted)] [word-break:keep-all] sm:mt-2 sm:text-xs"&gt;{opt.desc}&lt;/div&gt;</w:t>
      </w:r>
    </w:p>
    <w:p>
      <w:pPr>
        <w:pStyle w:val="Code"/>
      </w:pPr>
      <w:r>
        <w:t xml:space="preserve"> 2045│ </w:t>
      </w:r>
      <w:r>
        <w:t>&lt;/button&gt;</w:t>
      </w:r>
    </w:p>
    <w:p>
      <w:pPr>
        <w:pStyle w:val="Code"/>
      </w:pPr>
      <w:r>
        <w:t xml:space="preserve"> 2046│ </w:t>
      </w:r>
      <w:r>
        <w:t>);</w:t>
      </w:r>
    </w:p>
    <w:p>
      <w:pPr>
        <w:pStyle w:val="Code"/>
      </w:pPr>
      <w:r>
        <w:t xml:space="preserve"> 2047│ </w:t>
      </w:r>
      <w:r>
        <w:t>})}</w:t>
      </w:r>
    </w:p>
    <w:p>
      <w:pPr>
        <w:pStyle w:val="Code"/>
      </w:pPr>
      <w:r>
        <w:t xml:space="preserve"> 2048│ </w:t>
      </w:r>
      <w:r>
        <w:t>&lt;/div&gt;</w:t>
      </w:r>
    </w:p>
    <w:p>
      <w:pPr>
        <w:pStyle w:val="Code"/>
      </w:pPr>
      <w:r>
        <w:t xml:space="preserve"> 2049│ </w:t>
      </w:r>
      <w:r>
        <w:t>&lt;/section&gt;</w:t>
      </w:r>
    </w:p>
    <w:p>
      <w:pPr>
        <w:pStyle w:val="Code"/>
      </w:pPr>
      <w:r>
        <w:t xml:space="preserve"> 2050│ </w:t>
      </w:r>
      <w:r>
        <w:t>&lt;/div&gt;</w:t>
      </w:r>
    </w:p>
    <w:p>
      <w:pPr>
        <w:pStyle w:val="Code"/>
      </w:pPr>
      <w:r>
        <w:t xml:space="preserve"> 2051│ </w:t>
      </w:r>
      <w:r>
        <w:t>&lt;section className="space-y-2.5 sm:space-y-3"&gt;</w:t>
      </w:r>
    </w:p>
    <w:p>
      <w:pPr>
        <w:pStyle w:val="Code"/>
      </w:pPr>
      <w:r>
        <w:t xml:space="preserve"> 2052│ </w:t>
      </w:r>
      <w:r>
        <w:t>&lt;label className="psy-serif text-sm text-[var(--psy-ink-soft)]"&gt;{s.opponentsLabel}&lt;/label&gt;</w:t>
      </w:r>
    </w:p>
    <w:p>
      <w:pPr>
        <w:pStyle w:val="Code"/>
      </w:pPr>
      <w:r>
        <w:t xml:space="preserve"> 2053│ </w:t>
      </w:r>
      <w:r>
        <w:t>{}</w:t>
      </w:r>
    </w:p>
    <w:p>
      <w:pPr>
        <w:pStyle w:val="Code"/>
      </w:pPr>
      <w:r>
        <w:t xml:space="preserve"> 2054│ </w:t>
      </w:r>
      <w:r>
        <w:t>&lt;div className="grid grid-cols-3 gap-2 sm:gap-3 lg:grid-cols-1"&gt;</w:t>
      </w:r>
    </w:p>
    <w:p>
      <w:pPr>
        <w:pStyle w:val="Code"/>
      </w:pPr>
      <w:r>
        <w:t xml:space="preserve"> 2055│ </w:t>
      </w:r>
      <w:r>
        <w:t>{AI_PERSONAS.map((p) =&gt; (</w:t>
      </w:r>
    </w:p>
    <w:p>
      <w:pPr>
        <w:pStyle w:val="Code"/>
      </w:pPr>
      <w:r>
        <w:t xml:space="preserve"> 2056│ </w:t>
      </w:r>
      <w:r>
        <w:t>&lt;div</w:t>
      </w:r>
    </w:p>
    <w:p>
      <w:pPr>
        <w:pStyle w:val="Code"/>
      </w:pPr>
      <w:r>
        <w:t xml:space="preserve"> 2057│ </w:t>
      </w:r>
      <w:r>
        <w:t>key={p.id}</w:t>
      </w:r>
    </w:p>
    <w:p>
      <w:pPr>
        <w:pStyle w:val="Code"/>
      </w:pPr>
      <w:r>
        <w:t xml:space="preserve"> 2058│ </w:t>
      </w:r>
      <w:r>
        <w:t>className="psy-panel psy-etched rounded-2xl px-3 py-4 text-center sm:rounded-[1.4rem] sm:p-4 lg:text-left"</w:t>
      </w:r>
    </w:p>
    <w:p>
      <w:pPr>
        <w:pStyle w:val="Code"/>
      </w:pPr>
      <w:r>
        <w:t xml:space="preserve"> 2059│ </w:t>
      </w:r>
      <w:r>
        <w:t>&gt;</w:t>
      </w:r>
    </w:p>
    <w:p>
      <w:pPr>
        <w:pStyle w:val="Code"/>
      </w:pPr>
      <w:r>
        <w:t xml:space="preserve"> 2060│ </w:t>
      </w:r>
      <w:r>
        <w:t>&lt;div className="flex flex-col items-center gap-2.5 sm:gap-3 lg:flex-row lg:items-start"&gt;</w:t>
      </w:r>
    </w:p>
    <w:p>
      <w:pPr>
        <w:pStyle w:val="Code"/>
      </w:pPr>
      <w:r>
        <w:t xml:space="preserve"> 2061│ </w:t>
      </w:r>
      <w:r>
        <w:t>&lt;div className="flex h-10 w-10 items-center justify-center rounded-full border border-[var(--psy-border)] bg-[var(--psy-accent-soft)] text-xl sm:h-12 sm:w-12 sm:text-2xl"&gt;</w:t>
      </w:r>
    </w:p>
    <w:p>
      <w:pPr>
        <w:pStyle w:val="Code"/>
      </w:pPr>
      <w:r>
        <w:t xml:space="preserve"> 2062│ </w:t>
      </w:r>
      <w:r>
        <w:t>{p.avatar}</w:t>
      </w:r>
    </w:p>
    <w:p>
      <w:pPr>
        <w:pStyle w:val="Code"/>
      </w:pPr>
      <w:r>
        <w:t xml:space="preserve"> 2063│ </w:t>
      </w:r>
      <w:r>
        <w:t>&lt;/div&gt;</w:t>
      </w:r>
    </w:p>
    <w:p>
      <w:pPr>
        <w:pStyle w:val="Code"/>
      </w:pPr>
      <w:r>
        <w:t xml:space="preserve"> 2064│ </w:t>
      </w:r>
      <w:r>
        <w:t>&lt;div className="space-y-1"&gt;</w:t>
      </w:r>
    </w:p>
    <w:p>
      <w:pPr>
        <w:pStyle w:val="Code"/>
      </w:pPr>
      <w:r>
        <w:t xml:space="preserve"> 2065│ </w:t>
      </w:r>
      <w:r>
        <w:t>&lt;div className="psy-serif text-sm text-[var(--psy-ink)] sm:text-lg"&gt;{loc === 'en' ? p.nameEn : p.name}&lt;/div&gt;</w:t>
      </w:r>
    </w:p>
    <w:p>
      <w:pPr>
        <w:pStyle w:val="Code"/>
      </w:pPr>
      <w:r>
        <w:t xml:space="preserve"> 2066│ </w:t>
      </w:r>
      <w:r>
        <w:t>&lt;div className="hidden text-xs leading-5 text-[var(--psy-muted)] sm:block"&gt;{loc === 'en' ? p.descriptionEn : p.description}&lt;/div&gt;</w:t>
      </w:r>
    </w:p>
    <w:p>
      <w:pPr>
        <w:pStyle w:val="Code"/>
      </w:pPr>
      <w:r>
        <w:t xml:space="preserve"> 2067│ </w:t>
      </w:r>
      <w:r>
        <w:t>&lt;/div&gt;</w:t>
      </w:r>
    </w:p>
    <w:p>
      <w:pPr>
        <w:pStyle w:val="Code"/>
      </w:pPr>
      <w:r>
        <w:t xml:space="preserve"> 2068│ </w:t>
      </w:r>
      <w:r>
        <w:t>&lt;/div&gt;</w:t>
      </w:r>
    </w:p>
    <w:p>
      <w:pPr>
        <w:pStyle w:val="Code"/>
      </w:pPr>
      <w:r>
        <w:t xml:space="preserve"> 2069│ </w:t>
      </w:r>
      <w:r>
        <w:t>&lt;/div&gt;</w:t>
      </w:r>
    </w:p>
    <w:p>
      <w:pPr>
        <w:pStyle w:val="Code"/>
      </w:pPr>
      <w:r>
        <w:t xml:space="preserve"> 2070│ </w:t>
      </w:r>
      <w:r>
        <w:t>))}</w:t>
      </w:r>
    </w:p>
    <w:p>
      <w:pPr>
        <w:pStyle w:val="Code"/>
      </w:pPr>
      <w:r>
        <w:t xml:space="preserve"> 2071│ </w:t>
      </w:r>
      <w:r>
        <w:t>&lt;/div&gt;</w:t>
      </w:r>
    </w:p>
    <w:p>
      <w:pPr>
        <w:pStyle w:val="Code"/>
      </w:pPr>
      <w:r>
        <w:t xml:space="preserve"> 2072│ </w:t>
      </w:r>
      <w:r>
        <w:t>&lt;/section&gt;</w:t>
      </w:r>
    </w:p>
    <w:p>
      <w:pPr>
        <w:pStyle w:val="Code"/>
      </w:pPr>
      <w:r>
        <w:t xml:space="preserve"> 2073│ </w:t>
      </w:r>
      <w:r>
        <w:t>&lt;/div&gt;</w:t>
      </w:r>
    </w:p>
    <w:p>
      <w:pPr>
        <w:pStyle w:val="Code"/>
      </w:pPr>
      <w:r>
        <w:t xml:space="preserve"> 2074│ </w:t>
      </w:r>
      <w:r>
        <w:t>&lt;/div&gt;</w:t>
      </w:r>
    </w:p>
    <w:p>
      <w:pPr>
        <w:pStyle w:val="Code"/>
      </w:pPr>
      <w:r>
        <w:t xml:space="preserve"> 2075│ </w:t>
      </w:r>
      <w:r>
        <w:t>&lt;/div&gt;</w:t>
      </w:r>
    </w:p>
    <w:p>
      <w:pPr>
        <w:pStyle w:val="Code"/>
      </w:pPr>
      <w:r>
        <w:t xml:space="preserve"> 2076│ </w:t>
      </w:r>
      <w:r>
        <w:t>&lt;/motion.div&gt;</w:t>
      </w:r>
    </w:p>
    <w:p>
      <w:pPr>
        <w:pStyle w:val="Code"/>
      </w:pPr>
      <w:r>
        <w:t xml:space="preserve"> 2077│ </w:t>
      </w:r>
      <w:r>
        <w:t>{}</w:t>
      </w:r>
    </w:p>
    <w:p>
      <w:pPr>
        <w:pStyle w:val="Code"/>
      </w:pPr>
      <w:r>
        <w:t xml:space="preserve"> 2078│ </w:t>
      </w:r>
      <w:r>
        <w:t>&lt;div className="fixed inset-x-0 bottom-0 z-40 border-t border-[var(--psy-border)] bg-[rgba(253,249,240,0.92)] px-4 pt-3 pb-[max(0.85rem,env(safe-area-inset-bottom))] shadow-[0_-12px_30px_rgba(120,90,50,0.1)] backdrop-blur-md lg:static lg:mt-6 lg:border-0 lg:bg-transparent lg:p-0 lg:shadow-none lg:backdrop-blur-none"&gt;</w:t>
      </w:r>
    </w:p>
    <w:p>
      <w:pPr>
        <w:pStyle w:val="Code"/>
      </w:pPr>
      <w:r>
        <w:t xml:space="preserve"> 2079│ </w:t>
      </w:r>
      <w:r>
        <w:t>&lt;button</w:t>
      </w:r>
    </w:p>
    <w:p>
      <w:pPr>
        <w:pStyle w:val="Code"/>
      </w:pPr>
      <w:r>
        <w:t xml:space="preserve"> 2080│ </w:t>
      </w:r>
      <w:r>
        <w:t>onClick={handleStart}</w:t>
      </w:r>
    </w:p>
    <w:p>
      <w:pPr>
        <w:pStyle w:val="Code"/>
      </w:pPr>
      <w:r>
        <w:t xml:space="preserve"> 2081│ </w:t>
      </w:r>
      <w:r>
        <w:t>className="psy-btn psy-btn-accent mx-auto block w-full max-w-md px-10 py-3 text-base font-semibold lg:w-auto lg:min-w-[20rem]"</w:t>
      </w:r>
    </w:p>
    <w:p>
      <w:pPr>
        <w:pStyle w:val="Code"/>
      </w:pPr>
      <w:r>
        <w:t xml:space="preserve"> 2082│ </w:t>
      </w:r>
      <w:r>
        <w:t>&gt;</w:t>
      </w:r>
    </w:p>
    <w:p>
      <w:pPr>
        <w:pStyle w:val="Code"/>
      </w:pPr>
      <w:r>
        <w:t xml:space="preserve"> 2083│ </w:t>
      </w:r>
      <w:r>
        <w:t>{s.start}</w:t>
      </w:r>
    </w:p>
    <w:p>
      <w:pPr>
        <w:pStyle w:val="Code"/>
      </w:pPr>
      <w:r>
        <w:t xml:space="preserve"> 2084│ </w:t>
      </w:r>
      <w:r>
        <w:t>&lt;/button&gt;</w:t>
      </w:r>
    </w:p>
    <w:p>
      <w:pPr>
        <w:pStyle w:val="Code"/>
      </w:pPr>
      <w:r>
        <w:t xml:space="preserve"> 2085│ </w:t>
      </w:r>
      <w:r>
        <w:t>&lt;/div&gt;</w:t>
      </w:r>
    </w:p>
    <w:p>
      <w:pPr>
        <w:pStyle w:val="Code"/>
      </w:pPr>
      <w:r>
        <w:t xml:space="preserve"> 2086│ </w:t>
      </w:r>
      <w:r>
        <w:t>&lt;/div&gt;</w:t>
      </w:r>
    </w:p>
    <w:p>
      <w:pPr>
        <w:pStyle w:val="Code"/>
      </w:pPr>
      <w:r>
        <w:t xml:space="preserve"> 2087│ </w:t>
      </w:r>
      <w:r>
        <w:t>);</w:t>
      </w:r>
    </w:p>
    <w:p>
      <w:pPr>
        <w:pStyle w:val="Code"/>
      </w:pPr>
      <w:r>
        <w:t xml:space="preserve"> 2088│ </w:t>
      </w:r>
      <w:r>
        <w:t>}</w:t>
      </w:r>
    </w:p>
    <w:p>
      <w:pPr>
        <w:pStyle w:val="Code"/>
      </w:pPr>
      <w:r>
        <w:t xml:space="preserve"> 2089│ </w:t>
      </w:r>
      <w:r>
        <w:t>'use client';</w:t>
      </w:r>
    </w:p>
    <w:p>
      <w:pPr>
        <w:pStyle w:val="Code"/>
      </w:pPr>
      <w:r>
        <w:t xml:space="preserve"> 2090│ </w:t>
      </w:r>
      <w:r>
        <w:t>import { useEffect } from 'react';</w:t>
      </w:r>
    </w:p>
    <w:p>
      <w:pPr>
        <w:pStyle w:val="Code"/>
      </w:pPr>
      <w:r>
        <w:t xml:space="preserve"> 2091│ </w:t>
      </w:r>
      <w:r>
        <w:t>import { useRouter } from 'next/navigation';</w:t>
      </w:r>
    </w:p>
    <w:p>
      <w:pPr>
        <w:pStyle w:val="Code"/>
      </w:pPr>
      <w:r>
        <w:t xml:space="preserve"> 2092│ </w:t>
      </w:r>
      <w:r>
        <w:t>import { motion } from 'framer-motion';</w:t>
      </w:r>
    </w:p>
    <w:p>
      <w:pPr>
        <w:pStyle w:val="Code"/>
      </w:pPr>
      <w:r>
        <w:t xml:space="preserve"> 2093│ </w:t>
      </w:r>
      <w:r>
        <w:t>import { useAssessmentStore } from '@/stores/useAssessmentStore';</w:t>
      </w:r>
    </w:p>
    <w:p>
      <w:pPr>
        <w:pStyle w:val="Code"/>
      </w:pPr>
      <w:r>
        <w:t xml:space="preserve"> 2094│ </w:t>
      </w:r>
      <w:r>
        <w:t>import { useHydrated } from '@/stores/useHydration';</w:t>
      </w:r>
    </w:p>
    <w:p>
      <w:pPr>
        <w:pStyle w:val="Code"/>
      </w:pPr>
      <w:r>
        <w:t xml:space="preserve"> 2095│ </w:t>
      </w:r>
      <w:r>
        <w:t>import { useLocaleStore, STRINGS } from '@/lib/i18n';</w:t>
      </w:r>
    </w:p>
    <w:p>
      <w:pPr>
        <w:pStyle w:val="Code"/>
      </w:pPr>
      <w:r>
        <w:t xml:space="preserve"> 2096│ </w:t>
      </w:r>
      <w:r>
        <w:t>import { QUESTIONS } from '@/data/questions';</w:t>
      </w:r>
    </w:p>
    <w:p>
      <w:pPr>
        <w:pStyle w:val="Code"/>
      </w:pPr>
      <w:r>
        <w:t xml:space="preserve"> 2097│ </w:t>
      </w:r>
      <w:r>
        <w:t>import { Footer } from '@/components/shared/Footer';</w:t>
      </w:r>
    </w:p>
    <w:p>
      <w:pPr>
        <w:pStyle w:val="Code"/>
      </w:pPr>
      <w:r>
        <w:t xml:space="preserve"> 2098│ </w:t>
      </w:r>
      <w:r>
        <w:t>export default function Home() {</w:t>
      </w:r>
    </w:p>
    <w:p>
      <w:pPr>
        <w:pStyle w:val="Code"/>
      </w:pPr>
      <w:r>
        <w:t xml:space="preserve"> 2099│ </w:t>
      </w:r>
      <w:r>
        <w:t>const router = useRouter();</w:t>
      </w:r>
    </w:p>
    <w:p>
      <w:pPr>
        <w:pStyle w:val="Code"/>
      </w:pPr>
      <w:r>
        <w:t xml:space="preserve"> 2100│ </w:t>
      </w:r>
      <w:r>
        <w:t>const hydrated = useHydrated();</w:t>
      </w:r>
    </w:p>
    <w:p>
      <w:pPr>
        <w:pStyle w:val="Code"/>
      </w:pPr>
      <w:r>
        <w:t xml:space="preserve"> 2101│ </w:t>
      </w:r>
      <w:r>
        <w:t>const { bigFiveScores, getProgress } = useAssessmentStore();</w:t>
      </w:r>
    </w:p>
    <w:p>
      <w:pPr>
        <w:pStyle w:val="Code"/>
      </w:pPr>
      <w:r>
        <w:t xml:space="preserve"> 2102│ </w:t>
      </w:r>
      <w:r>
        <w:t>const progress = getProgress();</w:t>
      </w:r>
    </w:p>
    <w:p>
      <w:pPr>
        <w:pStyle w:val="Code"/>
      </w:pPr>
      <w:r>
        <w:t xml:space="preserve"> 2103│ </w:t>
      </w:r>
      <w:r>
        <w:t>const hasResults = hydrated &amp;&amp; bigFiveScores !== null;</w:t>
      </w:r>
    </w:p>
    <w:p>
      <w:pPr>
        <w:pStyle w:val="Code"/>
      </w:pPr>
      <w:r>
        <w:t xml:space="preserve"> 2104│ </w:t>
      </w:r>
      <w:r>
        <w:t>const locale = useLocaleStore((s) =&gt; s.locale);</w:t>
      </w:r>
    </w:p>
    <w:p>
      <w:pPr>
        <w:pStyle w:val="Code"/>
      </w:pPr>
      <w:r>
        <w:t xml:space="preserve"> 2105│ </w:t>
      </w:r>
      <w:r>
        <w:t>const setLocale = useLocaleStore((s) =&gt; s.setLocale);</w:t>
      </w:r>
    </w:p>
    <w:p>
      <w:pPr>
        <w:pStyle w:val="Code"/>
      </w:pPr>
      <w:r>
        <w:t xml:space="preserve"> 2106│ </w:t>
      </w:r>
      <w:r>
        <w:t>const loc = hydrated ? locale : 'zh';</w:t>
      </w:r>
    </w:p>
    <w:p>
      <w:pPr>
        <w:pStyle w:val="Code"/>
      </w:pPr>
      <w:r>
        <w:t xml:space="preserve"> 2107│ </w:t>
      </w:r>
      <w:r>
        <w:t>const t = STRINGS[loc].home;</w:t>
      </w:r>
    </w:p>
    <w:p>
      <w:pPr>
        <w:pStyle w:val="Code"/>
      </w:pPr>
      <w:r>
        <w:t xml:space="preserve"> 2108│ </w:t>
      </w:r>
      <w:r>
        <w:t>const c = STRINGS[loc].common;</w:t>
      </w:r>
    </w:p>
    <w:p>
      <w:pPr>
        <w:pStyle w:val="Code"/>
      </w:pPr>
      <w:r>
        <w:t xml:space="preserve"> 2109│ </w:t>
      </w:r>
      <w:r>
        <w:t>const features = t.features;</w:t>
      </w:r>
    </w:p>
    <w:p>
      <w:pPr>
        <w:pStyle w:val="Code"/>
      </w:pPr>
      <w:r>
        <w:t xml:space="preserve"> 2110│ </w:t>
      </w:r>
      <w:r>
        <w:t>useEffect(() =&gt; {</w:t>
      </w:r>
    </w:p>
    <w:p>
      <w:pPr>
        <w:pStyle w:val="Code"/>
      </w:pPr>
      <w:r>
        <w:t xml:space="preserve"> 2111│ </w:t>
      </w:r>
      <w:r>
        <w:t>if (!hydrated) return;</w:t>
      </w:r>
    </w:p>
    <w:p>
      <w:pPr>
        <w:pStyle w:val="Code"/>
      </w:pPr>
      <w:r>
        <w:t xml:space="preserve"> 2112│ </w:t>
      </w:r>
      <w:r>
        <w:t>const s = useAssessmentStore.getState();</w:t>
      </w:r>
    </w:p>
    <w:p>
      <w:pPr>
        <w:pStyle w:val="Code"/>
      </w:pPr>
      <w:r>
        <w:t xml:space="preserve"> 2113│ </w:t>
      </w:r>
      <w:r>
        <w:t>const answered = Object.keys(s.answers).length;</w:t>
      </w:r>
    </w:p>
    <w:p>
      <w:pPr>
        <w:pStyle w:val="Code"/>
      </w:pPr>
      <w:r>
        <w:t xml:space="preserve"> 2114│ </w:t>
      </w:r>
      <w:r>
        <w:t>if (s.bigFiveScores &amp;&amp; answered &gt; 0 &amp;&amp; answered &lt; QUESTIONS.length) {</w:t>
      </w:r>
    </w:p>
    <w:p>
      <w:pPr>
        <w:pStyle w:val="Code"/>
      </w:pPr>
      <w:r>
        <w:t xml:space="preserve"> 2115│ </w:t>
      </w:r>
      <w:r>
        <w:t>s.cancelRetake();</w:t>
      </w:r>
    </w:p>
    <w:p>
      <w:pPr>
        <w:pStyle w:val="Code"/>
      </w:pPr>
      <w:r>
        <w:t xml:space="preserve"> 2116│ </w:t>
      </w:r>
      <w:r>
        <w:t>}</w:t>
      </w:r>
    </w:p>
    <w:p>
      <w:pPr>
        <w:pStyle w:val="Code"/>
      </w:pPr>
      <w:r>
        <w:t xml:space="preserve"> 2117│ </w:t>
      </w:r>
      <w:r>
        <w:t>}, [hydrated]);</w:t>
      </w:r>
    </w:p>
    <w:p>
      <w:pPr>
        <w:pStyle w:val="Code"/>
      </w:pPr>
      <w:r>
        <w:t xml:space="preserve"> 2118│ </w:t>
      </w:r>
      <w:r>
        <w:t>return (</w:t>
      </w:r>
    </w:p>
    <w:p>
      <w:pPr>
        <w:pStyle w:val="Code"/>
      </w:pPr>
      <w:r>
        <w:t xml:space="preserve"> 2119│ </w:t>
      </w:r>
      <w:r>
        <w:t>&lt;div className="flex flex-1 flex-col items-center px-5 pt-20 pb-40 sm:px-6 sm:pt-24 lg:justify-center lg:pb-10 lg:pt-10"&gt;</w:t>
      </w:r>
    </w:p>
    <w:p>
      <w:pPr>
        <w:pStyle w:val="Code"/>
      </w:pPr>
      <w:r>
        <w:t xml:space="preserve"> 2120│ </w:t>
      </w:r>
      <w:r>
        <w:t>{}</w:t>
      </w:r>
    </w:p>
    <w:p>
      <w:pPr>
        <w:pStyle w:val="Code"/>
      </w:pPr>
      <w:r>
        <w:t xml:space="preserve"> 2121│ </w:t>
      </w:r>
      <w:r>
        <w:t>&lt;div className="psy-serif fixed left-4 top-4 z-40 flex items-center gap-0.5 rounded-full border border-[var(--psy-border)] bg-[rgba(253,249,240,0.88)] p-0.5 text-xs shadow-[var(--psy-shadow)] backdrop-blur sm:left-8 sm:top-8"&gt;</w:t>
      </w:r>
    </w:p>
    <w:p>
      <w:pPr>
        <w:pStyle w:val="Code"/>
      </w:pPr>
      <w:r>
        <w:t xml:space="preserve"> 2122│ </w:t>
      </w:r>
      <w:r>
        <w:t>{(['zh', 'en'] as const).map((l) =&gt; (</w:t>
      </w:r>
    </w:p>
    <w:p>
      <w:pPr>
        <w:pStyle w:val="Code"/>
      </w:pPr>
      <w:r>
        <w:t xml:space="preserve"> 2123│ </w:t>
      </w:r>
      <w:r>
        <w:t>&lt;button</w:t>
      </w:r>
    </w:p>
    <w:p>
      <w:pPr>
        <w:pStyle w:val="Code"/>
      </w:pPr>
      <w:r>
        <w:t xml:space="preserve"> 2124│ </w:t>
      </w:r>
      <w:r>
        <w:t>key={l}</w:t>
      </w:r>
    </w:p>
    <w:p>
      <w:pPr>
        <w:pStyle w:val="Code"/>
      </w:pPr>
      <w:r>
        <w:t xml:space="preserve"> 2125│ </w:t>
      </w:r>
      <w:r>
        <w:t>onClick={() =&gt; setLocale(l)}</w:t>
      </w:r>
    </w:p>
    <w:p>
      <w:pPr>
        <w:pStyle w:val="Code"/>
      </w:pPr>
      <w:r>
        <w:t xml:space="preserve"> 2126│ </w:t>
      </w:r>
      <w:r>
        <w:t>className={`rounded-full px-2.5 py-1 transition ${loc === l ? 'bg-[var(--psy-accent-soft)] text-[var(--psy-accent)]' : 'text-[var(--psy-muted)] hover:text-[var(--psy-ink-soft)]'}`}</w:t>
      </w:r>
    </w:p>
    <w:p>
      <w:pPr>
        <w:pStyle w:val="Code"/>
      </w:pPr>
      <w:r>
        <w:t xml:space="preserve"> 2127│ </w:t>
      </w:r>
      <w:r>
        <w:t>&gt;</w:t>
      </w:r>
    </w:p>
    <w:p>
      <w:pPr>
        <w:pStyle w:val="Code"/>
      </w:pPr>
      <w:r>
        <w:t xml:space="preserve"> 2128│ </w:t>
      </w:r>
      <w:r>
        <w:t>{l === 'zh' ? '中' : 'EN'}</w:t>
      </w:r>
    </w:p>
    <w:p>
      <w:pPr>
        <w:pStyle w:val="Code"/>
      </w:pPr>
      <w:r>
        <w:t xml:space="preserve"> 2129│ </w:t>
      </w:r>
      <w:r>
        <w:t>&lt;/button&gt;</w:t>
      </w:r>
    </w:p>
    <w:p>
      <w:pPr>
        <w:pStyle w:val="Code"/>
      </w:pPr>
      <w:r>
        <w:t xml:space="preserve"> 2130│ </w:t>
      </w:r>
      <w:r>
        <w:t>))}</w:t>
      </w:r>
    </w:p>
    <w:p>
      <w:pPr>
        <w:pStyle w:val="Code"/>
      </w:pPr>
      <w:r>
        <w:t xml:space="preserve"> 2131│ </w:t>
      </w:r>
      <w:r>
        <w:t>&lt;/div&gt;</w:t>
      </w:r>
    </w:p>
    <w:p>
      <w:pPr>
        <w:pStyle w:val="Code"/>
      </w:pPr>
      <w:r>
        <w:t xml:space="preserve"> 2132│ </w:t>
      </w:r>
      <w:r>
        <w:t>&lt;button</w:t>
      </w:r>
    </w:p>
    <w:p>
      <w:pPr>
        <w:pStyle w:val="Code"/>
      </w:pPr>
      <w:r>
        <w:t xml:space="preserve"> 2133│ </w:t>
      </w:r>
      <w:r>
        <w:t>onClick={() =&gt; router.push('/tutorial')}</w:t>
      </w:r>
    </w:p>
    <w:p>
      <w:pPr>
        <w:pStyle w:val="Code"/>
      </w:pPr>
      <w:r>
        <w:t xml:space="preserve"> 2134│ </w:t>
      </w:r>
      <w:r>
        <w:t>className="psy-btn psy-btn-accent psy-serif fixed right-4 top-4 z-40 px-4 py-2 text-sm font-semibold sm:right-8 sm:top-8"</w:t>
      </w:r>
    </w:p>
    <w:p>
      <w:pPr>
        <w:pStyle w:val="Code"/>
      </w:pPr>
      <w:r>
        <w:t xml:space="preserve"> 2135│ </w:t>
      </w:r>
      <w:r>
        <w:t>&gt;</w:t>
      </w:r>
    </w:p>
    <w:p>
      <w:pPr>
        <w:pStyle w:val="Code"/>
      </w:pPr>
      <w:r>
        <w:t xml:space="preserve"> 2136│ </w:t>
      </w:r>
      <w:r>
        <w:t>{c.tutorial}</w:t>
      </w:r>
    </w:p>
    <w:p>
      <w:pPr>
        <w:pStyle w:val="Code"/>
      </w:pPr>
      <w:r>
        <w:t xml:space="preserve"> 2137│ </w:t>
      </w:r>
      <w:r>
        <w:t>&lt;/button&gt;</w:t>
      </w:r>
    </w:p>
    <w:p>
      <w:pPr>
        <w:pStyle w:val="Code"/>
      </w:pPr>
      <w:r>
        <w:t xml:space="preserve"> 2138│ </w:t>
      </w:r>
      <w:r>
        <w:t>&lt;motion.div</w:t>
      </w:r>
    </w:p>
    <w:p>
      <w:pPr>
        <w:pStyle w:val="Code"/>
      </w:pPr>
      <w:r>
        <w:t xml:space="preserve"> 2139│ </w:t>
      </w:r>
      <w:r>
        <w:t>initial={false}</w:t>
      </w:r>
    </w:p>
    <w:p>
      <w:pPr>
        <w:pStyle w:val="Code"/>
      </w:pPr>
      <w:r>
        <w:t xml:space="preserve"> 2140│ </w:t>
      </w:r>
      <w:r>
        <w:t>animate={{ opacity: 1, y: 0 }}</w:t>
      </w:r>
    </w:p>
    <w:p>
      <w:pPr>
        <w:pStyle w:val="Code"/>
      </w:pPr>
      <w:r>
        <w:t xml:space="preserve"> 2141│ </w:t>
      </w:r>
      <w:r>
        <w:t>className="w-full max-w-5xl space-y-8 lg:space-y-10"</w:t>
      </w:r>
    </w:p>
    <w:p>
      <w:pPr>
        <w:pStyle w:val="Code"/>
      </w:pPr>
      <w:r>
        <w:t xml:space="preserve"> 2142│ </w:t>
      </w:r>
      <w:r>
        <w:t>&gt;</w:t>
      </w:r>
    </w:p>
    <w:p>
      <w:pPr>
        <w:pStyle w:val="Code"/>
      </w:pPr>
      <w:r>
        <w:t xml:space="preserve"> 2143│ </w:t>
      </w:r>
      <w:r>
        <w:t>&lt;div className="grid items-center gap-8 lg:grid-cols-[1.15fr_0.85fr]"&gt;</w:t>
      </w:r>
    </w:p>
    <w:p>
      <w:pPr>
        <w:pStyle w:val="Code"/>
      </w:pPr>
      <w:r>
        <w:t xml:space="preserve"> 2144│ </w:t>
      </w:r>
      <w:r>
        <w:t>&lt;div className="space-y-5 sm:space-y-6"&gt;</w:t>
      </w:r>
    </w:p>
    <w:p>
      <w:pPr>
        <w:pStyle w:val="Code"/>
      </w:pPr>
      <w:r>
        <w:t xml:space="preserve"> 2145│ </w:t>
      </w:r>
      <w:r>
        <w:t>&lt;div className="space-y-3"&gt;</w:t>
      </w:r>
    </w:p>
    <w:p>
      <w:pPr>
        <w:pStyle w:val="Code"/>
      </w:pPr>
      <w:r>
        <w:t xml:space="preserve"> 2146│ </w:t>
      </w:r>
      <w:r>
        <w:t>&lt;h1 className="psy-serif text-5xl leading-none text-[var(--psy-ink)] sm:text-6xl"&gt;</w:t>
      </w:r>
    </w:p>
    <w:p>
      <w:pPr>
        <w:pStyle w:val="Code"/>
      </w:pPr>
      <w:r>
        <w:t xml:space="preserve"> 2147│ </w:t>
      </w:r>
      <w:r>
        <w:t>{t.title}</w:t>
      </w:r>
    </w:p>
    <w:p>
      <w:pPr>
        <w:pStyle w:val="Code"/>
      </w:pPr>
      <w:r>
        <w:t xml:space="preserve"> 2148│ </w:t>
      </w:r>
      <w:r>
        <w:t>&lt;/h1&gt;</w:t>
      </w:r>
    </w:p>
    <w:p>
      <w:pPr>
        <w:pStyle w:val="Code"/>
      </w:pPr>
      <w:r>
        <w:t xml:space="preserve"> 2149│ </w:t>
      </w:r>
      <w:r>
        <w:t>&lt;p className="max-w-xl text-base leading-7 text-[var(--psy-ink-soft)] sm:text-lg sm:leading-8"&gt;</w:t>
      </w:r>
    </w:p>
    <w:p>
      <w:pPr>
        <w:pStyle w:val="Code"/>
      </w:pPr>
      <w:r>
        <w:t xml:space="preserve"> 2150│ </w:t>
      </w:r>
      <w:r>
        <w:t>{t.intro}</w:t>
      </w:r>
    </w:p>
    <w:p>
      <w:pPr>
        <w:pStyle w:val="Code"/>
      </w:pPr>
      <w:r>
        <w:t xml:space="preserve"> 2151│ </w:t>
      </w:r>
      <w:r>
        <w:t>&lt;/p&gt;</w:t>
      </w:r>
    </w:p>
    <w:p>
      <w:pPr>
        <w:pStyle w:val="Code"/>
      </w:pPr>
      <w:r>
        <w:t xml:space="preserve"> 2152│ </w:t>
      </w:r>
      <w:r>
        <w:t>&lt;/div&gt;</w:t>
      </w:r>
    </w:p>
    <w:p>
      <w:pPr>
        <w:pStyle w:val="Code"/>
      </w:pPr>
      <w:r>
        <w:t xml:space="preserve"> 2153│ </w:t>
      </w:r>
      <w:r>
        <w:t>{}</w:t>
      </w:r>
    </w:p>
    <w:p>
      <w:pPr>
        <w:pStyle w:val="Code"/>
      </w:pPr>
      <w:r>
        <w:t xml:space="preserve"> 2154│ </w:t>
      </w:r>
      <w:r>
        <w:t>&lt;div className="grid gap-2 sm:grid-cols-2 sm:gap-3"&gt;</w:t>
      </w:r>
    </w:p>
    <w:p>
      <w:pPr>
        <w:pStyle w:val="Code"/>
      </w:pPr>
      <w:r>
        <w:t xml:space="preserve"> 2155│ </w:t>
      </w:r>
      <w:r>
        <w:t>{features.map((item) =&gt; (</w:t>
      </w:r>
    </w:p>
    <w:p>
      <w:pPr>
        <w:pStyle w:val="Code"/>
      </w:pPr>
      <w:r>
        <w:t xml:space="preserve"> 2156│ </w:t>
      </w:r>
      <w:r>
        <w:t>&lt;div</w:t>
      </w:r>
    </w:p>
    <w:p>
      <w:pPr>
        <w:pStyle w:val="Code"/>
      </w:pPr>
      <w:r>
        <w:t xml:space="preserve"> 2157│ </w:t>
      </w:r>
      <w:r>
        <w:t>key={item.title}</w:t>
      </w:r>
    </w:p>
    <w:p>
      <w:pPr>
        <w:pStyle w:val="Code"/>
      </w:pPr>
      <w:r>
        <w:t xml:space="preserve"> 2158│ </w:t>
      </w:r>
      <w:r>
        <w:t>className="psy-panel psy-etched flex items-center gap-3 rounded-2xl p-3 sm:flex-col sm:items-start sm:gap-0 sm:rounded-[1.4rem] sm:p-4"</w:t>
      </w:r>
    </w:p>
    <w:p>
      <w:pPr>
        <w:pStyle w:val="Code"/>
      </w:pPr>
      <w:r>
        <w:t xml:space="preserve"> 2159│ </w:t>
      </w:r>
      <w:r>
        <w:t>&gt;</w:t>
      </w:r>
    </w:p>
    <w:p>
      <w:pPr>
        <w:pStyle w:val="Code"/>
      </w:pPr>
      <w:r>
        <w:t xml:space="preserve"> 2160│ </w:t>
      </w:r>
      <w:r>
        <w:t>&lt;div className="shrink-0 text-xl text-[var(--psy-accent)] sm:mb-3"&gt;{item.glyph}&lt;/div&gt;</w:t>
      </w:r>
    </w:p>
    <w:p>
      <w:pPr>
        <w:pStyle w:val="Code"/>
      </w:pPr>
      <w:r>
        <w:t xml:space="preserve"> 2161│ </w:t>
      </w:r>
      <w:r>
        <w:t>&lt;div className="min-w-0"&gt;</w:t>
      </w:r>
    </w:p>
    <w:p>
      <w:pPr>
        <w:pStyle w:val="Code"/>
      </w:pPr>
      <w:r>
        <w:t xml:space="preserve"> 2162│ </w:t>
      </w:r>
      <w:r>
        <w:t>&lt;div className="psy-serif text-sm text-[var(--psy-ink)] sm:text-base"&gt;{item.title}&lt;/div&gt;</w:t>
      </w:r>
    </w:p>
    <w:p>
      <w:pPr>
        <w:pStyle w:val="Code"/>
      </w:pPr>
      <w:r>
        <w:t xml:space="preserve"> 2163│ </w:t>
      </w:r>
      <w:r>
        <w:t>&lt;p className="mt-0.5 text-xs leading-5 text-[var(--psy-ink-soft)] sm:mt-2 sm:text-sm sm:leading-6"&gt;</w:t>
      </w:r>
    </w:p>
    <w:p>
      <w:pPr>
        <w:pStyle w:val="Code"/>
      </w:pPr>
      <w:r>
        <w:t xml:space="preserve"> 2164│ </w:t>
      </w:r>
      <w:r>
        <w:t>{item.note}</w:t>
      </w:r>
    </w:p>
    <w:p>
      <w:pPr>
        <w:pStyle w:val="Code"/>
      </w:pPr>
      <w:r>
        <w:t xml:space="preserve"> 2165│ </w:t>
      </w:r>
      <w:r>
        <w:t>&lt;/p&gt;</w:t>
      </w:r>
    </w:p>
    <w:p>
      <w:pPr>
        <w:pStyle w:val="Code"/>
      </w:pPr>
      <w:r>
        <w:t xml:space="preserve"> 2166│ </w:t>
      </w:r>
      <w:r>
        <w:t>&lt;/div&gt;</w:t>
      </w:r>
    </w:p>
    <w:p>
      <w:pPr>
        <w:pStyle w:val="Code"/>
      </w:pPr>
      <w:r>
        <w:t xml:space="preserve"> 2167│ </w:t>
      </w:r>
      <w:r>
        <w:t>&lt;/div&gt;</w:t>
      </w:r>
    </w:p>
    <w:p>
      <w:pPr>
        <w:pStyle w:val="Code"/>
      </w:pPr>
      <w:r>
        <w:t xml:space="preserve"> 2168│ </w:t>
      </w:r>
      <w:r>
        <w:t>))}</w:t>
      </w:r>
    </w:p>
    <w:p>
      <w:pPr>
        <w:pStyle w:val="Code"/>
      </w:pPr>
      <w:r>
        <w:t xml:space="preserve"> 2169│ </w:t>
      </w:r>
      <w:r>
        <w:t>&lt;/div&gt;</w:t>
      </w:r>
    </w:p>
    <w:p>
      <w:pPr>
        <w:pStyle w:val="Code"/>
      </w:pPr>
      <w:r>
        <w:t xml:space="preserve"> 2170│ </w:t>
      </w:r>
      <w:r>
        <w:t>&lt;/div&gt;</w:t>
      </w:r>
    </w:p>
    <w:p>
      <w:pPr>
        <w:pStyle w:val="Code"/>
      </w:pPr>
      <w:r>
        <w:t xml:space="preserve"> 2171│ </w:t>
      </w:r>
      <w:r>
        <w:t>{}</w:t>
      </w:r>
    </w:p>
    <w:p>
      <w:pPr>
        <w:pStyle w:val="Code"/>
      </w:pPr>
      <w:r>
        <w:t xml:space="preserve"> 2172│ </w:t>
      </w:r>
      <w:r>
        <w:t>&lt;div className="hidden lg:flex lg:justify-end"&gt;</w:t>
      </w:r>
    </w:p>
    <w:p>
      <w:pPr>
        <w:pStyle w:val="Code"/>
      </w:pPr>
      <w:r>
        <w:t xml:space="preserve"> 2173│ </w:t>
      </w:r>
      <w:r>
        <w:t>&lt;div className="relative w-full max-w-sm"&gt;</w:t>
      </w:r>
    </w:p>
    <w:p>
      <w:pPr>
        <w:pStyle w:val="Code"/>
      </w:pPr>
      <w:r>
        <w:t xml:space="preserve"> 2174│ </w:t>
      </w:r>
      <w:r>
        <w:t>&lt;div className="psy-panel psy-etched rounded-[2rem] p-6"&gt;</w:t>
      </w:r>
    </w:p>
    <w:p>
      <w:pPr>
        <w:pStyle w:val="Code"/>
      </w:pPr>
      <w:r>
        <w:t xml:space="preserve"> 2175│ </w:t>
      </w:r>
      <w:r>
        <w:t>&lt;div className="mb-5 flex items-center justify-between text-[10px] uppercase tracking-[0.35em] text-[var(--psy-muted)]"&gt;</w:t>
      </w:r>
    </w:p>
    <w:p>
      <w:pPr>
        <w:pStyle w:val="Code"/>
      </w:pPr>
      <w:r>
        <w:t xml:space="preserve"> 2176│ </w:t>
      </w:r>
      <w:r>
        <w:t>&lt;span&gt;{t.cardEyebrow}&lt;/span&gt;</w:t>
      </w:r>
    </w:p>
    <w:p>
      <w:pPr>
        <w:pStyle w:val="Code"/>
      </w:pPr>
      <w:r>
        <w:t xml:space="preserve"> 2177│ </w:t>
      </w:r>
      <w:r>
        <w:t>&lt;span&gt;No. 0&lt;/span&gt;</w:t>
      </w:r>
    </w:p>
    <w:p>
      <w:pPr>
        <w:pStyle w:val="Code"/>
      </w:pPr>
      <w:r>
        <w:t xml:space="preserve"> 2178│ </w:t>
      </w:r>
      <w:r>
        <w:t>&lt;/div&gt;</w:t>
      </w:r>
    </w:p>
    <w:p>
      <w:pPr>
        <w:pStyle w:val="Code"/>
      </w:pPr>
      <w:r>
        <w:t xml:space="preserve"> 2179│ </w:t>
      </w:r>
      <w:r>
        <w:t>&lt;div className="rounded-[1.7rem] border border-[var(--psy-border)] bg-[linear-gradient(180deg,var(--psy-card-content),#f8f1e4)] p-6 shadow-[inset_0_1px_0_rgba(255,255,255,0.55)]"&gt;</w:t>
      </w:r>
    </w:p>
    <w:p>
      <w:pPr>
        <w:pStyle w:val="Code"/>
      </w:pPr>
      <w:r>
        <w:t xml:space="preserve"> 2180│ </w:t>
      </w:r>
      <w:r>
        <w:t>&lt;div className="mb-6 flex items-center justify-center gap-4 text-[var(--psy-accent)]"&gt;</w:t>
      </w:r>
    </w:p>
    <w:p>
      <w:pPr>
        <w:pStyle w:val="Code"/>
      </w:pPr>
      <w:r>
        <w:t xml:space="preserve"> 2181│ </w:t>
      </w:r>
      <w:r>
        <w:t>&lt;span className="text-xl"&gt;☉&lt;/span&gt;</w:t>
      </w:r>
    </w:p>
    <w:p>
      <w:pPr>
        <w:pStyle w:val="Code"/>
      </w:pPr>
      <w:r>
        <w:t xml:space="preserve"> 2182│ </w:t>
      </w:r>
      <w:r>
        <w:t>&lt;span className="text-3xl"&gt;◈&lt;/span&gt;</w:t>
      </w:r>
    </w:p>
    <w:p>
      <w:pPr>
        <w:pStyle w:val="Code"/>
      </w:pPr>
      <w:r>
        <w:t xml:space="preserve"> 2183│ </w:t>
      </w:r>
      <w:r>
        <w:t>&lt;span className="text-xl"&gt;☽&lt;/span&gt;</w:t>
      </w:r>
    </w:p>
    <w:p>
      <w:pPr>
        <w:pStyle w:val="Code"/>
      </w:pPr>
      <w:r>
        <w:t xml:space="preserve"> 2184│ </w:t>
      </w:r>
      <w:r>
        <w:t>&lt;/div&gt;</w:t>
      </w:r>
    </w:p>
    <w:p>
      <w:pPr>
        <w:pStyle w:val="Code"/>
      </w:pPr>
      <w:r>
        <w:t xml:space="preserve"> 2185│ </w:t>
      </w:r>
      <w:r>
        <w:t>&lt;div className="space-y-4 text-center"&gt;</w:t>
      </w:r>
    </w:p>
    <w:p>
      <w:pPr>
        <w:pStyle w:val="Code"/>
      </w:pPr>
      <w:r>
        <w:t xml:space="preserve"> 2186│ </w:t>
      </w:r>
      <w:r>
        <w:t>&lt;div&gt;</w:t>
      </w:r>
    </w:p>
    <w:p>
      <w:pPr>
        <w:pStyle w:val="Code"/>
      </w:pPr>
      <w:r>
        <w:t xml:space="preserve"> 2187│ </w:t>
      </w:r>
      <w:r>
        <w:t>&lt;p className="psy-serif text-sm tracking-[0.25em] text-[var(--psy-ink-soft)]"&gt;{t.cardArcana}&lt;/p&gt;</w:t>
      </w:r>
    </w:p>
    <w:p>
      <w:pPr>
        <w:pStyle w:val="Code"/>
      </w:pPr>
      <w:r>
        <w:t xml:space="preserve"> 2188│ </w:t>
      </w:r>
      <w:r>
        <w:t>&lt;p className="mt-2 psy-serif text-2xl text-[var(--psy-ink)]"&gt;{t.cardTitle}&lt;/p&gt;</w:t>
      </w:r>
    </w:p>
    <w:p>
      <w:pPr>
        <w:pStyle w:val="Code"/>
      </w:pPr>
      <w:r>
        <w:t xml:space="preserve"> 2189│ </w:t>
      </w:r>
      <w:r>
        <w:t>&lt;/div&gt;</w:t>
      </w:r>
    </w:p>
    <w:p>
      <w:pPr>
        <w:pStyle w:val="Code"/>
      </w:pPr>
      <w:r>
        <w:t xml:space="preserve"> 2190│ </w:t>
      </w:r>
      <w:r>
        <w:t>&lt;p className="text-sm leading-7 text-[var(--psy-ink-soft)]"&gt;</w:t>
      </w:r>
    </w:p>
    <w:p>
      <w:pPr>
        <w:pStyle w:val="Code"/>
      </w:pPr>
      <w:r>
        <w:t xml:space="preserve"> 2191│ </w:t>
      </w:r>
      <w:r>
        <w:t>{t.cardBody}</w:t>
      </w:r>
    </w:p>
    <w:p>
      <w:pPr>
        <w:pStyle w:val="Code"/>
      </w:pPr>
      <w:r>
        <w:t xml:space="preserve"> 2192│ </w:t>
      </w:r>
      <w:r>
        <w:t>&lt;/p&gt;</w:t>
      </w:r>
    </w:p>
    <w:p>
      <w:pPr>
        <w:pStyle w:val="Code"/>
      </w:pPr>
      <w:r>
        <w:t xml:space="preserve"> 2193│ </w:t>
      </w:r>
      <w:r>
        <w:t>&lt;/div&gt;</w:t>
      </w:r>
    </w:p>
    <w:p>
      <w:pPr>
        <w:pStyle w:val="Code"/>
      </w:pPr>
      <w:r>
        <w:t xml:space="preserve"> 2194│ </w:t>
      </w:r>
      <w:r>
        <w:t>&lt;/div&gt;</w:t>
      </w:r>
    </w:p>
    <w:p>
      <w:pPr>
        <w:pStyle w:val="Code"/>
      </w:pPr>
      <w:r>
        <w:t xml:space="preserve"> 2195│ </w:t>
      </w:r>
      <w:r>
        <w:t>&lt;/div&gt;</w:t>
      </w:r>
    </w:p>
    <w:p>
      <w:pPr>
        <w:pStyle w:val="Code"/>
      </w:pPr>
      <w:r>
        <w:t xml:space="preserve"> 2196│ </w:t>
      </w:r>
      <w:r>
        <w:t>&lt;/div&gt;</w:t>
      </w:r>
    </w:p>
    <w:p>
      <w:pPr>
        <w:pStyle w:val="Code"/>
      </w:pPr>
      <w:r>
        <w:t xml:space="preserve"> 2197│ </w:t>
      </w:r>
      <w:r>
        <w:t>&lt;/div&gt;</w:t>
      </w:r>
    </w:p>
    <w:p>
      <w:pPr>
        <w:pStyle w:val="Code"/>
      </w:pPr>
      <w:r>
        <w:t xml:space="preserve"> 2198│ </w:t>
      </w:r>
      <w:r>
        <w:t>&lt;/div&gt;</w:t>
      </w:r>
    </w:p>
    <w:p>
      <w:pPr>
        <w:pStyle w:val="Code"/>
      </w:pPr>
      <w:r>
        <w:t xml:space="preserve"> 2199│ </w:t>
      </w:r>
      <w:r>
        <w:t>&lt;/motion.div&gt;</w:t>
      </w:r>
    </w:p>
    <w:p>
      <w:pPr>
        <w:pStyle w:val="Code"/>
      </w:pPr>
      <w:r>
        <w:t xml:space="preserve"> 2200│ </w:t>
      </w:r>
      <w:r>
        <w:t>{}</w:t>
      </w:r>
    </w:p>
    <w:p>
      <w:pPr>
        <w:pStyle w:val="Code"/>
      </w:pPr>
      <w:r>
        <w:t xml:space="preserve"> 2201│ </w:t>
      </w:r>
      <w:r>
        <w:t>&lt;div className="fixed inset-x-0 bottom-0 z-40 border-t border-[var(--psy-border)] bg-[rgba(253,249,240,0.92)] px-4 pt-3 pb-[max(0.85rem,env(safe-area-inset-bottom))] shadow-[0_-12px_30px_rgba(120,90,50,0.1)] backdrop-blur-md lg:static lg:mx-auto lg:mt-10 lg:w-full lg:max-w-5xl lg:border-0 lg:bg-transparent lg:p-0 lg:shadow-none lg:backdrop-blur-none"&gt;</w:t>
      </w:r>
    </w:p>
    <w:p>
      <w:pPr>
        <w:pStyle w:val="Code"/>
      </w:pPr>
      <w:r>
        <w:t xml:space="preserve"> 2202│ </w:t>
      </w:r>
      <w:r>
        <w:t>{}</w:t>
      </w:r>
    </w:p>
    <w:p>
      <w:pPr>
        <w:pStyle w:val="Code"/>
      </w:pPr>
      <w:r>
        <w:t xml:space="preserve"> 2203│ </w:t>
      </w:r>
      <w:r>
        <w:t>{hasResults ? (</w:t>
      </w:r>
    </w:p>
    <w:p>
      <w:pPr>
        <w:pStyle w:val="Code"/>
      </w:pPr>
      <w:r>
        <w:t xml:space="preserve"> 2204│ </w:t>
      </w:r>
      <w:r>
        <w:t>&lt;div className="mx-auto grid max-w-5xl grid-cols-2 gap-2 lg:grid-cols-3 lg:gap-3"&gt;</w:t>
      </w:r>
    </w:p>
    <w:p>
      <w:pPr>
        <w:pStyle w:val="Code"/>
      </w:pPr>
      <w:r>
        <w:t xml:space="preserve"> 2205│ </w:t>
      </w:r>
      <w:r>
        <w:t>&lt;button</w:t>
      </w:r>
    </w:p>
    <w:p>
      <w:pPr>
        <w:pStyle w:val="Code"/>
      </w:pPr>
      <w:r>
        <w:t xml:space="preserve"> 2206│ </w:t>
      </w:r>
      <w:r>
        <w:t>onClick={() =&gt; router.push('/pvp')}</w:t>
      </w:r>
    </w:p>
    <w:p>
      <w:pPr>
        <w:pStyle w:val="Code"/>
      </w:pPr>
      <w:r>
        <w:t xml:space="preserve"> 2207│ </w:t>
      </w:r>
      <w:r>
        <w:t>className="psy-btn psy-btn-accent psy-serif col-span-2 w-full px-6 py-3.5 text-base font-semibold lg:col-span-1"</w:t>
      </w:r>
    </w:p>
    <w:p>
      <w:pPr>
        <w:pStyle w:val="Code"/>
      </w:pPr>
      <w:r>
        <w:t xml:space="preserve"> 2208│ </w:t>
      </w:r>
      <w:r>
        <w:t>&gt;</w:t>
      </w:r>
    </w:p>
    <w:p>
      <w:pPr>
        <w:pStyle w:val="Code"/>
      </w:pPr>
      <w:r>
        <w:t xml:space="preserve"> 2209│ </w:t>
      </w:r>
      <w:r>
        <w:t>{t.pvp}</w:t>
      </w:r>
    </w:p>
    <w:p>
      <w:pPr>
        <w:pStyle w:val="Code"/>
      </w:pPr>
      <w:r>
        <w:t xml:space="preserve"> 2210│ </w:t>
      </w:r>
      <w:r>
        <w:t>&lt;/button&gt;</w:t>
      </w:r>
    </w:p>
    <w:p>
      <w:pPr>
        <w:pStyle w:val="Code"/>
      </w:pPr>
      <w:r>
        <w:t xml:space="preserve"> 2211│ </w:t>
      </w:r>
      <w:r>
        <w:t>&lt;button</w:t>
      </w:r>
    </w:p>
    <w:p>
      <w:pPr>
        <w:pStyle w:val="Code"/>
      </w:pPr>
      <w:r>
        <w:t xml:space="preserve"> 2212│ </w:t>
      </w:r>
      <w:r>
        <w:t>onClick={() =&gt; router.push('/lobby')}</w:t>
      </w:r>
    </w:p>
    <w:p>
      <w:pPr>
        <w:pStyle w:val="Code"/>
      </w:pPr>
      <w:r>
        <w:t xml:space="preserve"> 2213│ </w:t>
      </w:r>
      <w:r>
        <w:t>className="psy-btn psy-btn-ghost w-full px-6 py-3 font-medium sm:py-3.5"</w:t>
      </w:r>
    </w:p>
    <w:p>
      <w:pPr>
        <w:pStyle w:val="Code"/>
      </w:pPr>
      <w:r>
        <w:t xml:space="preserve"> 2214│ </w:t>
      </w:r>
      <w:r>
        <w:t>&gt;</w:t>
      </w:r>
    </w:p>
    <w:p>
      <w:pPr>
        <w:pStyle w:val="Code"/>
      </w:pPr>
      <w:r>
        <w:t xml:space="preserve"> 2215│ </w:t>
      </w:r>
      <w:r>
        <w:t>{t.single}</w:t>
      </w:r>
    </w:p>
    <w:p>
      <w:pPr>
        <w:pStyle w:val="Code"/>
      </w:pPr>
      <w:r>
        <w:t xml:space="preserve"> 2216│ </w:t>
      </w:r>
      <w:r>
        <w:t>&lt;/button&gt;</w:t>
      </w:r>
    </w:p>
    <w:p>
      <w:pPr>
        <w:pStyle w:val="Code"/>
      </w:pPr>
      <w:r>
        <w:t xml:space="preserve"> 2217│ </w:t>
      </w:r>
      <w:r>
        <w:t>&lt;button</w:t>
      </w:r>
    </w:p>
    <w:p>
      <w:pPr>
        <w:pStyle w:val="Code"/>
      </w:pPr>
      <w:r>
        <w:t xml:space="preserve"> 2218│ </w:t>
      </w:r>
      <w:r>
        <w:t>onClick={() =&gt; router.push('/results')}</w:t>
      </w:r>
    </w:p>
    <w:p>
      <w:pPr>
        <w:pStyle w:val="Code"/>
      </w:pPr>
      <w:r>
        <w:t xml:space="preserve"> 2219│ </w:t>
      </w:r>
      <w:r>
        <w:t>className="psy-btn psy-btn-ghost w-full px-6 py-3 font-medium sm:py-3.5"</w:t>
      </w:r>
    </w:p>
    <w:p>
      <w:pPr>
        <w:pStyle w:val="Code"/>
      </w:pPr>
      <w:r>
        <w:t xml:space="preserve"> 2220│ </w:t>
      </w:r>
      <w:r>
        <w:t>&gt;</w:t>
      </w:r>
    </w:p>
    <w:p>
      <w:pPr>
        <w:pStyle w:val="Code"/>
      </w:pPr>
      <w:r>
        <w:t xml:space="preserve"> 2221│ </w:t>
      </w:r>
      <w:r>
        <w:t>{t.report}</w:t>
      </w:r>
    </w:p>
    <w:p>
      <w:pPr>
        <w:pStyle w:val="Code"/>
      </w:pPr>
      <w:r>
        <w:t xml:space="preserve"> 2222│ </w:t>
      </w:r>
      <w:r>
        <w:t>&lt;/button&gt;</w:t>
      </w:r>
    </w:p>
    <w:p>
      <w:pPr>
        <w:pStyle w:val="Code"/>
      </w:pPr>
      <w:r>
        <w:t xml:space="preserve"> 2223│ </w:t>
      </w:r>
      <w:r>
        <w:t>&lt;/div&gt;</w:t>
      </w:r>
    </w:p>
    <w:p>
      <w:pPr>
        <w:pStyle w:val="Code"/>
      </w:pPr>
      <w:r>
        <w:t xml:space="preserve"> 2224│ </w:t>
      </w:r>
      <w:r>
        <w:t>) : (</w:t>
      </w:r>
    </w:p>
    <w:p>
      <w:pPr>
        <w:pStyle w:val="Code"/>
      </w:pPr>
      <w:r>
        <w:t xml:space="preserve"> 2225│ </w:t>
      </w:r>
      <w:r>
        <w:t>&lt;div className="mx-auto max-w-md"&gt;</w:t>
      </w:r>
    </w:p>
    <w:p>
      <w:pPr>
        <w:pStyle w:val="Code"/>
      </w:pPr>
      <w:r>
        <w:t xml:space="preserve"> 2226│ </w:t>
      </w:r>
      <w:r>
        <w:t>&lt;button</w:t>
      </w:r>
    </w:p>
    <w:p>
      <w:pPr>
        <w:pStyle w:val="Code"/>
      </w:pPr>
      <w:r>
        <w:t xml:space="preserve"> 2227│ </w:t>
      </w:r>
      <w:r>
        <w:t>onClick={() =&gt; router.push('/assessment')}</w:t>
      </w:r>
    </w:p>
    <w:p>
      <w:pPr>
        <w:pStyle w:val="Code"/>
      </w:pPr>
      <w:r>
        <w:t xml:space="preserve"> 2228│ </w:t>
      </w:r>
      <w:r>
        <w:t>className="psy-btn psy-btn-accent psy-serif w-full px-6 py-3.5 text-base font-semibold"</w:t>
      </w:r>
    </w:p>
    <w:p>
      <w:pPr>
        <w:pStyle w:val="Code"/>
      </w:pPr>
      <w:r>
        <w:t xml:space="preserve"> 2229│ </w:t>
      </w:r>
      <w:r>
        <w:t>&gt;</w:t>
      </w:r>
    </w:p>
    <w:p>
      <w:pPr>
        <w:pStyle w:val="Code"/>
      </w:pPr>
      <w:r>
        <w:t xml:space="preserve"> 2230│ </w:t>
      </w:r>
      <w:r>
        <w:t>{progress &gt; 0 &amp;&amp; progress &lt; QUESTIONS.length</w:t>
      </w:r>
    </w:p>
    <w:p>
      <w:pPr>
        <w:pStyle w:val="Code"/>
      </w:pPr>
      <w:r>
        <w:t xml:space="preserve"> 2231│ </w:t>
      </w:r>
      <w:r>
        <w:t>? `${t.continueAssess} (${progress}/${QUESTIONS.length})`</w:t>
      </w:r>
    </w:p>
    <w:p>
      <w:pPr>
        <w:pStyle w:val="Code"/>
      </w:pPr>
      <w:r>
        <w:t xml:space="preserve"> 2232│ </w:t>
      </w:r>
      <w:r>
        <w:t>: t.startAssess}</w:t>
      </w:r>
    </w:p>
    <w:p>
      <w:pPr>
        <w:pStyle w:val="Code"/>
      </w:pPr>
      <w:r>
        <w:t xml:space="preserve"> 2233│ </w:t>
      </w:r>
      <w:r>
        <w:t>&lt;/button&gt;</w:t>
      </w:r>
    </w:p>
    <w:p>
      <w:pPr>
        <w:pStyle w:val="Code"/>
      </w:pPr>
      <w:r>
        <w:t xml:space="preserve"> 2234│ </w:t>
      </w:r>
      <w:r>
        <w:t>&lt;/div&gt;</w:t>
      </w:r>
    </w:p>
    <w:p>
      <w:pPr>
        <w:pStyle w:val="Code"/>
      </w:pPr>
      <w:r>
        <w:t xml:space="preserve"> 2235│ </w:t>
      </w:r>
      <w:r>
        <w:t>)}</w:t>
      </w:r>
    </w:p>
    <w:p>
      <w:pPr>
        <w:pStyle w:val="Code"/>
      </w:pPr>
      <w:r>
        <w:t xml:space="preserve"> 2236│ </w:t>
      </w:r>
      <w:r>
        <w:t>&lt;/div&gt;</w:t>
      </w:r>
    </w:p>
    <w:p>
      <w:pPr>
        <w:pStyle w:val="Code"/>
      </w:pPr>
      <w:r>
        <w:t xml:space="preserve"> 2237│ </w:t>
      </w:r>
      <w:r>
        <w:t>&lt;Footer /&gt;</w:t>
      </w:r>
    </w:p>
    <w:p>
      <w:pPr>
        <w:pStyle w:val="Code"/>
      </w:pPr>
      <w:r>
        <w:t xml:space="preserve"> 2238│ </w:t>
      </w:r>
      <w:r>
        <w:t>&lt;/div&gt;</w:t>
      </w:r>
    </w:p>
    <w:p>
      <w:pPr>
        <w:pStyle w:val="Code"/>
      </w:pPr>
      <w:r>
        <w:t xml:space="preserve"> 2239│ </w:t>
      </w:r>
      <w:r>
        <w:t>);</w:t>
      </w:r>
    </w:p>
    <w:p>
      <w:pPr>
        <w:pStyle w:val="Code"/>
      </w:pPr>
      <w:r>
        <w:t xml:space="preserve"> 2240│ </w:t>
      </w:r>
      <w:r>
        <w:t>}</w:t>
      </w:r>
    </w:p>
    <w:p>
      <w:pPr>
        <w:pStyle w:val="Code"/>
      </w:pPr>
      <w:r>
        <w:t xml:space="preserve"> 2241│ </w:t>
      </w:r>
      <w:r>
        <w:t>'use client';</w:t>
      </w:r>
    </w:p>
    <w:p>
      <w:pPr>
        <w:pStyle w:val="Code"/>
      </w:pPr>
      <w:r>
        <w:t xml:space="preserve"> 2242│ </w:t>
      </w:r>
      <w:r>
        <w:t>import { useEffect, useState, useCallback, useRef } from 'react';</w:t>
      </w:r>
    </w:p>
    <w:p>
      <w:pPr>
        <w:pStyle w:val="Code"/>
      </w:pPr>
      <w:r>
        <w:t xml:space="preserve"> 2243│ </w:t>
      </w:r>
      <w:r>
        <w:t>import { motion } from 'framer-motion';</w:t>
      </w:r>
    </w:p>
    <w:p>
      <w:pPr>
        <w:pStyle w:val="Code"/>
      </w:pPr>
      <w:r>
        <w:t xml:space="preserve"> 2244│ </w:t>
      </w:r>
      <w:r>
        <w:t>import { useParams, useRouter } from 'next/navigation';</w:t>
      </w:r>
    </w:p>
    <w:p>
      <w:pPr>
        <w:pStyle w:val="Code"/>
      </w:pPr>
      <w:r>
        <w:t xml:space="preserve"> 2245│ </w:t>
      </w:r>
      <w:r>
        <w:t>import { usePlayerStore } from '@/stores/usePlayerStore';</w:t>
      </w:r>
    </w:p>
    <w:p>
      <w:pPr>
        <w:pStyle w:val="Code"/>
      </w:pPr>
      <w:r>
        <w:t xml:space="preserve"> 2246│ </w:t>
      </w:r>
      <w:r>
        <w:t>import { usePvpStore } from '@/stores/usePvpStore';</w:t>
      </w:r>
    </w:p>
    <w:p>
      <w:pPr>
        <w:pStyle w:val="Code"/>
      </w:pPr>
      <w:r>
        <w:t xml:space="preserve"> 2247│ </w:t>
      </w:r>
      <w:r>
        <w:t>import { SerializedPlayer, PvpAction } from '@/types/pvp';</w:t>
      </w:r>
    </w:p>
    <w:p>
      <w:pPr>
        <w:pStyle w:val="Code"/>
      </w:pPr>
      <w:r>
        <w:t xml:space="preserve"> 2248│ </w:t>
      </w:r>
      <w:r>
        <w:t>import { GameCard, GameAction, Player, PlayerId, DeclaredSet, Dimension, DIMENSIONS, isPersonalityCard } from '@/types';</w:t>
      </w:r>
    </w:p>
    <w:p>
      <w:pPr>
        <w:pStyle w:val="Code"/>
      </w:pPr>
      <w:r>
        <w:t xml:space="preserve"> 2249│ </w:t>
      </w:r>
      <w:r>
        <w:t>import {</w:t>
      </w:r>
    </w:p>
    <w:p>
      <w:pPr>
        <w:pStyle w:val="Code"/>
      </w:pPr>
      <w:r>
        <w:t xml:space="preserve"> 2250│ </w:t>
      </w:r>
      <w:r>
        <w:t>useGameFeedback,</w:t>
      </w:r>
    </w:p>
    <w:p>
      <w:pPr>
        <w:pStyle w:val="Code"/>
      </w:pPr>
      <w:r>
        <w:t xml:space="preserve"> 2251│ </w:t>
      </w:r>
      <w:r>
        <w:t>FeedbackOverlays,</w:t>
      </w:r>
    </w:p>
    <w:p>
      <w:pPr>
        <w:pStyle w:val="Code"/>
      </w:pPr>
      <w:r>
        <w:t xml:space="preserve"> 2252│ </w:t>
      </w:r>
      <w:r>
        <w:t>useYourTurnNotifier,</w:t>
      </w:r>
    </w:p>
    <w:p>
      <w:pPr>
        <w:pStyle w:val="Code"/>
      </w:pPr>
      <w:r>
        <w:t xml:space="preserve"> 2253│ </w:t>
      </w:r>
      <w:r>
        <w:t>YourTurnBanner,</w:t>
      </w:r>
    </w:p>
    <w:p>
      <w:pPr>
        <w:pStyle w:val="Code"/>
      </w:pPr>
      <w:r>
        <w:t xml:space="preserve"> 2254│ </w:t>
      </w:r>
      <w:r>
        <w:t>TurnNoticeToast,</w:t>
      </w:r>
    </w:p>
    <w:p>
      <w:pPr>
        <w:pStyle w:val="Code"/>
      </w:pPr>
      <w:r>
        <w:t xml:space="preserve"> 2255│ </w:t>
      </w:r>
      <w:r>
        <w:t>turnNudge,</w:t>
      </w:r>
    </w:p>
    <w:p>
      <w:pPr>
        <w:pStyle w:val="Code"/>
      </w:pPr>
      <w:r>
        <w:t xml:space="preserve"> 2256│ </w:t>
      </w:r>
      <w:r>
        <w:t>} from '@/components/game/FeedbackLayer';</w:t>
      </w:r>
    </w:p>
    <w:p>
      <w:pPr>
        <w:pStyle w:val="Code"/>
      </w:pPr>
      <w:r>
        <w:t xml:space="preserve"> 2257│ </w:t>
      </w:r>
      <w:r>
        <w:t>import { FlyingCard } from '@/components/game/FlyingCard';</w:t>
      </w:r>
    </w:p>
    <w:p>
      <w:pPr>
        <w:pStyle w:val="Code"/>
      </w:pPr>
      <w:r>
        <w:t xml:space="preserve"> 2258│ </w:t>
      </w:r>
      <w:r>
        <w:t>import { supabase } from '@/lib/supabase';</w:t>
      </w:r>
    </w:p>
    <w:p>
      <w:pPr>
        <w:pStyle w:val="Code"/>
      </w:pPr>
      <w:r>
        <w:t xml:space="preserve"> 2259│ </w:t>
      </w:r>
      <w:r>
        <w:t>import { leaveRoom, leaveAllRooms, updateRoomStatus } from '@/lib/room-api';</w:t>
      </w:r>
    </w:p>
    <w:p>
      <w:pPr>
        <w:pStyle w:val="Code"/>
      </w:pPr>
      <w:r>
        <w:t xml:space="preserve"> 2260│ </w:t>
      </w:r>
      <w:r>
        <w:t>import { useLocaleStore, STRINGS } from '@/lib/i18n';</w:t>
      </w:r>
    </w:p>
    <w:p>
      <w:pPr>
        <w:pStyle w:val="Code"/>
      </w:pPr>
      <w:r>
        <w:t xml:space="preserve"> 2261│ </w:t>
      </w:r>
      <w:r>
        <w:t>import { useHydrated } from '@/stores/useHydration';</w:t>
      </w:r>
    </w:p>
    <w:p>
      <w:pPr>
        <w:pStyle w:val="Code"/>
      </w:pPr>
      <w:r>
        <w:t xml:space="preserve"> 2262│ </w:t>
      </w:r>
      <w:r>
        <w:t>interface FlyingAnim { id: number; from: { x: number; y: number }; to: { x: number; y: number }; text: string; }</w:t>
      </w:r>
    </w:p>
    <w:p>
      <w:pPr>
        <w:pStyle w:val="Code"/>
      </w:pPr>
      <w:r>
        <w:t xml:space="preserve"> 2263│ </w:t>
      </w:r>
      <w:r>
        <w:t>import { DIMENSION_META } from '@/data/dimensions';</w:t>
      </w:r>
    </w:p>
    <w:p>
      <w:pPr>
        <w:pStyle w:val="Code"/>
      </w:pPr>
      <w:r>
        <w:t xml:space="preserve"> 2264│ </w:t>
      </w:r>
      <w:r>
        <w:t>import { getTargetCounts } from '@/lib/scoring';</w:t>
      </w:r>
    </w:p>
    <w:p>
      <w:pPr>
        <w:pStyle w:val="Code"/>
      </w:pPr>
      <w:r>
        <w:t xml:space="preserve"> 2265│ </w:t>
      </w:r>
      <w:r>
        <w:t>import { getDeclaredDimensions } from '@/lib/game-logic';</w:t>
      </w:r>
    </w:p>
    <w:p>
      <w:pPr>
        <w:pStyle w:val="Code"/>
      </w:pPr>
      <w:r>
        <w:t xml:space="preserve"> 2266│ </w:t>
      </w:r>
      <w:r>
        <w:t>import { PlayerHand } from '@/components/game/PlayerHand';</w:t>
      </w:r>
    </w:p>
    <w:p>
      <w:pPr>
        <w:pStyle w:val="Code"/>
      </w:pPr>
      <w:r>
        <w:t xml:space="preserve"> 2267│ </w:t>
      </w:r>
      <w:r>
        <w:t>import { OpponentHand } from '@/components/game/OpponentHand';</w:t>
      </w:r>
    </w:p>
    <w:p>
      <w:pPr>
        <w:pStyle w:val="Code"/>
      </w:pPr>
      <w:r>
        <w:t xml:space="preserve"> 2268│ </w:t>
      </w:r>
      <w:r>
        <w:t>import { DrawPile } from '@/components/game/DrawPile';</w:t>
      </w:r>
    </w:p>
    <w:p>
      <w:pPr>
        <w:pStyle w:val="Code"/>
      </w:pPr>
      <w:r>
        <w:t xml:space="preserve"> 2269│ </w:t>
      </w:r>
      <w:r>
        <w:t>import { DiscardPile } from '@/components/game/DiscardPile';</w:t>
      </w:r>
    </w:p>
    <w:p>
      <w:pPr>
        <w:pStyle w:val="Code"/>
      </w:pPr>
      <w:r>
        <w:t xml:space="preserve"> 2270│ </w:t>
      </w:r>
      <w:r>
        <w:t>import { GameLog } from '@/components/game/GameLog';</w:t>
      </w:r>
    </w:p>
    <w:p>
      <w:pPr>
        <w:pStyle w:val="Code"/>
      </w:pPr>
      <w:r>
        <w:t xml:space="preserve"> 2271│ </w:t>
      </w:r>
      <w:r>
        <w:t>import { DeclaredArea } from '@/components/game/DeclaredArea';</w:t>
      </w:r>
    </w:p>
    <w:p>
      <w:pPr>
        <w:pStyle w:val="Code"/>
      </w:pPr>
      <w:r>
        <w:t xml:space="preserve"> 2272│ </w:t>
      </w:r>
      <w:r>
        <w:t>import { TarotCard } from '@/components/game/TarotCard';</w:t>
      </w:r>
    </w:p>
    <w:p>
      <w:pPr>
        <w:pStyle w:val="Code"/>
      </w:pPr>
      <w:r>
        <w:t xml:space="preserve"> 2273│ </w:t>
      </w:r>
      <w:r>
        <w:t>import { MobileGameSheet } from '@/components/game/MobileGameSheet';</w:t>
      </w:r>
    </w:p>
    <w:p>
      <w:pPr>
        <w:pStyle w:val="Code"/>
      </w:pPr>
      <w:r>
        <w:t xml:space="preserve"> 2274│ </w:t>
      </w:r>
      <w:r>
        <w:t>import { PsyOverlayPanel } from '@/components/shared/PsyOverlayPanel';</w:t>
      </w:r>
    </w:p>
    <w:p>
      <w:pPr>
        <w:pStyle w:val="Code"/>
      </w:pPr>
      <w:r>
        <w:t xml:space="preserve"> 2275│ </w:t>
      </w:r>
      <w:r>
        <w:t>function toPlayer(sp: SerializedPlayer, overrideHand?: GameCard[]): Player {</w:t>
      </w:r>
    </w:p>
    <w:p>
      <w:pPr>
        <w:pStyle w:val="Code"/>
      </w:pPr>
      <w:r>
        <w:t xml:space="preserve"> 2276│ </w:t>
      </w:r>
      <w:r>
        <w:t>const hand: GameCard[] = overrideHand</w:t>
      </w:r>
    </w:p>
    <w:p>
      <w:pPr>
        <w:pStyle w:val="Code"/>
      </w:pPr>
      <w:r>
        <w:t xml:space="preserve"> 2277│ </w:t>
      </w:r>
      <w:r>
        <w:t>?? (sp.revealedHand &amp;&amp; sp.revealedCards</w:t>
      </w:r>
    </w:p>
    <w:p>
      <w:pPr>
        <w:pStyle w:val="Code"/>
      </w:pPr>
      <w:r>
        <w:t xml:space="preserve"> 2278│ </w:t>
      </w:r>
      <w:r>
        <w:t>? sp.revealedCards</w:t>
      </w:r>
    </w:p>
    <w:p>
      <w:pPr>
        <w:pStyle w:val="Code"/>
      </w:pPr>
      <w:r>
        <w:t xml:space="preserve"> 2279│ </w:t>
      </w:r>
      <w:r>
        <w:t>: Array.from({ length: sp.handCount }, (_, i) =&gt; ({</w:t>
      </w:r>
    </w:p>
    <w:p>
      <w:pPr>
        <w:pStyle w:val="Code"/>
      </w:pPr>
      <w:r>
        <w:t xml:space="preserve"> 2280│ </w:t>
      </w:r>
      <w:r>
        <w:t>id: -(sp.id.charCodeAt(0) * 1000 + i + 1),</w:t>
      </w:r>
    </w:p>
    <w:p>
      <w:pPr>
        <w:pStyle w:val="Code"/>
      </w:pPr>
      <w:r>
        <w:t xml:space="preserve"> 2281│ </w:t>
      </w:r>
      <w:r>
        <w:t>text: '',</w:t>
      </w:r>
    </w:p>
    <w:p>
      <w:pPr>
        <w:pStyle w:val="Code"/>
      </w:pPr>
      <w:r>
        <w:t xml:space="preserve"> 2282│ </w:t>
      </w:r>
      <w:r>
        <w:t>isDummy: true as const,</w:t>
      </w:r>
    </w:p>
    <w:p>
      <w:pPr>
        <w:pStyle w:val="Code"/>
      </w:pPr>
      <w:r>
        <w:t xml:space="preserve"> 2283│ </w:t>
      </w:r>
      <w:r>
        <w:t>})));</w:t>
      </w:r>
    </w:p>
    <w:p>
      <w:pPr>
        <w:pStyle w:val="Code"/>
      </w:pPr>
      <w:r>
        <w:t xml:space="preserve"> 2284│ </w:t>
      </w:r>
      <w:r>
        <w:t>return {</w:t>
      </w:r>
    </w:p>
    <w:p>
      <w:pPr>
        <w:pStyle w:val="Code"/>
      </w:pPr>
      <w:r>
        <w:t xml:space="preserve"> 2285│ </w:t>
      </w:r>
      <w:r>
        <w:t>id: sp.id as PlayerId,</w:t>
      </w:r>
    </w:p>
    <w:p>
      <w:pPr>
        <w:pStyle w:val="Code"/>
      </w:pPr>
      <w:r>
        <w:t xml:space="preserve"> 2286│ </w:t>
      </w:r>
      <w:r>
        <w:t>name: sp.name,</w:t>
      </w:r>
    </w:p>
    <w:p>
      <w:pPr>
        <w:pStyle w:val="Code"/>
      </w:pPr>
      <w:r>
        <w:t xml:space="preserve"> 2287│ </w:t>
      </w:r>
      <w:r>
        <w:t>avatar: sp.avatar,</w:t>
      </w:r>
    </w:p>
    <w:p>
      <w:pPr>
        <w:pStyle w:val="Code"/>
      </w:pPr>
      <w:r>
        <w:t xml:space="preserve"> 2288│ </w:t>
      </w:r>
      <w:r>
        <w:t>hand,</w:t>
      </w:r>
    </w:p>
    <w:p>
      <w:pPr>
        <w:pStyle w:val="Code"/>
      </w:pPr>
      <w:r>
        <w:t xml:space="preserve"> 2289│ </w:t>
      </w:r>
      <w:r>
        <w:t>isHuman: true,</w:t>
      </w:r>
    </w:p>
    <w:p>
      <w:pPr>
        <w:pStyle w:val="Code"/>
      </w:pPr>
      <w:r>
        <w:t xml:space="preserve"> 2290│ </w:t>
      </w:r>
      <w:r>
        <w:t>bigFiveScores: sp.bigFiveScores,</w:t>
      </w:r>
    </w:p>
    <w:p>
      <w:pPr>
        <w:pStyle w:val="Code"/>
      </w:pPr>
      <w:r>
        <w:t xml:space="preserve"> 2291│ </w:t>
      </w:r>
      <w:r>
        <w:t>declaredSets: sp.declaredSets as DeclaredSet[],</w:t>
      </w:r>
    </w:p>
    <w:p>
      <w:pPr>
        <w:pStyle w:val="Code"/>
      </w:pPr>
      <w:r>
        <w:t xml:space="preserve"> 2292│ </w:t>
      </w:r>
      <w:r>
        <w:t>skipNextTurn: sp.skipNextTurn,</w:t>
      </w:r>
    </w:p>
    <w:p>
      <w:pPr>
        <w:pStyle w:val="Code"/>
      </w:pPr>
      <w:r>
        <w:t xml:space="preserve"> 2293│ </w:t>
      </w:r>
      <w:r>
        <w:t>revealedHand: sp.revealedHand,</w:t>
      </w:r>
    </w:p>
    <w:p>
      <w:pPr>
        <w:pStyle w:val="Code"/>
      </w:pPr>
      <w:r>
        <w:t xml:space="preserve"> 2294│ </w:t>
      </w:r>
      <w:r>
        <w:t>revealedSelectedCards: sp.revealedSelectedCards,</w:t>
      </w:r>
    </w:p>
    <w:p>
      <w:pPr>
        <w:pStyle w:val="Code"/>
      </w:pPr>
      <w:r>
        <w:t xml:space="preserve"> 2295│ </w:t>
      </w:r>
      <w:r>
        <w:t>frozenUntilDiscarderIndex: sp.frozenUntilDiscarderIndex,</w:t>
      </w:r>
    </w:p>
    <w:p>
      <w:pPr>
        <w:pStyle w:val="Code"/>
      </w:pPr>
      <w:r>
        <w:t xml:space="preserve"> 2296│ </w:t>
      </w:r>
      <w:r>
        <w:t>frozenUntilOwnDiscard: sp.frozenUntilOwnDiscard,</w:t>
      </w:r>
    </w:p>
    <w:p>
      <w:pPr>
        <w:pStyle w:val="Code"/>
      </w:pPr>
      <w:r>
        <w:t xml:space="preserve"> 2297│ </w:t>
      </w:r>
      <w:r>
        <w:t>hasLeft: sp.hasLeft,</w:t>
      </w:r>
    </w:p>
    <w:p>
      <w:pPr>
        <w:pStyle w:val="Code"/>
      </w:pPr>
      <w:r>
        <w:t xml:space="preserve"> 2298│ </w:t>
      </w:r>
      <w:r>
        <w:t>selfPongUsedThisTurn: sp.selfPongUsedThisTurn,</w:t>
      </w:r>
    </w:p>
    <w:p>
      <w:pPr>
        <w:pStyle w:val="Code"/>
      </w:pPr>
      <w:r>
        <w:t xml:space="preserve"> 2299│ </w:t>
      </w:r>
      <w:r>
        <w:t>};</w:t>
      </w:r>
    </w:p>
    <w:p>
      <w:pPr>
        <w:pStyle w:val="Code"/>
      </w:pPr>
      <w:r>
        <w:t xml:space="preserve"> 2300│ </w:t>
      </w:r>
      <w:r>
        <w:t>}</w:t>
      </w:r>
    </w:p>
    <w:p>
      <w:pPr>
        <w:pStyle w:val="Code"/>
      </w:pPr>
      <w:r>
        <w:t xml:space="preserve"> 2301│ </w:t>
      </w:r>
      <w:r>
        <w:t>export default function PvpGamePage() {</w:t>
      </w:r>
    </w:p>
    <w:p>
      <w:pPr>
        <w:pStyle w:val="Code"/>
      </w:pPr>
      <w:r>
        <w:t xml:space="preserve"> 2302│ </w:t>
      </w:r>
      <w:r>
        <w:t>const params = useParams();</w:t>
      </w:r>
    </w:p>
    <w:p>
      <w:pPr>
        <w:pStyle w:val="Code"/>
      </w:pPr>
      <w:r>
        <w:t xml:space="preserve"> 2303│ </w:t>
      </w:r>
      <w:r>
        <w:t>const router = useRouter();</w:t>
      </w:r>
    </w:p>
    <w:p>
      <w:pPr>
        <w:pStyle w:val="Code"/>
      </w:pPr>
      <w:r>
        <w:t xml:space="preserve"> 2304│ </w:t>
      </w:r>
      <w:r>
        <w:t>const code = params.code as string;</w:t>
      </w:r>
    </w:p>
    <w:p>
      <w:pPr>
        <w:pStyle w:val="Code"/>
      </w:pPr>
      <w:r>
        <w:t xml:space="preserve"> 2305│ </w:t>
      </w:r>
      <w:r>
        <w:t>const hydrated = useHydrated();</w:t>
      </w:r>
    </w:p>
    <w:p>
      <w:pPr>
        <w:pStyle w:val="Code"/>
      </w:pPr>
      <w:r>
        <w:t xml:space="preserve"> 2306│ </w:t>
      </w:r>
      <w:r>
        <w:t>const localeRaw = useLocaleStore((s) =&gt; s.locale);</w:t>
      </w:r>
    </w:p>
    <w:p>
      <w:pPr>
        <w:pStyle w:val="Code"/>
      </w:pPr>
      <w:r>
        <w:t xml:space="preserve"> 2307│ </w:t>
      </w:r>
      <w:r>
        <w:t>const locale = hydrated ? localeRaw : 'zh';</w:t>
      </w:r>
    </w:p>
    <w:p>
      <w:pPr>
        <w:pStyle w:val="Code"/>
      </w:pPr>
      <w:r>
        <w:t xml:space="preserve"> 2308│ </w:t>
      </w:r>
      <w:r>
        <w:t>const t = STRINGS[locale].game;</w:t>
      </w:r>
    </w:p>
    <w:p>
      <w:pPr>
        <w:pStyle w:val="Code"/>
      </w:pPr>
      <w:r>
        <w:t xml:space="preserve"> 2309│ </w:t>
      </w:r>
      <w:r>
        <w:t>const dimName = (d: Dimension) =&gt; (locale === 'en' ? DIMENSION_META[d].nameEn : DIMENSION_META[d].name);</w:t>
      </w:r>
    </w:p>
    <w:p>
      <w:pPr>
        <w:pStyle w:val="Code"/>
      </w:pPr>
      <w:r>
        <w:t xml:space="preserve"> 2310│ </w:t>
      </w:r>
      <w:r>
        <w:t>const { player } = usePlayerStore();</w:t>
      </w:r>
    </w:p>
    <w:p>
      <w:pPr>
        <w:pStyle w:val="Code"/>
      </w:pPr>
      <w:r>
        <w:t xml:space="preserve"> 2311│ </w:t>
      </w:r>
      <w:r>
        <w:t>const { gameState, myPlayerId, isHost, sendMessage, subscribeRoom, offlinePlayerIds, room } = usePvpStore();</w:t>
      </w:r>
    </w:p>
    <w:p>
      <w:pPr>
        <w:pStyle w:val="Code"/>
      </w:pPr>
      <w:r>
        <w:t xml:space="preserve"> 2312│ </w:t>
      </w:r>
      <w:r>
        <w:t>const hostOffline = !isHost &amp;&amp; !!room?.host_id &amp;&amp; offlinePlayerIds.includes(room.host_id);</w:t>
      </w:r>
    </w:p>
    <w:p>
      <w:pPr>
        <w:pStyle w:val="Code"/>
      </w:pPr>
      <w:r>
        <w:t xml:space="preserve"> 2313│ </w:t>
      </w:r>
      <w:r>
        <w:t>const [selectedCardIds, setSelectedCardIds] = useState&lt;number[]&gt;([]);</w:t>
      </w:r>
    </w:p>
    <w:p>
      <w:pPr>
        <w:pStyle w:val="Code"/>
      </w:pPr>
      <w:r>
        <w:t xml:space="preserve"> 2314│ </w:t>
      </w:r>
      <w:r>
        <w:t>const [resultBanner, setResultBanner] = useState&lt;{ success: boolean; message: string } | null&gt;(null);</w:t>
      </w:r>
    </w:p>
    <w:p>
      <w:pPr>
        <w:pStyle w:val="Code"/>
      </w:pPr>
      <w:r>
        <w:t xml:space="preserve"> 2315│ </w:t>
      </w:r>
      <w:r>
        <w:t>const [mobileSheet, setMobileSheet] = useState&lt;'log' | 'declared' | 'persona' | null&gt;(null);</w:t>
      </w:r>
    </w:p>
    <w:p>
      <w:pPr>
        <w:pStyle w:val="Code"/>
      </w:pPr>
      <w:r>
        <w:t xml:space="preserve"> 2316│ </w:t>
      </w:r>
      <w:r>
        <w:t>const [viewMode, setViewMode] = useState(false);</w:t>
      </w:r>
    </w:p>
    <w:p>
      <w:pPr>
        <w:pStyle w:val="Code"/>
      </w:pPr>
      <w:r>
        <w:t xml:space="preserve"> 2317│ </w:t>
      </w:r>
      <w:r>
        <w:t>const [pickedViewIds, setPickedViewIds] = useState&lt;number[]&gt;([]);</w:t>
      </w:r>
    </w:p>
    <w:p>
      <w:pPr>
        <w:pStyle w:val="Code"/>
      </w:pPr>
      <w:r>
        <w:t xml:space="preserve"> 2318│ </w:t>
      </w:r>
      <w:r>
        <w:t>const [viewedCardIds, setViewedCardIds] = useState&lt;number[]&gt;([]);</w:t>
      </w:r>
    </w:p>
    <w:p>
      <w:pPr>
        <w:pStyle w:val="Code"/>
      </w:pPr>
      <w:r>
        <w:t xml:space="preserve"> 2319│ </w:t>
      </w:r>
      <w:r>
        <w:t>const [viewUsedThisTurn, setViewUsedThisTurn] = useState(false);</w:t>
      </w:r>
    </w:p>
    <w:p>
      <w:pPr>
        <w:pStyle w:val="Code"/>
      </w:pPr>
      <w:r>
        <w:t xml:space="preserve"> 2320│ </w:t>
      </w:r>
      <w:r>
        <w:t>type Pt = { x: number; y: number };</w:t>
      </w:r>
    </w:p>
    <w:p>
      <w:pPr>
        <w:pStyle w:val="Code"/>
      </w:pPr>
      <w:r>
        <w:t xml:space="preserve"> 2321│ </w:t>
      </w:r>
      <w:r>
        <w:t>const [arrowFrom, setArrowFrom] = useState&lt;(() =&gt; Pt | null) | null&gt;(null);</w:t>
      </w:r>
    </w:p>
    <w:p>
      <w:pPr>
        <w:pStyle w:val="Code"/>
      </w:pPr>
      <w:r>
        <w:t xml:space="preserve"> 2322│ </w:t>
      </w:r>
      <w:r>
        <w:t>const [arrowTo, setArrowTo] = useState&lt;(() =&gt; Pt | null) | null&gt;(null);</w:t>
      </w:r>
    </w:p>
    <w:p>
      <w:pPr>
        <w:pStyle w:val="Code"/>
      </w:pPr>
      <w:r>
        <w:t xml:space="preserve"> 2323│ </w:t>
      </w:r>
      <w:r>
        <w:t>const [flyingCards, setFlyingCards] = useState&lt;FlyingAnim[]&gt;([]);</w:t>
      </w:r>
    </w:p>
    <w:p>
      <w:pPr>
        <w:pStyle w:val="Code"/>
      </w:pPr>
      <w:r>
        <w:t xml:space="preserve"> 2324│ </w:t>
      </w:r>
      <w:r>
        <w:t>const flyIdRef = useRef(0);</w:t>
      </w:r>
    </w:p>
    <w:p>
      <w:pPr>
        <w:pStyle w:val="Code"/>
      </w:pPr>
      <w:r>
        <w:t xml:space="preserve"> 2325│ </w:t>
      </w:r>
      <w:r>
        <w:t>const [slowLoad, setSlowLoad] = useState(false);</w:t>
      </w:r>
    </w:p>
    <w:p>
      <w:pPr>
        <w:pStyle w:val="Code"/>
      </w:pPr>
      <w:r>
        <w:t xml:space="preserve"> 2326│ </w:t>
      </w:r>
      <w:r>
        <w:t>const [exitConfirmOpen, setExitConfirmOpen] = useState(false);</w:t>
      </w:r>
    </w:p>
    <w:p>
      <w:pPr>
        <w:pStyle w:val="Code"/>
      </w:pPr>
      <w:r>
        <w:t xml:space="preserve"> 2327│ </w:t>
      </w:r>
      <w:r>
        <w:t>const [pongIntent, setPongIntent] = useState&lt;{</w:t>
      </w:r>
    </w:p>
    <w:p>
      <w:pPr>
        <w:pStyle w:val="Code"/>
      </w:pPr>
      <w:r>
        <w:t xml:space="preserve"> 2328│ </w:t>
      </w:r>
      <w:r>
        <w:t>type: 'self' | 'other';</w:t>
      </w:r>
    </w:p>
    <w:p>
      <w:pPr>
        <w:pStyle w:val="Code"/>
      </w:pPr>
      <w:r>
        <w:t xml:space="preserve"> 2329│ </w:t>
      </w:r>
      <w:r>
        <w:t>dimension: Dimension;</w:t>
      </w:r>
    </w:p>
    <w:p>
      <w:pPr>
        <w:pStyle w:val="Code"/>
      </w:pPr>
      <w:r>
        <w:t xml:space="preserve"> 2330│ </w:t>
      </w:r>
      <w:r>
        <w:t>} | null&gt;(null);</w:t>
      </w:r>
    </w:p>
    <w:p>
      <w:pPr>
        <w:pStyle w:val="Code"/>
      </w:pPr>
      <w:r>
        <w:t xml:space="preserve"> 2331│ </w:t>
      </w:r>
      <w:r>
        <w:t>const [idleReminderVisible, setIdleReminderVisible] = useState(false);</w:t>
      </w:r>
    </w:p>
    <w:p>
      <w:pPr>
        <w:pStyle w:val="Code"/>
      </w:pPr>
      <w:r>
        <w:t xml:space="preserve"> 2332│ </w:t>
      </w:r>
      <w:r>
        <w:t>const [claimSubmitted, setClaimSubmitted] = useState(false);</w:t>
      </w:r>
    </w:p>
    <w:p>
      <w:pPr>
        <w:pStyle w:val="Code"/>
      </w:pPr>
      <w:r>
        <w:t xml:space="preserve"> 2333│ </w:t>
      </w:r>
      <w:r>
        <w:t>const [stolenToast, setStolenToast] = useState(false);</w:t>
      </w:r>
    </w:p>
    <w:p>
      <w:pPr>
        <w:pStyle w:val="Code"/>
      </w:pPr>
      <w:r>
        <w:t xml:space="preserve"> 2334│ </w:t>
      </w:r>
      <w:r>
        <w:t>const pongAttemptRef = useRef(false);</w:t>
      </w:r>
    </w:p>
    <w:p>
      <w:pPr>
        <w:pStyle w:val="Code"/>
      </w:pPr>
      <w:r>
        <w:t xml:space="preserve"> 2335│ </w:t>
      </w:r>
      <w:r>
        <w:t>const prevPhaseRef = useRef&lt;string | null&gt;(null);</w:t>
      </w:r>
    </w:p>
    <w:p>
      <w:pPr>
        <w:pStyle w:val="Code"/>
      </w:pPr>
      <w:r>
        <w:t xml:space="preserve"> 2336│ </w:t>
      </w:r>
      <w:r>
        <w:t>const drawPileRef = useRef&lt;HTMLDivElement&gt;(null);</w:t>
      </w:r>
    </w:p>
    <w:p>
      <w:pPr>
        <w:pStyle w:val="Code"/>
      </w:pPr>
      <w:r>
        <w:t xml:space="preserve"> 2337│ </w:t>
      </w:r>
      <w:r>
        <w:t>const discardPileRef = useRef&lt;HTMLDivElement&gt;(null);</w:t>
      </w:r>
    </w:p>
    <w:p>
      <w:pPr>
        <w:pStyle w:val="Code"/>
      </w:pPr>
      <w:r>
        <w:t xml:space="preserve"> 2338│ </w:t>
      </w:r>
      <w:r>
        <w:t>const handAreaRef = useRef&lt;HTMLDivElement&gt;(null);</w:t>
      </w:r>
    </w:p>
    <w:p>
      <w:pPr>
        <w:pStyle w:val="Code"/>
      </w:pPr>
      <w:r>
        <w:t xml:space="preserve"> 2339│ </w:t>
      </w:r>
      <w:r>
        <w:t>useEffect(() =&gt; {</w:t>
      </w:r>
    </w:p>
    <w:p>
      <w:pPr>
        <w:pStyle w:val="Code"/>
      </w:pPr>
      <w:r>
        <w:t xml:space="preserve"> 2340│ </w:t>
      </w:r>
      <w:r>
        <w:t>if (!player) { router.replace('/pvp'); return; }</w:t>
      </w:r>
    </w:p>
    <w:p>
      <w:pPr>
        <w:pStyle w:val="Code"/>
      </w:pPr>
      <w:r>
        <w:t xml:space="preserve"> 2341│ </w:t>
      </w:r>
      <w:r>
        <w:t>const { channel } = usePvpStore.getState();</w:t>
      </w:r>
    </w:p>
    <w:p>
      <w:pPr>
        <w:pStyle w:val="Code"/>
      </w:pPr>
      <w:r>
        <w:t xml:space="preserve"> 2342│ </w:t>
      </w:r>
      <w:r>
        <w:t>if (!channel) subscribeRoom(code, player.id);</w:t>
      </w:r>
    </w:p>
    <w:p>
      <w:pPr>
        <w:pStyle w:val="Code"/>
      </w:pPr>
      <w:r>
        <w:t xml:space="preserve"> 2343│ </w:t>
      </w:r>
      <w:r>
        <w:t>}, [code, player]);</w:t>
      </w:r>
    </w:p>
    <w:p>
      <w:pPr>
        <w:pStyle w:val="Code"/>
      </w:pPr>
      <w:r>
        <w:t xml:space="preserve"> 2344│ </w:t>
      </w:r>
      <w:r>
        <w:t>useEffect(() =&gt; {</w:t>
      </w:r>
    </w:p>
    <w:p>
      <w:pPr>
        <w:pStyle w:val="Code"/>
      </w:pPr>
      <w:r>
        <w:t xml:space="preserve"> 2345│ </w:t>
      </w:r>
      <w:r>
        <w:t>if (!player) return;</w:t>
      </w:r>
    </w:p>
    <w:p>
      <w:pPr>
        <w:pStyle w:val="Code"/>
      </w:pPr>
      <w:r>
        <w:t xml:space="preserve"> 2346│ </w:t>
      </w:r>
      <w:r>
        <w:t>let cancelled = false;</w:t>
      </w:r>
    </w:p>
    <w:p>
      <w:pPr>
        <w:pStyle w:val="Code"/>
      </w:pPr>
      <w:r>
        <w:t xml:space="preserve"> 2347│ </w:t>
      </w:r>
      <w:r>
        <w:t>(async () =&gt; {</w:t>
      </w:r>
    </w:p>
    <w:p>
      <w:pPr>
        <w:pStyle w:val="Code"/>
      </w:pPr>
      <w:r>
        <w:t xml:space="preserve"> 2348│ </w:t>
      </w:r>
      <w:r>
        <w:t>const { data, error } = await supabase</w:t>
      </w:r>
    </w:p>
    <w:p>
      <w:pPr>
        <w:pStyle w:val="Code"/>
      </w:pPr>
      <w:r>
        <w:t xml:space="preserve"> 2349│ </w:t>
      </w:r>
      <w:r>
        <w:t>.from('rooms')</w:t>
      </w:r>
    </w:p>
    <w:p>
      <w:pPr>
        <w:pStyle w:val="Code"/>
      </w:pPr>
      <w:r>
        <w:t xml:space="preserve"> 2350│ </w:t>
      </w:r>
      <w:r>
        <w:t>.select('status')</w:t>
      </w:r>
    </w:p>
    <w:p>
      <w:pPr>
        <w:pStyle w:val="Code"/>
      </w:pPr>
      <w:r>
        <w:t xml:space="preserve"> 2351│ </w:t>
      </w:r>
      <w:r>
        <w:t>.eq('code', code)</w:t>
      </w:r>
    </w:p>
    <w:p>
      <w:pPr>
        <w:pStyle w:val="Code"/>
      </w:pPr>
      <w:r>
        <w:t xml:space="preserve"> 2352│ </w:t>
      </w:r>
      <w:r>
        <w:t>.maybeSingle();</w:t>
      </w:r>
    </w:p>
    <w:p>
      <w:pPr>
        <w:pStyle w:val="Code"/>
      </w:pPr>
      <w:r>
        <w:t xml:space="preserve"> 2353│ </w:t>
      </w:r>
      <w:r>
        <w:t>if (cancelled) return;</w:t>
      </w:r>
    </w:p>
    <w:p>
      <w:pPr>
        <w:pStyle w:val="Code"/>
      </w:pPr>
      <w:r>
        <w:t xml:space="preserve"> 2354│ </w:t>
      </w:r>
      <w:r>
        <w:t>if (error || !data || data.status !== 'playing') {</w:t>
      </w:r>
    </w:p>
    <w:p>
      <w:pPr>
        <w:pStyle w:val="Code"/>
      </w:pPr>
      <w:r>
        <w:t xml:space="preserve"> 2355│ </w:t>
      </w:r>
      <w:r>
        <w:t>usePvpStore.getState().reset();</w:t>
      </w:r>
    </w:p>
    <w:p>
      <w:pPr>
        <w:pStyle w:val="Code"/>
      </w:pPr>
      <w:r>
        <w:t xml:space="preserve"> 2356│ </w:t>
      </w:r>
      <w:r>
        <w:t>router.replace('/pvp');</w:t>
      </w:r>
    </w:p>
    <w:p>
      <w:pPr>
        <w:pStyle w:val="Code"/>
      </w:pPr>
      <w:r>
        <w:t xml:space="preserve"> 2357│ </w:t>
      </w:r>
      <w:r>
        <w:t>}</w:t>
      </w:r>
    </w:p>
    <w:p>
      <w:pPr>
        <w:pStyle w:val="Code"/>
      </w:pPr>
      <w:r>
        <w:t xml:space="preserve"> 2358│ </w:t>
      </w:r>
      <w:r>
        <w:t>})();</w:t>
      </w:r>
    </w:p>
    <w:p>
      <w:pPr>
        <w:pStyle w:val="Code"/>
      </w:pPr>
      <w:r>
        <w:t xml:space="preserve"> 2359│ </w:t>
      </w:r>
      <w:r>
        <w:t>return () =&gt; { cancelled = true; };</w:t>
      </w:r>
    </w:p>
    <w:p>
      <w:pPr>
        <w:pStyle w:val="Code"/>
      </w:pPr>
      <w:r>
        <w:t xml:space="preserve"> 2360│ </w:t>
      </w:r>
      <w:r>
        <w:t>}, [code, player, router]);</w:t>
      </w:r>
    </w:p>
    <w:p>
      <w:pPr>
        <w:pStyle w:val="Code"/>
      </w:pPr>
      <w:r>
        <w:t xml:space="preserve"> 2361│ </w:t>
      </w:r>
      <w:r>
        <w:t>useEffect(() =&gt; {</w:t>
      </w:r>
    </w:p>
    <w:p>
      <w:pPr>
        <w:pStyle w:val="Code"/>
      </w:pPr>
      <w:r>
        <w:t xml:space="preserve"> 2362│ </w:t>
      </w:r>
      <w:r>
        <w:t>if (gameState) { setSlowLoad(false); return; }</w:t>
      </w:r>
    </w:p>
    <w:p>
      <w:pPr>
        <w:pStyle w:val="Code"/>
      </w:pPr>
      <w:r>
        <w:t xml:space="preserve"> 2363│ </w:t>
      </w:r>
      <w:r>
        <w:t>const t = setTimeout(() =&gt; setSlowLoad(true), 4000);</w:t>
      </w:r>
    </w:p>
    <w:p>
      <w:pPr>
        <w:pStyle w:val="Code"/>
      </w:pPr>
      <w:r>
        <w:t xml:space="preserve"> 2364│ </w:t>
      </w:r>
      <w:r>
        <w:t>return () =&gt; clearTimeout(t);</w:t>
      </w:r>
    </w:p>
    <w:p>
      <w:pPr>
        <w:pStyle w:val="Code"/>
      </w:pPr>
      <w:r>
        <w:t xml:space="preserve"> 2365│ </w:t>
      </w:r>
      <w:r>
        <w:t>}, [gameState]);</w:t>
      </w:r>
    </w:p>
    <w:p>
      <w:pPr>
        <w:pStyle w:val="Code"/>
      </w:pPr>
      <w:r>
        <w:t xml:space="preserve"> 2366│ </w:t>
      </w:r>
      <w:r>
        <w:t>async function handleAbandonRoom() {</w:t>
      </w:r>
    </w:p>
    <w:p>
      <w:pPr>
        <w:pStyle w:val="Code"/>
      </w:pPr>
      <w:r>
        <w:t xml:space="preserve"> 2367│ </w:t>
      </w:r>
      <w:r>
        <w:t>const { isHost, gameState: gs, room, sendMessage: send } = usePvpStore.getState();</w:t>
      </w:r>
    </w:p>
    <w:p>
      <w:pPr>
        <w:pStyle w:val="Code"/>
      </w:pPr>
      <w:r>
        <w:t xml:space="preserve"> 2368│ </w:t>
      </w:r>
      <w:r>
        <w:t>const gameInProgress = gs &amp;&amp; gs.phase !== 'game-over';</w:t>
      </w:r>
    </w:p>
    <w:p>
      <w:pPr>
        <w:pStyle w:val="Code"/>
      </w:pPr>
      <w:r>
        <w:t xml:space="preserve"> 2369│ </w:t>
      </w:r>
      <w:r>
        <w:t>if (isHost &amp;&amp; gameInProgress) {</w:t>
      </w:r>
    </w:p>
    <w:p>
      <w:pPr>
        <w:pStyle w:val="Code"/>
      </w:pPr>
      <w:r>
        <w:t xml:space="preserve"> 2370│ </w:t>
      </w:r>
      <w:r>
        <w:t>try { usePvpStore.getState().persistInterruptedGame(); } catch {}</w:t>
      </w:r>
    </w:p>
    <w:p>
      <w:pPr>
        <w:pStyle w:val="Code"/>
      </w:pPr>
      <w:r>
        <w:t xml:space="preserve"> 2371│ </w:t>
      </w:r>
      <w:r>
        <w:t>try { send({ type: 'room-dissolved' }); } catch {}</w:t>
      </w:r>
    </w:p>
    <w:p>
      <w:pPr>
        <w:pStyle w:val="Code"/>
      </w:pPr>
      <w:r>
        <w:t xml:space="preserve"> 2372│ </w:t>
      </w:r>
      <w:r>
        <w:t>const rId = room?.id;</w:t>
      </w:r>
    </w:p>
    <w:p>
      <w:pPr>
        <w:pStyle w:val="Code"/>
      </w:pPr>
      <w:r>
        <w:t xml:space="preserve"> 2373│ </w:t>
      </w:r>
      <w:r>
        <w:t>if (rId) {</w:t>
      </w:r>
    </w:p>
    <w:p>
      <w:pPr>
        <w:pStyle w:val="Code"/>
      </w:pPr>
      <w:r>
        <w:t xml:space="preserve"> 2374│ </w:t>
      </w:r>
      <w:r>
        <w:t>try { await updateRoomStatus(rId, 'ended'); } catch {}</w:t>
      </w:r>
    </w:p>
    <w:p>
      <w:pPr>
        <w:pStyle w:val="Code"/>
      </w:pPr>
      <w:r>
        <w:t xml:space="preserve"> 2375│ </w:t>
      </w:r>
      <w:r>
        <w:t>}</w:t>
      </w:r>
    </w:p>
    <w:p>
      <w:pPr>
        <w:pStyle w:val="Code"/>
      </w:pPr>
      <w:r>
        <w:t xml:space="preserve"> 2376│ </w:t>
      </w:r>
      <w:r>
        <w:t>}</w:t>
      </w:r>
    </w:p>
    <w:p>
      <w:pPr>
        <w:pStyle w:val="Code"/>
      </w:pPr>
      <w:r>
        <w:t xml:space="preserve"> 2377│ </w:t>
      </w:r>
      <w:r>
        <w:t>const roomId = room?.id;</w:t>
      </w:r>
    </w:p>
    <w:p>
      <w:pPr>
        <w:pStyle w:val="Code"/>
      </w:pPr>
      <w:r>
        <w:t xml:space="preserve"> 2378│ </w:t>
      </w:r>
      <w:r>
        <w:t>if (roomId &amp;&amp; player) {</w:t>
      </w:r>
    </w:p>
    <w:p>
      <w:pPr>
        <w:pStyle w:val="Code"/>
      </w:pPr>
      <w:r>
        <w:t xml:space="preserve"> 2379│ </w:t>
      </w:r>
      <w:r>
        <w:t>try { await leaveRoom(roomId, player.id); } catch {}</w:t>
      </w:r>
    </w:p>
    <w:p>
      <w:pPr>
        <w:pStyle w:val="Code"/>
      </w:pPr>
      <w:r>
        <w:t xml:space="preserve"> 2380│ </w:t>
      </w:r>
      <w:r>
        <w:t>} else if (player) {</w:t>
      </w:r>
    </w:p>
    <w:p>
      <w:pPr>
        <w:pStyle w:val="Code"/>
      </w:pPr>
      <w:r>
        <w:t xml:space="preserve"> 2381│ </w:t>
      </w:r>
      <w:r>
        <w:t>const { data } = await supabase.from('rooms').select('id').eq('code', code).maybeSingle();</w:t>
      </w:r>
    </w:p>
    <w:p>
      <w:pPr>
        <w:pStyle w:val="Code"/>
      </w:pPr>
      <w:r>
        <w:t xml:space="preserve"> 2382│ </w:t>
      </w:r>
      <w:r>
        <w:t>if (data?.id) { try { await leaveRoom(data.id, player.id); } catch {} }</w:t>
      </w:r>
    </w:p>
    <w:p>
      <w:pPr>
        <w:pStyle w:val="Code"/>
      </w:pPr>
      <w:r>
        <w:t xml:space="preserve"> 2383│ </w:t>
      </w:r>
      <w:r>
        <w:t>}</w:t>
      </w:r>
    </w:p>
    <w:p>
      <w:pPr>
        <w:pStyle w:val="Code"/>
      </w:pPr>
      <w:r>
        <w:t xml:space="preserve"> 2384│ </w:t>
      </w:r>
      <w:r>
        <w:t>usePvpStore.getState().reset();</w:t>
      </w:r>
    </w:p>
    <w:p>
      <w:pPr>
        <w:pStyle w:val="Code"/>
      </w:pPr>
      <w:r>
        <w:t xml:space="preserve"> 2385│ </w:t>
      </w:r>
      <w:r>
        <w:t>router.replace('/');</w:t>
      </w:r>
    </w:p>
    <w:p>
      <w:pPr>
        <w:pStyle w:val="Code"/>
      </w:pPr>
      <w:r>
        <w:t xml:space="preserve"> 2386│ </w:t>
      </w:r>
      <w:r>
        <w:t>}</w:t>
      </w:r>
    </w:p>
    <w:p>
      <w:pPr>
        <w:pStyle w:val="Code"/>
      </w:pPr>
      <w:r>
        <w:t xml:space="preserve"> 2387│ </w:t>
      </w:r>
      <w:r>
        <w:t>useEffect(() =&gt; {</w:t>
      </w:r>
    </w:p>
    <w:p>
      <w:pPr>
        <w:pStyle w:val="Code"/>
      </w:pPr>
      <w:r>
        <w:t xml:space="preserve"> 2388│ </w:t>
      </w:r>
      <w:r>
        <w:t>if (gameState?.phase !== 'claim-window') setSelectedCardIds([]);</w:t>
      </w:r>
    </w:p>
    <w:p>
      <w:pPr>
        <w:pStyle w:val="Code"/>
      </w:pPr>
      <w:r>
        <w:t xml:space="preserve"> 2389│ </w:t>
      </w:r>
      <w:r>
        <w:t>}, [gameState?.phase]);</w:t>
      </w:r>
    </w:p>
    <w:p>
      <w:pPr>
        <w:pStyle w:val="Code"/>
      </w:pPr>
      <w:r>
        <w:t xml:space="preserve"> 2390│ </w:t>
      </w:r>
      <w:r>
        <w:t>useEffect(() =&gt; {</w:t>
      </w:r>
    </w:p>
    <w:p>
      <w:pPr>
        <w:pStyle w:val="Code"/>
      </w:pPr>
      <w:r>
        <w:t xml:space="preserve"> 2391│ </w:t>
      </w:r>
      <w:r>
        <w:t>const phase = gameState?.phase;</w:t>
      </w:r>
    </w:p>
    <w:p>
      <w:pPr>
        <w:pStyle w:val="Code"/>
      </w:pPr>
      <w:r>
        <w:t xml:space="preserve"> 2392│ </w:t>
      </w:r>
      <w:r>
        <w:t>const prev = prevPhaseRef.current;</w:t>
      </w:r>
    </w:p>
    <w:p>
      <w:pPr>
        <w:pStyle w:val="Code"/>
      </w:pPr>
      <w:r>
        <w:t xml:space="preserve"> 2393│ </w:t>
      </w:r>
      <w:r>
        <w:t>prevPhaseRef.current = phase ?? null;</w:t>
      </w:r>
    </w:p>
    <w:p>
      <w:pPr>
        <w:pStyle w:val="Code"/>
      </w:pPr>
      <w:r>
        <w:t xml:space="preserve"> 2394│ </w:t>
      </w:r>
      <w:r>
        <w:t>if (phase !== 'claim-window') {</w:t>
      </w:r>
    </w:p>
    <w:p>
      <w:pPr>
        <w:pStyle w:val="Code"/>
      </w:pPr>
      <w:r>
        <w:t xml:space="preserve"> 2395│ </w:t>
      </w:r>
      <w:r>
        <w:t>setClaimSubmitted(false);</w:t>
      </w:r>
    </w:p>
    <w:p>
      <w:pPr>
        <w:pStyle w:val="Code"/>
      </w:pPr>
      <w:r>
        <w:t xml:space="preserve"> 2396│ </w:t>
      </w:r>
      <w:r>
        <w:t>if (</w:t>
      </w:r>
    </w:p>
    <w:p>
      <w:pPr>
        <w:pStyle w:val="Code"/>
      </w:pPr>
      <w:r>
        <w:t xml:space="preserve"> 2397│ </w:t>
      </w:r>
      <w:r>
        <w:t>prev === 'claim-window' &amp;&amp;</w:t>
      </w:r>
    </w:p>
    <w:p>
      <w:pPr>
        <w:pStyle w:val="Code"/>
      </w:pPr>
      <w:r>
        <w:t xml:space="preserve"> 2398│ </w:t>
      </w:r>
      <w:r>
        <w:t>phase === 'discarding' &amp;&amp;</w:t>
      </w:r>
    </w:p>
    <w:p>
      <w:pPr>
        <w:pStyle w:val="Code"/>
      </w:pPr>
      <w:r>
        <w:t xml:space="preserve"> 2399│ </w:t>
      </w:r>
      <w:r>
        <w:t>pongAttemptRef.current &amp;&amp;</w:t>
      </w:r>
    </w:p>
    <w:p>
      <w:pPr>
        <w:pStyle w:val="Code"/>
      </w:pPr>
      <w:r>
        <w:t xml:space="preserve"> 2400│ </w:t>
      </w:r>
      <w:r>
        <w:t>gameState?.players[gameState.currentPlayerIndex]?.id !== myPlayerId</w:t>
      </w:r>
    </w:p>
    <w:p>
      <w:pPr>
        <w:pStyle w:val="Code"/>
      </w:pPr>
      <w:r>
        <w:t xml:space="preserve"> 2401│ </w:t>
      </w:r>
      <w:r>
        <w:t>) {</w:t>
      </w:r>
    </w:p>
    <w:p>
      <w:pPr>
        <w:pStyle w:val="Code"/>
      </w:pPr>
      <w:r>
        <w:t xml:space="preserve"> 2402│ </w:t>
      </w:r>
      <w:r>
        <w:t>setStolenToast(true);</w:t>
      </w:r>
    </w:p>
    <w:p>
      <w:pPr>
        <w:pStyle w:val="Code"/>
      </w:pPr>
      <w:r>
        <w:t xml:space="preserve"> 2403│ </w:t>
      </w:r>
      <w:r>
        <w:t>const t = setTimeout(() =&gt; setStolenToast(false), 2200);</w:t>
      </w:r>
    </w:p>
    <w:p>
      <w:pPr>
        <w:pStyle w:val="Code"/>
      </w:pPr>
      <w:r>
        <w:t xml:space="preserve"> 2404│ </w:t>
      </w:r>
      <w:r>
        <w:t>pongAttemptRef.current = false;</w:t>
      </w:r>
    </w:p>
    <w:p>
      <w:pPr>
        <w:pStyle w:val="Code"/>
      </w:pPr>
      <w:r>
        <w:t xml:space="preserve"> 2405│ </w:t>
      </w:r>
      <w:r>
        <w:t>return () =&gt; clearTimeout(t);</w:t>
      </w:r>
    </w:p>
    <w:p>
      <w:pPr>
        <w:pStyle w:val="Code"/>
      </w:pPr>
      <w:r>
        <w:t xml:space="preserve"> 2406│ </w:t>
      </w:r>
      <w:r>
        <w:t>}</w:t>
      </w:r>
    </w:p>
    <w:p>
      <w:pPr>
        <w:pStyle w:val="Code"/>
      </w:pPr>
      <w:r>
        <w:t xml:space="preserve"> 2407│ </w:t>
      </w:r>
      <w:r>
        <w:t>pongAttemptRef.current = false;</w:t>
      </w:r>
    </w:p>
    <w:p>
      <w:pPr>
        <w:pStyle w:val="Code"/>
      </w:pPr>
      <w:r>
        <w:t xml:space="preserve"> 2408│ </w:t>
      </w:r>
      <w:r>
        <w:t>}</w:t>
      </w:r>
    </w:p>
    <w:p>
      <w:pPr>
        <w:pStyle w:val="Code"/>
      </w:pPr>
      <w:r>
        <w:t xml:space="preserve"> 2409│ </w:t>
      </w:r>
      <w:r>
        <w:t>}, [gameState?.phase, gameState?.currentPlayerIndex, myPlayerId]);</w:t>
      </w:r>
    </w:p>
    <w:p>
      <w:pPr>
        <w:pStyle w:val="Code"/>
      </w:pPr>
      <w:r>
        <w:t xml:space="preserve"> 2410│ </w:t>
      </w:r>
      <w:r>
        <w:t>useEffect(() =&gt; {</w:t>
      </w:r>
    </w:p>
    <w:p>
      <w:pPr>
        <w:pStyle w:val="Code"/>
      </w:pPr>
      <w:r>
        <w:t xml:space="preserve"> 2411│ </w:t>
      </w:r>
      <w:r>
        <w:t>setViewMode(false);</w:t>
      </w:r>
    </w:p>
    <w:p>
      <w:pPr>
        <w:pStyle w:val="Code"/>
      </w:pPr>
      <w:r>
        <w:t xml:space="preserve"> 2412│ </w:t>
      </w:r>
      <w:r>
        <w:t>setPickedViewIds([]);</w:t>
      </w:r>
    </w:p>
    <w:p>
      <w:pPr>
        <w:pStyle w:val="Code"/>
      </w:pPr>
      <w:r>
        <w:t xml:space="preserve"> 2413│ </w:t>
      </w:r>
      <w:r>
        <w:t>setViewUsedThisTurn(false);</w:t>
      </w:r>
    </w:p>
    <w:p>
      <w:pPr>
        <w:pStyle w:val="Code"/>
      </w:pPr>
      <w:r>
        <w:t xml:space="preserve"> 2414│ </w:t>
      </w:r>
      <w:r>
        <w:t>if ((gameState?.revealDifficulty ?? 'hidden') !== 'half') setViewedCardIds([]);</w:t>
      </w:r>
    </w:p>
    <w:p>
      <w:pPr>
        <w:pStyle w:val="Code"/>
      </w:pPr>
      <w:r>
        <w:t xml:space="preserve"> 2415│ </w:t>
      </w:r>
      <w:r>
        <w:t>}, [gameState?.currentPlayerIndex, gameState?.currentRound, gameState?.revealDifficulty]);</w:t>
      </w:r>
    </w:p>
    <w:p>
      <w:pPr>
        <w:pStyle w:val="Code"/>
      </w:pPr>
      <w:r>
        <w:t xml:space="preserve"> 2416│ </w:t>
      </w:r>
      <w:r>
        <w:t>useEffect(() =&gt; {</w:t>
      </w:r>
    </w:p>
    <w:p>
      <w:pPr>
        <w:pStyle w:val="Code"/>
      </w:pPr>
      <w:r>
        <w:t xml:space="preserve"> 2417│ </w:t>
      </w:r>
      <w:r>
        <w:t>setPongIntent(null);</w:t>
      </w:r>
    </w:p>
    <w:p>
      <w:pPr>
        <w:pStyle w:val="Code"/>
      </w:pPr>
      <w:r>
        <w:t xml:space="preserve"> 2418│ </w:t>
      </w:r>
      <w:r>
        <w:t>setSelectedCardIds([]);</w:t>
      </w:r>
    </w:p>
    <w:p>
      <w:pPr>
        <w:pStyle w:val="Code"/>
      </w:pPr>
      <w:r>
        <w:t xml:space="preserve"> 2419│ </w:t>
      </w:r>
      <w:r>
        <w:t>}, [gameState?.currentPlayerIndex, gameState?.phase]);</w:t>
      </w:r>
    </w:p>
    <w:p>
      <w:pPr>
        <w:pStyle w:val="Code"/>
      </w:pPr>
      <w:r>
        <w:t xml:space="preserve"> 2420│ </w:t>
      </w:r>
      <w:r>
        <w:t>const { shakeControls, flashControls, pops } = useGameFeedback(</w:t>
      </w:r>
    </w:p>
    <w:p>
      <w:pPr>
        <w:pStyle w:val="Code"/>
      </w:pPr>
      <w:r>
        <w:t xml:space="preserve"> 2421│ </w:t>
      </w:r>
      <w:r>
        <w:t>(gameState?.actionLog ?? []) as GameAction[],</w:t>
      </w:r>
    </w:p>
    <w:p>
      <w:pPr>
        <w:pStyle w:val="Code"/>
      </w:pPr>
      <w:r>
        <w:t xml:space="preserve"> 2422│ </w:t>
      </w:r>
      <w:r>
        <w:t>gameState?.players ?? [],</w:t>
      </w:r>
    </w:p>
    <w:p>
      <w:pPr>
        <w:pStyle w:val="Code"/>
      </w:pPr>
      <w:r>
        <w:t xml:space="preserve"> 2423│ </w:t>
      </w:r>
      <w:r>
        <w:t>locale</w:t>
      </w:r>
    </w:p>
    <w:p>
      <w:pPr>
        <w:pStyle w:val="Code"/>
      </w:pPr>
      <w:r>
        <w:t xml:space="preserve"> 2424│ </w:t>
      </w:r>
      <w:r>
        <w:t>);</w:t>
      </w:r>
    </w:p>
    <w:p>
      <w:pPr>
        <w:pStyle w:val="Code"/>
      </w:pPr>
      <w:r>
        <w:t xml:space="preserve"> 2425│ </w:t>
      </w:r>
      <w:r>
        <w:t>const myIsCurrent =</w:t>
      </w:r>
    </w:p>
    <w:p>
      <w:pPr>
        <w:pStyle w:val="Code"/>
      </w:pPr>
      <w:r>
        <w:t xml:space="preserve"> 2426│ </w:t>
      </w:r>
      <w:r>
        <w:t>!!gameState &amp;&amp;</w:t>
      </w:r>
    </w:p>
    <w:p>
      <w:pPr>
        <w:pStyle w:val="Code"/>
      </w:pPr>
      <w:r>
        <w:t xml:space="preserve"> 2427│ </w:t>
      </w:r>
      <w:r>
        <w:t>gameState.players[gameState.currentPlayerIndex]?.id === (myPlayerId ?? player?.id) &amp;&amp;</w:t>
      </w:r>
    </w:p>
    <w:p>
      <w:pPr>
        <w:pStyle w:val="Code"/>
      </w:pPr>
      <w:r>
        <w:t xml:space="preserve"> 2428│ </w:t>
      </w:r>
      <w:r>
        <w:t>(gameState.phase === 'drawing' || gameState.phase === 'discarding');</w:t>
      </w:r>
    </w:p>
    <w:p>
      <w:pPr>
        <w:pStyle w:val="Code"/>
      </w:pPr>
      <w:r>
        <w:t xml:space="preserve"> 2429│ </w:t>
      </w:r>
      <w:r>
        <w:t>const yourTurnKey = useYourTurnNotifier(gameState?.currentPlayerIndex, myIsCurrent);</w:t>
      </w:r>
    </w:p>
    <w:p>
      <w:pPr>
        <w:pStyle w:val="Code"/>
      </w:pPr>
      <w:r>
        <w:t xml:space="preserve"> 2430│ </w:t>
      </w:r>
      <w:r>
        <w:t>useEffect(() =&gt; {</w:t>
      </w:r>
    </w:p>
    <w:p>
      <w:pPr>
        <w:pStyle w:val="Code"/>
      </w:pPr>
      <w:r>
        <w:t xml:space="preserve"> 2431│ </w:t>
      </w:r>
      <w:r>
        <w:t>if (!myIsCurrent) {</w:t>
      </w:r>
    </w:p>
    <w:p>
      <w:pPr>
        <w:pStyle w:val="Code"/>
      </w:pPr>
      <w:r>
        <w:t xml:space="preserve"> 2432│ </w:t>
      </w:r>
      <w:r>
        <w:t>setIdleReminderVisible(false);</w:t>
      </w:r>
    </w:p>
    <w:p>
      <w:pPr>
        <w:pStyle w:val="Code"/>
      </w:pPr>
      <w:r>
        <w:t xml:space="preserve"> 2433│ </w:t>
      </w:r>
      <w:r>
        <w:t>return;</w:t>
      </w:r>
    </w:p>
    <w:p>
      <w:pPr>
        <w:pStyle w:val="Code"/>
      </w:pPr>
      <w:r>
        <w:t xml:space="preserve"> 2434│ </w:t>
      </w:r>
      <w:r>
        <w:t>}</w:t>
      </w:r>
    </w:p>
    <w:p>
      <w:pPr>
        <w:pStyle w:val="Code"/>
      </w:pPr>
      <w:r>
        <w:t xml:space="preserve"> 2435│ </w:t>
      </w:r>
      <w:r>
        <w:t>let hideTimer: number | null = null;</w:t>
      </w:r>
    </w:p>
    <w:p>
      <w:pPr>
        <w:pStyle w:val="Code"/>
      </w:pPr>
      <w:r>
        <w:t xml:space="preserve"> 2436│ </w:t>
      </w:r>
      <w:r>
        <w:t>const interval = window.setInterval(() =&gt; {</w:t>
      </w:r>
    </w:p>
    <w:p>
      <w:pPr>
        <w:pStyle w:val="Code"/>
      </w:pPr>
      <w:r>
        <w:t xml:space="preserve"> 2437│ </w:t>
      </w:r>
      <w:r>
        <w:t>setIdleReminderVisible(true);</w:t>
      </w:r>
    </w:p>
    <w:p>
      <w:pPr>
        <w:pStyle w:val="Code"/>
      </w:pPr>
      <w:r>
        <w:t xml:space="preserve"> 2438│ </w:t>
      </w:r>
      <w:r>
        <w:t>turnNudge(shakeControls);</w:t>
      </w:r>
    </w:p>
    <w:p>
      <w:pPr>
        <w:pStyle w:val="Code"/>
      </w:pPr>
      <w:r>
        <w:t xml:space="preserve"> 2439│ </w:t>
      </w:r>
      <w:r>
        <w:t>if (hideTimer) window.clearTimeout(hideTimer);</w:t>
      </w:r>
    </w:p>
    <w:p>
      <w:pPr>
        <w:pStyle w:val="Code"/>
      </w:pPr>
      <w:r>
        <w:t xml:space="preserve"> 2440│ </w:t>
      </w:r>
      <w:r>
        <w:t>hideTimer = window.setTimeout(() =&gt; setIdleReminderVisible(false), 3000);</w:t>
      </w:r>
    </w:p>
    <w:p>
      <w:pPr>
        <w:pStyle w:val="Code"/>
      </w:pPr>
      <w:r>
        <w:t xml:space="preserve"> 2441│ </w:t>
      </w:r>
      <w:r>
        <w:t>}, 60_000);</w:t>
      </w:r>
    </w:p>
    <w:p>
      <w:pPr>
        <w:pStyle w:val="Code"/>
      </w:pPr>
      <w:r>
        <w:t xml:space="preserve"> 2442│ </w:t>
      </w:r>
      <w:r>
        <w:t>return () =&gt; {</w:t>
      </w:r>
    </w:p>
    <w:p>
      <w:pPr>
        <w:pStyle w:val="Code"/>
      </w:pPr>
      <w:r>
        <w:t xml:space="preserve"> 2443│ </w:t>
      </w:r>
      <w:r>
        <w:t>window.clearInterval(interval);</w:t>
      </w:r>
    </w:p>
    <w:p>
      <w:pPr>
        <w:pStyle w:val="Code"/>
      </w:pPr>
      <w:r>
        <w:t xml:space="preserve"> 2444│ </w:t>
      </w:r>
      <w:r>
        <w:t>if (hideTimer) window.clearTimeout(hideTimer);</w:t>
      </w:r>
    </w:p>
    <w:p>
      <w:pPr>
        <w:pStyle w:val="Code"/>
      </w:pPr>
      <w:r>
        <w:t xml:space="preserve"> 2445│ </w:t>
      </w:r>
      <w:r>
        <w:t>setIdleReminderVisible(false);</w:t>
      </w:r>
    </w:p>
    <w:p>
      <w:pPr>
        <w:pStyle w:val="Code"/>
      </w:pPr>
      <w:r>
        <w:t xml:space="preserve"> 2446│ </w:t>
      </w:r>
      <w:r>
        <w:t>};</w:t>
      </w:r>
    </w:p>
    <w:p>
      <w:pPr>
        <w:pStyle w:val="Code"/>
      </w:pPr>
      <w:r>
        <w:t xml:space="preserve"> 2447│ </w:t>
      </w:r>
      <w:r>
        <w:t>}, [myIsCurrent]);</w:t>
      </w:r>
    </w:p>
    <w:p>
      <w:pPr>
        <w:pStyle w:val="Code"/>
      </w:pPr>
      <w:r>
        <w:t xml:space="preserve"> 2448│ </w:t>
      </w:r>
      <w:r>
        <w:t>const showBanner = useCallback((success: boolean, message: string) =&gt; {</w:t>
      </w:r>
    </w:p>
    <w:p>
      <w:pPr>
        <w:pStyle w:val="Code"/>
      </w:pPr>
      <w:r>
        <w:t xml:space="preserve"> 2449│ </w:t>
      </w:r>
      <w:r>
        <w:t>setResultBanner({ success, message });</w:t>
      </w:r>
    </w:p>
    <w:p>
      <w:pPr>
        <w:pStyle w:val="Code"/>
      </w:pPr>
      <w:r>
        <w:t xml:space="preserve"> 2450│ </w:t>
      </w:r>
      <w:r>
        <w:t>setTimeout(() =&gt; setResultBanner(null), 3000);</w:t>
      </w:r>
    </w:p>
    <w:p>
      <w:pPr>
        <w:pStyle w:val="Code"/>
      </w:pPr>
      <w:r>
        <w:t xml:space="preserve"> 2451│ </w:t>
      </w:r>
      <w:r>
        <w:t>}, []);</w:t>
      </w:r>
    </w:p>
    <w:p>
      <w:pPr>
        <w:pStyle w:val="Code"/>
      </w:pPr>
      <w:r>
        <w:t xml:space="preserve"> 2452│ </w:t>
      </w:r>
      <w:r>
        <w:t>const removeFlyingCard = useCallback((id: number) =&gt; {</w:t>
      </w:r>
    </w:p>
    <w:p>
      <w:pPr>
        <w:pStyle w:val="Code"/>
      </w:pPr>
      <w:r>
        <w:t xml:space="preserve"> 2453│ </w:t>
      </w:r>
      <w:r>
        <w:t>setFlyingCards((prev) =&gt; prev.filter((f) =&gt; f.id !== id));</w:t>
      </w:r>
    </w:p>
    <w:p>
      <w:pPr>
        <w:pStyle w:val="Code"/>
      </w:pPr>
      <w:r>
        <w:t xml:space="preserve"> 2454│ </w:t>
      </w:r>
      <w:r>
        <w:t>}, []);</w:t>
      </w:r>
    </w:p>
    <w:p>
      <w:pPr>
        <w:pStyle w:val="Code"/>
      </w:pPr>
      <w:r>
        <w:t xml:space="preserve"> 2455│ </w:t>
      </w:r>
      <w:r>
        <w:t>const canDrawRef = useRef(false);</w:t>
      </w:r>
    </w:p>
    <w:p>
      <w:pPr>
        <w:pStyle w:val="Code"/>
      </w:pPr>
      <w:r>
        <w:t xml:space="preserve"> 2456│ </w:t>
      </w:r>
      <w:r>
        <w:t>const handleDrawPileHover = useCallback((hovering: boolean) =&gt; {</w:t>
      </w:r>
    </w:p>
    <w:p>
      <w:pPr>
        <w:pStyle w:val="Code"/>
      </w:pPr>
      <w:r>
        <w:t xml:space="preserve"> 2457│ </w:t>
      </w:r>
      <w:r>
        <w:t>if (!drawPileRef.current || !handAreaRef.current) return;</w:t>
      </w:r>
    </w:p>
    <w:p>
      <w:pPr>
        <w:pStyle w:val="Code"/>
      </w:pPr>
      <w:r>
        <w:t xml:space="preserve"> 2458│ </w:t>
      </w:r>
      <w:r>
        <w:t>if (hovering &amp;&amp; canDrawRef.current) {</w:t>
      </w:r>
    </w:p>
    <w:p>
      <w:pPr>
        <w:pStyle w:val="Code"/>
      </w:pPr>
      <w:r>
        <w:t xml:space="preserve"> 2459│ </w:t>
      </w:r>
      <w:r>
        <w:t>setArrowFrom(() =&gt; () =&gt; {</w:t>
      </w:r>
    </w:p>
    <w:p>
      <w:pPr>
        <w:pStyle w:val="Code"/>
      </w:pPr>
      <w:r>
        <w:t xml:space="preserve"> 2460│ </w:t>
      </w:r>
      <w:r>
        <w:t>const r = drawPileRef.current?.getBoundingClientRect();</w:t>
      </w:r>
    </w:p>
    <w:p>
      <w:pPr>
        <w:pStyle w:val="Code"/>
      </w:pPr>
      <w:r>
        <w:t xml:space="preserve"> 2461│ </w:t>
      </w:r>
      <w:r>
        <w:t>return r ? { x: r.left + r.width / 2, y: r.top + r.height / 2 } : null;</w:t>
      </w:r>
    </w:p>
    <w:p>
      <w:pPr>
        <w:pStyle w:val="Code"/>
      </w:pPr>
      <w:r>
        <w:t xml:space="preserve"> 2462│ </w:t>
      </w:r>
      <w:r>
        <w:t>});</w:t>
      </w:r>
    </w:p>
    <w:p>
      <w:pPr>
        <w:pStyle w:val="Code"/>
      </w:pPr>
      <w:r>
        <w:t xml:space="preserve"> 2463│ </w:t>
      </w:r>
      <w:r>
        <w:t>setArrowTo(() =&gt; () =&gt; {</w:t>
      </w:r>
    </w:p>
    <w:p>
      <w:pPr>
        <w:pStyle w:val="Code"/>
      </w:pPr>
      <w:r>
        <w:t xml:space="preserve"> 2464│ </w:t>
      </w:r>
      <w:r>
        <w:t>const r = handAreaRef.current?.getBoundingClientRect();</w:t>
      </w:r>
    </w:p>
    <w:p>
      <w:pPr>
        <w:pStyle w:val="Code"/>
      </w:pPr>
      <w:r>
        <w:t xml:space="preserve"> 2465│ </w:t>
      </w:r>
      <w:r>
        <w:t>return r ? { x: r.left + r.width / 2, y: r.top + Math.min(40, r.height * 0.35) } : null;</w:t>
      </w:r>
    </w:p>
    <w:p>
      <w:pPr>
        <w:pStyle w:val="Code"/>
      </w:pPr>
      <w:r>
        <w:t xml:space="preserve"> 2466│ </w:t>
      </w:r>
      <w:r>
        <w:t>});</w:t>
      </w:r>
    </w:p>
    <w:p>
      <w:pPr>
        <w:pStyle w:val="Code"/>
      </w:pPr>
      <w:r>
        <w:t xml:space="preserve"> 2467│ </w:t>
      </w:r>
      <w:r>
        <w:t>} else {</w:t>
      </w:r>
    </w:p>
    <w:p>
      <w:pPr>
        <w:pStyle w:val="Code"/>
      </w:pPr>
      <w:r>
        <w:t xml:space="preserve"> 2468│ </w:t>
      </w:r>
      <w:r>
        <w:t>setArrowFrom(null);</w:t>
      </w:r>
    </w:p>
    <w:p>
      <w:pPr>
        <w:pStyle w:val="Code"/>
      </w:pPr>
      <w:r>
        <w:t xml:space="preserve"> 2469│ </w:t>
      </w:r>
      <w:r>
        <w:t>setArrowTo(null);</w:t>
      </w:r>
    </w:p>
    <w:p>
      <w:pPr>
        <w:pStyle w:val="Code"/>
      </w:pPr>
      <w:r>
        <w:t xml:space="preserve"> 2470│ </w:t>
      </w:r>
      <w:r>
        <w:t>}</w:t>
      </w:r>
    </w:p>
    <w:p>
      <w:pPr>
        <w:pStyle w:val="Code"/>
      </w:pPr>
      <w:r>
        <w:t xml:space="preserve"> 2471│ </w:t>
      </w:r>
      <w:r>
        <w:t>}, []);</w:t>
      </w:r>
    </w:p>
    <w:p>
      <w:pPr>
        <w:pStyle w:val="Code"/>
      </w:pPr>
      <w:r>
        <w:t xml:space="preserve"> 2472│ </w:t>
      </w:r>
      <w:r>
        <w:t>const handleCardHover = useCallback((el: HTMLElement | null) =&gt; {</w:t>
      </w:r>
    </w:p>
    <w:p>
      <w:pPr>
        <w:pStyle w:val="Code"/>
      </w:pPr>
      <w:r>
        <w:t xml:space="preserve"> 2473│ </w:t>
      </w:r>
      <w:r>
        <w:t>if (!el || !discardPileRef.current) { setArrowFrom(null); setArrowTo(null); return; }</w:t>
      </w:r>
    </w:p>
    <w:p>
      <w:pPr>
        <w:pStyle w:val="Code"/>
      </w:pPr>
      <w:r>
        <w:t xml:space="preserve"> 2474│ </w:t>
      </w:r>
      <w:r>
        <w:t>setArrowFrom(() =&gt; () =&gt; {</w:t>
      </w:r>
    </w:p>
    <w:p>
      <w:pPr>
        <w:pStyle w:val="Code"/>
      </w:pPr>
      <w:r>
        <w:t xml:space="preserve"> 2475│ </w:t>
      </w:r>
      <w:r>
        <w:t>const r = el.getBoundingClientRect();</w:t>
      </w:r>
    </w:p>
    <w:p>
      <w:pPr>
        <w:pStyle w:val="Code"/>
      </w:pPr>
      <w:r>
        <w:t xml:space="preserve"> 2476│ </w:t>
      </w:r>
      <w:r>
        <w:t>return { x: r.left + r.width / 2, y: r.top };</w:t>
      </w:r>
    </w:p>
    <w:p>
      <w:pPr>
        <w:pStyle w:val="Code"/>
      </w:pPr>
      <w:r>
        <w:t xml:space="preserve"> 2477│ </w:t>
      </w:r>
      <w:r>
        <w:t>});</w:t>
      </w:r>
    </w:p>
    <w:p>
      <w:pPr>
        <w:pStyle w:val="Code"/>
      </w:pPr>
      <w:r>
        <w:t xml:space="preserve"> 2478│ </w:t>
      </w:r>
      <w:r>
        <w:t>setArrowTo(() =&gt; () =&gt; {</w:t>
      </w:r>
    </w:p>
    <w:p>
      <w:pPr>
        <w:pStyle w:val="Code"/>
      </w:pPr>
      <w:r>
        <w:t xml:space="preserve"> 2479│ </w:t>
      </w:r>
      <w:r>
        <w:t>const r = discardPileRef.current?.getBoundingClientRect();</w:t>
      </w:r>
    </w:p>
    <w:p>
      <w:pPr>
        <w:pStyle w:val="Code"/>
      </w:pPr>
      <w:r>
        <w:t xml:space="preserve"> 2480│ </w:t>
      </w:r>
      <w:r>
        <w:t>return r ? { x: r.left + r.width / 2, y: r.top + r.height / 2 } : null;</w:t>
      </w:r>
    </w:p>
    <w:p>
      <w:pPr>
        <w:pStyle w:val="Code"/>
      </w:pPr>
      <w:r>
        <w:t xml:space="preserve"> 2481│ </w:t>
      </w:r>
      <w:r>
        <w:t>});</w:t>
      </w:r>
    </w:p>
    <w:p>
      <w:pPr>
        <w:pStyle w:val="Code"/>
      </w:pPr>
      <w:r>
        <w:t xml:space="preserve"> 2482│ </w:t>
      </w:r>
      <w:r>
        <w:t>}, []);</w:t>
      </w:r>
    </w:p>
    <w:p>
      <w:pPr>
        <w:pStyle w:val="Code"/>
      </w:pPr>
      <w:r>
        <w:t xml:space="preserve"> 2483│ </w:t>
      </w:r>
      <w:r>
        <w:t>if (!gameState) {</w:t>
      </w:r>
    </w:p>
    <w:p>
      <w:pPr>
        <w:pStyle w:val="Code"/>
      </w:pPr>
      <w:r>
        <w:t xml:space="preserve"> 2484│ </w:t>
      </w:r>
      <w:r>
        <w:t>return (</w:t>
      </w:r>
    </w:p>
    <w:p>
      <w:pPr>
        <w:pStyle w:val="Code"/>
      </w:pPr>
      <w:r>
        <w:t xml:space="preserve"> 2485│ </w:t>
      </w:r>
      <w:r>
        <w:t>&lt;div className="flex flex-1 items-center justify-center px-4"&gt;</w:t>
      </w:r>
    </w:p>
    <w:p>
      <w:pPr>
        <w:pStyle w:val="Code"/>
      </w:pPr>
      <w:r>
        <w:t xml:space="preserve"> 2486│ </w:t>
      </w:r>
      <w:r>
        <w:t>&lt;div className="text-center space-y-4 max-w-sm"&gt;</w:t>
      </w:r>
    </w:p>
    <w:p>
      <w:pPr>
        <w:pStyle w:val="Code"/>
      </w:pPr>
      <w:r>
        <w:t xml:space="preserve"> 2487│ </w:t>
      </w:r>
      <w:r>
        <w:t>{slowLoad ? (</w:t>
      </w:r>
    </w:p>
    <w:p>
      <w:pPr>
        <w:pStyle w:val="Code"/>
      </w:pPr>
      <w:r>
        <w:t xml:space="preserve"> 2488│ </w:t>
      </w:r>
      <w:r>
        <w:t>&lt;&gt;</w:t>
      </w:r>
    </w:p>
    <w:p>
      <w:pPr>
        <w:pStyle w:val="Code"/>
      </w:pPr>
      <w:r>
        <w:t xml:space="preserve"> 2489│ </w:t>
      </w:r>
      <w:r>
        <w:t>&lt;div className="text-sm text-[var(--psy-accent-strong)]"&gt;{t.hostOfflineNoResume}&lt;/div&gt;</w:t>
      </w:r>
    </w:p>
    <w:p>
      <w:pPr>
        <w:pStyle w:val="Code"/>
      </w:pPr>
      <w:r>
        <w:t xml:space="preserve"> 2490│ </w:t>
      </w:r>
      <w:r>
        <w:t>&lt;button</w:t>
      </w:r>
    </w:p>
    <w:p>
      <w:pPr>
        <w:pStyle w:val="Code"/>
      </w:pPr>
      <w:r>
        <w:t xml:space="preserve"> 2491│ </w:t>
      </w:r>
      <w:r>
        <w:t>onClick={handleAbandonRoom}</w:t>
      </w:r>
    </w:p>
    <w:p>
      <w:pPr>
        <w:pStyle w:val="Code"/>
      </w:pPr>
      <w:r>
        <w:t xml:space="preserve"> 2492│ </w:t>
      </w:r>
      <w:r>
        <w:t>className="psy-btn psy-btn-danger px-5 py-2.5 text-sm font-bold"</w:t>
      </w:r>
    </w:p>
    <w:p>
      <w:pPr>
        <w:pStyle w:val="Code"/>
      </w:pPr>
      <w:r>
        <w:t xml:space="preserve"> 2493│ </w:t>
      </w:r>
      <w:r>
        <w:t>&gt;</w:t>
      </w:r>
    </w:p>
    <w:p>
      <w:pPr>
        <w:pStyle w:val="Code"/>
      </w:pPr>
      <w:r>
        <w:t xml:space="preserve"> 2494│ </w:t>
      </w:r>
      <w:r>
        <w:t>{t.leaveRoomReturnLobby}</w:t>
      </w:r>
    </w:p>
    <w:p>
      <w:pPr>
        <w:pStyle w:val="Code"/>
      </w:pPr>
      <w:r>
        <w:t xml:space="preserve"> 2495│ </w:t>
      </w:r>
      <w:r>
        <w:t>&lt;/button&gt;</w:t>
      </w:r>
    </w:p>
    <w:p>
      <w:pPr>
        <w:pStyle w:val="Code"/>
      </w:pPr>
      <w:r>
        <w:t xml:space="preserve"> 2496│ </w:t>
      </w:r>
      <w:r>
        <w:t>&lt;div&gt;</w:t>
      </w:r>
    </w:p>
    <w:p>
      <w:pPr>
        <w:pStyle w:val="Code"/>
      </w:pPr>
      <w:r>
        <w:t xml:space="preserve"> 2497│ </w:t>
      </w:r>
      <w:r>
        <w:t>&lt;button</w:t>
      </w:r>
    </w:p>
    <w:p>
      <w:pPr>
        <w:pStyle w:val="Code"/>
      </w:pPr>
      <w:r>
        <w:t xml:space="preserve"> 2498│ </w:t>
      </w:r>
      <w:r>
        <w:t>onClick={async () =&gt; {</w:t>
      </w:r>
    </w:p>
    <w:p>
      <w:pPr>
        <w:pStyle w:val="Code"/>
      </w:pPr>
      <w:r>
        <w:t xml:space="preserve"> 2499│ </w:t>
      </w:r>
      <w:r>
        <w:t>if (player) { try { await leaveAllRooms(player.id); } catch {} }</w:t>
      </w:r>
    </w:p>
    <w:p>
      <w:pPr>
        <w:pStyle w:val="Code"/>
      </w:pPr>
      <w:r>
        <w:t xml:space="preserve"> 2500│ </w:t>
      </w:r>
      <w:r>
        <w:t>usePvpStore.getState().reset();</w:t>
      </w:r>
    </w:p>
    <w:p>
      <w:pPr>
        <w:pStyle w:val="Code"/>
      </w:pPr>
      <w:r>
        <w:t xml:space="preserve"> 2501│ </w:t>
      </w:r>
      <w:r>
        <w:t>router.replace('/pvp');</w:t>
      </w:r>
    </w:p>
    <w:p>
      <w:pPr>
        <w:pStyle w:val="Code"/>
      </w:pPr>
      <w:r>
        <w:t xml:space="preserve"> 2502│ </w:t>
      </w:r>
      <w:r>
        <w:t>}}</w:t>
      </w:r>
    </w:p>
    <w:p>
      <w:pPr>
        <w:pStyle w:val="Code"/>
      </w:pPr>
      <w:r>
        <w:t xml:space="preserve"> 2503│ </w:t>
      </w:r>
      <w:r>
        <w:t>className="text-xs text-[var(--psy-muted)] underline transition-colors hover:text-[var(--psy-ink-soft)]"</w:t>
      </w:r>
    </w:p>
    <w:p>
      <w:pPr>
        <w:pStyle w:val="Code"/>
      </w:pPr>
      <w:r>
        <w:t xml:space="preserve"> 2504│ </w:t>
      </w:r>
      <w:r>
        <w:t>&gt;</w:t>
      </w:r>
    </w:p>
    <w:p>
      <w:pPr>
        <w:pStyle w:val="Code"/>
      </w:pPr>
      <w:r>
        <w:t xml:space="preserve"> 2505│ </w:t>
      </w:r>
      <w:r>
        <w:t>{t.justReturnLobby}</w:t>
      </w:r>
    </w:p>
    <w:p>
      <w:pPr>
        <w:pStyle w:val="Code"/>
      </w:pPr>
      <w:r>
        <w:t xml:space="preserve"> 2506│ </w:t>
      </w:r>
      <w:r>
        <w:t>&lt;/button&gt;</w:t>
      </w:r>
    </w:p>
    <w:p>
      <w:pPr>
        <w:pStyle w:val="Code"/>
      </w:pPr>
      <w:r>
        <w:t xml:space="preserve"> 2507│ </w:t>
      </w:r>
      <w:r>
        <w:t>&lt;/div&gt;</w:t>
      </w:r>
    </w:p>
    <w:p>
      <w:pPr>
        <w:pStyle w:val="Code"/>
      </w:pPr>
      <w:r>
        <w:t xml:space="preserve"> 2508│ </w:t>
      </w:r>
      <w:r>
        <w:t>&lt;/&gt;</w:t>
      </w:r>
    </w:p>
    <w:p>
      <w:pPr>
        <w:pStyle w:val="Code"/>
      </w:pPr>
      <w:r>
        <w:t xml:space="preserve"> 2509│ </w:t>
      </w:r>
      <w:r>
        <w:t>) : (</w:t>
      </w:r>
    </w:p>
    <w:p>
      <w:pPr>
        <w:pStyle w:val="Code"/>
      </w:pPr>
      <w:r>
        <w:t xml:space="preserve"> 2510│ </w:t>
      </w:r>
      <w:r>
        <w:t>&lt;&gt;</w:t>
      </w:r>
    </w:p>
    <w:p>
      <w:pPr>
        <w:pStyle w:val="Code"/>
      </w:pPr>
      <w:r>
        <w:t xml:space="preserve"> 2511│ </w:t>
      </w:r>
      <w:r>
        <w:t>&lt;div className="psy-serif animate-pulse text-[var(--psy-ink-soft)]"&gt;{t.waitingToStart}&lt;/div&gt;</w:t>
      </w:r>
    </w:p>
    <w:p>
      <w:pPr>
        <w:pStyle w:val="Code"/>
      </w:pPr>
      <w:r>
        <w:t xml:space="preserve"> 2512│ </w:t>
      </w:r>
      <w:r>
        <w:t>&lt;button</w:t>
      </w:r>
    </w:p>
    <w:p>
      <w:pPr>
        <w:pStyle w:val="Code"/>
      </w:pPr>
      <w:r>
        <w:t xml:space="preserve"> 2513│ </w:t>
      </w:r>
      <w:r>
        <w:t>onClick={() =&gt; {</w:t>
      </w:r>
    </w:p>
    <w:p>
      <w:pPr>
        <w:pStyle w:val="Code"/>
      </w:pPr>
      <w:r>
        <w:t xml:space="preserve"> 2514│ </w:t>
      </w:r>
      <w:r>
        <w:t>usePvpStore.getState().reset();</w:t>
      </w:r>
    </w:p>
    <w:p>
      <w:pPr>
        <w:pStyle w:val="Code"/>
      </w:pPr>
      <w:r>
        <w:t xml:space="preserve"> 2515│ </w:t>
      </w:r>
      <w:r>
        <w:t>router.replace('/pvp');</w:t>
      </w:r>
    </w:p>
    <w:p>
      <w:pPr>
        <w:pStyle w:val="Code"/>
      </w:pPr>
      <w:r>
        <w:t xml:space="preserve"> 2516│ </w:t>
      </w:r>
      <w:r>
        <w:t>}}</w:t>
      </w:r>
    </w:p>
    <w:p>
      <w:pPr>
        <w:pStyle w:val="Code"/>
      </w:pPr>
      <w:r>
        <w:t xml:space="preserve"> 2517│ </w:t>
      </w:r>
      <w:r>
        <w:t>className="text-xs text-[var(--psy-muted)] underline transition-colors hover:text-[var(--psy-ink-soft)]"</w:t>
      </w:r>
    </w:p>
    <w:p>
      <w:pPr>
        <w:pStyle w:val="Code"/>
      </w:pPr>
      <w:r>
        <w:t xml:space="preserve"> 2518│ </w:t>
      </w:r>
      <w:r>
        <w:t>&gt;</w:t>
      </w:r>
    </w:p>
    <w:p>
      <w:pPr>
        <w:pStyle w:val="Code"/>
      </w:pPr>
      <w:r>
        <w:t xml:space="preserve"> 2519│ </w:t>
      </w:r>
      <w:r>
        <w:t>{t.returnLobby}</w:t>
      </w:r>
    </w:p>
    <w:p>
      <w:pPr>
        <w:pStyle w:val="Code"/>
      </w:pPr>
      <w:r>
        <w:t xml:space="preserve"> 2520│ </w:t>
      </w:r>
      <w:r>
        <w:t>&lt;/button&gt;</w:t>
      </w:r>
    </w:p>
    <w:p>
      <w:pPr>
        <w:pStyle w:val="Code"/>
      </w:pPr>
      <w:r>
        <w:t xml:space="preserve"> 2521│ </w:t>
      </w:r>
      <w:r>
        <w:t>&lt;/&gt;</w:t>
      </w:r>
    </w:p>
    <w:p>
      <w:pPr>
        <w:pStyle w:val="Code"/>
      </w:pPr>
      <w:r>
        <w:t xml:space="preserve"> 2522│ </w:t>
      </w:r>
      <w:r>
        <w:t>)}</w:t>
      </w:r>
    </w:p>
    <w:p>
      <w:pPr>
        <w:pStyle w:val="Code"/>
      </w:pPr>
      <w:r>
        <w:t xml:space="preserve"> 2523│ </w:t>
      </w:r>
      <w:r>
        <w:t>&lt;/div&gt;</w:t>
      </w:r>
    </w:p>
    <w:p>
      <w:pPr>
        <w:pStyle w:val="Code"/>
      </w:pPr>
      <w:r>
        <w:t xml:space="preserve"> 2524│ </w:t>
      </w:r>
      <w:r>
        <w:t>&lt;/div&gt;</w:t>
      </w:r>
    </w:p>
    <w:p>
      <w:pPr>
        <w:pStyle w:val="Code"/>
      </w:pPr>
      <w:r>
        <w:t xml:space="preserve"> 2525│ </w:t>
      </w:r>
      <w:r>
        <w:t>);</w:t>
      </w:r>
    </w:p>
    <w:p>
      <w:pPr>
        <w:pStyle w:val="Code"/>
      </w:pPr>
      <w:r>
        <w:t xml:space="preserve"> 2526│ </w:t>
      </w:r>
      <w:r>
        <w:t>}</w:t>
      </w:r>
    </w:p>
    <w:p>
      <w:pPr>
        <w:pStyle w:val="Code"/>
      </w:pPr>
      <w:r>
        <w:t xml:space="preserve"> 2527│ </w:t>
      </w:r>
      <w:r>
        <w:t>const myId = myPlayerId ?? player?.id;</w:t>
      </w:r>
    </w:p>
    <w:p>
      <w:pPr>
        <w:pStyle w:val="Code"/>
      </w:pPr>
      <w:r>
        <w:t xml:space="preserve"> 2528│ </w:t>
      </w:r>
      <w:r>
        <w:t>const revealDifficulty = gameState.revealDifficulty ?? 'hidden';</w:t>
      </w:r>
    </w:p>
    <w:p>
      <w:pPr>
        <w:pStyle w:val="Code"/>
      </w:pPr>
      <w:r>
        <w:t xml:space="preserve"> 2529│ </w:t>
      </w:r>
      <w:r>
        <w:t>const viewCap = revealDifficulty === 'half' ? 4 : 2;</w:t>
      </w:r>
    </w:p>
    <w:p>
      <w:pPr>
        <w:pStyle w:val="Code"/>
      </w:pPr>
      <w:r>
        <w:t xml:space="preserve"> 2530│ </w:t>
      </w:r>
      <w:r>
        <w:t>const meSerialized = gameState.players.find(p =&gt; p.id === myId);</w:t>
      </w:r>
    </w:p>
    <w:p>
      <w:pPr>
        <w:pStyle w:val="Code"/>
      </w:pPr>
      <w:r>
        <w:t xml:space="preserve"> 2531│ </w:t>
      </w:r>
      <w:r>
        <w:t>const myIndex = gameState.players.findIndex(p =&gt; p.id === myId);</w:t>
      </w:r>
    </w:p>
    <w:p>
      <w:pPr>
        <w:pStyle w:val="Code"/>
      </w:pPr>
      <w:r>
        <w:t xml:space="preserve"> 2532│ </w:t>
      </w:r>
      <w:r>
        <w:t>const opponents = gameState.players.filter(p =&gt; p.id !== myId);</w:t>
      </w:r>
    </w:p>
    <w:p>
      <w:pPr>
        <w:pStyle w:val="Code"/>
      </w:pPr>
      <w:r>
        <w:t xml:space="preserve"> 2533│ </w:t>
      </w:r>
      <w:r>
        <w:t>const currentPlayer = gameState.players[gameState.currentPlayerIndex];</w:t>
      </w:r>
    </w:p>
    <w:p>
      <w:pPr>
        <w:pStyle w:val="Code"/>
      </w:pPr>
      <w:r>
        <w:t xml:space="preserve"> 2534│ </w:t>
      </w:r>
      <w:r>
        <w:t>const isMyTurn = currentPlayer?.id === myId;</w:t>
      </w:r>
    </w:p>
    <w:p>
      <w:pPr>
        <w:pStyle w:val="Code"/>
      </w:pPr>
      <w:r>
        <w:t xml:space="preserve"> 2535│ </w:t>
      </w:r>
      <w:r>
        <w:t>const isClaimWindow = gameState.phase === 'claim-window' &amp;&amp; gameState.pendingDiscard !== null;</w:t>
      </w:r>
    </w:p>
    <w:p>
      <w:pPr>
        <w:pStyle w:val="Code"/>
      </w:pPr>
      <w:r>
        <w:t xml:space="preserve"> 2536│ </w:t>
      </w:r>
      <w:r>
        <w:t>const alreadyResponded = !!myId &amp;&amp; (gameState.claimResponses?.includes(myId) ?? false);</w:t>
      </w:r>
    </w:p>
    <w:p>
      <w:pPr>
        <w:pStyle w:val="Code"/>
      </w:pPr>
      <w:r>
        <w:t xml:space="preserve"> 2537│ </w:t>
      </w:r>
      <w:r>
        <w:t>const isDiscarderMe = gameState.discardedByIndex === myIndex;</w:t>
      </w:r>
    </w:p>
    <w:p>
      <w:pPr>
        <w:pStyle w:val="Code"/>
      </w:pPr>
      <w:r>
        <w:t xml:space="preserve"> 2538│ </w:t>
      </w:r>
      <w:r>
        <w:t>const canClaim = isClaimWindow &amp;&amp; !isDiscarderMe &amp;&amp; !alreadyResponded;</w:t>
      </w:r>
    </w:p>
    <w:p>
      <w:pPr>
        <w:pStyle w:val="Code"/>
      </w:pPr>
      <w:r>
        <w:t xml:space="preserve"> 2539│ </w:t>
      </w:r>
      <w:r>
        <w:t>const meFrozen =</w:t>
      </w:r>
    </w:p>
    <w:p>
      <w:pPr>
        <w:pStyle w:val="Code"/>
      </w:pPr>
      <w:r>
        <w:t xml:space="preserve"> 2540│ </w:t>
      </w:r>
      <w:r>
        <w:t>meSerialized?.skipNextTurn ||</w:t>
      </w:r>
    </w:p>
    <w:p>
      <w:pPr>
        <w:pStyle w:val="Code"/>
      </w:pPr>
      <w:r>
        <w:t xml:space="preserve"> 2541│ </w:t>
      </w:r>
      <w:r>
        <w:t>!!meSerialized?.frozenUntilOwnDiscard;</w:t>
      </w:r>
    </w:p>
    <w:p>
      <w:pPr>
        <w:pStyle w:val="Code"/>
      </w:pPr>
      <w:r>
        <w:t xml:space="preserve"> 2542│ </w:t>
      </w:r>
      <w:r>
        <w:t>const meFrozenLockout =</w:t>
      </w:r>
    </w:p>
    <w:p>
      <w:pPr>
        <w:pStyle w:val="Code"/>
      </w:pPr>
      <w:r>
        <w:t xml:space="preserve"> 2543│ </w:t>
      </w:r>
      <w:r>
        <w:t>!!meSerialized?.skipNextTurn ||</w:t>
      </w:r>
    </w:p>
    <w:p>
      <w:pPr>
        <w:pStyle w:val="Code"/>
      </w:pPr>
      <w:r>
        <w:t xml:space="preserve"> 2544│ </w:t>
      </w:r>
      <w:r>
        <w:t>(!!meSerialized?.frozenUntilOwnDiscard &amp;&amp; !isMyTurn);</w:t>
      </w:r>
    </w:p>
    <w:p>
      <w:pPr>
        <w:pStyle w:val="Code"/>
      </w:pPr>
      <w:r>
        <w:t xml:space="preserve"> 2545│ </w:t>
      </w:r>
      <w:r>
        <w:t>const meAwaitingOwnDischarge =</w:t>
      </w:r>
    </w:p>
    <w:p>
      <w:pPr>
        <w:pStyle w:val="Code"/>
      </w:pPr>
      <w:r>
        <w:t xml:space="preserve"> 2546│ </w:t>
      </w:r>
      <w:r>
        <w:t>!!meSerialized?.frozenUntilOwnDiscard &amp;&amp; isMyTurn &amp;&amp; !meSerialized?.skipNextTurn;</w:t>
      </w:r>
    </w:p>
    <w:p>
      <w:pPr>
        <w:pStyle w:val="Code"/>
      </w:pPr>
      <w:r>
        <w:t xml:space="preserve"> 2547│ </w:t>
      </w:r>
      <w:r>
        <w:t>const canPong = canClaim &amp;&amp; !meFrozen;</w:t>
      </w:r>
    </w:p>
    <w:p>
      <w:pPr>
        <w:pStyle w:val="Code"/>
      </w:pPr>
      <w:r>
        <w:t xml:space="preserve"> 2548│ </w:t>
      </w:r>
      <w:r>
        <w:t>const canHu = (isMyTurn &amp;&amp; gameState.phase !== 'claim-window' &amp;&amp; !meFrozen)</w:t>
      </w:r>
    </w:p>
    <w:p>
      <w:pPr>
        <w:pStyle w:val="Code"/>
      </w:pPr>
      <w:r>
        <w:t xml:space="preserve"> 2549│ </w:t>
      </w:r>
      <w:r>
        <w:t>|| (canClaim &amp;&amp; !meFrozen);</w:t>
      </w:r>
    </w:p>
    <w:p>
      <w:pPr>
        <w:pStyle w:val="Code"/>
      </w:pPr>
      <w:r>
        <w:t xml:space="preserve"> 2550│ </w:t>
      </w:r>
      <w:r>
        <w:t>const canDraw = isMyTurn &amp;&amp; gameState.phase === 'drawing' &amp;&amp; !meSerialized?.skipNextTurn;</w:t>
      </w:r>
    </w:p>
    <w:p>
      <w:pPr>
        <w:pStyle w:val="Code"/>
      </w:pPr>
      <w:r>
        <w:t xml:space="preserve"> 2551│ </w:t>
      </w:r>
      <w:r>
        <w:t>const isDiscarding = isMyTurn &amp;&amp; gameState.phase === 'discarding' &amp;&amp; !meSerialized?.skipNextTurn;</w:t>
      </w:r>
    </w:p>
    <w:p>
      <w:pPr>
        <w:pStyle w:val="Code"/>
      </w:pPr>
      <w:r>
        <w:t xml:space="preserve"> 2552│ </w:t>
      </w:r>
      <w:r>
        <w:t>const mePlayer = meSerialized ? toPlayer(meSerialized, meSerialized.hand) : null;</w:t>
      </w:r>
    </w:p>
    <w:p>
      <w:pPr>
        <w:pStyle w:val="Code"/>
      </w:pPr>
      <w:r>
        <w:t xml:space="preserve"> 2553│ </w:t>
      </w:r>
      <w:r>
        <w:t>const opponentPlayers = opponents.map(o =&gt; toPlayer(o));</w:t>
      </w:r>
    </w:p>
    <w:p>
      <w:pPr>
        <w:pStyle w:val="Code"/>
      </w:pPr>
      <w:r>
        <w:t xml:space="preserve"> 2554│ </w:t>
      </w:r>
      <w:r>
        <w:t>const allPlayers = gameState.players.map(sp =&gt;</w:t>
      </w:r>
    </w:p>
    <w:p>
      <w:pPr>
        <w:pStyle w:val="Code"/>
      </w:pPr>
      <w:r>
        <w:t xml:space="preserve"> 2555│ </w:t>
      </w:r>
      <w:r>
        <w:t>sp.id === myId ? toPlayer(sp, sp.hand) : toPlayer(sp)</w:t>
      </w:r>
    </w:p>
    <w:p>
      <w:pPr>
        <w:pStyle w:val="Code"/>
      </w:pPr>
      <w:r>
        <w:t xml:space="preserve"> 2556│ </w:t>
      </w:r>
      <w:r>
        <w:t>);</w:t>
      </w:r>
    </w:p>
    <w:p>
      <w:pPr>
        <w:pStyle w:val="Code"/>
      </w:pPr>
      <w:r>
        <w:t xml:space="preserve"> 2557│ </w:t>
      </w:r>
      <w:r>
        <w:t>function dispatchAction(action: PvpAction) {</w:t>
      </w:r>
    </w:p>
    <w:p>
      <w:pPr>
        <w:pStyle w:val="Code"/>
      </w:pPr>
      <w:r>
        <w:t xml:space="preserve"> 2558│ </w:t>
      </w:r>
      <w:r>
        <w:t>if (isHost) {</w:t>
      </w:r>
    </w:p>
    <w:p>
      <w:pPr>
        <w:pStyle w:val="Code"/>
      </w:pPr>
      <w:r>
        <w:t xml:space="preserve"> 2559│ </w:t>
      </w:r>
      <w:r>
        <w:t>usePvpStore.getState().handlePlayerAction(myId!, action);</w:t>
      </w:r>
    </w:p>
    <w:p>
      <w:pPr>
        <w:pStyle w:val="Code"/>
      </w:pPr>
      <w:r>
        <w:t xml:space="preserve"> 2560│ </w:t>
      </w:r>
      <w:r>
        <w:t>} else {</w:t>
      </w:r>
    </w:p>
    <w:p>
      <w:pPr>
        <w:pStyle w:val="Code"/>
      </w:pPr>
      <w:r>
        <w:t xml:space="preserve"> 2561│ </w:t>
      </w:r>
      <w:r>
        <w:t>sendMessage({ type: 'action-request', fromPlayerId: myId!, action });</w:t>
      </w:r>
    </w:p>
    <w:p>
      <w:pPr>
        <w:pStyle w:val="Code"/>
      </w:pPr>
      <w:r>
        <w:t xml:space="preserve"> 2562│ </w:t>
      </w:r>
      <w:r>
        <w:t>}</w:t>
      </w:r>
    </w:p>
    <w:p>
      <w:pPr>
        <w:pStyle w:val="Code"/>
      </w:pPr>
      <w:r>
        <w:t xml:space="preserve"> 2563│ </w:t>
      </w:r>
      <w:r>
        <w:t>setSelectedCardIds([]);</w:t>
      </w:r>
    </w:p>
    <w:p>
      <w:pPr>
        <w:pStyle w:val="Code"/>
      </w:pPr>
      <w:r>
        <w:t xml:space="preserve"> 2564│ </w:t>
      </w:r>
      <w:r>
        <w:t>}</w:t>
      </w:r>
    </w:p>
    <w:p>
      <w:pPr>
        <w:pStyle w:val="Code"/>
      </w:pPr>
      <w:r>
        <w:t xml:space="preserve"> 2565│ </w:t>
      </w:r>
      <w:r>
        <w:t>function handleDraw() {</w:t>
      </w:r>
    </w:p>
    <w:p>
      <w:pPr>
        <w:pStyle w:val="Code"/>
      </w:pPr>
      <w:r>
        <w:t xml:space="preserve"> 2566│ </w:t>
      </w:r>
      <w:r>
        <w:t>if (!canDraw) return;</w:t>
      </w:r>
    </w:p>
    <w:p>
      <w:pPr>
        <w:pStyle w:val="Code"/>
      </w:pPr>
      <w:r>
        <w:t xml:space="preserve"> 2567│ </w:t>
      </w:r>
      <w:r>
        <w:t>dispatchAction({ type: 'draw' });</w:t>
      </w:r>
    </w:p>
    <w:p>
      <w:pPr>
        <w:pStyle w:val="Code"/>
      </w:pPr>
      <w:r>
        <w:t xml:space="preserve"> 2568│ </w:t>
      </w:r>
      <w:r>
        <w:t>}</w:t>
      </w:r>
    </w:p>
    <w:p>
      <w:pPr>
        <w:pStyle w:val="Code"/>
      </w:pPr>
      <w:r>
        <w:t xml:space="preserve"> 2569│ </w:t>
      </w:r>
      <w:r>
        <w:t>function handleDiscard(cardId: number) {</w:t>
      </w:r>
    </w:p>
    <w:p>
      <w:pPr>
        <w:pStyle w:val="Code"/>
      </w:pPr>
      <w:r>
        <w:t xml:space="preserve"> 2570│ </w:t>
      </w:r>
      <w:r>
        <w:t>if (!isDiscarding) return;</w:t>
      </w:r>
    </w:p>
    <w:p>
      <w:pPr>
        <w:pStyle w:val="Code"/>
      </w:pPr>
      <w:r>
        <w:t xml:space="preserve"> 2571│ </w:t>
      </w:r>
      <w:r>
        <w:t>const all: GameCard[] = [</w:t>
      </w:r>
    </w:p>
    <w:p>
      <w:pPr>
        <w:pStyle w:val="Code"/>
      </w:pPr>
      <w:r>
        <w:t xml:space="preserve"> 2572│ </w:t>
      </w:r>
      <w:r>
        <w:t>...(mePlayer?.hand ?? []),</w:t>
      </w:r>
    </w:p>
    <w:p>
      <w:pPr>
        <w:pStyle w:val="Code"/>
      </w:pPr>
      <w:r>
        <w:t xml:space="preserve"> 2573│ </w:t>
      </w:r>
      <w:r>
        <w:t>...(gameState?.drawnCard ? [gameState.drawnCard] : []),</w:t>
      </w:r>
    </w:p>
    <w:p>
      <w:pPr>
        <w:pStyle w:val="Code"/>
      </w:pPr>
      <w:r>
        <w:t xml:space="preserve"> 2574│ </w:t>
      </w:r>
      <w:r>
        <w:t>];</w:t>
      </w:r>
    </w:p>
    <w:p>
      <w:pPr>
        <w:pStyle w:val="Code"/>
      </w:pPr>
      <w:r>
        <w:t xml:space="preserve"> 2575│ </w:t>
      </w:r>
      <w:r>
        <w:t>const card = all.find((c) =&gt; c.id === cardId);</w:t>
      </w:r>
    </w:p>
    <w:p>
      <w:pPr>
        <w:pStyle w:val="Code"/>
      </w:pPr>
      <w:r>
        <w:t xml:space="preserve"> 2576│ </w:t>
      </w:r>
      <w:r>
        <w:t>if (card &amp;&amp; discardPileRef.current &amp;&amp; handAreaRef.current) {</w:t>
      </w:r>
    </w:p>
    <w:p>
      <w:pPr>
        <w:pStyle w:val="Code"/>
      </w:pPr>
      <w:r>
        <w:t xml:space="preserve"> 2577│ </w:t>
      </w:r>
      <w:r>
        <w:t>const cardEl = handAreaRef.current.querySelector(`[data-card-id="${cardId}"]`);</w:t>
      </w:r>
    </w:p>
    <w:p>
      <w:pPr>
        <w:pStyle w:val="Code"/>
      </w:pPr>
      <w:r>
        <w:t xml:space="preserve"> 2578│ </w:t>
      </w:r>
      <w:r>
        <w:t>if (cardEl) {</w:t>
      </w:r>
    </w:p>
    <w:p>
      <w:pPr>
        <w:pStyle w:val="Code"/>
      </w:pPr>
      <w:r>
        <w:t xml:space="preserve"> 2579│ </w:t>
      </w:r>
      <w:r>
        <w:t>const fromRect = cardEl.getBoundingClientRect();</w:t>
      </w:r>
    </w:p>
    <w:p>
      <w:pPr>
        <w:pStyle w:val="Code"/>
      </w:pPr>
      <w:r>
        <w:t xml:space="preserve"> 2580│ </w:t>
      </w:r>
      <w:r>
        <w:t>const toRect = discardPileRef.current.getBoundingClientRect();</w:t>
      </w:r>
    </w:p>
    <w:p>
      <w:pPr>
        <w:pStyle w:val="Code"/>
      </w:pPr>
      <w:r>
        <w:t xml:space="preserve"> 2581│ </w:t>
      </w:r>
      <w:r>
        <w:t>const id = flyIdRef.current++;</w:t>
      </w:r>
    </w:p>
    <w:p>
      <w:pPr>
        <w:pStyle w:val="Code"/>
      </w:pPr>
      <w:r>
        <w:t xml:space="preserve"> 2582│ </w:t>
      </w:r>
      <w:r>
        <w:t>setFlyingCards((prev) =&gt; [</w:t>
      </w:r>
    </w:p>
    <w:p>
      <w:pPr>
        <w:pStyle w:val="Code"/>
      </w:pPr>
      <w:r>
        <w:t xml:space="preserve"> 2583│ </w:t>
      </w:r>
      <w:r>
        <w:t>...prev,</w:t>
      </w:r>
    </w:p>
    <w:p>
      <w:pPr>
        <w:pStyle w:val="Code"/>
      </w:pPr>
      <w:r>
        <w:t xml:space="preserve"> 2584│ </w:t>
      </w:r>
      <w:r>
        <w:t>{</w:t>
      </w:r>
    </w:p>
    <w:p>
      <w:pPr>
        <w:pStyle w:val="Code"/>
      </w:pPr>
      <w:r>
        <w:t xml:space="preserve"> 2585│ </w:t>
      </w:r>
      <w:r>
        <w:t>id,</w:t>
      </w:r>
    </w:p>
    <w:p>
      <w:pPr>
        <w:pStyle w:val="Code"/>
      </w:pPr>
      <w:r>
        <w:t xml:space="preserve"> 2586│ </w:t>
      </w:r>
      <w:r>
        <w:t>from: { x: fromRect.left + fromRect.width / 2, y: fromRect.top + fromRect.height / 2 },</w:t>
      </w:r>
    </w:p>
    <w:p>
      <w:pPr>
        <w:pStyle w:val="Code"/>
      </w:pPr>
      <w:r>
        <w:t xml:space="preserve"> 2587│ </w:t>
      </w:r>
      <w:r>
        <w:t>to: { x: toRect.left + toRect.width / 2, y: toRect.top + toRect.height / 2 },</w:t>
      </w:r>
    </w:p>
    <w:p>
      <w:pPr>
        <w:pStyle w:val="Code"/>
      </w:pPr>
      <w:r>
        <w:t xml:space="preserve"> 2588│ </w:t>
      </w:r>
      <w:r>
        <w:t>text: card.text,</w:t>
      </w:r>
    </w:p>
    <w:p>
      <w:pPr>
        <w:pStyle w:val="Code"/>
      </w:pPr>
      <w:r>
        <w:t xml:space="preserve"> 2589│ </w:t>
      </w:r>
      <w:r>
        <w:t>},</w:t>
      </w:r>
    </w:p>
    <w:p>
      <w:pPr>
        <w:pStyle w:val="Code"/>
      </w:pPr>
      <w:r>
        <w:t xml:space="preserve"> 2590│ </w:t>
      </w:r>
      <w:r>
        <w:t>]);</w:t>
      </w:r>
    </w:p>
    <w:p>
      <w:pPr>
        <w:pStyle w:val="Code"/>
      </w:pPr>
      <w:r>
        <w:t xml:space="preserve"> 2591│ </w:t>
      </w:r>
      <w:r>
        <w:t>}</w:t>
      </w:r>
    </w:p>
    <w:p>
      <w:pPr>
        <w:pStyle w:val="Code"/>
      </w:pPr>
      <w:r>
        <w:t xml:space="preserve"> 2592│ </w:t>
      </w:r>
      <w:r>
        <w:t>}</w:t>
      </w:r>
    </w:p>
    <w:p>
      <w:pPr>
        <w:pStyle w:val="Code"/>
      </w:pPr>
      <w:r>
        <w:t xml:space="preserve"> 2593│ </w:t>
      </w:r>
      <w:r>
        <w:t>dispatchAction({ type: 'discard', cardId });</w:t>
      </w:r>
    </w:p>
    <w:p>
      <w:pPr>
        <w:pStyle w:val="Code"/>
      </w:pPr>
      <w:r>
        <w:t xml:space="preserve"> 2594│ </w:t>
      </w:r>
      <w:r>
        <w:t>setArrowFrom(null);</w:t>
      </w:r>
    </w:p>
    <w:p>
      <w:pPr>
        <w:pStyle w:val="Code"/>
      </w:pPr>
      <w:r>
        <w:t xml:space="preserve"> 2595│ </w:t>
      </w:r>
      <w:r>
        <w:t>setArrowTo(null);</w:t>
      </w:r>
    </w:p>
    <w:p>
      <w:pPr>
        <w:pStyle w:val="Code"/>
      </w:pPr>
      <w:r>
        <w:t xml:space="preserve"> 2596│ </w:t>
      </w:r>
      <w:r>
        <w:t>}</w:t>
      </w:r>
    </w:p>
    <w:p>
      <w:pPr>
        <w:pStyle w:val="Code"/>
      </w:pPr>
      <w:r>
        <w:t xml:space="preserve"> 2597│ </w:t>
      </w:r>
      <w:r>
        <w:t>function handleHu() {</w:t>
      </w:r>
    </w:p>
    <w:p>
      <w:pPr>
        <w:pStyle w:val="Code"/>
      </w:pPr>
      <w:r>
        <w:t xml:space="preserve"> 2598│ </w:t>
      </w:r>
      <w:r>
        <w:t>if (isClaimWindow) setClaimSubmitted(true);</w:t>
      </w:r>
    </w:p>
    <w:p>
      <w:pPr>
        <w:pStyle w:val="Code"/>
      </w:pPr>
      <w:r>
        <w:t xml:space="preserve"> 2599│ </w:t>
      </w:r>
      <w:r>
        <w:t>dispatchAction({ type: 'hu' });</w:t>
      </w:r>
    </w:p>
    <w:p>
      <w:pPr>
        <w:pStyle w:val="Code"/>
      </w:pPr>
      <w:r>
        <w:t xml:space="preserve"> 2600│ </w:t>
      </w:r>
      <w:r>
        <w:t>}</w:t>
      </w:r>
    </w:p>
    <w:p>
      <w:pPr>
        <w:pStyle w:val="Code"/>
      </w:pPr>
      <w:r>
        <w:t xml:space="preserve"> 2601│ </w:t>
      </w:r>
      <w:r>
        <w:t>function handlePong() {</w:t>
      </w:r>
    </w:p>
    <w:p>
      <w:pPr>
        <w:pStyle w:val="Code"/>
      </w:pPr>
      <w:r>
        <w:t xml:space="preserve"> 2602│ </w:t>
      </w:r>
      <w:r>
        <w:t>if (!gameState?.pendingDiscard || !('dimension' in gameState.pendingDiscard)) return;</w:t>
      </w:r>
    </w:p>
    <w:p>
      <w:pPr>
        <w:pStyle w:val="Code"/>
      </w:pPr>
      <w:r>
        <w:t xml:space="preserve"> 2603│ </w:t>
      </w:r>
      <w:r>
        <w:t>if (claimSubmitted) return;</w:t>
      </w:r>
    </w:p>
    <w:p>
      <w:pPr>
        <w:pStyle w:val="Code"/>
      </w:pPr>
      <w:r>
        <w:t xml:space="preserve"> 2604│ </w:t>
      </w:r>
      <w:r>
        <w:t>const dim = (gameState.pendingDiscard as any).dimension as Dimension;</w:t>
      </w:r>
    </w:p>
    <w:p>
      <w:pPr>
        <w:pStyle w:val="Code"/>
      </w:pPr>
      <w:r>
        <w:t xml:space="preserve"> 2605│ </w:t>
      </w:r>
      <w:r>
        <w:t>pongAttemptRef.current = true;</w:t>
      </w:r>
    </w:p>
    <w:p>
      <w:pPr>
        <w:pStyle w:val="Code"/>
      </w:pPr>
      <w:r>
        <w:t xml:space="preserve"> 2606│ </w:t>
      </w:r>
      <w:r>
        <w:t>setClaimSubmitted(true);</w:t>
      </w:r>
    </w:p>
    <w:p>
      <w:pPr>
        <w:pStyle w:val="Code"/>
      </w:pPr>
      <w:r>
        <w:t xml:space="preserve"> 2607│ </w:t>
      </w:r>
      <w:r>
        <w:t>dispatchAction({ type: 'pong', dimension: dim, handCardIds: selectedCardIds });</w:t>
      </w:r>
    </w:p>
    <w:p>
      <w:pPr>
        <w:pStyle w:val="Code"/>
      </w:pPr>
      <w:r>
        <w:t xml:space="preserve"> 2608│ </w:t>
      </w:r>
      <w:r>
        <w:t>}</w:t>
      </w:r>
    </w:p>
    <w:p>
      <w:pPr>
        <w:pStyle w:val="Code"/>
      </w:pPr>
      <w:r>
        <w:t xml:space="preserve"> 2609│ </w:t>
      </w:r>
      <w:r>
        <w:t>function handleSkipPong() {</w:t>
      </w:r>
    </w:p>
    <w:p>
      <w:pPr>
        <w:pStyle w:val="Code"/>
      </w:pPr>
      <w:r>
        <w:t xml:space="preserve"> 2610│ </w:t>
      </w:r>
      <w:r>
        <w:t>if (claimSubmitted) return;</w:t>
      </w:r>
    </w:p>
    <w:p>
      <w:pPr>
        <w:pStyle w:val="Code"/>
      </w:pPr>
      <w:r>
        <w:t xml:space="preserve"> 2611│ </w:t>
      </w:r>
      <w:r>
        <w:t>setClaimSubmitted(true);</w:t>
      </w:r>
    </w:p>
    <w:p>
      <w:pPr>
        <w:pStyle w:val="Code"/>
      </w:pPr>
      <w:r>
        <w:t xml:space="preserve"> 2612│ </w:t>
      </w:r>
      <w:r>
        <w:t>dispatchAction({ type: 'skip-pong' });</w:t>
      </w:r>
    </w:p>
    <w:p>
      <w:pPr>
        <w:pStyle w:val="Code"/>
      </w:pPr>
      <w:r>
        <w:t xml:space="preserve"> 2613│ </w:t>
      </w:r>
      <w:r>
        <w:t>}</w:t>
      </w:r>
    </w:p>
    <w:p>
      <w:pPr>
        <w:pStyle w:val="Code"/>
      </w:pPr>
      <w:r>
        <w:t xml:space="preserve"> 2614│ </w:t>
      </w:r>
      <w:r>
        <w:t>function handleToggleSelect(cardId: number) {</w:t>
      </w:r>
    </w:p>
    <w:p>
      <w:pPr>
        <w:pStyle w:val="Code"/>
      </w:pPr>
      <w:r>
        <w:t xml:space="preserve"> 2615│ </w:t>
      </w:r>
      <w:r>
        <w:t>setSelectedCardIds(prev =&gt;</w:t>
      </w:r>
    </w:p>
    <w:p>
      <w:pPr>
        <w:pStyle w:val="Code"/>
      </w:pPr>
      <w:r>
        <w:t xml:space="preserve"> 2616│ </w:t>
      </w:r>
      <w:r>
        <w:t>prev.includes(cardId) ? prev.filter(id =&gt; id !== cardId) : [...prev, cardId]</w:t>
      </w:r>
    </w:p>
    <w:p>
      <w:pPr>
        <w:pStyle w:val="Code"/>
      </w:pPr>
      <w:r>
        <w:t xml:space="preserve"> 2617│ </w:t>
      </w:r>
      <w:r>
        <w:t>);</w:t>
      </w:r>
    </w:p>
    <w:p>
      <w:pPr>
        <w:pStyle w:val="Code"/>
      </w:pPr>
      <w:r>
        <w:t xml:space="preserve"> 2618│ </w:t>
      </w:r>
      <w:r>
        <w:t>}</w:t>
      </w:r>
    </w:p>
    <w:p>
      <w:pPr>
        <w:pStyle w:val="Code"/>
      </w:pPr>
      <w:r>
        <w:t xml:space="preserve"> 2619│ </w:t>
      </w:r>
      <w:r>
        <w:t>function handleStartView() {</w:t>
      </w:r>
    </w:p>
    <w:p>
      <w:pPr>
        <w:pStyle w:val="Code"/>
      </w:pPr>
      <w:r>
        <w:t xml:space="preserve"> 2620│ </w:t>
      </w:r>
      <w:r>
        <w:t>if (viewUsedThisTurn) return;</w:t>
      </w:r>
    </w:p>
    <w:p>
      <w:pPr>
        <w:pStyle w:val="Code"/>
      </w:pPr>
      <w:r>
        <w:t xml:space="preserve"> 2621│ </w:t>
      </w:r>
      <w:r>
        <w:t>setViewMode(true);</w:t>
      </w:r>
    </w:p>
    <w:p>
      <w:pPr>
        <w:pStyle w:val="Code"/>
      </w:pPr>
      <w:r>
        <w:t xml:space="preserve"> 2622│ </w:t>
      </w:r>
      <w:r>
        <w:t>setPickedViewIds([]);</w:t>
      </w:r>
    </w:p>
    <w:p>
      <w:pPr>
        <w:pStyle w:val="Code"/>
      </w:pPr>
      <w:r>
        <w:t xml:space="preserve"> 2623│ </w:t>
      </w:r>
      <w:r>
        <w:t>}</w:t>
      </w:r>
    </w:p>
    <w:p>
      <w:pPr>
        <w:pStyle w:val="Code"/>
      </w:pPr>
      <w:r>
        <w:t xml:space="preserve"> 2624│ </w:t>
      </w:r>
      <w:r>
        <w:t>function handleTogglePickView(cardId: number) {</w:t>
      </w:r>
    </w:p>
    <w:p>
      <w:pPr>
        <w:pStyle w:val="Code"/>
      </w:pPr>
      <w:r>
        <w:t xml:space="preserve"> 2625│ </w:t>
      </w:r>
      <w:r>
        <w:t>setPickedViewIds(prev =&gt;</w:t>
      </w:r>
    </w:p>
    <w:p>
      <w:pPr>
        <w:pStyle w:val="Code"/>
      </w:pPr>
      <w:r>
        <w:t xml:space="preserve"> 2626│ </w:t>
      </w:r>
      <w:r>
        <w:t>prev.includes(cardId)</w:t>
      </w:r>
    </w:p>
    <w:p>
      <w:pPr>
        <w:pStyle w:val="Code"/>
      </w:pPr>
      <w:r>
        <w:t xml:space="preserve"> 2627│ </w:t>
      </w:r>
      <w:r>
        <w:t>? prev.filter(id =&gt; id !== cardId)</w:t>
      </w:r>
    </w:p>
    <w:p>
      <w:pPr>
        <w:pStyle w:val="Code"/>
      </w:pPr>
      <w:r>
        <w:t xml:space="preserve"> 2628│ </w:t>
      </w:r>
      <w:r>
        <w:t>: prev.length &gt;= viewCap ? prev : [...prev, cardId]</w:t>
      </w:r>
    </w:p>
    <w:p>
      <w:pPr>
        <w:pStyle w:val="Code"/>
      </w:pPr>
      <w:r>
        <w:t xml:space="preserve"> 2629│ </w:t>
      </w:r>
      <w:r>
        <w:t>);</w:t>
      </w:r>
    </w:p>
    <w:p>
      <w:pPr>
        <w:pStyle w:val="Code"/>
      </w:pPr>
      <w:r>
        <w:t xml:space="preserve"> 2630│ </w:t>
      </w:r>
      <w:r>
        <w:t>}</w:t>
      </w:r>
    </w:p>
    <w:p>
      <w:pPr>
        <w:pStyle w:val="Code"/>
      </w:pPr>
      <w:r>
        <w:t xml:space="preserve"> 2631│ </w:t>
      </w:r>
      <w:r>
        <w:t>function handleConfirmView() {</w:t>
      </w:r>
    </w:p>
    <w:p>
      <w:pPr>
        <w:pStyle w:val="Code"/>
      </w:pPr>
      <w:r>
        <w:t xml:space="preserve"> 2632│ </w:t>
      </w:r>
      <w:r>
        <w:t>if (pickedViewIds.length === 0) return;</w:t>
      </w:r>
    </w:p>
    <w:p>
      <w:pPr>
        <w:pStyle w:val="Code"/>
      </w:pPr>
      <w:r>
        <w:t xml:space="preserve"> 2633│ </w:t>
      </w:r>
      <w:r>
        <w:t>setViewedCardIds(prev =&gt; Array.from(new Set([...prev, ...pickedViewIds])));</w:t>
      </w:r>
    </w:p>
    <w:p>
      <w:pPr>
        <w:pStyle w:val="Code"/>
      </w:pPr>
      <w:r>
        <w:t xml:space="preserve"> 2634│ </w:t>
      </w:r>
      <w:r>
        <w:t>setViewMode(false);</w:t>
      </w:r>
    </w:p>
    <w:p>
      <w:pPr>
        <w:pStyle w:val="Code"/>
      </w:pPr>
      <w:r>
        <w:t xml:space="preserve"> 2635│ </w:t>
      </w:r>
      <w:r>
        <w:t>setPickedViewIds([]);</w:t>
      </w:r>
    </w:p>
    <w:p>
      <w:pPr>
        <w:pStyle w:val="Code"/>
      </w:pPr>
      <w:r>
        <w:t xml:space="preserve"> 2636│ </w:t>
      </w:r>
      <w:r>
        <w:t>setViewUsedThisTurn(true);</w:t>
      </w:r>
    </w:p>
    <w:p>
      <w:pPr>
        <w:pStyle w:val="Code"/>
      </w:pPr>
      <w:r>
        <w:t xml:space="preserve"> 2637│ </w:t>
      </w:r>
      <w:r>
        <w:t>}</w:t>
      </w:r>
    </w:p>
    <w:p>
      <w:pPr>
        <w:pStyle w:val="Code"/>
      </w:pPr>
      <w:r>
        <w:t xml:space="preserve"> 2638│ </w:t>
      </w:r>
      <w:r>
        <w:t>function handleCancelView() {</w:t>
      </w:r>
    </w:p>
    <w:p>
      <w:pPr>
        <w:pStyle w:val="Code"/>
      </w:pPr>
      <w:r>
        <w:t xml:space="preserve"> 2639│ </w:t>
      </w:r>
      <w:r>
        <w:t>setViewMode(false);</w:t>
      </w:r>
    </w:p>
    <w:p>
      <w:pPr>
        <w:pStyle w:val="Code"/>
      </w:pPr>
      <w:r>
        <w:t xml:space="preserve"> 2640│ </w:t>
      </w:r>
      <w:r>
        <w:t>setPickedViewIds([]);</w:t>
      </w:r>
    </w:p>
    <w:p>
      <w:pPr>
        <w:pStyle w:val="Code"/>
      </w:pPr>
      <w:r>
        <w:t xml:space="preserve"> 2641│ </w:t>
      </w:r>
      <w:r>
        <w:t>}</w:t>
      </w:r>
    </w:p>
    <w:p>
      <w:pPr>
        <w:pStyle w:val="Code"/>
      </w:pPr>
      <w:r>
        <w:t xml:space="preserve"> 2642│ </w:t>
      </w:r>
      <w:r>
        <w:t>const canStartView = isMyTurn &amp;&amp; gameState.phase === 'discarding' &amp;&amp; !viewUsedThisTurn &amp;&amp; !viewMode &amp;&amp; revealDifficulty !== 'open';</w:t>
      </w:r>
    </w:p>
    <w:p>
      <w:pPr>
        <w:pStyle w:val="Code"/>
      </w:pPr>
      <w:r>
        <w:t xml:space="preserve"> 2643│ </w:t>
      </w:r>
      <w:r>
        <w:t>canDrawRef.current = canDraw;</w:t>
      </w:r>
    </w:p>
    <w:p>
      <w:pPr>
        <w:pStyle w:val="Code"/>
      </w:pPr>
      <w:r>
        <w:t xml:space="preserve"> 2644│ </w:t>
      </w:r>
      <w:r>
        <w:t>if (gameState.winner) {</w:t>
      </w:r>
    </w:p>
    <w:p>
      <w:pPr>
        <w:pStyle w:val="Code"/>
      </w:pPr>
      <w:r>
        <w:t xml:space="preserve"> 2645│ </w:t>
      </w:r>
      <w:r>
        <w:t>const winner = gameState.players.find(p =&gt; p.id === gameState.winner);</w:t>
      </w:r>
    </w:p>
    <w:p>
      <w:pPr>
        <w:pStyle w:val="Code"/>
      </w:pPr>
      <w:r>
        <w:t xml:space="preserve"> 2646│ </w:t>
      </w:r>
      <w:r>
        <w:t>return (</w:t>
      </w:r>
    </w:p>
    <w:p>
      <w:pPr>
        <w:pStyle w:val="Code"/>
      </w:pPr>
      <w:r>
        <w:t xml:space="preserve"> 2647│ </w:t>
      </w:r>
      <w:r>
        <w:t>&lt;div className="flex flex-1 items-center justify-center"&gt;</w:t>
      </w:r>
    </w:p>
    <w:p>
      <w:pPr>
        <w:pStyle w:val="Code"/>
      </w:pPr>
      <w:r>
        <w:t xml:space="preserve"> 2648│ </w:t>
      </w:r>
      <w:r>
        <w:t>&lt;div className="text-center space-y-6"&gt;</w:t>
      </w:r>
    </w:p>
    <w:p>
      <w:pPr>
        <w:pStyle w:val="Code"/>
      </w:pPr>
      <w:r>
        <w:t xml:space="preserve"> 2649│ </w:t>
      </w:r>
      <w:r>
        <w:t>&lt;div className="text-6xl"&gt;{gameState.winner === myId ? '🏆' : '😔'}&lt;/div&gt;</w:t>
      </w:r>
    </w:p>
    <w:p>
      <w:pPr>
        <w:pStyle w:val="Code"/>
      </w:pPr>
      <w:r>
        <w:t xml:space="preserve"> 2650│ </w:t>
      </w:r>
      <w:r>
        <w:t>&lt;h1 className="psy-serif text-3xl text-[var(--psy-ink)]"&gt;</w:t>
      </w:r>
    </w:p>
    <w:p>
      <w:pPr>
        <w:pStyle w:val="Code"/>
      </w:pPr>
      <w:r>
        <w:t xml:space="preserve"> 2651│ </w:t>
      </w:r>
      <w:r>
        <w:t>{gameState.winner === myId ? t.youWin : `${winner?.name ?? t.opponent} ${t.winSuffix}`}</w:t>
      </w:r>
    </w:p>
    <w:p>
      <w:pPr>
        <w:pStyle w:val="Code"/>
      </w:pPr>
      <w:r>
        <w:t xml:space="preserve"> 2652│ </w:t>
      </w:r>
      <w:r>
        <w:t>&lt;/h1&gt;</w:t>
      </w:r>
    </w:p>
    <w:p>
      <w:pPr>
        <w:pStyle w:val="Code"/>
      </w:pPr>
      <w:r>
        <w:t xml:space="preserve"> 2653│ </w:t>
      </w:r>
      <w:r>
        <w:t>&lt;div className="space-y-2"&gt;</w:t>
      </w:r>
    </w:p>
    <w:p>
      <w:pPr>
        <w:pStyle w:val="Code"/>
      </w:pPr>
      <w:r>
        <w:t xml:space="preserve"> 2654│ </w:t>
      </w:r>
      <w:r>
        <w:t>{}</w:t>
      </w:r>
    </w:p>
    <w:p>
      <w:pPr>
        <w:pStyle w:val="Code"/>
      </w:pPr>
      <w:r>
        <w:t xml:space="preserve"> 2655│ </w:t>
      </w:r>
      <w:r>
        <w:t>{[...gameState.players]</w:t>
      </w:r>
    </w:p>
    <w:p>
      <w:pPr>
        <w:pStyle w:val="Code"/>
      </w:pPr>
      <w:r>
        <w:t xml:space="preserve"> 2656│ </w:t>
      </w:r>
      <w:r>
        <w:t>.sort((a, b) =&gt;</w:t>
      </w:r>
    </w:p>
    <w:p>
      <w:pPr>
        <w:pStyle w:val="Code"/>
      </w:pPr>
      <w:r>
        <w:t xml:space="preserve"> 2657│ </w:t>
      </w:r>
      <w:r>
        <w:t>((b.id === gameState.winner ? 1 : 0) - (a.id === gameState.winner ? 1 : 0)) ||</w:t>
      </w:r>
    </w:p>
    <w:p>
      <w:pPr>
        <w:pStyle w:val="Code"/>
      </w:pPr>
      <w:r>
        <w:t xml:space="preserve"> 2658│ </w:t>
      </w:r>
      <w:r>
        <w:t>(b.declaredSets.length - a.declaredSets.length) ||</w:t>
      </w:r>
    </w:p>
    <w:p>
      <w:pPr>
        <w:pStyle w:val="Code"/>
      </w:pPr>
      <w:r>
        <w:t xml:space="preserve"> 2659│ </w:t>
      </w:r>
      <w:r>
        <w:t>(a.handCount - b.handCount))</w:t>
      </w:r>
    </w:p>
    <w:p>
      <w:pPr>
        <w:pStyle w:val="Code"/>
      </w:pPr>
      <w:r>
        <w:t xml:space="preserve"> 2660│ </w:t>
      </w:r>
      <w:r>
        <w:t>.map((p, i) =&gt; (</w:t>
      </w:r>
    </w:p>
    <w:p>
      <w:pPr>
        <w:pStyle w:val="Code"/>
      </w:pPr>
      <w:r>
        <w:t xml:space="preserve"> 2661│ </w:t>
      </w:r>
      <w:r>
        <w:t>&lt;div key={p.id} className="flex items-center justify-center gap-3 text-sm"&gt;</w:t>
      </w:r>
    </w:p>
    <w:p>
      <w:pPr>
        <w:pStyle w:val="Code"/>
      </w:pPr>
      <w:r>
        <w:t xml:space="preserve"> 2662│ </w:t>
      </w:r>
      <w:r>
        <w:t>&lt;span className="text-[var(--psy-muted)]"&gt;#{i + 1}&lt;/span&gt;</w:t>
      </w:r>
    </w:p>
    <w:p>
      <w:pPr>
        <w:pStyle w:val="Code"/>
      </w:pPr>
      <w:r>
        <w:t xml:space="preserve"> 2663│ </w:t>
      </w:r>
      <w:r>
        <w:t>&lt;span className={p.id === gameState.winner ? 'psy-serif font-medium text-[var(--psy-accent)]' : 'text-[var(--psy-ink-soft)]'}&gt;</w:t>
      </w:r>
    </w:p>
    <w:p>
      <w:pPr>
        <w:pStyle w:val="Code"/>
      </w:pPr>
      <w:r>
        <w:t xml:space="preserve"> 2664│ </w:t>
      </w:r>
      <w:r>
        <w:t>{p.name}</w:t>
      </w:r>
    </w:p>
    <w:p>
      <w:pPr>
        <w:pStyle w:val="Code"/>
      </w:pPr>
      <w:r>
        <w:t xml:space="preserve"> 2665│ </w:t>
      </w:r>
      <w:r>
        <w:t>&lt;/span&gt;</w:t>
      </w:r>
    </w:p>
    <w:p>
      <w:pPr>
        <w:pStyle w:val="Code"/>
      </w:pPr>
      <w:r>
        <w:t xml:space="preserve"> 2666│ </w:t>
      </w:r>
      <w:r>
        <w:t>&lt;span className="text-[var(--psy-muted)]"&gt;{t.declaredPrefix} {p.declaredSets.length} {t.declaredSuffix} · {t.remainingPrefix} {p.handCount} {t.cardsUnit}&lt;/span&gt;</w:t>
      </w:r>
    </w:p>
    <w:p>
      <w:pPr>
        <w:pStyle w:val="Code"/>
      </w:pPr>
      <w:r>
        <w:t xml:space="preserve"> 2667│ </w:t>
      </w:r>
      <w:r>
        <w:t>&lt;/div&gt;</w:t>
      </w:r>
    </w:p>
    <w:p>
      <w:pPr>
        <w:pStyle w:val="Code"/>
      </w:pPr>
      <w:r>
        <w:t xml:space="preserve"> 2668│ </w:t>
      </w:r>
      <w:r>
        <w:t>))}</w:t>
      </w:r>
    </w:p>
    <w:p>
      <w:pPr>
        <w:pStyle w:val="Code"/>
      </w:pPr>
      <w:r>
        <w:t xml:space="preserve"> 2669│ </w:t>
      </w:r>
      <w:r>
        <w:t>&lt;/div&gt;</w:t>
      </w:r>
    </w:p>
    <w:p>
      <w:pPr>
        <w:pStyle w:val="Code"/>
      </w:pPr>
      <w:r>
        <w:t xml:space="preserve"> 2670│ </w:t>
      </w:r>
      <w:r>
        <w:t>&lt;div className="flex justify-center gap-3"&gt;</w:t>
      </w:r>
    </w:p>
    <w:p>
      <w:pPr>
        <w:pStyle w:val="Code"/>
      </w:pPr>
      <w:r>
        <w:t xml:space="preserve"> 2671│ </w:t>
      </w:r>
      <w:r>
        <w:t>&lt;button</w:t>
      </w:r>
    </w:p>
    <w:p>
      <w:pPr>
        <w:pStyle w:val="Code"/>
      </w:pPr>
      <w:r>
        <w:t xml:space="preserve"> 2672│ </w:t>
      </w:r>
      <w:r>
        <w:t>onClick={() =&gt; router.replace(`/pvp/room/${code}`)}</w:t>
      </w:r>
    </w:p>
    <w:p>
      <w:pPr>
        <w:pStyle w:val="Code"/>
      </w:pPr>
      <w:r>
        <w:t xml:space="preserve"> 2673│ </w:t>
      </w:r>
      <w:r>
        <w:t>className="psy-btn psy-btn-accent px-6 py-2.5 font-medium"</w:t>
      </w:r>
    </w:p>
    <w:p>
      <w:pPr>
        <w:pStyle w:val="Code"/>
      </w:pPr>
      <w:r>
        <w:t xml:space="preserve"> 2674│ </w:t>
      </w:r>
      <w:r>
        <w:t>&gt;</w:t>
      </w:r>
    </w:p>
    <w:p>
      <w:pPr>
        <w:pStyle w:val="Code"/>
      </w:pPr>
      <w:r>
        <w:t xml:space="preserve"> 2675│ </w:t>
      </w:r>
      <w:r>
        <w:t>{t.playAgain}</w:t>
      </w:r>
    </w:p>
    <w:p>
      <w:pPr>
        <w:pStyle w:val="Code"/>
      </w:pPr>
      <w:r>
        <w:t xml:space="preserve"> 2676│ </w:t>
      </w:r>
      <w:r>
        <w:t>&lt;/button&gt;</w:t>
      </w:r>
    </w:p>
    <w:p>
      <w:pPr>
        <w:pStyle w:val="Code"/>
      </w:pPr>
      <w:r>
        <w:t xml:space="preserve"> 2677│ </w:t>
      </w:r>
      <w:r>
        <w:t>&lt;button</w:t>
      </w:r>
    </w:p>
    <w:p>
      <w:pPr>
        <w:pStyle w:val="Code"/>
      </w:pPr>
      <w:r>
        <w:t xml:space="preserve"> 2678│ </w:t>
      </w:r>
      <w:r>
        <w:t>onClick={() =&gt; router.replace('/')}</w:t>
      </w:r>
    </w:p>
    <w:p>
      <w:pPr>
        <w:pStyle w:val="Code"/>
      </w:pPr>
      <w:r>
        <w:t xml:space="preserve"> 2679│ </w:t>
      </w:r>
      <w:r>
        <w:t>className="psy-btn psy-btn-ghost px-6 py-2.5 text-sm"</w:t>
      </w:r>
    </w:p>
    <w:p>
      <w:pPr>
        <w:pStyle w:val="Code"/>
      </w:pPr>
      <w:r>
        <w:t xml:space="preserve"> 2680│ </w:t>
      </w:r>
      <w:r>
        <w:t>&gt;</w:t>
      </w:r>
    </w:p>
    <w:p>
      <w:pPr>
        <w:pStyle w:val="Code"/>
      </w:pPr>
      <w:r>
        <w:t xml:space="preserve"> 2681│ </w:t>
      </w:r>
      <w:r>
        <w:t>{t.backHome}</w:t>
      </w:r>
    </w:p>
    <w:p>
      <w:pPr>
        <w:pStyle w:val="Code"/>
      </w:pPr>
      <w:r>
        <w:t xml:space="preserve"> 2682│ </w:t>
      </w:r>
      <w:r>
        <w:t>&lt;/button&gt;</w:t>
      </w:r>
    </w:p>
    <w:p>
      <w:pPr>
        <w:pStyle w:val="Code"/>
      </w:pPr>
      <w:r>
        <w:t xml:space="preserve"> 2683│ </w:t>
      </w:r>
      <w:r>
        <w:t>&lt;/div&gt;</w:t>
      </w:r>
    </w:p>
    <w:p>
      <w:pPr>
        <w:pStyle w:val="Code"/>
      </w:pPr>
      <w:r>
        <w:t xml:space="preserve"> 2684│ </w:t>
      </w:r>
      <w:r>
        <w:t>&lt;/div&gt;</w:t>
      </w:r>
    </w:p>
    <w:p>
      <w:pPr>
        <w:pStyle w:val="Code"/>
      </w:pPr>
      <w:r>
        <w:t xml:space="preserve"> 2685│ </w:t>
      </w:r>
      <w:r>
        <w:t>&lt;/div&gt;</w:t>
      </w:r>
    </w:p>
    <w:p>
      <w:pPr>
        <w:pStyle w:val="Code"/>
      </w:pPr>
      <w:r>
        <w:t xml:space="preserve"> 2686│ </w:t>
      </w:r>
      <w:r>
        <w:t>);</w:t>
      </w:r>
    </w:p>
    <w:p>
      <w:pPr>
        <w:pStyle w:val="Code"/>
      </w:pPr>
      <w:r>
        <w:t xml:space="preserve"> 2687│ </w:t>
      </w:r>
      <w:r>
        <w:t>}</w:t>
      </w:r>
    </w:p>
    <w:p>
      <w:pPr>
        <w:pStyle w:val="Code"/>
      </w:pPr>
      <w:r>
        <w:t xml:space="preserve"> 2688│ </w:t>
      </w:r>
      <w:r>
        <w:t>const targets = mePlayer ? getTargetCounts(mePlayer.bigFiveScores) : null;</w:t>
      </w:r>
    </w:p>
    <w:p>
      <w:pPr>
        <w:pStyle w:val="Code"/>
      </w:pPr>
      <w:r>
        <w:t xml:space="preserve"> 2689│ </w:t>
      </w:r>
      <w:r>
        <w:t>const declaredDims = mePlayer ? getDeclaredDimensions(mePlayer) : new Set&lt;Dimension&gt;();</w:t>
      </w:r>
    </w:p>
    <w:p>
      <w:pPr>
        <w:pStyle w:val="Code"/>
      </w:pPr>
      <w:r>
        <w:t xml:space="preserve"> 2690│ </w:t>
      </w:r>
      <w:r>
        <w:t>const meAlreadySelfPonged = !!mePlayer?.selfPongUsedThisTurn;</w:t>
      </w:r>
    </w:p>
    <w:p>
      <w:pPr>
        <w:pStyle w:val="Code"/>
      </w:pPr>
      <w:r>
        <w:t xml:space="preserve"> 2691│ </w:t>
      </w:r>
      <w:r>
        <w:t>const selfPongCandidates: Dimension[] = [];</w:t>
      </w:r>
    </w:p>
    <w:p>
      <w:pPr>
        <w:pStyle w:val="Code"/>
      </w:pPr>
      <w:r>
        <w:t xml:space="preserve"> 2692│ </w:t>
      </w:r>
      <w:r>
        <w:t>if (</w:t>
      </w:r>
    </w:p>
    <w:p>
      <w:pPr>
        <w:pStyle w:val="Code"/>
      </w:pPr>
      <w:r>
        <w:t xml:space="preserve"> 2693│ </w:t>
      </w:r>
      <w:r>
        <w:t>mePlayer &amp;&amp;</w:t>
      </w:r>
    </w:p>
    <w:p>
      <w:pPr>
        <w:pStyle w:val="Code"/>
      </w:pPr>
      <w:r>
        <w:t xml:space="preserve"> 2694│ </w:t>
      </w:r>
      <w:r>
        <w:t>targets &amp;&amp;</w:t>
      </w:r>
    </w:p>
    <w:p>
      <w:pPr>
        <w:pStyle w:val="Code"/>
      </w:pPr>
      <w:r>
        <w:t xml:space="preserve"> 2695│ </w:t>
      </w:r>
      <w:r>
        <w:t>isMyTurn &amp;&amp;</w:t>
      </w:r>
    </w:p>
    <w:p>
      <w:pPr>
        <w:pStyle w:val="Code"/>
      </w:pPr>
      <w:r>
        <w:t xml:space="preserve"> 2696│ </w:t>
      </w:r>
      <w:r>
        <w:t>!meFrozen &amp;&amp;</w:t>
      </w:r>
    </w:p>
    <w:p>
      <w:pPr>
        <w:pStyle w:val="Code"/>
      </w:pPr>
      <w:r>
        <w:t xml:space="preserve"> 2697│ </w:t>
      </w:r>
      <w:r>
        <w:t>!meAlreadySelfPonged &amp;&amp;</w:t>
      </w:r>
    </w:p>
    <w:p>
      <w:pPr>
        <w:pStyle w:val="Code"/>
      </w:pPr>
      <w:r>
        <w:t xml:space="preserve"> 2698│ </w:t>
      </w:r>
      <w:r>
        <w:t>(gameState.phase === 'drawing' || gameState.phase === 'discarding')</w:t>
      </w:r>
    </w:p>
    <w:p>
      <w:pPr>
        <w:pStyle w:val="Code"/>
      </w:pPr>
      <w:r>
        <w:t xml:space="preserve"> 2699│ </w:t>
      </w:r>
      <w:r>
        <w:t>) {</w:t>
      </w:r>
    </w:p>
    <w:p>
      <w:pPr>
        <w:pStyle w:val="Code"/>
      </w:pPr>
      <w:r>
        <w:t xml:space="preserve"> 2700│ </w:t>
      </w:r>
      <w:r>
        <w:t>for (const d of DIMENSIONS) {</w:t>
      </w:r>
    </w:p>
    <w:p>
      <w:pPr>
        <w:pStyle w:val="Code"/>
      </w:pPr>
      <w:r>
        <w:t xml:space="preserve"> 2701│ </w:t>
      </w:r>
      <w:r>
        <w:t>selfPongCandidates.push(d);</w:t>
      </w:r>
    </w:p>
    <w:p>
      <w:pPr>
        <w:pStyle w:val="Code"/>
      </w:pPr>
      <w:r>
        <w:t xml:space="preserve"> 2702│ </w:t>
      </w:r>
      <w:r>
        <w:t>}</w:t>
      </w:r>
    </w:p>
    <w:p>
      <w:pPr>
        <w:pStyle w:val="Code"/>
      </w:pPr>
      <w:r>
        <w:t xml:space="preserve"> 2703│ </w:t>
      </w:r>
      <w:r>
        <w:t>}</w:t>
      </w:r>
    </w:p>
    <w:p>
      <w:pPr>
        <w:pStyle w:val="Code"/>
      </w:pPr>
      <w:r>
        <w:t xml:space="preserve"> 2704│ </w:t>
      </w:r>
      <w:r>
        <w:t>const otherPongCandidate: Dimension | null = (() =&gt; {</w:t>
      </w:r>
    </w:p>
    <w:p>
      <w:pPr>
        <w:pStyle w:val="Code"/>
      </w:pPr>
      <w:r>
        <w:t xml:space="preserve"> 2705│ </w:t>
      </w:r>
      <w:r>
        <w:t>if (!mePlayer || !targets) return null;</w:t>
      </w:r>
    </w:p>
    <w:p>
      <w:pPr>
        <w:pStyle w:val="Code"/>
      </w:pPr>
      <w:r>
        <w:t xml:space="preserve"> 2706│ </w:t>
      </w:r>
      <w:r>
        <w:t>if (!isClaimWindow || !gameState.pendingDiscard || meFrozen) return null;</w:t>
      </w:r>
    </w:p>
    <w:p>
      <w:pPr>
        <w:pStyle w:val="Code"/>
      </w:pPr>
      <w:r>
        <w:t xml:space="preserve"> 2707│ </w:t>
      </w:r>
      <w:r>
        <w:t>if (alreadyResponded || isDiscarderMe) return null;</w:t>
      </w:r>
    </w:p>
    <w:p>
      <w:pPr>
        <w:pStyle w:val="Code"/>
      </w:pPr>
      <w:r>
        <w:t xml:space="preserve"> 2708│ </w:t>
      </w:r>
      <w:r>
        <w:t>const pc = gameState.pendingDiscard;</w:t>
      </w:r>
    </w:p>
    <w:p>
      <w:pPr>
        <w:pStyle w:val="Code"/>
      </w:pPr>
      <w:r>
        <w:t xml:space="preserve"> 2709│ </w:t>
      </w:r>
      <w:r>
        <w:t>if (!isPersonalityCard(pc)) return null;</w:t>
      </w:r>
    </w:p>
    <w:p>
      <w:pPr>
        <w:pStyle w:val="Code"/>
      </w:pPr>
      <w:r>
        <w:t xml:space="preserve"> 2710│ </w:t>
      </w:r>
      <w:r>
        <w:t>const d = pc.dimension;</w:t>
      </w:r>
    </w:p>
    <w:p>
      <w:pPr>
        <w:pStyle w:val="Code"/>
      </w:pPr>
      <w:r>
        <w:t xml:space="preserve"> 2711│ </w:t>
      </w:r>
      <w:r>
        <w:t>if (declaredDims.has(d)) return d;</w:t>
      </w:r>
    </w:p>
    <w:p>
      <w:pPr>
        <w:pStyle w:val="Code"/>
      </w:pPr>
      <w:r>
        <w:t xml:space="preserve"> 2712│ </w:t>
      </w:r>
      <w:r>
        <w:t>const sameInHand = mePlayer.hand.filter(</w:t>
      </w:r>
    </w:p>
    <w:p>
      <w:pPr>
        <w:pStyle w:val="Code"/>
      </w:pPr>
      <w:r>
        <w:t xml:space="preserve"> 2713│ </w:t>
      </w:r>
      <w:r>
        <w:t>(c) =&gt; isPersonalityCard(c) &amp;&amp; c.dimension === d</w:t>
      </w:r>
    </w:p>
    <w:p>
      <w:pPr>
        <w:pStyle w:val="Code"/>
      </w:pPr>
      <w:r>
        <w:t xml:space="preserve"> 2714│ </w:t>
      </w:r>
      <w:r>
        <w:t>).length;</w:t>
      </w:r>
    </w:p>
    <w:p>
      <w:pPr>
        <w:pStyle w:val="Code"/>
      </w:pPr>
      <w:r>
        <w:t xml:space="preserve"> 2715│ </w:t>
      </w:r>
      <w:r>
        <w:t>return sameInHand &gt;= targets[d] - 1 ? d : null;</w:t>
      </w:r>
    </w:p>
    <w:p>
      <w:pPr>
        <w:pStyle w:val="Code"/>
      </w:pPr>
      <w:r>
        <w:t xml:space="preserve"> 2716│ </w:t>
      </w:r>
      <w:r>
        <w:t>})();</w:t>
      </w:r>
    </w:p>
    <w:p>
      <w:pPr>
        <w:pStyle w:val="Code"/>
      </w:pPr>
      <w:r>
        <w:t xml:space="preserve"> 2717│ </w:t>
      </w:r>
      <w:r>
        <w:t>const canPongAnywhere = selfPongCandidates.length &gt; 0 || otherPongCandidate !== null;</w:t>
      </w:r>
    </w:p>
    <w:p>
      <w:pPr>
        <w:pStyle w:val="Code"/>
      </w:pPr>
      <w:r>
        <w:t xml:space="preserve"> 2718│ </w:t>
      </w:r>
      <w:r>
        <w:t>const pongIntentTarget = pongIntent &amp;&amp; targets ? targets[pongIntent.dimension] : 0;</w:t>
      </w:r>
    </w:p>
    <w:p>
      <w:pPr>
        <w:pStyle w:val="Code"/>
      </w:pPr>
      <w:r>
        <w:t xml:space="preserve"> 2719│ </w:t>
      </w:r>
      <w:r>
        <w:t>const pongIntentRequiredSelectCount =</w:t>
      </w:r>
    </w:p>
    <w:p>
      <w:pPr>
        <w:pStyle w:val="Code"/>
      </w:pPr>
      <w:r>
        <w:t xml:space="preserve"> 2720│ </w:t>
      </w:r>
      <w:r>
        <w:t>pongIntent?.type === 'self'</w:t>
      </w:r>
    </w:p>
    <w:p>
      <w:pPr>
        <w:pStyle w:val="Code"/>
      </w:pPr>
      <w:r>
        <w:t xml:space="preserve"> 2721│ </w:t>
      </w:r>
      <w:r>
        <w:t>? pongIntentTarget</w:t>
      </w:r>
    </w:p>
    <w:p>
      <w:pPr>
        <w:pStyle w:val="Code"/>
      </w:pPr>
      <w:r>
        <w:t xml:space="preserve"> 2722│ </w:t>
      </w:r>
      <w:r>
        <w:t>: pongIntent?.type === 'other'</w:t>
      </w:r>
    </w:p>
    <w:p>
      <w:pPr>
        <w:pStyle w:val="Code"/>
      </w:pPr>
      <w:r>
        <w:t xml:space="preserve"> 2723│ </w:t>
      </w:r>
      <w:r>
        <w:t>? pongIntentTarget - 1</w:t>
      </w:r>
    </w:p>
    <w:p>
      <w:pPr>
        <w:pStyle w:val="Code"/>
      </w:pPr>
      <w:r>
        <w:t xml:space="preserve"> 2724│ </w:t>
      </w:r>
      <w:r>
        <w:t>: 0;</w:t>
      </w:r>
    </w:p>
    <w:p>
      <w:pPr>
        <w:pStyle w:val="Code"/>
      </w:pPr>
      <w:r>
        <w:t xml:space="preserve"> 2725│ </w:t>
      </w:r>
      <w:r>
        <w:t>function handleCommitPongIntent() {</w:t>
      </w:r>
    </w:p>
    <w:p>
      <w:pPr>
        <w:pStyle w:val="Code"/>
      </w:pPr>
      <w:r>
        <w:t xml:space="preserve"> 2726│ </w:t>
      </w:r>
      <w:r>
        <w:t>if (!pongIntent) return;</w:t>
      </w:r>
    </w:p>
    <w:p>
      <w:pPr>
        <w:pStyle w:val="Code"/>
      </w:pPr>
      <w:r>
        <w:t xml:space="preserve"> 2727│ </w:t>
      </w:r>
      <w:r>
        <w:t>if (pongIntent.type === 'self') {</w:t>
      </w:r>
    </w:p>
    <w:p>
      <w:pPr>
        <w:pStyle w:val="Code"/>
      </w:pPr>
      <w:r>
        <w:t xml:space="preserve"> 2728│ </w:t>
      </w:r>
      <w:r>
        <w:t>dispatchAction({ type: 'self-pong', dimension: pongIntent.dimension, cardIds: selectedCardIds });</w:t>
      </w:r>
    </w:p>
    <w:p>
      <w:pPr>
        <w:pStyle w:val="Code"/>
      </w:pPr>
      <w:r>
        <w:t xml:space="preserve"> 2729│ </w:t>
      </w:r>
      <w:r>
        <w:t>} else {</w:t>
      </w:r>
    </w:p>
    <w:p>
      <w:pPr>
        <w:pStyle w:val="Code"/>
      </w:pPr>
      <w:r>
        <w:t xml:space="preserve"> 2730│ </w:t>
      </w:r>
      <w:r>
        <w:t>dispatchAction({ type: 'pong', dimension: pongIntent.dimension, handCardIds: selectedCardIds });</w:t>
      </w:r>
    </w:p>
    <w:p>
      <w:pPr>
        <w:pStyle w:val="Code"/>
      </w:pPr>
      <w:r>
        <w:t xml:space="preserve"> 2731│ </w:t>
      </w:r>
      <w:r>
        <w:t>}</w:t>
      </w:r>
    </w:p>
    <w:p>
      <w:pPr>
        <w:pStyle w:val="Code"/>
      </w:pPr>
      <w:r>
        <w:t xml:space="preserve"> 2732│ </w:t>
      </w:r>
      <w:r>
        <w:t>setPongIntent(null);</w:t>
      </w:r>
    </w:p>
    <w:p>
      <w:pPr>
        <w:pStyle w:val="Code"/>
      </w:pPr>
      <w:r>
        <w:t xml:space="preserve"> 2733│ </w:t>
      </w:r>
      <w:r>
        <w:t>setSelectedCardIds([]);</w:t>
      </w:r>
    </w:p>
    <w:p>
      <w:pPr>
        <w:pStyle w:val="Code"/>
      </w:pPr>
      <w:r>
        <w:t xml:space="preserve"> 2734│ </w:t>
      </w:r>
      <w:r>
        <w:t>}</w:t>
      </w:r>
    </w:p>
    <w:p>
      <w:pPr>
        <w:pStyle w:val="Code"/>
      </w:pPr>
      <w:r>
        <w:t xml:space="preserve"> 2735│ </w:t>
      </w:r>
      <w:r>
        <w:t>return (</w:t>
      </w:r>
    </w:p>
    <w:p>
      <w:pPr>
        <w:pStyle w:val="Code"/>
      </w:pPr>
      <w:r>
        <w:t xml:space="preserve"> 2736│ </w:t>
      </w:r>
      <w:r>
        <w:t>&lt;motion.div animate={shakeControls} className="mx-auto flex min-h-[100dvh] max-w-6xl w-full flex-col px-3 py-3 sm:px-4 sm:py-4"&gt;</w:t>
      </w:r>
    </w:p>
    <w:p>
      <w:pPr>
        <w:pStyle w:val="Code"/>
      </w:pPr>
      <w:r>
        <w:t xml:space="preserve"> 2737│ </w:t>
      </w:r>
      <w:r>
        <w:t>&lt;FeedbackOverlays flashControls={flashControls} pops={pops} /&gt;</w:t>
      </w:r>
    </w:p>
    <w:p>
      <w:pPr>
        <w:pStyle w:val="Code"/>
      </w:pPr>
      <w:r>
        <w:t xml:space="preserve"> 2738│ </w:t>
      </w:r>
      <w:r>
        <w:t>&lt;YourTurnBanner bannerKey={yourTurnKey} locale={locale} /&gt;</w:t>
      </w:r>
    </w:p>
    <w:p>
      <w:pPr>
        <w:pStyle w:val="Code"/>
      </w:pPr>
      <w:r>
        <w:t xml:space="preserve"> 2739│ </w:t>
      </w:r>
      <w:r>
        <w:t>{}</w:t>
      </w:r>
    </w:p>
    <w:p>
      <w:pPr>
        <w:pStyle w:val="Code"/>
      </w:pPr>
      <w:r>
        <w:t xml:space="preserve"> 2740│ </w:t>
      </w:r>
      <w:r>
        <w:t>{flyingCards.map((f) =&gt; (</w:t>
      </w:r>
    </w:p>
    <w:p>
      <w:pPr>
        <w:pStyle w:val="Code"/>
      </w:pPr>
      <w:r>
        <w:t xml:space="preserve"> 2741│ </w:t>
      </w:r>
      <w:r>
        <w:t>&lt;FlyingCard key={f.id} from={f.from} to={f.to} text={f.text} onComplete={() =&gt; removeFlyingCard(f.id)} /&gt;</w:t>
      </w:r>
    </w:p>
    <w:p>
      <w:pPr>
        <w:pStyle w:val="Code"/>
      </w:pPr>
      <w:r>
        <w:t xml:space="preserve"> 2742│ </w:t>
      </w:r>
      <w:r>
        <w:t>))}</w:t>
      </w:r>
    </w:p>
    <w:p>
      <w:pPr>
        <w:pStyle w:val="Code"/>
      </w:pPr>
      <w:r>
        <w:t xml:space="preserve"> 2743│ </w:t>
      </w:r>
      <w:r>
        <w:t>{}</w:t>
      </w:r>
    </w:p>
    <w:p>
      <w:pPr>
        <w:pStyle w:val="Code"/>
      </w:pPr>
      <w:r>
        <w:t xml:space="preserve"> 2744│ </w:t>
      </w:r>
      <w:r>
        <w:t>&lt;div className="mb-1 flex shrink-0 items-center justify-between sm:mb-2"&gt;</w:t>
      </w:r>
    </w:p>
    <w:p>
      <w:pPr>
        <w:pStyle w:val="Code"/>
      </w:pPr>
      <w:r>
        <w:t xml:space="preserve"> 2745│ </w:t>
      </w:r>
      <w:r>
        <w:t>&lt;button</w:t>
      </w:r>
    </w:p>
    <w:p>
      <w:pPr>
        <w:pStyle w:val="Code"/>
      </w:pPr>
      <w:r>
        <w:t xml:space="preserve"> 2746│ </w:t>
      </w:r>
      <w:r>
        <w:t>onClick={() =&gt; setExitConfirmOpen(true)}</w:t>
      </w:r>
    </w:p>
    <w:p>
      <w:pPr>
        <w:pStyle w:val="Code"/>
      </w:pPr>
      <w:r>
        <w:t xml:space="preserve"> 2747│ </w:t>
      </w:r>
      <w:r>
        <w:t>className="rounded-full border border-[rgba(154,116,72,0.18)] bg-[var(--psy-card-content)] px-3 py-1 text-[10px] text-[var(--psy-muted)] shadow-[0_8px_18px_rgba(96,72,38,0.1)] transition hover:border-[rgba(220,80,80,0.4)] hover:text-[var(--psy-danger)] sm:text-[11px]"</w:t>
      </w:r>
    </w:p>
    <w:p>
      <w:pPr>
        <w:pStyle w:val="Code"/>
      </w:pPr>
      <w:r>
        <w:t xml:space="preserve"> 2748│ </w:t>
      </w:r>
      <w:r>
        <w:t>&gt;</w:t>
      </w:r>
    </w:p>
    <w:p>
      <w:pPr>
        <w:pStyle w:val="Code"/>
      </w:pPr>
      <w:r>
        <w:t xml:space="preserve"> 2749│ </w:t>
      </w:r>
      <w:r>
        <w:t>{t.leaveGame}</w:t>
      </w:r>
    </w:p>
    <w:p>
      <w:pPr>
        <w:pStyle w:val="Code"/>
      </w:pPr>
      <w:r>
        <w:t xml:space="preserve"> 2750│ </w:t>
      </w:r>
      <w:r>
        <w:t>&lt;/button&gt;</w:t>
      </w:r>
    </w:p>
    <w:p>
      <w:pPr>
        <w:pStyle w:val="Code"/>
      </w:pPr>
      <w:r>
        <w:t xml:space="preserve"> 2751│ </w:t>
      </w:r>
      <w:r>
        <w:t>&lt;span className="psy-serif text-[10px] uppercase tracking-[0.32em] text-[var(--psy-muted)] sm:text-[11px]"&gt;</w:t>
      </w:r>
    </w:p>
    <w:p>
      <w:pPr>
        <w:pStyle w:val="Code"/>
      </w:pPr>
      <w:r>
        <w:t xml:space="preserve"> 2752│ </w:t>
      </w:r>
      <w:r>
        <w:t>{t.roomTitlePrefix} {code}</w:t>
      </w:r>
    </w:p>
    <w:p>
      <w:pPr>
        <w:pStyle w:val="Code"/>
      </w:pPr>
      <w:r>
        <w:t xml:space="preserve"> 2753│ </w:t>
      </w:r>
      <w:r>
        <w:t>&lt;/span&gt;</w:t>
      </w:r>
    </w:p>
    <w:p>
      <w:pPr>
        <w:pStyle w:val="Code"/>
      </w:pPr>
      <w:r>
        <w:t xml:space="preserve"> 2754│ </w:t>
      </w:r>
      <w:r>
        <w:t>&lt;/div&gt;</w:t>
      </w:r>
    </w:p>
    <w:p>
      <w:pPr>
        <w:pStyle w:val="Code"/>
      </w:pPr>
      <w:r>
        <w:t xml:space="preserve"> 2755│ </w:t>
      </w:r>
      <w:r>
        <w:t>{}</w:t>
      </w:r>
    </w:p>
    <w:p>
      <w:pPr>
        <w:pStyle w:val="Code"/>
      </w:pPr>
      <w:r>
        <w:t xml:space="preserve"> 2756│ </w:t>
      </w:r>
      <w:r>
        <w:t>&lt;PsyOverlayPanel</w:t>
      </w:r>
    </w:p>
    <w:p>
      <w:pPr>
        <w:pStyle w:val="Code"/>
      </w:pPr>
      <w:r>
        <w:t xml:space="preserve"> 2757│ </w:t>
      </w:r>
      <w:r>
        <w:t>open={exitConfirmOpen}</w:t>
      </w:r>
    </w:p>
    <w:p>
      <w:pPr>
        <w:pStyle w:val="Code"/>
      </w:pPr>
      <w:r>
        <w:t xml:space="preserve"> 2758│ </w:t>
      </w:r>
      <w:r>
        <w:t>onClose={() =&gt; setExitConfirmOpen(false)}</w:t>
      </w:r>
    </w:p>
    <w:p>
      <w:pPr>
        <w:pStyle w:val="Code"/>
      </w:pPr>
      <w:r>
        <w:t xml:space="preserve"> 2759│ </w:t>
      </w:r>
      <w:r>
        <w:t>title={t.exitConfirmTitle}</w:t>
      </w:r>
    </w:p>
    <w:p>
      <w:pPr>
        <w:pStyle w:val="Code"/>
      </w:pPr>
      <w:r>
        <w:t xml:space="preserve"> 2760│ </w:t>
      </w:r>
      <w:r>
        <w:t>variant="centered"</w:t>
      </w:r>
    </w:p>
    <w:p>
      <w:pPr>
        <w:pStyle w:val="Code"/>
      </w:pPr>
      <w:r>
        <w:t xml:space="preserve"> 2761│ </w:t>
      </w:r>
      <w:r>
        <w:t>&gt;</w:t>
      </w:r>
    </w:p>
    <w:p>
      <w:pPr>
        <w:pStyle w:val="Code"/>
      </w:pPr>
      <w:r>
        <w:t xml:space="preserve"> 2762│ </w:t>
      </w:r>
      <w:r>
        <w:t>&lt;div className="space-y-5 px-1 py-2"&gt;</w:t>
      </w:r>
    </w:p>
    <w:p>
      <w:pPr>
        <w:pStyle w:val="Code"/>
      </w:pPr>
      <w:r>
        <w:t xml:space="preserve"> 2763│ </w:t>
      </w:r>
      <w:r>
        <w:t>&lt;p className="text-sm leading-7 text-[var(--psy-ink-soft)]"&gt;</w:t>
      </w:r>
    </w:p>
    <w:p>
      <w:pPr>
        <w:pStyle w:val="Code"/>
      </w:pPr>
      <w:r>
        <w:t xml:space="preserve"> 2764│ </w:t>
      </w:r>
      <w:r>
        <w:t>{t.exitConfirmBody1}</w:t>
      </w:r>
    </w:p>
    <w:p>
      <w:pPr>
        <w:pStyle w:val="Code"/>
      </w:pPr>
      <w:r>
        <w:t xml:space="preserve"> 2765│ </w:t>
      </w:r>
      <w:r>
        <w:t>&lt;br /&gt;</w:t>
      </w:r>
    </w:p>
    <w:p>
      <w:pPr>
        <w:pStyle w:val="Code"/>
      </w:pPr>
      <w:r>
        <w:t xml:space="preserve"> 2766│ </w:t>
      </w:r>
      <w:r>
        <w:t>{t.exitConfirmBody2}</w:t>
      </w:r>
    </w:p>
    <w:p>
      <w:pPr>
        <w:pStyle w:val="Code"/>
      </w:pPr>
      <w:r>
        <w:t xml:space="preserve"> 2767│ </w:t>
      </w:r>
      <w:r>
        <w:t>&lt;br /&gt;</w:t>
      </w:r>
    </w:p>
    <w:p>
      <w:pPr>
        <w:pStyle w:val="Code"/>
      </w:pPr>
      <w:r>
        <w:t xml:space="preserve"> 2768│ </w:t>
      </w:r>
      <w:r>
        <w:t>{t.exitConfirmBody3}</w:t>
      </w:r>
    </w:p>
    <w:p>
      <w:pPr>
        <w:pStyle w:val="Code"/>
      </w:pPr>
      <w:r>
        <w:t xml:space="preserve"> 2769│ </w:t>
      </w:r>
      <w:r>
        <w:t>&lt;/p&gt;</w:t>
      </w:r>
    </w:p>
    <w:p>
      <w:pPr>
        <w:pStyle w:val="Code"/>
      </w:pPr>
      <w:r>
        <w:t xml:space="preserve"> 2770│ </w:t>
      </w:r>
      <w:r>
        <w:t>&lt;div className="flex justify-end gap-3"&gt;</w:t>
      </w:r>
    </w:p>
    <w:p>
      <w:pPr>
        <w:pStyle w:val="Code"/>
      </w:pPr>
      <w:r>
        <w:t xml:space="preserve"> 2771│ </w:t>
      </w:r>
      <w:r>
        <w:t>&lt;button</w:t>
      </w:r>
    </w:p>
    <w:p>
      <w:pPr>
        <w:pStyle w:val="Code"/>
      </w:pPr>
      <w:r>
        <w:t xml:space="preserve"> 2772│ </w:t>
      </w:r>
      <w:r>
        <w:t>onClick={() =&gt; setExitConfirmOpen(false)}</w:t>
      </w:r>
    </w:p>
    <w:p>
      <w:pPr>
        <w:pStyle w:val="Code"/>
      </w:pPr>
      <w:r>
        <w:t xml:space="preserve"> 2773│ </w:t>
      </w:r>
      <w:r>
        <w:t>className="psy-btn psy-btn-ghost px-5 py-2 text-sm"</w:t>
      </w:r>
    </w:p>
    <w:p>
      <w:pPr>
        <w:pStyle w:val="Code"/>
      </w:pPr>
      <w:r>
        <w:t xml:space="preserve"> 2774│ </w:t>
      </w:r>
      <w:r>
        <w:t>&gt;</w:t>
      </w:r>
    </w:p>
    <w:p>
      <w:pPr>
        <w:pStyle w:val="Code"/>
      </w:pPr>
      <w:r>
        <w:t xml:space="preserve"> 2775│ </w:t>
      </w:r>
      <w:r>
        <w:t>{t.cancel}</w:t>
      </w:r>
    </w:p>
    <w:p>
      <w:pPr>
        <w:pStyle w:val="Code"/>
      </w:pPr>
      <w:r>
        <w:t xml:space="preserve"> 2776│ </w:t>
      </w:r>
      <w:r>
        <w:t>&lt;/button&gt;</w:t>
      </w:r>
    </w:p>
    <w:p>
      <w:pPr>
        <w:pStyle w:val="Code"/>
      </w:pPr>
      <w:r>
        <w:t xml:space="preserve"> 2777│ </w:t>
      </w:r>
      <w:r>
        <w:t>&lt;button</w:t>
      </w:r>
    </w:p>
    <w:p>
      <w:pPr>
        <w:pStyle w:val="Code"/>
      </w:pPr>
      <w:r>
        <w:t xml:space="preserve"> 2778│ </w:t>
      </w:r>
      <w:r>
        <w:t>onClick={() =&gt; {</w:t>
      </w:r>
    </w:p>
    <w:p>
      <w:pPr>
        <w:pStyle w:val="Code"/>
      </w:pPr>
      <w:r>
        <w:t xml:space="preserve"> 2779│ </w:t>
      </w:r>
      <w:r>
        <w:t>setExitConfirmOpen(false);</w:t>
      </w:r>
    </w:p>
    <w:p>
      <w:pPr>
        <w:pStyle w:val="Code"/>
      </w:pPr>
      <w:r>
        <w:t xml:space="preserve"> 2780│ </w:t>
      </w:r>
      <w:r>
        <w:t>try { dispatchAction({ type: 'leave' }); } catch {}</w:t>
      </w:r>
    </w:p>
    <w:p>
      <w:pPr>
        <w:pStyle w:val="Code"/>
      </w:pPr>
      <w:r>
        <w:t xml:space="preserve"> 2781│ </w:t>
      </w:r>
      <w:r>
        <w:t>handleAbandonRoom();</w:t>
      </w:r>
    </w:p>
    <w:p>
      <w:pPr>
        <w:pStyle w:val="Code"/>
      </w:pPr>
      <w:r>
        <w:t xml:space="preserve"> 2782│ </w:t>
      </w:r>
      <w:r>
        <w:t>}}</w:t>
      </w:r>
    </w:p>
    <w:p>
      <w:pPr>
        <w:pStyle w:val="Code"/>
      </w:pPr>
      <w:r>
        <w:t xml:space="preserve"> 2783│ </w:t>
      </w:r>
      <w:r>
        <w:t>className="psy-btn psy-btn-danger px-5 py-2 text-sm font-bold"</w:t>
      </w:r>
    </w:p>
    <w:p>
      <w:pPr>
        <w:pStyle w:val="Code"/>
      </w:pPr>
      <w:r>
        <w:t xml:space="preserve"> 2784│ </w:t>
      </w:r>
      <w:r>
        <w:t>&gt;</w:t>
      </w:r>
    </w:p>
    <w:p>
      <w:pPr>
        <w:pStyle w:val="Code"/>
      </w:pPr>
      <w:r>
        <w:t xml:space="preserve"> 2785│ </w:t>
      </w:r>
      <w:r>
        <w:t>{t.confirmExit}</w:t>
      </w:r>
    </w:p>
    <w:p>
      <w:pPr>
        <w:pStyle w:val="Code"/>
      </w:pPr>
      <w:r>
        <w:t xml:space="preserve"> 2786│ </w:t>
      </w:r>
      <w:r>
        <w:t>&lt;/button&gt;</w:t>
      </w:r>
    </w:p>
    <w:p>
      <w:pPr>
        <w:pStyle w:val="Code"/>
      </w:pPr>
      <w:r>
        <w:t xml:space="preserve"> 2787│ </w:t>
      </w:r>
      <w:r>
        <w:t>&lt;/div&gt;</w:t>
      </w:r>
    </w:p>
    <w:p>
      <w:pPr>
        <w:pStyle w:val="Code"/>
      </w:pPr>
      <w:r>
        <w:t xml:space="preserve"> 2788│ </w:t>
      </w:r>
      <w:r>
        <w:t>&lt;/div&gt;</w:t>
      </w:r>
    </w:p>
    <w:p>
      <w:pPr>
        <w:pStyle w:val="Code"/>
      </w:pPr>
      <w:r>
        <w:t xml:space="preserve"> 2789│ </w:t>
      </w:r>
      <w:r>
        <w:t>&lt;/PsyOverlayPanel&gt;</w:t>
      </w:r>
    </w:p>
    <w:p>
      <w:pPr>
        <w:pStyle w:val="Code"/>
      </w:pPr>
      <w:r>
        <w:t xml:space="preserve"> 2790│ </w:t>
      </w:r>
      <w:r>
        <w:t>{}</w:t>
      </w:r>
    </w:p>
    <w:p>
      <w:pPr>
        <w:pStyle w:val="Code"/>
      </w:pPr>
      <w:r>
        <w:t xml:space="preserve"> 2791│ </w:t>
      </w:r>
      <w:r>
        <w:t>{resultBanner &amp;&amp; (</w:t>
      </w:r>
    </w:p>
    <w:p>
      <w:pPr>
        <w:pStyle w:val="Code"/>
      </w:pPr>
      <w:r>
        <w:t xml:space="preserve"> 2792│ </w:t>
      </w:r>
      <w:r>
        <w:t>&lt;div className="psy-panel fixed left-1/2 top-4 z-50 -translate-x-1/2 rounded-xl border px-6 py-3 text-sm font-semibold shadow-[0_16px_36px_rgba(96,72,38,0.24)]"</w:t>
      </w:r>
    </w:p>
    <w:p>
      <w:pPr>
        <w:pStyle w:val="Code"/>
      </w:pPr>
      <w:r>
        <w:t xml:space="preserve"> 2793│ </w:t>
      </w:r>
      <w:r>
        <w:t>style={{</w:t>
      </w:r>
    </w:p>
    <w:p>
      <w:pPr>
        <w:pStyle w:val="Code"/>
      </w:pPr>
      <w:r>
        <w:t xml:space="preserve"> 2794│ </w:t>
      </w:r>
      <w:r>
        <w:t>borderColor: resultBanner.success ? 'rgba(111,143,85,0.5)' : 'rgba(201,96,63,0.5)',</w:t>
      </w:r>
    </w:p>
    <w:p>
      <w:pPr>
        <w:pStyle w:val="Code"/>
      </w:pPr>
      <w:r>
        <w:t xml:space="preserve"> 2795│ </w:t>
      </w:r>
      <w:r>
        <w:t>background: 'var(--psy-card-content)',</w:t>
      </w:r>
    </w:p>
    <w:p>
      <w:pPr>
        <w:pStyle w:val="Code"/>
      </w:pPr>
      <w:r>
        <w:t xml:space="preserve"> 2796│ </w:t>
      </w:r>
      <w:r>
        <w:t>color: resultBanner.success ? 'var(--psy-success)' : 'var(--psy-danger)',</w:t>
      </w:r>
    </w:p>
    <w:p>
      <w:pPr>
        <w:pStyle w:val="Code"/>
      </w:pPr>
      <w:r>
        <w:t xml:space="preserve"> 2797│ </w:t>
      </w:r>
      <w:r>
        <w:t>}}</w:t>
      </w:r>
    </w:p>
    <w:p>
      <w:pPr>
        <w:pStyle w:val="Code"/>
      </w:pPr>
      <w:r>
        <w:t xml:space="preserve"> 2798│ </w:t>
      </w:r>
      <w:r>
        <w:t>&gt;</w:t>
      </w:r>
    </w:p>
    <w:p>
      <w:pPr>
        <w:pStyle w:val="Code"/>
      </w:pPr>
      <w:r>
        <w:t xml:space="preserve"> 2799│ </w:t>
      </w:r>
      <w:r>
        <w:t>{resultBanner.success ? '✅' : '❌'} {resultBanner.message}</w:t>
      </w:r>
    </w:p>
    <w:p>
      <w:pPr>
        <w:pStyle w:val="Code"/>
      </w:pPr>
      <w:r>
        <w:t xml:space="preserve"> 2800│ </w:t>
      </w:r>
      <w:r>
        <w:t>&lt;/div&gt;</w:t>
      </w:r>
    </w:p>
    <w:p>
      <w:pPr>
        <w:pStyle w:val="Code"/>
      </w:pPr>
      <w:r>
        <w:t xml:space="preserve"> 2801│ </w:t>
      </w:r>
      <w:r>
        <w:t>)}</w:t>
      </w:r>
    </w:p>
    <w:p>
      <w:pPr>
        <w:pStyle w:val="Code"/>
      </w:pPr>
      <w:r>
        <w:t xml:space="preserve"> 2802│ </w:t>
      </w:r>
      <w:r>
        <w:t>{}</w:t>
      </w:r>
    </w:p>
    <w:p>
      <w:pPr>
        <w:pStyle w:val="Code"/>
      </w:pPr>
      <w:r>
        <w:t xml:space="preserve"> 2803│ </w:t>
      </w:r>
      <w:r>
        <w:t>{hostOffline &amp;&amp; (</w:t>
      </w:r>
    </w:p>
    <w:p>
      <w:pPr>
        <w:pStyle w:val="Code"/>
      </w:pPr>
      <w:r>
        <w:t xml:space="preserve"> 2804│ </w:t>
      </w:r>
      <w:r>
        <w:t>&lt;motion.div</w:t>
      </w:r>
    </w:p>
    <w:p>
      <w:pPr>
        <w:pStyle w:val="Code"/>
      </w:pPr>
      <w:r>
        <w:t xml:space="preserve"> 2805│ </w:t>
      </w:r>
      <w:r>
        <w:t>initial={{ opacity: 0, y: -10 }}</w:t>
      </w:r>
    </w:p>
    <w:p>
      <w:pPr>
        <w:pStyle w:val="Code"/>
      </w:pPr>
      <w:r>
        <w:t xml:space="preserve"> 2806│ </w:t>
      </w:r>
      <w:r>
        <w:t>animate={{ opacity: 1, y: 0 }}</w:t>
      </w:r>
    </w:p>
    <w:p>
      <w:pPr>
        <w:pStyle w:val="Code"/>
      </w:pPr>
      <w:r>
        <w:t xml:space="preserve"> 2807│ </w:t>
      </w:r>
      <w:r>
        <w:t>exit={{ opacity: 0 }}</w:t>
      </w:r>
    </w:p>
    <w:p>
      <w:pPr>
        <w:pStyle w:val="Code"/>
      </w:pPr>
      <w:r>
        <w:t xml:space="preserve"> 2808│ </w:t>
      </w:r>
      <w:r>
        <w:t>className="psy-panel fixed left-1/2 top-16 z-[70] max-w-[92vw] -translate-x-1/2 rounded-xl border border-[rgba(200,155,93,0.5)] bg-[var(--psy-card-content)] px-5 py-2.5 text-xs font-semibold text-[var(--psy-accent-strong)] shadow-[0_16px_36px_rgba(96,72,38,0.22)] sm:text-sm"</w:t>
      </w:r>
    </w:p>
    <w:p>
      <w:pPr>
        <w:pStyle w:val="Code"/>
      </w:pPr>
      <w:r>
        <w:t xml:space="preserve"> 2809│ </w:t>
      </w:r>
      <w:r>
        <w:t>&gt;</w:t>
      </w:r>
    </w:p>
    <w:p>
      <w:pPr>
        <w:pStyle w:val="Code"/>
      </w:pPr>
      <w:r>
        <w:t xml:space="preserve"> 2810│ </w:t>
      </w:r>
      <w:r>
        <w:t>{t.hostOfflinePaused}</w:t>
      </w:r>
    </w:p>
    <w:p>
      <w:pPr>
        <w:pStyle w:val="Code"/>
      </w:pPr>
      <w:r>
        <w:t xml:space="preserve"> 2811│ </w:t>
      </w:r>
      <w:r>
        <w:t>&lt;/motion.div&gt;</w:t>
      </w:r>
    </w:p>
    <w:p>
      <w:pPr>
        <w:pStyle w:val="Code"/>
      </w:pPr>
      <w:r>
        <w:t xml:space="preserve"> 2812│ </w:t>
      </w:r>
      <w:r>
        <w:t>)}</w:t>
      </w:r>
    </w:p>
    <w:p>
      <w:pPr>
        <w:pStyle w:val="Code"/>
      </w:pPr>
      <w:r>
        <w:t xml:space="preserve"> 2813│ </w:t>
      </w:r>
      <w:r>
        <w:t>{}</w:t>
      </w:r>
    </w:p>
    <w:p>
      <w:pPr>
        <w:pStyle w:val="Code"/>
      </w:pPr>
      <w:r>
        <w:t xml:space="preserve"> 2814│ </w:t>
      </w:r>
      <w:r>
        <w:t>{idleReminderVisible &amp;&amp; (</w:t>
      </w:r>
    </w:p>
    <w:p>
      <w:pPr>
        <w:pStyle w:val="Code"/>
      </w:pPr>
      <w:r>
        <w:t xml:space="preserve"> 2815│ </w:t>
      </w:r>
      <w:r>
        <w:t>&lt;motion.div</w:t>
      </w:r>
    </w:p>
    <w:p>
      <w:pPr>
        <w:pStyle w:val="Code"/>
      </w:pPr>
      <w:r>
        <w:t xml:space="preserve"> 2816│ </w:t>
      </w:r>
      <w:r>
        <w:t>initial={{ opacity: 0, y: -10, scale: 0.96 }}</w:t>
      </w:r>
    </w:p>
    <w:p>
      <w:pPr>
        <w:pStyle w:val="Code"/>
      </w:pPr>
      <w:r>
        <w:t xml:space="preserve"> 2817│ </w:t>
      </w:r>
      <w:r>
        <w:t>animate={{ opacity: 1, y: 0, scale: 1 }}</w:t>
      </w:r>
    </w:p>
    <w:p>
      <w:pPr>
        <w:pStyle w:val="Code"/>
      </w:pPr>
      <w:r>
        <w:t xml:space="preserve"> 2818│ </w:t>
      </w:r>
      <w:r>
        <w:t>exit={{ opacity: 0 }}</w:t>
      </w:r>
    </w:p>
    <w:p>
      <w:pPr>
        <w:pStyle w:val="Code"/>
      </w:pPr>
      <w:r>
        <w:t xml:space="preserve"> 2819│ </w:t>
      </w:r>
      <w:r>
        <w:t>transition={{ duration: 0.2 }}</w:t>
      </w:r>
    </w:p>
    <w:p>
      <w:pPr>
        <w:pStyle w:val="Code"/>
      </w:pPr>
      <w:r>
        <w:t xml:space="preserve"> 2820│ </w:t>
      </w:r>
      <w:r>
        <w:t>className="fixed left-1/2 top-28 z-[60] w-[min(28rem,calc(100vw-2rem))] -translate-x-1/2 sm:top-32"</w:t>
      </w:r>
    </w:p>
    <w:p>
      <w:pPr>
        <w:pStyle w:val="Code"/>
      </w:pPr>
      <w:r>
        <w:t xml:space="preserve"> 2821│ </w:t>
      </w:r>
      <w:r>
        <w:t>&gt;</w:t>
      </w:r>
    </w:p>
    <w:p>
      <w:pPr>
        <w:pStyle w:val="Code"/>
      </w:pPr>
      <w:r>
        <w:t xml:space="preserve"> 2822│ </w:t>
      </w:r>
      <w:r>
        <w:t>&lt;TurnNoticeToast eyebrow={t.idleYourTurnEyebrow} title={t.idleYourTurn} icon="⏰" /&gt;</w:t>
      </w:r>
    </w:p>
    <w:p>
      <w:pPr>
        <w:pStyle w:val="Code"/>
      </w:pPr>
      <w:r>
        <w:t xml:space="preserve"> 2823│ </w:t>
      </w:r>
      <w:r>
        <w:t>&lt;/motion.div&gt;</w:t>
      </w:r>
    </w:p>
    <w:p>
      <w:pPr>
        <w:pStyle w:val="Code"/>
      </w:pPr>
      <w:r>
        <w:t xml:space="preserve"> 2824│ </w:t>
      </w:r>
      <w:r>
        <w:t>)}</w:t>
      </w:r>
    </w:p>
    <w:p>
      <w:pPr>
        <w:pStyle w:val="Code"/>
      </w:pPr>
      <w:r>
        <w:t xml:space="preserve"> 2825│ </w:t>
      </w:r>
      <w:r>
        <w:t>{stolenToast &amp;&amp; (</w:t>
      </w:r>
    </w:p>
    <w:p>
      <w:pPr>
        <w:pStyle w:val="Code"/>
      </w:pPr>
      <w:r>
        <w:t xml:space="preserve"> 2826│ </w:t>
      </w:r>
      <w:r>
        <w:t>&lt;motion.div</w:t>
      </w:r>
    </w:p>
    <w:p>
      <w:pPr>
        <w:pStyle w:val="Code"/>
      </w:pPr>
      <w:r>
        <w:t xml:space="preserve"> 2827│ </w:t>
      </w:r>
      <w:r>
        <w:t>initial={{ opacity: 0, y: -10, scale: 0.96 }}</w:t>
      </w:r>
    </w:p>
    <w:p>
      <w:pPr>
        <w:pStyle w:val="Code"/>
      </w:pPr>
      <w:r>
        <w:t xml:space="preserve"> 2828│ </w:t>
      </w:r>
      <w:r>
        <w:t>animate={{ opacity: 1, y: 0, scale: 1 }}</w:t>
      </w:r>
    </w:p>
    <w:p>
      <w:pPr>
        <w:pStyle w:val="Code"/>
      </w:pPr>
      <w:r>
        <w:t xml:space="preserve"> 2829│ </w:t>
      </w:r>
      <w:r>
        <w:t>exit={{ opacity: 0 }}</w:t>
      </w:r>
    </w:p>
    <w:p>
      <w:pPr>
        <w:pStyle w:val="Code"/>
      </w:pPr>
      <w:r>
        <w:t xml:space="preserve"> 2830│ </w:t>
      </w:r>
      <w:r>
        <w:t>transition={{ duration: 0.2 }}</w:t>
      </w:r>
    </w:p>
    <w:p>
      <w:pPr>
        <w:pStyle w:val="Code"/>
      </w:pPr>
      <w:r>
        <w:t xml:space="preserve"> 2831│ </w:t>
      </w:r>
      <w:r>
        <w:t>className="psy-panel fixed left-1/2 top-40 z-[65] max-w-[90vw] -translate-x-1/2 rounded-xl border border-[rgba(200,155,93,0.5)] bg-[var(--psy-card-content)] px-5 py-2.5 text-xs font-semibold text-[var(--psy-accent-strong)] shadow-[0_16px_36px_rgba(96,72,38,0.22)] sm:top-44 sm:px-6 sm:py-3 sm:text-sm"</w:t>
      </w:r>
    </w:p>
    <w:p>
      <w:pPr>
        <w:pStyle w:val="Code"/>
      </w:pPr>
      <w:r>
        <w:t xml:space="preserve"> 2832│ </w:t>
      </w:r>
      <w:r>
        <w:t>&gt;</w:t>
      </w:r>
    </w:p>
    <w:p>
      <w:pPr>
        <w:pStyle w:val="Code"/>
      </w:pPr>
      <w:r>
        <w:t xml:space="preserve"> 2833│ </w:t>
      </w:r>
      <w:r>
        <w:t>{t.stolenToast}</w:t>
      </w:r>
    </w:p>
    <w:p>
      <w:pPr>
        <w:pStyle w:val="Code"/>
      </w:pPr>
      <w:r>
        <w:t xml:space="preserve"> 2834│ </w:t>
      </w:r>
      <w:r>
        <w:t>&lt;/motion.div&gt;</w:t>
      </w:r>
    </w:p>
    <w:p>
      <w:pPr>
        <w:pStyle w:val="Code"/>
      </w:pPr>
      <w:r>
        <w:t xml:space="preserve"> 2835│ </w:t>
      </w:r>
      <w:r>
        <w:t>)}</w:t>
      </w:r>
    </w:p>
    <w:p>
      <w:pPr>
        <w:pStyle w:val="Code"/>
      </w:pPr>
      <w:r>
        <w:t xml:space="preserve"> 2836│ </w:t>
      </w:r>
      <w:r>
        <w:t>{}</w:t>
      </w:r>
    </w:p>
    <w:p>
      <w:pPr>
        <w:pStyle w:val="Code"/>
      </w:pPr>
      <w:r>
        <w:t xml:space="preserve"> 2837│ </w:t>
      </w:r>
      <w:r>
        <w:t>&lt;div className="shrink-0 rounded-[1.7rem] border border-[rgba(154,116,72,0.16)] bg-[linear-gradient(180deg,rgba(253,248,241,0.76),rgba(234,221,196,0.42))] p-2 shadow-[0_18px_40px_rgba(96,72,38,0.12)] sm:rounded-[2rem] sm:p-3"&gt;</w:t>
      </w:r>
    </w:p>
    <w:p>
      <w:pPr>
        <w:pStyle w:val="Code"/>
      </w:pPr>
      <w:r>
        <w:t xml:space="preserve"> 2838│ </w:t>
      </w:r>
      <w:r>
        <w:t>{}</w:t>
      </w:r>
    </w:p>
    <w:p>
      <w:pPr>
        <w:pStyle w:val="Code"/>
      </w:pPr>
      <w:r>
        <w:t xml:space="preserve"> 2839│ </w:t>
      </w:r>
      <w:r>
        <w:t>&lt;div className={`grid gap-2 sm:h-[6.5rem] sm:gap-3 sm:mx-auto ${</w:t>
      </w:r>
    </w:p>
    <w:p>
      <w:pPr>
        <w:pStyle w:val="Code"/>
      </w:pPr>
      <w:r>
        <w:t xml:space="preserve"> 2840│ </w:t>
      </w:r>
      <w:r>
        <w:t>opponentPlayers.length === 1</w:t>
      </w:r>
    </w:p>
    <w:p>
      <w:pPr>
        <w:pStyle w:val="Code"/>
      </w:pPr>
      <w:r>
        <w:t xml:space="preserve"> 2841│ </w:t>
      </w:r>
      <w:r>
        <w:t>? 'mx-auto w-1/2 grid-cols-1 sm:w-auto sm:max-w-[13rem]'</w:t>
      </w:r>
    </w:p>
    <w:p>
      <w:pPr>
        <w:pStyle w:val="Code"/>
      </w:pPr>
      <w:r>
        <w:t xml:space="preserve"> 2842│ </w:t>
      </w:r>
      <w:r>
        <w:t>: opponentPlayers.length === 2</w:t>
      </w:r>
    </w:p>
    <w:p>
      <w:pPr>
        <w:pStyle w:val="Code"/>
      </w:pPr>
      <w:r>
        <w:t xml:space="preserve"> 2843│ </w:t>
      </w:r>
      <w:r>
        <w:t>? 'w-full grid-cols-2 sm:max-w-[26rem]'</w:t>
      </w:r>
    </w:p>
    <w:p>
      <w:pPr>
        <w:pStyle w:val="Code"/>
      </w:pPr>
      <w:r>
        <w:t xml:space="preserve"> 2844│ </w:t>
      </w:r>
      <w:r>
        <w:t>: 'w-full grid-cols-3'</w:t>
      </w:r>
    </w:p>
    <w:p>
      <w:pPr>
        <w:pStyle w:val="Code"/>
      </w:pPr>
      <w:r>
        <w:t xml:space="preserve"> 2845│ </w:t>
      </w:r>
      <w:r>
        <w:t>}`}&gt;</w:t>
      </w:r>
    </w:p>
    <w:p>
      <w:pPr>
        <w:pStyle w:val="Code"/>
      </w:pPr>
      <w:r>
        <w:t xml:space="preserve"> 2846│ </w:t>
      </w:r>
      <w:r>
        <w:t>{opponentPlayers.map(opp =&gt; (</w:t>
      </w:r>
    </w:p>
    <w:p>
      <w:pPr>
        <w:pStyle w:val="Code"/>
      </w:pPr>
      <w:r>
        <w:t xml:space="preserve"> 2847│ </w:t>
      </w:r>
      <w:r>
        <w:t>&lt;OpponentHand</w:t>
      </w:r>
    </w:p>
    <w:p>
      <w:pPr>
        <w:pStyle w:val="Code"/>
      </w:pPr>
      <w:r>
        <w:t xml:space="preserve"> 2848│ </w:t>
      </w:r>
      <w:r>
        <w:t>key={opp.id}</w:t>
      </w:r>
    </w:p>
    <w:p>
      <w:pPr>
        <w:pStyle w:val="Code"/>
      </w:pPr>
      <w:r>
        <w:t xml:space="preserve"> 2849│ </w:t>
      </w:r>
      <w:r>
        <w:t>player={opp}</w:t>
      </w:r>
    </w:p>
    <w:p>
      <w:pPr>
        <w:pStyle w:val="Code"/>
      </w:pPr>
      <w:r>
        <w:t xml:space="preserve"> 2850│ </w:t>
      </w:r>
      <w:r>
        <w:t>isCurrentTurn={currentPlayer?.id === opp.id}</w:t>
      </w:r>
    </w:p>
    <w:p>
      <w:pPr>
        <w:pStyle w:val="Code"/>
      </w:pPr>
      <w:r>
        <w:t xml:space="preserve"> 2851│ </w:t>
      </w:r>
      <w:r>
        <w:t>isTentativeOffline={offlinePlayerIds.includes(opp.id)}</w:t>
      </w:r>
    </w:p>
    <w:p>
      <w:pPr>
        <w:pStyle w:val="Code"/>
      </w:pPr>
      <w:r>
        <w:t xml:space="preserve"> 2852│ </w:t>
      </w:r>
      <w:r>
        <w:t>locale={locale}</w:t>
      </w:r>
    </w:p>
    <w:p>
      <w:pPr>
        <w:pStyle w:val="Code"/>
      </w:pPr>
      <w:r>
        <w:t xml:space="preserve"> 2853│ </w:t>
      </w:r>
      <w:r>
        <w:t>/&gt;</w:t>
      </w:r>
    </w:p>
    <w:p>
      <w:pPr>
        <w:pStyle w:val="Code"/>
      </w:pPr>
      <w:r>
        <w:t xml:space="preserve"> 2854│ </w:t>
      </w:r>
      <w:r>
        <w:t>))}</w:t>
      </w:r>
    </w:p>
    <w:p>
      <w:pPr>
        <w:pStyle w:val="Code"/>
      </w:pPr>
      <w:r>
        <w:t xml:space="preserve"> 2855│ </w:t>
      </w:r>
      <w:r>
        <w:t>&lt;/div&gt;</w:t>
      </w:r>
    </w:p>
    <w:p>
      <w:pPr>
        <w:pStyle w:val="Code"/>
      </w:pPr>
      <w:r>
        <w:t xml:space="preserve"> 2856│ </w:t>
      </w:r>
      <w:r>
        <w:t>{}</w:t>
      </w:r>
    </w:p>
    <w:p>
      <w:pPr>
        <w:pStyle w:val="Code"/>
      </w:pPr>
      <w:r>
        <w:t xml:space="preserve"> 2857│ </w:t>
      </w:r>
      <w:r>
        <w:t>&lt;div className="mt-3 hidden justify-center md:flex"&gt;</w:t>
      </w:r>
    </w:p>
    <w:p>
      <w:pPr>
        <w:pStyle w:val="Code"/>
      </w:pPr>
      <w:r>
        <w:t xml:space="preserve"> 2858│ </w:t>
      </w:r>
      <w:r>
        <w:t>&lt;span className="psy-serif rounded-full border border-[rgba(154,116,72,0.18)] bg-[var(--psy-card-content)] px-4 py-1 text-sm text-[var(--psy-ink-soft)] shadow-[0_8px_18px_rgba(96,72,38,0.08)]"&gt;</w:t>
      </w:r>
    </w:p>
    <w:p>
      <w:pPr>
        <w:pStyle w:val="Code"/>
      </w:pPr>
      <w:r>
        <w:t xml:space="preserve"> 2859│ </w:t>
      </w:r>
      <w:r>
        <w:t>{locale === 'en' ? `${t.roundUnit} ${gameState.currentRound}${gameState.totalRounds &gt; 0 ? `/${gameState.totalRounds}` : ''}` : `第 ${gameState.currentRound}${gameState.totalRounds &gt; 0 ? `/${gameState.totalRounds}` : ''} 輪`}</w:t>
      </w:r>
    </w:p>
    <w:p>
      <w:pPr>
        <w:pStyle w:val="Code"/>
      </w:pPr>
      <w:r>
        <w:t xml:space="preserve"> 2860│ </w:t>
      </w:r>
      <w:r>
        <w:t>{isMyTurn</w:t>
      </w:r>
    </w:p>
    <w:p>
      <w:pPr>
        <w:pStyle w:val="Code"/>
      </w:pPr>
      <w:r>
        <w:t xml:space="preserve"> 2861│ </w:t>
      </w:r>
      <w:r>
        <w:t>? &lt;span className="ml-2 font-medium text-[var(--psy-accent)]"&gt;· {t.yourTurnNow}&lt;/span&gt;</w:t>
      </w:r>
    </w:p>
    <w:p>
      <w:pPr>
        <w:pStyle w:val="Code"/>
      </w:pPr>
      <w:r>
        <w:t xml:space="preserve"> 2862│ </w:t>
      </w:r>
      <w:r>
        <w:t>: currentPlayer &amp;&amp; &lt;span className="ml-2 text-[var(--psy-muted)]"&gt;· {currentPlayer.name}{t.turnOf}&lt;/span&gt;}</w:t>
      </w:r>
    </w:p>
    <w:p>
      <w:pPr>
        <w:pStyle w:val="Code"/>
      </w:pPr>
      <w:r>
        <w:t xml:space="preserve"> 2863│ </w:t>
      </w:r>
      <w:r>
        <w:t>&lt;/span&gt;</w:t>
      </w:r>
    </w:p>
    <w:p>
      <w:pPr>
        <w:pStyle w:val="Code"/>
      </w:pPr>
      <w:r>
        <w:t xml:space="preserve"> 2864│ </w:t>
      </w:r>
      <w:r>
        <w:t>&lt;/div&gt;</w:t>
      </w:r>
    </w:p>
    <w:p>
      <w:pPr>
        <w:pStyle w:val="Code"/>
      </w:pPr>
      <w:r>
        <w:t xml:space="preserve"> 2865│ </w:t>
      </w:r>
      <w:r>
        <w:t>{}</w:t>
      </w:r>
    </w:p>
    <w:p>
      <w:pPr>
        <w:pStyle w:val="Code"/>
      </w:pPr>
      <w:r>
        <w:t xml:space="preserve"> 2866│ </w:t>
      </w:r>
      <w:r>
        <w:t>&lt;div className="mt-3 grid items-center gap-3 rounded-[1.35rem] border border-[rgba(154,116,72,0.16)] bg-[linear-gradient(180deg,#fdf8f1,#f8f1e4)] p-3 sm:mt-4 sm:grid-cols-[minmax(19rem,1fr)_minmax(12rem,0.5fr)] sm:gap-[4%] sm:p-4"&gt;</w:t>
      </w:r>
    </w:p>
    <w:p>
      <w:pPr>
        <w:pStyle w:val="Code"/>
      </w:pPr>
      <w:r>
        <w:t xml:space="preserve"> 2867│ </w:t>
      </w:r>
      <w:r>
        <w:t>&lt;div className="flex items-center justify-center gap-[clamp(1rem,4vw,4rem)] px-[clamp(0.5rem,3vw,2.5rem)]"&gt;</w:t>
      </w:r>
    </w:p>
    <w:p>
      <w:pPr>
        <w:pStyle w:val="Code"/>
      </w:pPr>
      <w:r>
        <w:t xml:space="preserve"> 2868│ </w:t>
      </w:r>
      <w:r>
        <w:t>&lt;div</w:t>
      </w:r>
    </w:p>
    <w:p>
      <w:pPr>
        <w:pStyle w:val="Code"/>
      </w:pPr>
      <w:r>
        <w:t xml:space="preserve"> 2869│ </w:t>
      </w:r>
      <w:r>
        <w:t>ref={drawPileRef}</w:t>
      </w:r>
    </w:p>
    <w:p>
      <w:pPr>
        <w:pStyle w:val="Code"/>
      </w:pPr>
      <w:r>
        <w:t xml:space="preserve"> 2870│ </w:t>
      </w:r>
      <w:r>
        <w:t>onMouseEnter={() =&gt; handleDrawPileHover(true)}</w:t>
      </w:r>
    </w:p>
    <w:p>
      <w:pPr>
        <w:pStyle w:val="Code"/>
      </w:pPr>
      <w:r>
        <w:t xml:space="preserve"> 2871│ </w:t>
      </w:r>
      <w:r>
        <w:t>onMouseLeave={() =&gt; handleDrawPileHover(false)}</w:t>
      </w:r>
    </w:p>
    <w:p>
      <w:pPr>
        <w:pStyle w:val="Code"/>
      </w:pPr>
      <w:r>
        <w:t xml:space="preserve"> 2872│ </w:t>
      </w:r>
      <w:r>
        <w:t>&gt;</w:t>
      </w:r>
    </w:p>
    <w:p>
      <w:pPr>
        <w:pStyle w:val="Code"/>
      </w:pPr>
      <w:r>
        <w:t xml:space="preserve"> 2873│ </w:t>
      </w:r>
      <w:r>
        <w:t>&lt;DrawPile count={gameState.drawPileCount} canDraw={canDraw} onDraw={handleDraw} locale={locale} /&gt;</w:t>
      </w:r>
    </w:p>
    <w:p>
      <w:pPr>
        <w:pStyle w:val="Code"/>
      </w:pPr>
      <w:r>
        <w:t xml:space="preserve"> 2874│ </w:t>
      </w:r>
      <w:r>
        <w:t>&lt;/div&gt;</w:t>
      </w:r>
    </w:p>
    <w:p>
      <w:pPr>
        <w:pStyle w:val="Code"/>
      </w:pPr>
      <w:r>
        <w:t xml:space="preserve"> 2875│ </w:t>
      </w:r>
      <w:r>
        <w:t>&lt;div ref={discardPileRef}&gt;</w:t>
      </w:r>
    </w:p>
    <w:p>
      <w:pPr>
        <w:pStyle w:val="Code"/>
      </w:pPr>
      <w:r>
        <w:t xml:space="preserve"> 2876│ </w:t>
      </w:r>
      <w:r>
        <w:t>&lt;DiscardPile</w:t>
      </w:r>
    </w:p>
    <w:p>
      <w:pPr>
        <w:pStyle w:val="Code"/>
      </w:pPr>
      <w:r>
        <w:t xml:space="preserve"> 2877│ </w:t>
      </w:r>
      <w:r>
        <w:t>topCard={gameState.discardPile.length &gt; 0 ? gameState.discardPile[gameState.discardPile.length - 1] : null}</w:t>
      </w:r>
    </w:p>
    <w:p>
      <w:pPr>
        <w:pStyle w:val="Code"/>
      </w:pPr>
      <w:r>
        <w:t xml:space="preserve"> 2878│ </w:t>
      </w:r>
      <w:r>
        <w:t>count={gameState.discardPile.length}</w:t>
      </w:r>
    </w:p>
    <w:p>
      <w:pPr>
        <w:pStyle w:val="Code"/>
      </w:pPr>
      <w:r>
        <w:t xml:space="preserve"> 2879│ </w:t>
      </w:r>
      <w:r>
        <w:t>discardPile={gameState.discardPile}</w:t>
      </w:r>
    </w:p>
    <w:p>
      <w:pPr>
        <w:pStyle w:val="Code"/>
      </w:pPr>
      <w:r>
        <w:t xml:space="preserve"> 2880│ </w:t>
      </w:r>
      <w:r>
        <w:t>actions={gameState.actionLog as any}</w:t>
      </w:r>
    </w:p>
    <w:p>
      <w:pPr>
        <w:pStyle w:val="Code"/>
      </w:pPr>
      <w:r>
        <w:t xml:space="preserve"> 2881│ </w:t>
      </w:r>
      <w:r>
        <w:t>players={gameState.players}</w:t>
      </w:r>
    </w:p>
    <w:p>
      <w:pPr>
        <w:pStyle w:val="Code"/>
      </w:pPr>
      <w:r>
        <w:t xml:space="preserve"> 2882│ </w:t>
      </w:r>
      <w:r>
        <w:t>highlight={isDiscarding}</w:t>
      </w:r>
    </w:p>
    <w:p>
      <w:pPr>
        <w:pStyle w:val="Code"/>
      </w:pPr>
      <w:r>
        <w:t xml:space="preserve"> 2883│ </w:t>
      </w:r>
      <w:r>
        <w:t>revealTags={revealDifficulty === 'open'}</w:t>
      </w:r>
    </w:p>
    <w:p>
      <w:pPr>
        <w:pStyle w:val="Code"/>
      </w:pPr>
      <w:r>
        <w:t xml:space="preserve"> 2884│ </w:t>
      </w:r>
      <w:r>
        <w:t>locale={locale}</w:t>
      </w:r>
    </w:p>
    <w:p>
      <w:pPr>
        <w:pStyle w:val="Code"/>
      </w:pPr>
      <w:r>
        <w:t xml:space="preserve"> 2885│ </w:t>
      </w:r>
      <w:r>
        <w:t>/&gt;</w:t>
      </w:r>
    </w:p>
    <w:p>
      <w:pPr>
        <w:pStyle w:val="Code"/>
      </w:pPr>
      <w:r>
        <w:t xml:space="preserve"> 2886│ </w:t>
      </w:r>
      <w:r>
        <w:t>&lt;/div&gt;</w:t>
      </w:r>
    </w:p>
    <w:p>
      <w:pPr>
        <w:pStyle w:val="Code"/>
      </w:pPr>
      <w:r>
        <w:t xml:space="preserve"> 2887│ </w:t>
      </w:r>
      <w:r>
        <w:t>&lt;/div&gt;</w:t>
      </w:r>
    </w:p>
    <w:p>
      <w:pPr>
        <w:pStyle w:val="Code"/>
      </w:pPr>
      <w:r>
        <w:t xml:space="preserve"> 2888│ </w:t>
      </w:r>
      <w:r>
        <w:t>&lt;div className="hidden w-full sm:block sm:justify-self-stretch"&gt;</w:t>
      </w:r>
    </w:p>
    <w:p>
      <w:pPr>
        <w:pStyle w:val="Code"/>
      </w:pPr>
      <w:r>
        <w:t xml:space="preserve"> 2889│ </w:t>
      </w:r>
      <w:r>
        <w:t>&lt;GameLog actions={gameState.actionLog as any} players={allPlayers} locale={locale} /&gt;</w:t>
      </w:r>
    </w:p>
    <w:p>
      <w:pPr>
        <w:pStyle w:val="Code"/>
      </w:pPr>
      <w:r>
        <w:t xml:space="preserve"> 2890│ </w:t>
      </w:r>
      <w:r>
        <w:t>&lt;/div&gt;</w:t>
      </w:r>
    </w:p>
    <w:p>
      <w:pPr>
        <w:pStyle w:val="Code"/>
      </w:pPr>
      <w:r>
        <w:t xml:space="preserve"> 2891│ </w:t>
      </w:r>
      <w:r>
        <w:t>&lt;/div&gt;</w:t>
      </w:r>
    </w:p>
    <w:p>
      <w:pPr>
        <w:pStyle w:val="Code"/>
      </w:pPr>
      <w:r>
        <w:t xml:space="preserve"> 2892│ </w:t>
      </w:r>
      <w:r>
        <w:t>&lt;/div&gt;</w:t>
      </w:r>
    </w:p>
    <w:p>
      <w:pPr>
        <w:pStyle w:val="Code"/>
      </w:pPr>
      <w:r>
        <w:t xml:space="preserve"> 2893│ </w:t>
      </w:r>
      <w:r>
        <w:t>{}</w:t>
      </w:r>
    </w:p>
    <w:p>
      <w:pPr>
        <w:pStyle w:val="Code"/>
      </w:pPr>
      <w:r>
        <w:t xml:space="preserve"> 2894│ </w:t>
      </w:r>
      <w:r>
        <w:t>{mePlayer &amp;&amp; (</w:t>
      </w:r>
    </w:p>
    <w:p>
      <w:pPr>
        <w:pStyle w:val="Code"/>
      </w:pPr>
      <w:r>
        <w:t xml:space="preserve"> 2895│ </w:t>
      </w:r>
      <w:r>
        <w:t>&lt;div className="mt-2 flex flex-1 flex-col space-y-2 rounded-[1.7rem] border border-[rgba(154,116,72,0.14)] bg-[rgba(253,248,241,0.56)] p-2 shadow-[0_18px_40px_rgba(96,72,38,0.1)] sm:mt-3 sm:space-y-3 sm:rounded-[2rem] sm:p-3"&gt;</w:t>
      </w:r>
    </w:p>
    <w:p>
      <w:pPr>
        <w:pStyle w:val="Code"/>
      </w:pPr>
      <w:r>
        <w:t xml:space="preserve"> 2896│ </w:t>
      </w:r>
      <w:r>
        <w:t>{}</w:t>
      </w:r>
    </w:p>
    <w:p>
      <w:pPr>
        <w:pStyle w:val="Code"/>
      </w:pPr>
      <w:r>
        <w:t xml:space="preserve"> 2897│ </w:t>
      </w:r>
      <w:r>
        <w:t>{}</w:t>
      </w:r>
    </w:p>
    <w:p>
      <w:pPr>
        <w:pStyle w:val="Code"/>
      </w:pPr>
      <w:r>
        <w:t xml:space="preserve"> 2898│ </w:t>
      </w:r>
      <w:r>
        <w:t>&lt;div className="hidden items-center justify-center gap-1.5 flex-wrap sm:flex"&gt;</w:t>
      </w:r>
    </w:p>
    <w:p>
      <w:pPr>
        <w:pStyle w:val="Code"/>
      </w:pPr>
      <w:r>
        <w:t xml:space="preserve"> 2899│ </w:t>
      </w:r>
      <w:r>
        <w:t>{DIMENSIONS.map(d =&gt; {</w:t>
      </w:r>
    </w:p>
    <w:p>
      <w:pPr>
        <w:pStyle w:val="Code"/>
      </w:pPr>
      <w:r>
        <w:t xml:space="preserve"> 2900│ </w:t>
      </w:r>
      <w:r>
        <w:t>const score = mePlayer.bigFiveScores[d];</w:t>
      </w:r>
    </w:p>
    <w:p>
      <w:pPr>
        <w:pStyle w:val="Code"/>
      </w:pPr>
      <w:r>
        <w:t xml:space="preserve"> 2901│ </w:t>
      </w:r>
      <w:r>
        <w:t>return (</w:t>
      </w:r>
    </w:p>
    <w:p>
      <w:pPr>
        <w:pStyle w:val="Code"/>
      </w:pPr>
      <w:r>
        <w:t xml:space="preserve"> 2902│ </w:t>
      </w:r>
      <w:r>
        <w:t>&lt;div key={d} className="flex items-center gap-1 rounded-full px-2 py-0.5" style={{ backgroundColor: 'rgba(200,155,93,0.10)', border: '1px solid rgba(200,155,93,0.2)' }}&gt;</w:t>
      </w:r>
    </w:p>
    <w:p>
      <w:pPr>
        <w:pStyle w:val="Code"/>
      </w:pPr>
      <w:r>
        <w:t xml:space="preserve"> 2903│ </w:t>
      </w:r>
      <w:r>
        <w:t>&lt;span className="text-[9px] text-[var(--psy-ink-soft)]"&gt;{dimName(d)}&lt;/span&gt;</w:t>
      </w:r>
    </w:p>
    <w:p>
      <w:pPr>
        <w:pStyle w:val="Code"/>
      </w:pPr>
      <w:r>
        <w:t xml:space="preserve"> 2904│ </w:t>
      </w:r>
      <w:r>
        <w:t>&lt;span className="text-[10px] font-bold text-[var(--psy-accent)]"&gt;{score.toFixed(1)}&lt;/span&gt;</w:t>
      </w:r>
    </w:p>
    <w:p>
      <w:pPr>
        <w:pStyle w:val="Code"/>
      </w:pPr>
      <w:r>
        <w:t xml:space="preserve"> 2905│ </w:t>
      </w:r>
      <w:r>
        <w:t>&lt;/div&gt;</w:t>
      </w:r>
    </w:p>
    <w:p>
      <w:pPr>
        <w:pStyle w:val="Code"/>
      </w:pPr>
      <w:r>
        <w:t xml:space="preserve"> 2906│ </w:t>
      </w:r>
      <w:r>
        <w:t>);</w:t>
      </w:r>
    </w:p>
    <w:p>
      <w:pPr>
        <w:pStyle w:val="Code"/>
      </w:pPr>
      <w:r>
        <w:t xml:space="preserve"> 2907│ </w:t>
      </w:r>
      <w:r>
        <w:t>})}</w:t>
      </w:r>
    </w:p>
    <w:p>
      <w:pPr>
        <w:pStyle w:val="Code"/>
      </w:pPr>
      <w:r>
        <w:t xml:space="preserve"> 2908│ </w:t>
      </w:r>
      <w:r>
        <w:t>&lt;/div&gt;</w:t>
      </w:r>
    </w:p>
    <w:p>
      <w:pPr>
        <w:pStyle w:val="Code"/>
      </w:pPr>
      <w:r>
        <w:t xml:space="preserve"> 2909│ </w:t>
      </w:r>
      <w:r>
        <w:t>{}</w:t>
      </w:r>
    </w:p>
    <w:p>
      <w:pPr>
        <w:pStyle w:val="Code"/>
      </w:pPr>
      <w:r>
        <w:t xml:space="preserve"> 2910│ </w:t>
      </w:r>
      <w:r>
        <w:t>{targets &amp;&amp; (</w:t>
      </w:r>
    </w:p>
    <w:p>
      <w:pPr>
        <w:pStyle w:val="Code"/>
      </w:pPr>
      <w:r>
        <w:t xml:space="preserve"> 2911│ </w:t>
      </w:r>
      <w:r>
        <w:t>&lt;div className="hidden items-center justify-center gap-1.5 flex-wrap sm:flex"&gt;</w:t>
      </w:r>
    </w:p>
    <w:p>
      <w:pPr>
        <w:pStyle w:val="Code"/>
      </w:pPr>
      <w:r>
        <w:t xml:space="preserve"> 2912│ </w:t>
      </w:r>
      <w:r>
        <w:t>{DIMENSIONS.map(d =&gt; {</w:t>
      </w:r>
    </w:p>
    <w:p>
      <w:pPr>
        <w:pStyle w:val="Code"/>
      </w:pPr>
      <w:r>
        <w:t xml:space="preserve"> 2913│ </w:t>
      </w:r>
      <w:r>
        <w:t>const isDone = declaredDims.has(d);</w:t>
      </w:r>
    </w:p>
    <w:p>
      <w:pPr>
        <w:pStyle w:val="Code"/>
      </w:pPr>
      <w:r>
        <w:t xml:space="preserve"> 2914│ </w:t>
      </w:r>
      <w:r>
        <w:t>return (</w:t>
      </w:r>
    </w:p>
    <w:p>
      <w:pPr>
        <w:pStyle w:val="Code"/>
      </w:pPr>
      <w:r>
        <w:t xml:space="preserve"> 2915│ </w:t>
      </w:r>
      <w:r>
        <w:t>&lt;div</w:t>
      </w:r>
    </w:p>
    <w:p>
      <w:pPr>
        <w:pStyle w:val="Code"/>
      </w:pPr>
      <w:r>
        <w:t xml:space="preserve"> 2916│ </w:t>
      </w:r>
      <w:r>
        <w:t>key={d}</w:t>
      </w:r>
    </w:p>
    <w:p>
      <w:pPr>
        <w:pStyle w:val="Code"/>
      </w:pPr>
      <w:r>
        <w:t xml:space="preserve"> 2917│ </w:t>
      </w:r>
      <w:r>
        <w:t>className="flex items-center gap-1 rounded-full px-2 py-0.5"</w:t>
      </w:r>
    </w:p>
    <w:p>
      <w:pPr>
        <w:pStyle w:val="Code"/>
      </w:pPr>
      <w:r>
        <w:t xml:space="preserve"> 2918│ </w:t>
      </w:r>
      <w:r>
        <w:t>style={{</w:t>
      </w:r>
    </w:p>
    <w:p>
      <w:pPr>
        <w:pStyle w:val="Code"/>
      </w:pPr>
      <w:r>
        <w:t xml:space="preserve"> 2919│ </w:t>
      </w:r>
      <w:r>
        <w:t>backgroundColor: isDone ? 'rgba(195,154,82,0.18)' : '#fdf8f1',</w:t>
      </w:r>
    </w:p>
    <w:p>
      <w:pPr>
        <w:pStyle w:val="Code"/>
      </w:pPr>
      <w:r>
        <w:t xml:space="preserve"> 2920│ </w:t>
      </w:r>
      <w:r>
        <w:t>border: `1px solid ${isDone ? 'rgba(154,116,72,0.45)' : 'rgba(154,116,72,0.16)'}`,</w:t>
      </w:r>
    </w:p>
    <w:p>
      <w:pPr>
        <w:pStyle w:val="Code"/>
      </w:pPr>
      <w:r>
        <w:t xml:space="preserve"> 2921│ </w:t>
      </w:r>
      <w:r>
        <w:t>}}</w:t>
      </w:r>
    </w:p>
    <w:p>
      <w:pPr>
        <w:pStyle w:val="Code"/>
      </w:pPr>
      <w:r>
        <w:t xml:space="preserve"> 2922│ </w:t>
      </w:r>
      <w:r>
        <w:t>&gt;</w:t>
      </w:r>
    </w:p>
    <w:p>
      <w:pPr>
        <w:pStyle w:val="Code"/>
      </w:pPr>
      <w:r>
        <w:t xml:space="preserve"> 2923│ </w:t>
      </w:r>
      <w:r>
        <w:t>&lt;span className="text-[9px]" style={{ color: isDone ? 'var(--psy-accent)' : 'var(--psy-muted)' }}&gt;</w:t>
      </w:r>
    </w:p>
    <w:p>
      <w:pPr>
        <w:pStyle w:val="Code"/>
      </w:pPr>
      <w:r>
        <w:t xml:space="preserve"> 2924│ </w:t>
      </w:r>
      <w:r>
        <w:t>{dimName(d)}</w:t>
      </w:r>
    </w:p>
    <w:p>
      <w:pPr>
        <w:pStyle w:val="Code"/>
      </w:pPr>
      <w:r>
        <w:t xml:space="preserve"> 2925│ </w:t>
      </w:r>
      <w:r>
        <w:t>&lt;/span&gt;</w:t>
      </w:r>
    </w:p>
    <w:p>
      <w:pPr>
        <w:pStyle w:val="Code"/>
      </w:pPr>
      <w:r>
        <w:t xml:space="preserve"> 2926│ </w:t>
      </w:r>
      <w:r>
        <w:t>&lt;span</w:t>
      </w:r>
    </w:p>
    <w:p>
      <w:pPr>
        <w:pStyle w:val="Code"/>
      </w:pPr>
      <w:r>
        <w:t xml:space="preserve"> 2927│ </w:t>
      </w:r>
      <w:r>
        <w:t>className="text-[10px] font-medium"</w:t>
      </w:r>
    </w:p>
    <w:p>
      <w:pPr>
        <w:pStyle w:val="Code"/>
      </w:pPr>
      <w:r>
        <w:t xml:space="preserve"> 2928│ </w:t>
      </w:r>
      <w:r>
        <w:t>style={{ color: isDone ? 'var(--psy-accent)' : 'var(--psy-ink-soft)' }}</w:t>
      </w:r>
    </w:p>
    <w:p>
      <w:pPr>
        <w:pStyle w:val="Code"/>
      </w:pPr>
      <w:r>
        <w:t xml:space="preserve"> 2929│ </w:t>
      </w:r>
      <w:r>
        <w:t>&gt;</w:t>
      </w:r>
    </w:p>
    <w:p>
      <w:pPr>
        <w:pStyle w:val="Code"/>
      </w:pPr>
      <w:r>
        <w:t xml:space="preserve"> 2930│ </w:t>
      </w:r>
      <w:r>
        <w:t>{isDone ? '✓' : (locale === 'en' ? `${targets[d]} cards` : `${targets[d]}張`)}</w:t>
      </w:r>
    </w:p>
    <w:p>
      <w:pPr>
        <w:pStyle w:val="Code"/>
      </w:pPr>
      <w:r>
        <w:t xml:space="preserve"> 2931│ </w:t>
      </w:r>
      <w:r>
        <w:t>&lt;/span&gt;</w:t>
      </w:r>
    </w:p>
    <w:p>
      <w:pPr>
        <w:pStyle w:val="Code"/>
      </w:pPr>
      <w:r>
        <w:t xml:space="preserve"> 2932│ </w:t>
      </w:r>
      <w:r>
        <w:t>&lt;/div&gt;</w:t>
      </w:r>
    </w:p>
    <w:p>
      <w:pPr>
        <w:pStyle w:val="Code"/>
      </w:pPr>
      <w:r>
        <w:t xml:space="preserve"> 2933│ </w:t>
      </w:r>
      <w:r>
        <w:t>);</w:t>
      </w:r>
    </w:p>
    <w:p>
      <w:pPr>
        <w:pStyle w:val="Code"/>
      </w:pPr>
      <w:r>
        <w:t xml:space="preserve"> 2934│ </w:t>
      </w:r>
      <w:r>
        <w:t>})}</w:t>
      </w:r>
    </w:p>
    <w:p>
      <w:pPr>
        <w:pStyle w:val="Code"/>
      </w:pPr>
      <w:r>
        <w:t xml:space="preserve"> 2935│ </w:t>
      </w:r>
      <w:r>
        <w:t>&lt;div className="rounded-full border border-[rgba(154,116,72,0.18)] bg-[var(--psy-card-content)] px-2 py-0.5"&gt;</w:t>
      </w:r>
    </w:p>
    <w:p>
      <w:pPr>
        <w:pStyle w:val="Code"/>
      </w:pPr>
      <w:r>
        <w:t xml:space="preserve"> 2936│ </w:t>
      </w:r>
      <w:r>
        <w:t>&lt;span className="text-[9px] text-[var(--psy-muted)]"&gt;{t.done} &lt;/span&gt;</w:t>
      </w:r>
    </w:p>
    <w:p>
      <w:pPr>
        <w:pStyle w:val="Code"/>
      </w:pPr>
      <w:r>
        <w:t xml:space="preserve"> 2937│ </w:t>
      </w:r>
      <w:r>
        <w:t>&lt;span className="text-[10px] font-medium text-[var(--psy-success)]"&gt;{mePlayer.declaredSets.length}/5&lt;/span&gt;</w:t>
      </w:r>
    </w:p>
    <w:p>
      <w:pPr>
        <w:pStyle w:val="Code"/>
      </w:pPr>
      <w:r>
        <w:t xml:space="preserve"> 2938│ </w:t>
      </w:r>
      <w:r>
        <w:t>&lt;/div&gt;</w:t>
      </w:r>
    </w:p>
    <w:p>
      <w:pPr>
        <w:pStyle w:val="Code"/>
      </w:pPr>
      <w:r>
        <w:t xml:space="preserve"> 2939│ </w:t>
      </w:r>
      <w:r>
        <w:t>&lt;/div&gt;</w:t>
      </w:r>
    </w:p>
    <w:p>
      <w:pPr>
        <w:pStyle w:val="Code"/>
      </w:pPr>
      <w:r>
        <w:t xml:space="preserve"> 2940│ </w:t>
      </w:r>
      <w:r>
        <w:t>)}</w:t>
      </w:r>
    </w:p>
    <w:p>
      <w:pPr>
        <w:pStyle w:val="Code"/>
      </w:pPr>
      <w:r>
        <w:t xml:space="preserve"> 2941│ </w:t>
      </w:r>
      <w:r>
        <w:t>&lt;div className="flex shrink-0 flex-col gap-1.5 sm:hidden"&gt;</w:t>
      </w:r>
    </w:p>
    <w:p>
      <w:pPr>
        <w:pStyle w:val="Code"/>
      </w:pPr>
      <w:r>
        <w:t xml:space="preserve"> 2942│ </w:t>
      </w:r>
      <w:r>
        <w:t>{}</w:t>
      </w:r>
    </w:p>
    <w:p>
      <w:pPr>
        <w:pStyle w:val="Code"/>
      </w:pPr>
      <w:r>
        <w:t xml:space="preserve"> 2943│ </w:t>
      </w:r>
      <w:r>
        <w:t>&lt;div className="flex items-center gap-1.5"&gt;</w:t>
      </w:r>
    </w:p>
    <w:p>
      <w:pPr>
        <w:pStyle w:val="Code"/>
      </w:pPr>
      <w:r>
        <w:t xml:space="preserve"> 2944│ </w:t>
      </w:r>
      <w:r>
        <w:t>&lt;div className="flex min-w-0 flex-1 items-center gap-1.5 overflow-hidden rounded-full border border-[rgba(154,116,72,0.2)] bg-[var(--psy-card-content)] px-3 py-1.5 text-xs text-[var(--psy-ink-soft)]"&gt;</w:t>
      </w:r>
    </w:p>
    <w:p>
      <w:pPr>
        <w:pStyle w:val="Code"/>
      </w:pPr>
      <w:r>
        <w:t xml:space="preserve"> 2945│ </w:t>
      </w:r>
      <w:r>
        <w:t>&lt;span className="psy-serif shrink-0 font-semibold text-[var(--psy-accent-strong)]"&gt;{locale === 'en' ? `${t.roundUnit} ${gameState.currentRound}${gameState.totalRounds &gt; 0 ? `/${gameState.totalRounds}` : ''}` : `第 ${gameState.currentRound}${gameState.totalRounds &gt; 0 ? `/${gameState.totalRounds}` : ''} 輪`}&lt;/span&gt;</w:t>
      </w:r>
    </w:p>
    <w:p>
      <w:pPr>
        <w:pStyle w:val="Code"/>
      </w:pPr>
      <w:r>
        <w:t xml:space="preserve"> 2946│ </w:t>
      </w:r>
      <w:r>
        <w:t>&lt;span className="flex min-w-0 items-center gap-0.5"&gt;</w:t>
      </w:r>
    </w:p>
    <w:p>
      <w:pPr>
        <w:pStyle w:val="Code"/>
      </w:pPr>
      <w:r>
        <w:t xml:space="preserve"> 2947│ </w:t>
      </w:r>
      <w:r>
        <w:t>{isMyTurn ? (</w:t>
      </w:r>
    </w:p>
    <w:p>
      <w:pPr>
        <w:pStyle w:val="Code"/>
      </w:pPr>
      <w:r>
        <w:t xml:space="preserve"> 2948│ </w:t>
      </w:r>
      <w:r>
        <w:t>&lt;span className="truncate font-medium text-[var(--psy-accent)]"&gt;{t.yourTurnShort}&lt;/span&gt;</w:t>
      </w:r>
    </w:p>
    <w:p>
      <w:pPr>
        <w:pStyle w:val="Code"/>
      </w:pPr>
      <w:r>
        <w:t xml:space="preserve"> 2949│ </w:t>
      </w:r>
      <w:r>
        <w:t>) : (</w:t>
      </w:r>
    </w:p>
    <w:p>
      <w:pPr>
        <w:pStyle w:val="Code"/>
      </w:pPr>
      <w:r>
        <w:t xml:space="preserve"> 2950│ </w:t>
      </w:r>
      <w:r>
        <w:t>&lt;&gt;</w:t>
      </w:r>
    </w:p>
    <w:p>
      <w:pPr>
        <w:pStyle w:val="Code"/>
      </w:pPr>
      <w:r>
        <w:t xml:space="preserve"> 2951│ </w:t>
      </w:r>
      <w:r>
        <w:t>&lt;span className="max-w-[6ch] truncate"&gt;{currentPlayer?.name}&lt;/span&gt;</w:t>
      </w:r>
    </w:p>
    <w:p>
      <w:pPr>
        <w:pStyle w:val="Code"/>
      </w:pPr>
      <w:r>
        <w:t xml:space="preserve"> 2952│ </w:t>
      </w:r>
      <w:r>
        <w:t>{t.turnSuffix &amp;&amp; &lt;span className="shrink-0"&gt;{t.turnSuffix}&lt;/span&gt;}</w:t>
      </w:r>
    </w:p>
    <w:p>
      <w:pPr>
        <w:pStyle w:val="Code"/>
      </w:pPr>
      <w:r>
        <w:t xml:space="preserve"> 2953│ </w:t>
      </w:r>
      <w:r>
        <w:t>&lt;/&gt;</w:t>
      </w:r>
    </w:p>
    <w:p>
      <w:pPr>
        <w:pStyle w:val="Code"/>
      </w:pPr>
      <w:r>
        <w:t xml:space="preserve"> 2954│ </w:t>
      </w:r>
      <w:r>
        <w:t>)}</w:t>
      </w:r>
    </w:p>
    <w:p>
      <w:pPr>
        <w:pStyle w:val="Code"/>
      </w:pPr>
      <w:r>
        <w:t xml:space="preserve"> 2955│ </w:t>
      </w:r>
      <w:r>
        <w:t>&lt;/span&gt;</w:t>
      </w:r>
    </w:p>
    <w:p>
      <w:pPr>
        <w:pStyle w:val="Code"/>
      </w:pPr>
      <w:r>
        <w:t xml:space="preserve"> 2956│ </w:t>
      </w:r>
      <w:r>
        <w:t>&lt;span className="ml-auto shrink-0 font-medium"&gt;{t.doneLabel} {mePlayer.declaredSets.length}/5&lt;/span&gt;</w:t>
      </w:r>
    </w:p>
    <w:p>
      <w:pPr>
        <w:pStyle w:val="Code"/>
      </w:pPr>
      <w:r>
        <w:t xml:space="preserve"> 2957│ </w:t>
      </w:r>
      <w:r>
        <w:t>&lt;/div&gt;</w:t>
      </w:r>
    </w:p>
    <w:p>
      <w:pPr>
        <w:pStyle w:val="Code"/>
      </w:pPr>
      <w:r>
        <w:t xml:space="preserve"> 2958│ </w:t>
      </w:r>
      <w:r>
        <w:t>&lt;button onClick={() =&gt; setMobileSheet('log')} className="psy-btn psy-btn-ghost shrink-0 px-3 py-1.5 text-xs"&gt;{t.log}&lt;/button&gt;</w:t>
      </w:r>
    </w:p>
    <w:p>
      <w:pPr>
        <w:pStyle w:val="Code"/>
      </w:pPr>
      <w:r>
        <w:t xml:space="preserve"> 2959│ </w:t>
      </w:r>
      <w:r>
        <w:t>&lt;/div&gt;</w:t>
      </w:r>
    </w:p>
    <w:p>
      <w:pPr>
        <w:pStyle w:val="Code"/>
      </w:pPr>
      <w:r>
        <w:t xml:space="preserve"> 2960│ </w:t>
      </w:r>
      <w:r>
        <w:t>{}</w:t>
      </w:r>
    </w:p>
    <w:p>
      <w:pPr>
        <w:pStyle w:val="Code"/>
      </w:pPr>
      <w:r>
        <w:t xml:space="preserve"> 2961│ </w:t>
      </w:r>
      <w:r>
        <w:t>{targets &amp;&amp; (</w:t>
      </w:r>
    </w:p>
    <w:p>
      <w:pPr>
        <w:pStyle w:val="Code"/>
      </w:pPr>
      <w:r>
        <w:t xml:space="preserve"> 2962│ </w:t>
      </w:r>
      <w:r>
        <w:t>&lt;div className="grid grid-cols-5 gap-1.5" aria-label={locale === 'en' ? 'Archive progress' : '歸檔進度'}&gt;</w:t>
      </w:r>
    </w:p>
    <w:p>
      <w:pPr>
        <w:pStyle w:val="Code"/>
      </w:pPr>
      <w:r>
        <w:t xml:space="preserve"> 2963│ </w:t>
      </w:r>
      <w:r>
        <w:t>{DIMENSIONS.map((d) =&gt; {</w:t>
      </w:r>
    </w:p>
    <w:p>
      <w:pPr>
        <w:pStyle w:val="Code"/>
      </w:pPr>
      <w:r>
        <w:t xml:space="preserve"> 2964│ </w:t>
      </w:r>
      <w:r>
        <w:t>const isDone = declaredDims.has(d);</w:t>
      </w:r>
    </w:p>
    <w:p>
      <w:pPr>
        <w:pStyle w:val="Code"/>
      </w:pPr>
      <w:r>
        <w:t xml:space="preserve"> 2965│ </w:t>
      </w:r>
      <w:r>
        <w:t>return (</w:t>
      </w:r>
    </w:p>
    <w:p>
      <w:pPr>
        <w:pStyle w:val="Code"/>
      </w:pPr>
      <w:r>
        <w:t xml:space="preserve"> 2966│ </w:t>
      </w:r>
      <w:r>
        <w:t>&lt;button</w:t>
      </w:r>
    </w:p>
    <w:p>
      <w:pPr>
        <w:pStyle w:val="Code"/>
      </w:pPr>
      <w:r>
        <w:t xml:space="preserve"> 2967│ </w:t>
      </w:r>
      <w:r>
        <w:t>key={d}</w:t>
      </w:r>
    </w:p>
    <w:p>
      <w:pPr>
        <w:pStyle w:val="Code"/>
      </w:pPr>
      <w:r>
        <w:t xml:space="preserve"> 2968│ </w:t>
      </w:r>
      <w:r>
        <w:t>type="button"</w:t>
      </w:r>
    </w:p>
    <w:p>
      <w:pPr>
        <w:pStyle w:val="Code"/>
      </w:pPr>
      <w:r>
        <w:t xml:space="preserve"> 2969│ </w:t>
      </w:r>
      <w:r>
        <w:t>onClick={() =&gt; setMobileSheet('declared')}</w:t>
      </w:r>
    </w:p>
    <w:p>
      <w:pPr>
        <w:pStyle w:val="Code"/>
      </w:pPr>
      <w:r>
        <w:t xml:space="preserve"> 2970│ </w:t>
      </w:r>
      <w:r>
        <w:t>className={`flex min-w-0 flex-col items-center gap-0.5 rounded-lg border px-0.5 py-1.5 text-center transition active:scale-95 ${isDone ? 'border-[rgba(111,143,85,0.5)] bg-[rgba(111,143,85,0.18)] text-[var(--psy-success)]' : 'border-[rgba(154,116,72,0.3)] bg-[#f0e6d2] text-[var(--psy-ink)]'}`}</w:t>
      </w:r>
    </w:p>
    <w:p>
      <w:pPr>
        <w:pStyle w:val="Code"/>
      </w:pPr>
      <w:r>
        <w:t xml:space="preserve"> 2971│ </w:t>
      </w:r>
      <w:r>
        <w:t>&gt;</w:t>
      </w:r>
    </w:p>
    <w:p>
      <w:pPr>
        <w:pStyle w:val="Code"/>
      </w:pPr>
      <w:r>
        <w:t xml:space="preserve"> 2972│ </w:t>
      </w:r>
      <w:r>
        <w:t>&lt;span className="text-[11px] font-bold leading-tight"&gt;{locale === 'en' ? d : dimName(d)}&lt;/span&gt;</w:t>
      </w:r>
    </w:p>
    <w:p>
      <w:pPr>
        <w:pStyle w:val="Code"/>
      </w:pPr>
      <w:r>
        <w:t xml:space="preserve"> 2973│ </w:t>
      </w:r>
      <w:r>
        <w:t>&lt;span className="text-[8px] font-medium leading-tight opacity-90"&gt;{locale === 'en' ? `${targets[d]} · ${isDone ? 'Done' : 'Open'}` : `目標${targets[d]}張 ${isDone ? '已歸檔' : '未歸檔'}`}&lt;/span&gt;</w:t>
      </w:r>
    </w:p>
    <w:p>
      <w:pPr>
        <w:pStyle w:val="Code"/>
      </w:pPr>
      <w:r>
        <w:t xml:space="preserve"> 2974│ </w:t>
      </w:r>
      <w:r>
        <w:t>&lt;/button&gt;</w:t>
      </w:r>
    </w:p>
    <w:p>
      <w:pPr>
        <w:pStyle w:val="Code"/>
      </w:pPr>
      <w:r>
        <w:t xml:space="preserve"> 2975│ </w:t>
      </w:r>
      <w:r>
        <w:t>);</w:t>
      </w:r>
    </w:p>
    <w:p>
      <w:pPr>
        <w:pStyle w:val="Code"/>
      </w:pPr>
      <w:r>
        <w:t xml:space="preserve"> 2976│ </w:t>
      </w:r>
      <w:r>
        <w:t>})}</w:t>
      </w:r>
    </w:p>
    <w:p>
      <w:pPr>
        <w:pStyle w:val="Code"/>
      </w:pPr>
      <w:r>
        <w:t xml:space="preserve"> 2977│ </w:t>
      </w:r>
      <w:r>
        <w:t>&lt;/div&gt;</w:t>
      </w:r>
    </w:p>
    <w:p>
      <w:pPr>
        <w:pStyle w:val="Code"/>
      </w:pPr>
      <w:r>
        <w:t xml:space="preserve"> 2978│ </w:t>
      </w:r>
      <w:r>
        <w:t>)}</w:t>
      </w:r>
    </w:p>
    <w:p>
      <w:pPr>
        <w:pStyle w:val="Code"/>
      </w:pPr>
      <w:r>
        <w:t xml:space="preserve"> 2979│ </w:t>
      </w:r>
      <w:r>
        <w:t>&lt;/div&gt;</w:t>
      </w:r>
    </w:p>
    <w:p>
      <w:pPr>
        <w:pStyle w:val="Code"/>
      </w:pPr>
      <w:r>
        <w:t xml:space="preserve"> 2980│ </w:t>
      </w:r>
      <w:r>
        <w:t>{}</w:t>
      </w:r>
    </w:p>
    <w:p>
      <w:pPr>
        <w:pStyle w:val="Code"/>
      </w:pPr>
      <w:r>
        <w:t xml:space="preserve"> 2981│ </w:t>
      </w:r>
      <w:r>
        <w:t>&lt;div className="relative z-30 h-0 overflow-visible"&gt;</w:t>
      </w:r>
    </w:p>
    <w:p>
      <w:pPr>
        <w:pStyle w:val="Code"/>
      </w:pPr>
      <w:r>
        <w:t xml:space="preserve"> 2982│ </w:t>
      </w:r>
      <w:r>
        <w:t>&lt;div className="pointer-events-none absolute inset-x-0 bottom-1 flex flex-col items-center"&gt;</w:t>
      </w:r>
    </w:p>
    <w:p>
      <w:pPr>
        <w:pStyle w:val="Code"/>
      </w:pPr>
      <w:r>
        <w:t xml:space="preserve"> 2983│ </w:t>
      </w:r>
      <w:r>
        <w:t>&lt;div className="pointer-events-auto w-full max-w-xl space-y-2 px-1"&gt;</w:t>
      </w:r>
    </w:p>
    <w:p>
      <w:pPr>
        <w:pStyle w:val="Code"/>
      </w:pPr>
      <w:r>
        <w:t xml:space="preserve"> 2984│ </w:t>
      </w:r>
      <w:r>
        <w:t>{}</w:t>
      </w:r>
    </w:p>
    <w:p>
      <w:pPr>
        <w:pStyle w:val="Code"/>
      </w:pPr>
      <w:r>
        <w:t xml:space="preserve"> 2985│ </w:t>
      </w:r>
      <w:r>
        <w:t>{meFrozenLockout &amp;&amp; (</w:t>
      </w:r>
    </w:p>
    <w:p>
      <w:pPr>
        <w:pStyle w:val="Code"/>
      </w:pPr>
      <w:r>
        <w:t xml:space="preserve"> 2986│ </w:t>
      </w:r>
      <w:r>
        <w:t>&lt;div className="psy-panel flex items-center justify-center gap-2 rounded-xl border border-[rgba(220,106,79,0.5)] bg-[var(--psy-card-content)] px-3 py-2 text-[11px] font-semibold leading-snug text-[var(--psy-danger)] shadow-[0_14px_30px_rgba(96,72,38,0.2)] sm:text-sm"&gt;</w:t>
      </w:r>
    </w:p>
    <w:p>
      <w:pPr>
        <w:pStyle w:val="Code"/>
      </w:pPr>
      <w:r>
        <w:t xml:space="preserve"> 2987│ </w:t>
      </w:r>
      <w:r>
        <w:t>&lt;span&gt;⛔&lt;/span&gt;</w:t>
      </w:r>
    </w:p>
    <w:p>
      <w:pPr>
        <w:pStyle w:val="Code"/>
      </w:pPr>
      <w:r>
        <w:t xml:space="preserve"> 2988│ </w:t>
      </w:r>
      <w:r>
        <w:t>&lt;span className="hidden sm:inline"&gt;{t.penaltyLockoutFull}&lt;/span&gt;</w:t>
      </w:r>
    </w:p>
    <w:p>
      <w:pPr>
        <w:pStyle w:val="Code"/>
      </w:pPr>
      <w:r>
        <w:t xml:space="preserve"> 2989│ </w:t>
      </w:r>
      <w:r>
        <w:t>&lt;span className="sm:hidden"&gt;{t.penaltyLockoutShort}&lt;/span&gt;</w:t>
      </w:r>
    </w:p>
    <w:p>
      <w:pPr>
        <w:pStyle w:val="Code"/>
      </w:pPr>
      <w:r>
        <w:t xml:space="preserve"> 2990│ </w:t>
      </w:r>
      <w:r>
        <w:t>&lt;/div&gt;</w:t>
      </w:r>
    </w:p>
    <w:p>
      <w:pPr>
        <w:pStyle w:val="Code"/>
      </w:pPr>
      <w:r>
        <w:t xml:space="preserve"> 2991│ </w:t>
      </w:r>
      <w:r>
        <w:t>)}</w:t>
      </w:r>
    </w:p>
    <w:p>
      <w:pPr>
        <w:pStyle w:val="Code"/>
      </w:pPr>
      <w:r>
        <w:t xml:space="preserve"> 2992│ </w:t>
      </w:r>
      <w:r>
        <w:t>{meAwaitingOwnDischarge &amp;&amp; (</w:t>
      </w:r>
    </w:p>
    <w:p>
      <w:pPr>
        <w:pStyle w:val="Code"/>
      </w:pPr>
      <w:r>
        <w:t xml:space="preserve"> 2993│ </w:t>
      </w:r>
      <w:r>
        <w:t>&lt;div className="psy-panel flex items-center justify-center gap-2 rounded-xl border border-[rgba(200,155,93,0.45)] bg-[rgba(200,155,93,0.12)] px-3 py-2 text-[11px] font-semibold leading-snug text-[var(--psy-accent)] sm:text-sm"&gt;</w:t>
      </w:r>
    </w:p>
    <w:p>
      <w:pPr>
        <w:pStyle w:val="Code"/>
      </w:pPr>
      <w:r>
        <w:t xml:space="preserve"> 2994│ </w:t>
      </w:r>
      <w:r>
        <w:t>&lt;span&gt;⏳&lt;/span&gt;</w:t>
      </w:r>
    </w:p>
    <w:p>
      <w:pPr>
        <w:pStyle w:val="Code"/>
      </w:pPr>
      <w:r>
        <w:t xml:space="preserve"> 2995│ </w:t>
      </w:r>
      <w:r>
        <w:t>&lt;span className="hidden sm:inline"&gt;{t.thawFull}&lt;/span&gt;</w:t>
      </w:r>
    </w:p>
    <w:p>
      <w:pPr>
        <w:pStyle w:val="Code"/>
      </w:pPr>
      <w:r>
        <w:t xml:space="preserve"> 2996│ </w:t>
      </w:r>
      <w:r>
        <w:t>&lt;span className="sm:hidden"&gt;{t.thawShort}&lt;/span&gt;</w:t>
      </w:r>
    </w:p>
    <w:p>
      <w:pPr>
        <w:pStyle w:val="Code"/>
      </w:pPr>
      <w:r>
        <w:t xml:space="preserve"> 2997│ </w:t>
      </w:r>
      <w:r>
        <w:t>&lt;/div&gt;</w:t>
      </w:r>
    </w:p>
    <w:p>
      <w:pPr>
        <w:pStyle w:val="Code"/>
      </w:pPr>
      <w:r>
        <w:t xml:space="preserve"> 2998│ </w:t>
      </w:r>
      <w:r>
        <w:t>)}</w:t>
      </w:r>
    </w:p>
    <w:p>
      <w:pPr>
        <w:pStyle w:val="Code"/>
      </w:pPr>
      <w:r>
        <w:t xml:space="preserve"> 2999│ </w:t>
      </w:r>
      <w:r>
        <w:t>{}</w:t>
      </w:r>
    </w:p>
    <w:p>
      <w:pPr>
        <w:pStyle w:val="Code"/>
      </w:pPr>
      <w:r>
        <w:t xml:space="preserve"> 3000│ </w:t>
      </w:r>
      <w:r>
        <w:t>{canClaim &amp;&amp; gameState.pendingDiscard &amp;&amp; (</w:t>
      </w:r>
    </w:p>
    <w:p>
      <w:pPr>
        <w:pStyle w:val="Code"/>
      </w:pPr>
      <w:r>
        <w:t xml:space="preserve"> 3001│ </w:t>
      </w:r>
      <w:r>
        <w:t>&lt;div className="psy-panel space-y-3 rounded-[1.35rem] border p-4"&gt;</w:t>
      </w:r>
    </w:p>
    <w:p>
      <w:pPr>
        <w:pStyle w:val="Code"/>
      </w:pPr>
      <w:r>
        <w:t xml:space="preserve"> 3002│ </w:t>
      </w:r>
      <w:r>
        <w:t>&lt;div className="flex items-center justify-between gap-2"&gt;</w:t>
      </w:r>
    </w:p>
    <w:p>
      <w:pPr>
        <w:pStyle w:val="Code"/>
      </w:pPr>
      <w:r>
        <w:t xml:space="preserve"> 3003│ </w:t>
      </w:r>
      <w:r>
        <w:t>&lt;h3 className="psy-serif min-w-0 text-sm font-medium text-[var(--psy-accent)]"&gt;</w:t>
      </w:r>
    </w:p>
    <w:p>
      <w:pPr>
        <w:pStyle w:val="Code"/>
      </w:pPr>
      <w:r>
        <w:t xml:space="preserve"> 3004│ </w:t>
      </w:r>
      <w:r>
        <w:t>&lt;span className="max-w-[8ch] truncate align-bottom inline-block"&gt;{gameState.players[gameState.discardedByIndex]?.name}&lt;/span&gt; {t.discardedACard}</w:t>
      </w:r>
    </w:p>
    <w:p>
      <w:pPr>
        <w:pStyle w:val="Code"/>
      </w:pPr>
      <w:r>
        <w:t xml:space="preserve"> 3005│ </w:t>
      </w:r>
      <w:r>
        <w:t>&lt;/h3&gt;</w:t>
      </w:r>
    </w:p>
    <w:p>
      <w:pPr>
        <w:pStyle w:val="Code"/>
      </w:pPr>
      <w:r>
        <w:t xml:space="preserve"> 3006│ </w:t>
      </w:r>
      <w:r>
        <w:t>&lt;span className="shrink-0 text-[10px] text-[var(--psy-muted)]"&gt;{t.firstComeFirst}&lt;/span&gt;</w:t>
      </w:r>
    </w:p>
    <w:p>
      <w:pPr>
        <w:pStyle w:val="Code"/>
      </w:pPr>
      <w:r>
        <w:t xml:space="preserve"> 3007│ </w:t>
      </w:r>
      <w:r>
        <w:t>&lt;/div&gt;</w:t>
      </w:r>
    </w:p>
    <w:p>
      <w:pPr>
        <w:pStyle w:val="Code"/>
      </w:pPr>
      <w:r>
        <w:t xml:space="preserve"> 3008│ </w:t>
      </w:r>
      <w:r>
        <w:t>&lt;div className="flex items-center gap-4"&gt;</w:t>
      </w:r>
    </w:p>
    <w:p>
      <w:pPr>
        <w:pStyle w:val="Code"/>
      </w:pPr>
      <w:r>
        <w:t xml:space="preserve"> 3009│ </w:t>
      </w:r>
      <w:r>
        <w:t>&lt;div className="flex flex-col items-center gap-1"&gt;</w:t>
      </w:r>
    </w:p>
    <w:p>
      <w:pPr>
        <w:pStyle w:val="Code"/>
      </w:pPr>
      <w:r>
        <w:t xml:space="preserve"> 3010│ </w:t>
      </w:r>
      <w:r>
        <w:t>&lt;span className="text-[10px] text-[var(--psy-muted)]"&gt;{t.discardedCardLabel}&lt;/span&gt;</w:t>
      </w:r>
    </w:p>
    <w:p>
      <w:pPr>
        <w:pStyle w:val="Code"/>
      </w:pPr>
      <w:r>
        <w:t xml:space="preserve"> 3011│ </w:t>
      </w:r>
      <w:r>
        <w:t>&lt;div className="w-24 rounded-xl ring-1 ring-[rgba(200,155,93,0.35)]"&gt;</w:t>
      </w:r>
    </w:p>
    <w:p>
      <w:pPr>
        <w:pStyle w:val="Code"/>
      </w:pPr>
      <w:r>
        <w:t xml:space="preserve"> 3012│ </w:t>
      </w:r>
      <w:r>
        <w:t>&lt;TarotCard</w:t>
      </w:r>
    </w:p>
    <w:p>
      <w:pPr>
        <w:pStyle w:val="Code"/>
      </w:pPr>
      <w:r>
        <w:t xml:space="preserve"> 3013│ </w:t>
      </w:r>
      <w:r>
        <w:t>text={gameState.pendingDiscard.text}</w:t>
      </w:r>
    </w:p>
    <w:p>
      <w:pPr>
        <w:pStyle w:val="Code"/>
      </w:pPr>
      <w:r>
        <w:t xml:space="preserve"> 3014│ </w:t>
      </w:r>
      <w:r>
        <w:t>textEn={isPersonalityCard(gameState.pendingDiscard) ? gameState.pendingDiscard.textEn : undefined}</w:t>
      </w:r>
    </w:p>
    <w:p>
      <w:pPr>
        <w:pStyle w:val="Code"/>
      </w:pPr>
      <w:r>
        <w:t xml:space="preserve"> 3015│ </w:t>
      </w:r>
      <w:r>
        <w:t>dimension={isPersonalityCard(gameState.pendingDiscard) ? gameState.pendingDiscard.dimension : undefined}</w:t>
      </w:r>
    </w:p>
    <w:p>
      <w:pPr>
        <w:pStyle w:val="Code"/>
      </w:pPr>
      <w:r>
        <w:t xml:space="preserve"> 3016│ </w:t>
      </w:r>
      <w:r>
        <w:t>revealedDimension={revealDifficulty === 'open' &amp;&amp; isPersonalityCard(gameState.pendingDiscard) ? gameState.pendingDiscard.dimension : null}</w:t>
      </w:r>
    </w:p>
    <w:p>
      <w:pPr>
        <w:pStyle w:val="Code"/>
      </w:pPr>
      <w:r>
        <w:t xml:space="preserve"> 3017│ </w:t>
      </w:r>
      <w:r>
        <w:t>isDummy={!isPersonalityCard(gameState.pendingDiscard)}</w:t>
      </w:r>
    </w:p>
    <w:p>
      <w:pPr>
        <w:pStyle w:val="Code"/>
      </w:pPr>
      <w:r>
        <w:t xml:space="preserve"> 3018│ </w:t>
      </w:r>
      <w:r>
        <w:t>description={isPersonalityCard(gameState.pendingDiscard) ? undefined : gameState.pendingDiscard.definition}</w:t>
      </w:r>
    </w:p>
    <w:p>
      <w:pPr>
        <w:pStyle w:val="Code"/>
      </w:pPr>
      <w:r>
        <w:t xml:space="preserve"> 3019│ </w:t>
      </w:r>
      <w:r>
        <w:t>imageSrc={isPersonalityCard(gameState.pendingDiscard) ? `/cards/${gameState.pendingDiscard.imageId ?? gameState.pendingDiscard.id}.webp` : undefined}</w:t>
      </w:r>
    </w:p>
    <w:p>
      <w:pPr>
        <w:pStyle w:val="Code"/>
      </w:pPr>
      <w:r>
        <w:t xml:space="preserve"> 3020│ </w:t>
      </w:r>
      <w:r>
        <w:t>locale={locale}</w:t>
      </w:r>
    </w:p>
    <w:p>
      <w:pPr>
        <w:pStyle w:val="Code"/>
      </w:pPr>
      <w:r>
        <w:t xml:space="preserve"> 3021│ </w:t>
      </w:r>
      <w:r>
        <w:t>fluid</w:t>
      </w:r>
    </w:p>
    <w:p>
      <w:pPr>
        <w:pStyle w:val="Code"/>
      </w:pPr>
      <w:r>
        <w:t xml:space="preserve"> 3022│ </w:t>
      </w:r>
      <w:r>
        <w:t>/&gt;</w:t>
      </w:r>
    </w:p>
    <w:p>
      <w:pPr>
        <w:pStyle w:val="Code"/>
      </w:pPr>
      <w:r>
        <w:t xml:space="preserve"> 3023│ </w:t>
      </w:r>
      <w:r>
        <w:t>&lt;/div&gt;</w:t>
      </w:r>
    </w:p>
    <w:p>
      <w:pPr>
        <w:pStyle w:val="Code"/>
      </w:pPr>
      <w:r>
        <w:t xml:space="preserve"> 3024│ </w:t>
      </w:r>
      <w:r>
        <w:t>&lt;/div&gt;</w:t>
      </w:r>
    </w:p>
    <w:p>
      <w:pPr>
        <w:pStyle w:val="Code"/>
      </w:pPr>
      <w:r>
        <w:t xml:space="preserve"> 3025│ </w:t>
      </w:r>
      <w:r>
        <w:t>{}</w:t>
      </w:r>
    </w:p>
    <w:p>
      <w:pPr>
        <w:pStyle w:val="Code"/>
      </w:pPr>
      <w:r>
        <w:t xml:space="preserve"> 3026│ </w:t>
      </w:r>
      <w:r>
        <w:t>&lt;div className="text-xs text-[var(--psy-ink-soft)]"&gt;</w:t>
      </w:r>
    </w:p>
    <w:p>
      <w:pPr>
        <w:pStyle w:val="Code"/>
      </w:pPr>
      <w:r>
        <w:t xml:space="preserve"> 3027│ </w:t>
      </w:r>
      <w:r>
        <w:t>&lt;ul className="list-disc space-y-1 pl-4 marker:text-[var(--psy-accent)]"&gt;</w:t>
      </w:r>
    </w:p>
    <w:p>
      <w:pPr>
        <w:pStyle w:val="Code"/>
      </w:pPr>
      <w:r>
        <w:t xml:space="preserve"> 3028│ </w:t>
      </w:r>
      <w:r>
        <w:t>&lt;li&gt;{t.claimHint1}&lt;/li&gt;</w:t>
      </w:r>
    </w:p>
    <w:p>
      <w:pPr>
        <w:pStyle w:val="Code"/>
      </w:pPr>
      <w:r>
        <w:t xml:space="preserve"> 3029│ </w:t>
      </w:r>
      <w:r>
        <w:t>&lt;li&gt;{t.claimHint2}&lt;/li&gt;</w:t>
      </w:r>
    </w:p>
    <w:p>
      <w:pPr>
        <w:pStyle w:val="Code"/>
      </w:pPr>
      <w:r>
        <w:t xml:space="preserve"> 3030│ </w:t>
      </w:r>
      <w:r>
        <w:t>&lt;li&gt;{t.claimHint3}&lt;/li&gt;</w:t>
      </w:r>
    </w:p>
    <w:p>
      <w:pPr>
        <w:pStyle w:val="Code"/>
      </w:pPr>
      <w:r>
        <w:t xml:space="preserve"> 3031│ </w:t>
      </w:r>
      <w:r>
        <w:t>&lt;/ul&gt;</w:t>
      </w:r>
    </w:p>
    <w:p>
      <w:pPr>
        <w:pStyle w:val="Code"/>
      </w:pPr>
      <w:r>
        <w:t xml:space="preserve"> 3032│ </w:t>
      </w:r>
      <w:r>
        <w:t>&lt;/div&gt;</w:t>
      </w:r>
    </w:p>
    <w:p>
      <w:pPr>
        <w:pStyle w:val="Code"/>
      </w:pPr>
      <w:r>
        <w:t xml:space="preserve"> 3033│ </w:t>
      </w:r>
      <w:r>
        <w:t>&lt;/div&gt;</w:t>
      </w:r>
    </w:p>
    <w:p>
      <w:pPr>
        <w:pStyle w:val="Code"/>
      </w:pPr>
      <w:r>
        <w:t xml:space="preserve"> 3034│ </w:t>
      </w:r>
      <w:r>
        <w:t>{}</w:t>
      </w:r>
    </w:p>
    <w:p>
      <w:pPr>
        <w:pStyle w:val="Code"/>
      </w:pPr>
      <w:r>
        <w:t xml:space="preserve"> 3035│ </w:t>
      </w:r>
      <w:r>
        <w:t>{targets &amp;&amp; (</w:t>
      </w:r>
    </w:p>
    <w:p>
      <w:pPr>
        <w:pStyle w:val="Code"/>
      </w:pPr>
      <w:r>
        <w:t xml:space="preserve"> 3036│ </w:t>
      </w:r>
      <w:r>
        <w:t>&lt;div className="grid grid-cols-5 gap-1 sm:gap-1.5"&gt;</w:t>
      </w:r>
    </w:p>
    <w:p>
      <w:pPr>
        <w:pStyle w:val="Code"/>
      </w:pPr>
      <w:r>
        <w:t xml:space="preserve"> 3037│ </w:t>
      </w:r>
      <w:r>
        <w:t>{DIMENSIONS.map((d) =&gt; {</w:t>
      </w:r>
    </w:p>
    <w:p>
      <w:pPr>
        <w:pStyle w:val="Code"/>
      </w:pPr>
      <w:r>
        <w:t xml:space="preserve"> 3038│ </w:t>
      </w:r>
      <w:r>
        <w:t>const done = declaredDims.has(d);</w:t>
      </w:r>
    </w:p>
    <w:p>
      <w:pPr>
        <w:pStyle w:val="Code"/>
      </w:pPr>
      <w:r>
        <w:t xml:space="preserve"> 3039│ </w:t>
      </w:r>
      <w:r>
        <w:t>return (</w:t>
      </w:r>
    </w:p>
    <w:p>
      <w:pPr>
        <w:pStyle w:val="Code"/>
      </w:pPr>
      <w:r>
        <w:t xml:space="preserve"> 3040│ </w:t>
      </w:r>
      <w:r>
        <w:t>&lt;div</w:t>
      </w:r>
    </w:p>
    <w:p>
      <w:pPr>
        <w:pStyle w:val="Code"/>
      </w:pPr>
      <w:r>
        <w:t xml:space="preserve"> 3041│ </w:t>
      </w:r>
      <w:r>
        <w:t>key={d}</w:t>
      </w:r>
    </w:p>
    <w:p>
      <w:pPr>
        <w:pStyle w:val="Code"/>
      </w:pPr>
      <w:r>
        <w:t xml:space="preserve"> 3042│ </w:t>
      </w:r>
      <w:r>
        <w:t>className={`flex min-w-0 flex-col items-center gap-0.5 rounded-md border px-1 py-1 text-center tabular-nums sm:py-1.5 ${done ? 'border-[rgba(154,116,72,0.1)] bg-[rgba(154,116,72,0.04)] text-[var(--psy-muted)] line-through' : 'border-[rgba(154,116,72,0.16)] bg-[var(--psy-card-content)] text-[var(--psy-ink-soft)]'}`}</w:t>
      </w:r>
    </w:p>
    <w:p>
      <w:pPr>
        <w:pStyle w:val="Code"/>
      </w:pPr>
      <w:r>
        <w:t xml:space="preserve"> 3043│ </w:t>
      </w:r>
      <w:r>
        <w:t>&gt;</w:t>
      </w:r>
    </w:p>
    <w:p>
      <w:pPr>
        <w:pStyle w:val="Code"/>
      </w:pPr>
      <w:r>
        <w:t xml:space="preserve"> 3044│ </w:t>
      </w:r>
      <w:r>
        <w:t>&lt;span className="text-[9px] font-semibold leading-tight sm:text-[11px]"&gt;{locale === 'en' ? d : dimName(d)}&lt;/span&gt;</w:t>
      </w:r>
    </w:p>
    <w:p>
      <w:pPr>
        <w:pStyle w:val="Code"/>
      </w:pPr>
      <w:r>
        <w:t xml:space="preserve"> 3045│ </w:t>
      </w:r>
      <w:r>
        <w:t>&lt;span className="text-[8px] leading-none opacity-90 sm:text-[10px]"&gt;{locale === 'en' ? `${targets[d]}` : `目標 ${targets[d]} 張`}&lt;/span&gt;</w:t>
      </w:r>
    </w:p>
    <w:p>
      <w:pPr>
        <w:pStyle w:val="Code"/>
      </w:pPr>
      <w:r>
        <w:t xml:space="preserve"> 3046│ </w:t>
      </w:r>
      <w:r>
        <w:t>&lt;/div&gt;</w:t>
      </w:r>
    </w:p>
    <w:p>
      <w:pPr>
        <w:pStyle w:val="Code"/>
      </w:pPr>
      <w:r>
        <w:t xml:space="preserve"> 3047│ </w:t>
      </w:r>
      <w:r>
        <w:t>);</w:t>
      </w:r>
    </w:p>
    <w:p>
      <w:pPr>
        <w:pStyle w:val="Code"/>
      </w:pPr>
      <w:r>
        <w:t xml:space="preserve"> 3048│ </w:t>
      </w:r>
      <w:r>
        <w:t>})}</w:t>
      </w:r>
    </w:p>
    <w:p>
      <w:pPr>
        <w:pStyle w:val="Code"/>
      </w:pPr>
      <w:r>
        <w:t xml:space="preserve"> 3049│ </w:t>
      </w:r>
      <w:r>
        <w:t>&lt;/div&gt;</w:t>
      </w:r>
    </w:p>
    <w:p>
      <w:pPr>
        <w:pStyle w:val="Code"/>
      </w:pPr>
      <w:r>
        <w:t xml:space="preserve"> 3050│ </w:t>
      </w:r>
      <w:r>
        <w:t>)}</w:t>
      </w:r>
    </w:p>
    <w:p>
      <w:pPr>
        <w:pStyle w:val="Code"/>
      </w:pPr>
      <w:r>
        <w:t xml:space="preserve"> 3051│ </w:t>
      </w:r>
      <w:r>
        <w:t>{claimSubmitted ? (</w:t>
      </w:r>
    </w:p>
    <w:p>
      <w:pPr>
        <w:pStyle w:val="Code"/>
      </w:pPr>
      <w:r>
        <w:t xml:space="preserve"> 3052│ </w:t>
      </w:r>
      <w:r>
        <w:t>&lt;div className="psy-serif animate-pulse py-1.5 text-center text-xs text-[var(--psy-muted)]"&gt;</w:t>
      </w:r>
    </w:p>
    <w:p>
      <w:pPr>
        <w:pStyle w:val="Code"/>
      </w:pPr>
      <w:r>
        <w:t xml:space="preserve"> 3053│ </w:t>
      </w:r>
      <w:r>
        <w:t>{t.submittedWaiting}</w:t>
      </w:r>
    </w:p>
    <w:p>
      <w:pPr>
        <w:pStyle w:val="Code"/>
      </w:pPr>
      <w:r>
        <w:t xml:space="preserve"> 3054│ </w:t>
      </w:r>
      <w:r>
        <w:t>&lt;/div&gt;</w:t>
      </w:r>
    </w:p>
    <w:p>
      <w:pPr>
        <w:pStyle w:val="Code"/>
      </w:pPr>
      <w:r>
        <w:t xml:space="preserve"> 3055│ </w:t>
      </w:r>
      <w:r>
        <w:t>) : (</w:t>
      </w:r>
    </w:p>
    <w:p>
      <w:pPr>
        <w:pStyle w:val="Code"/>
      </w:pPr>
      <w:r>
        <w:t xml:space="preserve"> 3056│ </w:t>
      </w:r>
      <w:r>
        <w:t>&lt;&gt;</w:t>
      </w:r>
    </w:p>
    <w:p>
      <w:pPr>
        <w:pStyle w:val="Code"/>
      </w:pPr>
      <w:r>
        <w:t xml:space="preserve"> 3057│ </w:t>
      </w:r>
      <w:r>
        <w:t>{canPong &amp;&amp; (</w:t>
      </w:r>
    </w:p>
    <w:p>
      <w:pPr>
        <w:pStyle w:val="Code"/>
      </w:pPr>
      <w:r>
        <w:t xml:space="preserve"> 3058│ </w:t>
      </w:r>
      <w:r>
        <w:t>&lt;p className="text-center text-[11px] text-[var(--psy-muted)]"&gt;</w:t>
      </w:r>
    </w:p>
    <w:p>
      <w:pPr>
        <w:pStyle w:val="Code"/>
      </w:pPr>
      <w:r>
        <w:t xml:space="preserve"> 3059│ </w:t>
      </w:r>
      <w:r>
        <w:t>{selectedCardIds.length &gt; 0</w:t>
      </w:r>
    </w:p>
    <w:p>
      <w:pPr>
        <w:pStyle w:val="Code"/>
      </w:pPr>
      <w:r>
        <w:t xml:space="preserve"> 3060│ </w:t>
      </w:r>
      <w:r>
        <w:t>? `${t.selectedPrefix} ${selectedCardIds.length} ${t.cardsUnit}`</w:t>
      </w:r>
    </w:p>
    <w:p>
      <w:pPr>
        <w:pStyle w:val="Code"/>
      </w:pPr>
      <w:r>
        <w:t xml:space="preserve"> 3061│ </w:t>
      </w:r>
      <w:r>
        <w:t>: t.selectFirst}</w:t>
      </w:r>
    </w:p>
    <w:p>
      <w:pPr>
        <w:pStyle w:val="Code"/>
      </w:pPr>
      <w:r>
        <w:t xml:space="preserve"> 3062│ </w:t>
      </w:r>
      <w:r>
        <w:t>&lt;/p&gt;</w:t>
      </w:r>
    </w:p>
    <w:p>
      <w:pPr>
        <w:pStyle w:val="Code"/>
      </w:pPr>
      <w:r>
        <w:t xml:space="preserve"> 3063│ </w:t>
      </w:r>
      <w:r>
        <w:t>)}</w:t>
      </w:r>
    </w:p>
    <w:p>
      <w:pPr>
        <w:pStyle w:val="Code"/>
      </w:pPr>
      <w:r>
        <w:t xml:space="preserve"> 3064│ </w:t>
      </w:r>
      <w:r>
        <w:t>&lt;div className="grid grid-cols-3 gap-2 flex-nowrap"&gt;</w:t>
      </w:r>
    </w:p>
    <w:p>
      <w:pPr>
        <w:pStyle w:val="Code"/>
      </w:pPr>
      <w:r>
        <w:t xml:space="preserve"> 3065│ </w:t>
      </w:r>
      <w:r>
        <w:t>&lt;button</w:t>
      </w:r>
    </w:p>
    <w:p>
      <w:pPr>
        <w:pStyle w:val="Code"/>
      </w:pPr>
      <w:r>
        <w:t xml:space="preserve"> 3066│ </w:t>
      </w:r>
      <w:r>
        <w:t>onClick={handleSkipPong}</w:t>
      </w:r>
    </w:p>
    <w:p>
      <w:pPr>
        <w:pStyle w:val="Code"/>
      </w:pPr>
      <w:r>
        <w:t xml:space="preserve"> 3067│ </w:t>
      </w:r>
      <w:r>
        <w:t>className="psy-btn psy-btn-ghost px-2 py-1.5 text-xs font-medium"</w:t>
      </w:r>
    </w:p>
    <w:p>
      <w:pPr>
        <w:pStyle w:val="Code"/>
      </w:pPr>
      <w:r>
        <w:t xml:space="preserve"> 3068│ </w:t>
      </w:r>
      <w:r>
        <w:t>&gt;</w:t>
      </w:r>
    </w:p>
    <w:p>
      <w:pPr>
        <w:pStyle w:val="Code"/>
      </w:pPr>
      <w:r>
        <w:t xml:space="preserve"> 3069│ </w:t>
      </w:r>
      <w:r>
        <w:t>{t.pass}</w:t>
      </w:r>
    </w:p>
    <w:p>
      <w:pPr>
        <w:pStyle w:val="Code"/>
      </w:pPr>
      <w:r>
        <w:t xml:space="preserve"> 3070│ </w:t>
      </w:r>
      <w:r>
        <w:t>&lt;/button&gt;</w:t>
      </w:r>
    </w:p>
    <w:p>
      <w:pPr>
        <w:pStyle w:val="Code"/>
      </w:pPr>
      <w:r>
        <w:t xml:space="preserve"> 3071│ </w:t>
      </w:r>
      <w:r>
        <w:t>{canPong &amp;&amp; (</w:t>
      </w:r>
    </w:p>
    <w:p>
      <w:pPr>
        <w:pStyle w:val="Code"/>
      </w:pPr>
      <w:r>
        <w:t xml:space="preserve"> 3072│ </w:t>
      </w:r>
      <w:r>
        <w:t>&lt;button</w:t>
      </w:r>
    </w:p>
    <w:p>
      <w:pPr>
        <w:pStyle w:val="Code"/>
      </w:pPr>
      <w:r>
        <w:t xml:space="preserve"> 3073│ </w:t>
      </w:r>
      <w:r>
        <w:t>onClick={handlePong}</w:t>
      </w:r>
    </w:p>
    <w:p>
      <w:pPr>
        <w:pStyle w:val="Code"/>
      </w:pPr>
      <w:r>
        <w:t xml:space="preserve"> 3074│ </w:t>
      </w:r>
      <w:r>
        <w:t>disabled={selectedCardIds.length === 0}</w:t>
      </w:r>
    </w:p>
    <w:p>
      <w:pPr>
        <w:pStyle w:val="Code"/>
      </w:pPr>
      <w:r>
        <w:t xml:space="preserve"> 3075│ </w:t>
      </w:r>
      <w:r>
        <w:t>className="psy-btn psy-btn-accent px-2 py-1.5 text-xs font-bold disabled:cursor-not-allowed disabled:opacity-35"</w:t>
      </w:r>
    </w:p>
    <w:p>
      <w:pPr>
        <w:pStyle w:val="Code"/>
      </w:pPr>
      <w:r>
        <w:t xml:space="preserve"> 3076│ </w:t>
      </w:r>
      <w:r>
        <w:t>title={</w:t>
      </w:r>
    </w:p>
    <w:p>
      <w:pPr>
        <w:pStyle w:val="Code"/>
      </w:pPr>
      <w:r>
        <w:t xml:space="preserve"> 3077│ </w:t>
      </w:r>
      <w:r>
        <w:t>selectedCardIds.length === 0</w:t>
      </w:r>
    </w:p>
    <w:p>
      <w:pPr>
        <w:pStyle w:val="Code"/>
      </w:pPr>
      <w:r>
        <w:t xml:space="preserve"> 3078│ </w:t>
      </w:r>
      <w:r>
        <w:t>? t.pongNeedSelect</w:t>
      </w:r>
    </w:p>
    <w:p>
      <w:pPr>
        <w:pStyle w:val="Code"/>
      </w:pPr>
      <w:r>
        <w:t xml:space="preserve"> 3079│ </w:t>
      </w:r>
      <w:r>
        <w:t>: undefined</w:t>
      </w:r>
    </w:p>
    <w:p>
      <w:pPr>
        <w:pStyle w:val="Code"/>
      </w:pPr>
      <w:r>
        <w:t xml:space="preserve"> 3080│ </w:t>
      </w:r>
      <w:r>
        <w:t>}</w:t>
      </w:r>
    </w:p>
    <w:p>
      <w:pPr>
        <w:pStyle w:val="Code"/>
      </w:pPr>
      <w:r>
        <w:t xml:space="preserve"> 3081│ </w:t>
      </w:r>
      <w:r>
        <w:t>&gt;</w:t>
      </w:r>
    </w:p>
    <w:p>
      <w:pPr>
        <w:pStyle w:val="Code"/>
      </w:pPr>
      <w:r>
        <w:t xml:space="preserve"> 3082│ </w:t>
      </w:r>
      <w:r>
        <w:t>{t.pong}</w:t>
      </w:r>
    </w:p>
    <w:p>
      <w:pPr>
        <w:pStyle w:val="Code"/>
      </w:pPr>
      <w:r>
        <w:t xml:space="preserve"> 3083│ </w:t>
      </w:r>
      <w:r>
        <w:t>&lt;/button&gt;</w:t>
      </w:r>
    </w:p>
    <w:p>
      <w:pPr>
        <w:pStyle w:val="Code"/>
      </w:pPr>
      <w:r>
        <w:t xml:space="preserve"> 3084│ </w:t>
      </w:r>
      <w:r>
        <w:t>)}</w:t>
      </w:r>
    </w:p>
    <w:p>
      <w:pPr>
        <w:pStyle w:val="Code"/>
      </w:pPr>
      <w:r>
        <w:t xml:space="preserve"> 3085│ </w:t>
      </w:r>
      <w:r>
        <w:t>{!meFrozen &amp;&amp; (</w:t>
      </w:r>
    </w:p>
    <w:p>
      <w:pPr>
        <w:pStyle w:val="Code"/>
      </w:pPr>
      <w:r>
        <w:t xml:space="preserve"> 3086│ </w:t>
      </w:r>
      <w:r>
        <w:t>&lt;button</w:t>
      </w:r>
    </w:p>
    <w:p>
      <w:pPr>
        <w:pStyle w:val="Code"/>
      </w:pPr>
      <w:r>
        <w:t xml:space="preserve"> 3087│ </w:t>
      </w:r>
      <w:r>
        <w:t>onClick={handleHu}</w:t>
      </w:r>
    </w:p>
    <w:p>
      <w:pPr>
        <w:pStyle w:val="Code"/>
      </w:pPr>
      <w:r>
        <w:t xml:space="preserve"> 3088│ </w:t>
      </w:r>
      <w:r>
        <w:t>className="psy-btn psy-btn-danger px-2 py-1.5 text-xs font-bold"</w:t>
      </w:r>
    </w:p>
    <w:p>
      <w:pPr>
        <w:pStyle w:val="Code"/>
      </w:pPr>
      <w:r>
        <w:t xml:space="preserve"> 3089│ </w:t>
      </w:r>
      <w:r>
        <w:t>&gt;</w:t>
      </w:r>
    </w:p>
    <w:p>
      <w:pPr>
        <w:pStyle w:val="Code"/>
      </w:pPr>
      <w:r>
        <w:t xml:space="preserve"> 3090│ </w:t>
      </w:r>
      <w:r>
        <w:t>{t.win}</w:t>
      </w:r>
    </w:p>
    <w:p>
      <w:pPr>
        <w:pStyle w:val="Code"/>
      </w:pPr>
      <w:r>
        <w:t xml:space="preserve"> 3091│ </w:t>
      </w:r>
      <w:r>
        <w:t>&lt;/button&gt;</w:t>
      </w:r>
    </w:p>
    <w:p>
      <w:pPr>
        <w:pStyle w:val="Code"/>
      </w:pPr>
      <w:r>
        <w:t xml:space="preserve"> 3092│ </w:t>
      </w:r>
      <w:r>
        <w:t>)}</w:t>
      </w:r>
    </w:p>
    <w:p>
      <w:pPr>
        <w:pStyle w:val="Code"/>
      </w:pPr>
      <w:r>
        <w:t xml:space="preserve"> 3093│ </w:t>
      </w:r>
      <w:r>
        <w:t>&lt;/div&gt;</w:t>
      </w:r>
    </w:p>
    <w:p>
      <w:pPr>
        <w:pStyle w:val="Code"/>
      </w:pPr>
      <w:r>
        <w:t xml:space="preserve"> 3094│ </w:t>
      </w:r>
      <w:r>
        <w:t>&lt;/&gt;</w:t>
      </w:r>
    </w:p>
    <w:p>
      <w:pPr>
        <w:pStyle w:val="Code"/>
      </w:pPr>
      <w:r>
        <w:t xml:space="preserve"> 3095│ </w:t>
      </w:r>
      <w:r>
        <w:t>)}</w:t>
      </w:r>
    </w:p>
    <w:p>
      <w:pPr>
        <w:pStyle w:val="Code"/>
      </w:pPr>
      <w:r>
        <w:t xml:space="preserve"> 3096│ </w:t>
      </w:r>
      <w:r>
        <w:t>&lt;/div&gt;</w:t>
      </w:r>
    </w:p>
    <w:p>
      <w:pPr>
        <w:pStyle w:val="Code"/>
      </w:pPr>
      <w:r>
        <w:t xml:space="preserve"> 3097│ </w:t>
      </w:r>
      <w:r>
        <w:t>)}</w:t>
      </w:r>
    </w:p>
    <w:p>
      <w:pPr>
        <w:pStyle w:val="Code"/>
      </w:pPr>
      <w:r>
        <w:t xml:space="preserve"> 3098│ </w:t>
      </w:r>
      <w:r>
        <w:t>{}</w:t>
      </w:r>
    </w:p>
    <w:p>
      <w:pPr>
        <w:pStyle w:val="Code"/>
      </w:pPr>
      <w:r>
        <w:t xml:space="preserve"> 3099│ </w:t>
      </w:r>
      <w:r>
        <w:t>{pongIntent &amp;&amp; targets &amp;&amp; (</w:t>
      </w:r>
    </w:p>
    <w:p>
      <w:pPr>
        <w:pStyle w:val="Code"/>
      </w:pPr>
      <w:r>
        <w:t xml:space="preserve"> 3100│ </w:t>
      </w:r>
      <w:r>
        <w:t>&lt;div className="psy-panel space-y-2 rounded-[1.35rem] border p-3"&gt;</w:t>
      </w:r>
    </w:p>
    <w:p>
      <w:pPr>
        <w:pStyle w:val="Code"/>
      </w:pPr>
      <w:r>
        <w:t xml:space="preserve"> 3101│ </w:t>
      </w:r>
      <w:r>
        <w:t>&lt;p className="psy-serif text-center text-xs text-[var(--psy-accent)] sm:text-sm"&gt;</w:t>
      </w:r>
    </w:p>
    <w:p>
      <w:pPr>
        <w:pStyle w:val="Code"/>
      </w:pPr>
      <w:r>
        <w:t xml:space="preserve"> 3102│ </w:t>
      </w:r>
      <w:r>
        <w:t>{pongIntent.type === 'self' ? t.pongIntentSelf : t.pongIntentOther} ·{' '}</w:t>
      </w:r>
    </w:p>
    <w:p>
      <w:pPr>
        <w:pStyle w:val="Code"/>
      </w:pPr>
      <w:r>
        <w:t xml:space="preserve"> 3103│ </w:t>
      </w:r>
      <w:r>
        <w:t>&lt;span className="font-semibold text-[var(--psy-accent)]"&gt;</w:t>
      </w:r>
    </w:p>
    <w:p>
      <w:pPr>
        <w:pStyle w:val="Code"/>
      </w:pPr>
      <w:r>
        <w:t xml:space="preserve"> 3104│ </w:t>
      </w:r>
      <w:r>
        <w:t>{dimName(pongIntent.dimension)}</w:t>
      </w:r>
    </w:p>
    <w:p>
      <w:pPr>
        <w:pStyle w:val="Code"/>
      </w:pPr>
      <w:r>
        <w:t xml:space="preserve"> 3105│ </w:t>
      </w:r>
      <w:r>
        <w:t>&lt;/span&gt;{' '}</w:t>
      </w:r>
    </w:p>
    <w:p>
      <w:pPr>
        <w:pStyle w:val="Code"/>
      </w:pPr>
      <w:r>
        <w:t xml:space="preserve"> 3106│ </w:t>
      </w:r>
      <w:r>
        <w:t>· {t.pongSelectPrompt}{' '}</w:t>
      </w:r>
    </w:p>
    <w:p>
      <w:pPr>
        <w:pStyle w:val="Code"/>
      </w:pPr>
      <w:r>
        <w:t xml:space="preserve"> 3107│ </w:t>
      </w:r>
      <w:r>
        <w:t>&lt;span className="font-bold text-[var(--psy-accent-strong)]"&gt;{pongIntentRequiredSelectCount}&lt;/span&gt; {t.cardsUnit}</w:t>
      </w:r>
    </w:p>
    <w:p>
      <w:pPr>
        <w:pStyle w:val="Code"/>
      </w:pPr>
      <w:r>
        <w:t xml:space="preserve"> 3108│ </w:t>
      </w:r>
      <w:r>
        <w:t>{pongIntent.type === 'self' ? t.pongSelectSelfSuffix : t.pongSelectOtherPrefixA + pongIntentTarget + t.pongSelectOtherPrefixB}</w:t>
      </w:r>
    </w:p>
    <w:p>
      <w:pPr>
        <w:pStyle w:val="Code"/>
      </w:pPr>
      <w:r>
        <w:t xml:space="preserve"> 3109│ </w:t>
      </w:r>
      <w:r>
        <w:t>{locale === 'en' ? ' (' : '（'}{t.selectedPrefix} &lt;span className="font-bold text-[var(--psy-accent-strong)]"&gt;{selectedCardIds.length}&lt;/span&gt;{locale === 'en' ? ')' : '）'}</w:t>
      </w:r>
    </w:p>
    <w:p>
      <w:pPr>
        <w:pStyle w:val="Code"/>
      </w:pPr>
      <w:r>
        <w:t xml:space="preserve"> 3110│ </w:t>
      </w:r>
      <w:r>
        <w:t>&lt;/p&gt;</w:t>
      </w:r>
    </w:p>
    <w:p>
      <w:pPr>
        <w:pStyle w:val="Code"/>
      </w:pPr>
      <w:r>
        <w:t xml:space="preserve"> 3111│ </w:t>
      </w:r>
      <w:r>
        <w:t>{pongIntent.type === 'self' &amp;&amp; selfPongCandidates.length &gt; 1 &amp;&amp; (</w:t>
      </w:r>
    </w:p>
    <w:p>
      <w:pPr>
        <w:pStyle w:val="Code"/>
      </w:pPr>
      <w:r>
        <w:t xml:space="preserve"> 3112│ </w:t>
      </w:r>
      <w:r>
        <w:t>&lt;div className="flex flex-wrap justify-center gap-1.5"&gt;</w:t>
      </w:r>
    </w:p>
    <w:p>
      <w:pPr>
        <w:pStyle w:val="Code"/>
      </w:pPr>
      <w:r>
        <w:t xml:space="preserve"> 3113│ </w:t>
      </w:r>
      <w:r>
        <w:t>{selfPongCandidates.map((d) =&gt; {</w:t>
      </w:r>
    </w:p>
    <w:p>
      <w:pPr>
        <w:pStyle w:val="Code"/>
      </w:pPr>
      <w:r>
        <w:t xml:space="preserve"> 3114│ </w:t>
      </w:r>
      <w:r>
        <w:t>const isDeclared = declaredDims.has(d);</w:t>
      </w:r>
    </w:p>
    <w:p>
      <w:pPr>
        <w:pStyle w:val="Code"/>
      </w:pPr>
      <w:r>
        <w:t xml:space="preserve"> 3115│ </w:t>
      </w:r>
      <w:r>
        <w:t>return (</w:t>
      </w:r>
    </w:p>
    <w:p>
      <w:pPr>
        <w:pStyle w:val="Code"/>
      </w:pPr>
      <w:r>
        <w:t xml:space="preserve"> 3116│ </w:t>
      </w:r>
      <w:r>
        <w:t>&lt;button</w:t>
      </w:r>
    </w:p>
    <w:p>
      <w:pPr>
        <w:pStyle w:val="Code"/>
      </w:pPr>
      <w:r>
        <w:t xml:space="preserve"> 3117│ </w:t>
      </w:r>
      <w:r>
        <w:t>key={d}</w:t>
      </w:r>
    </w:p>
    <w:p>
      <w:pPr>
        <w:pStyle w:val="Code"/>
      </w:pPr>
      <w:r>
        <w:t xml:space="preserve"> 3118│ </w:t>
      </w:r>
      <w:r>
        <w:t>onClick={() =&gt; {</w:t>
      </w:r>
    </w:p>
    <w:p>
      <w:pPr>
        <w:pStyle w:val="Code"/>
      </w:pPr>
      <w:r>
        <w:t xml:space="preserve"> 3119│ </w:t>
      </w:r>
      <w:r>
        <w:t>setPongIntent({ type: 'self', dimension: d });</w:t>
      </w:r>
    </w:p>
    <w:p>
      <w:pPr>
        <w:pStyle w:val="Code"/>
      </w:pPr>
      <w:r>
        <w:t xml:space="preserve"> 3120│ </w:t>
      </w:r>
      <w:r>
        <w:t>setSelectedCardIds([]);</w:t>
      </w:r>
    </w:p>
    <w:p>
      <w:pPr>
        <w:pStyle w:val="Code"/>
      </w:pPr>
      <w:r>
        <w:t xml:space="preserve"> 3121│ </w:t>
      </w:r>
      <w:r>
        <w:t>}}</w:t>
      </w:r>
    </w:p>
    <w:p>
      <w:pPr>
        <w:pStyle w:val="Code"/>
      </w:pPr>
      <w:r>
        <w:t xml:space="preserve"> 3122│ </w:t>
      </w:r>
      <w:r>
        <w:t>className="rounded-full border px-3 py-1 text-[11px] font-semibold transition"</w:t>
      </w:r>
    </w:p>
    <w:p>
      <w:pPr>
        <w:pStyle w:val="Code"/>
      </w:pPr>
      <w:r>
        <w:t xml:space="preserve"> 3123│ </w:t>
      </w:r>
      <w:r>
        <w:t>title={isDeclared ? t.declaredWarn : undefined}</w:t>
      </w:r>
    </w:p>
    <w:p>
      <w:pPr>
        <w:pStyle w:val="Code"/>
      </w:pPr>
      <w:r>
        <w:t xml:space="preserve"> 3124│ </w:t>
      </w:r>
      <w:r>
        <w:t>style={{</w:t>
      </w:r>
    </w:p>
    <w:p>
      <w:pPr>
        <w:pStyle w:val="Code"/>
      </w:pPr>
      <w:r>
        <w:t xml:space="preserve"> 3125│ </w:t>
      </w:r>
      <w:r>
        <w:t>borderColor: pongIntent.dimension === d</w:t>
      </w:r>
    </w:p>
    <w:p>
      <w:pPr>
        <w:pStyle w:val="Code"/>
      </w:pPr>
      <w:r>
        <w:t xml:space="preserve"> 3126│ </w:t>
      </w:r>
      <w:r>
        <w:t>? '#c39a52'</w:t>
      </w:r>
    </w:p>
    <w:p>
      <w:pPr>
        <w:pStyle w:val="Code"/>
      </w:pPr>
      <w:r>
        <w:t xml:space="preserve"> 3127│ </w:t>
      </w:r>
      <w:r>
        <w:t>: isDeclared</w:t>
      </w:r>
    </w:p>
    <w:p>
      <w:pPr>
        <w:pStyle w:val="Code"/>
      </w:pPr>
      <w:r>
        <w:t xml:space="preserve"> 3128│ </w:t>
      </w:r>
      <w:r>
        <w:t>? 'rgba(220,106,79,0.35)'</w:t>
      </w:r>
    </w:p>
    <w:p>
      <w:pPr>
        <w:pStyle w:val="Code"/>
      </w:pPr>
      <w:r>
        <w:t xml:space="preserve"> 3129│ </w:t>
      </w:r>
      <w:r>
        <w:t>: 'rgba(200,155,93,0.18)',</w:t>
      </w:r>
    </w:p>
    <w:p>
      <w:pPr>
        <w:pStyle w:val="Code"/>
      </w:pPr>
      <w:r>
        <w:t xml:space="preserve"> 3130│ </w:t>
      </w:r>
      <w:r>
        <w:t>backgroundColor: pongIntent.dimension === d</w:t>
      </w:r>
    </w:p>
    <w:p>
      <w:pPr>
        <w:pStyle w:val="Code"/>
      </w:pPr>
      <w:r>
        <w:t xml:space="preserve"> 3131│ </w:t>
      </w:r>
      <w:r>
        <w:t>? '#c39a52'</w:t>
      </w:r>
    </w:p>
    <w:p>
      <w:pPr>
        <w:pStyle w:val="Code"/>
      </w:pPr>
      <w:r>
        <w:t xml:space="preserve"> 3132│ </w:t>
      </w:r>
      <w:r>
        <w:t>: isDeclared</w:t>
      </w:r>
    </w:p>
    <w:p>
      <w:pPr>
        <w:pStyle w:val="Code"/>
      </w:pPr>
      <w:r>
        <w:t xml:space="preserve"> 3133│ </w:t>
      </w:r>
      <w:r>
        <w:t>? 'rgba(220,106,79,0.06)'</w:t>
      </w:r>
    </w:p>
    <w:p>
      <w:pPr>
        <w:pStyle w:val="Code"/>
      </w:pPr>
      <w:r>
        <w:t xml:space="preserve"> 3134│ </w:t>
      </w:r>
      <w:r>
        <w:t>: '#fdf8f1',</w:t>
      </w:r>
    </w:p>
    <w:p>
      <w:pPr>
        <w:pStyle w:val="Code"/>
      </w:pPr>
      <w:r>
        <w:t xml:space="preserve"> 3135│ </w:t>
      </w:r>
      <w:r>
        <w:t>color: pongIntent.dimension === d</w:t>
      </w:r>
    </w:p>
    <w:p>
      <w:pPr>
        <w:pStyle w:val="Code"/>
      </w:pPr>
      <w:r>
        <w:t xml:space="preserve"> 3136│ </w:t>
      </w:r>
      <w:r>
        <w:t>? '#fff7ea'</w:t>
      </w:r>
    </w:p>
    <w:p>
      <w:pPr>
        <w:pStyle w:val="Code"/>
      </w:pPr>
      <w:r>
        <w:t xml:space="preserve"> 3137│ </w:t>
      </w:r>
      <w:r>
        <w:t>: isDeclared</w:t>
      </w:r>
    </w:p>
    <w:p>
      <w:pPr>
        <w:pStyle w:val="Code"/>
      </w:pPr>
      <w:r>
        <w:t xml:space="preserve"> 3138│ </w:t>
      </w:r>
      <w:r>
        <w:t>? 'rgba(220,106,79,0.65)'</w:t>
      </w:r>
    </w:p>
    <w:p>
      <w:pPr>
        <w:pStyle w:val="Code"/>
      </w:pPr>
      <w:r>
        <w:t xml:space="preserve"> 3139│ </w:t>
      </w:r>
      <w:r>
        <w:t>: 'var(--psy-ink-soft)',</w:t>
      </w:r>
    </w:p>
    <w:p>
      <w:pPr>
        <w:pStyle w:val="Code"/>
      </w:pPr>
      <w:r>
        <w:t xml:space="preserve"> 3140│ </w:t>
      </w:r>
      <w:r>
        <w:t>textDecoration: isDeclared ? 'line-through' : undefined,</w:t>
      </w:r>
    </w:p>
    <w:p>
      <w:pPr>
        <w:pStyle w:val="Code"/>
      </w:pPr>
      <w:r>
        <w:t xml:space="preserve"> 3141│ </w:t>
      </w:r>
      <w:r>
        <w:t>opacity: isDeclared &amp;&amp; pongIntent.dimension !== d ? 0.6 : 1,</w:t>
      </w:r>
    </w:p>
    <w:p>
      <w:pPr>
        <w:pStyle w:val="Code"/>
      </w:pPr>
      <w:r>
        <w:t xml:space="preserve"> 3142│ </w:t>
      </w:r>
      <w:r>
        <w:t>}}</w:t>
      </w:r>
    </w:p>
    <w:p>
      <w:pPr>
        <w:pStyle w:val="Code"/>
      </w:pPr>
      <w:r>
        <w:t xml:space="preserve"> 3143│ </w:t>
      </w:r>
      <w:r>
        <w:t>&gt;</w:t>
      </w:r>
    </w:p>
    <w:p>
      <w:pPr>
        <w:pStyle w:val="Code"/>
      </w:pPr>
      <w:r>
        <w:t xml:space="preserve"> 3144│ </w:t>
      </w:r>
      <w:r>
        <w:t>{dimName(d)}{isDeclared ? ' ⚠️' : ''}</w:t>
      </w:r>
    </w:p>
    <w:p>
      <w:pPr>
        <w:pStyle w:val="Code"/>
      </w:pPr>
      <w:r>
        <w:t xml:space="preserve"> 3145│ </w:t>
      </w:r>
      <w:r>
        <w:t>&lt;/button&gt;</w:t>
      </w:r>
    </w:p>
    <w:p>
      <w:pPr>
        <w:pStyle w:val="Code"/>
      </w:pPr>
      <w:r>
        <w:t xml:space="preserve"> 3146│ </w:t>
      </w:r>
      <w:r>
        <w:t>);</w:t>
      </w:r>
    </w:p>
    <w:p>
      <w:pPr>
        <w:pStyle w:val="Code"/>
      </w:pPr>
      <w:r>
        <w:t xml:space="preserve"> 3147│ </w:t>
      </w:r>
      <w:r>
        <w:t>})}</w:t>
      </w:r>
    </w:p>
    <w:p>
      <w:pPr>
        <w:pStyle w:val="Code"/>
      </w:pPr>
      <w:r>
        <w:t xml:space="preserve"> 3148│ </w:t>
      </w:r>
      <w:r>
        <w:t>&lt;/div&gt;</w:t>
      </w:r>
    </w:p>
    <w:p>
      <w:pPr>
        <w:pStyle w:val="Code"/>
      </w:pPr>
      <w:r>
        <w:t xml:space="preserve"> 3149│ </w:t>
      </w:r>
      <w:r>
        <w:t>)}</w:t>
      </w:r>
    </w:p>
    <w:p>
      <w:pPr>
        <w:pStyle w:val="Code"/>
      </w:pPr>
      <w:r>
        <w:t xml:space="preserve"> 3150│ </w:t>
      </w:r>
      <w:r>
        <w:t>&lt;div className="flex justify-center gap-2"&gt;</w:t>
      </w:r>
    </w:p>
    <w:p>
      <w:pPr>
        <w:pStyle w:val="Code"/>
      </w:pPr>
      <w:r>
        <w:t xml:space="preserve"> 3151│ </w:t>
      </w:r>
      <w:r>
        <w:t>&lt;button</w:t>
      </w:r>
    </w:p>
    <w:p>
      <w:pPr>
        <w:pStyle w:val="Code"/>
      </w:pPr>
      <w:r>
        <w:t xml:space="preserve"> 3152│ </w:t>
      </w:r>
      <w:r>
        <w:t>onClick={() =&gt; { setPongIntent(null); setSelectedCardIds([]); }}</w:t>
      </w:r>
    </w:p>
    <w:p>
      <w:pPr>
        <w:pStyle w:val="Code"/>
      </w:pPr>
      <w:r>
        <w:t xml:space="preserve"> 3153│ </w:t>
      </w:r>
      <w:r>
        <w:t>className="psy-btn psy-btn-ghost px-4 py-1.5 text-xs"</w:t>
      </w:r>
    </w:p>
    <w:p>
      <w:pPr>
        <w:pStyle w:val="Code"/>
      </w:pPr>
      <w:r>
        <w:t xml:space="preserve"> 3154│ </w:t>
      </w:r>
      <w:r>
        <w:t>&gt;</w:t>
      </w:r>
    </w:p>
    <w:p>
      <w:pPr>
        <w:pStyle w:val="Code"/>
      </w:pPr>
      <w:r>
        <w:t xml:space="preserve"> 3155│ </w:t>
      </w:r>
      <w:r>
        <w:t>{t.cancel}</w:t>
      </w:r>
    </w:p>
    <w:p>
      <w:pPr>
        <w:pStyle w:val="Code"/>
      </w:pPr>
      <w:r>
        <w:t xml:space="preserve"> 3156│ </w:t>
      </w:r>
      <w:r>
        <w:t>&lt;/button&gt;</w:t>
      </w:r>
    </w:p>
    <w:p>
      <w:pPr>
        <w:pStyle w:val="Code"/>
      </w:pPr>
      <w:r>
        <w:t xml:space="preserve"> 3157│ </w:t>
      </w:r>
      <w:r>
        <w:t>&lt;button</w:t>
      </w:r>
    </w:p>
    <w:p>
      <w:pPr>
        <w:pStyle w:val="Code"/>
      </w:pPr>
      <w:r>
        <w:t xml:space="preserve"> 3158│ </w:t>
      </w:r>
      <w:r>
        <w:t>onClick={handleCommitPongIntent}</w:t>
      </w:r>
    </w:p>
    <w:p>
      <w:pPr>
        <w:pStyle w:val="Code"/>
      </w:pPr>
      <w:r>
        <w:t xml:space="preserve"> 3159│ </w:t>
      </w:r>
      <w:r>
        <w:t>disabled={selectedCardIds.length !== pongIntentRequiredSelectCount}</w:t>
      </w:r>
    </w:p>
    <w:p>
      <w:pPr>
        <w:pStyle w:val="Code"/>
      </w:pPr>
      <w:r>
        <w:t xml:space="preserve"> 3160│ </w:t>
      </w:r>
      <w:r>
        <w:t>className="psy-btn psy-btn-accent px-4 py-1.5 text-xs font-bold disabled:opacity-40"</w:t>
      </w:r>
    </w:p>
    <w:p>
      <w:pPr>
        <w:pStyle w:val="Code"/>
      </w:pPr>
      <w:r>
        <w:t xml:space="preserve"> 3161│ </w:t>
      </w:r>
      <w:r>
        <w:t>&gt;</w:t>
      </w:r>
    </w:p>
    <w:p>
      <w:pPr>
        <w:pStyle w:val="Code"/>
      </w:pPr>
      <w:r>
        <w:t xml:space="preserve"> 3162│ </w:t>
      </w:r>
      <w:r>
        <w:t>{pongIntent.type === 'self' ? t.selfArchive : t.archiveJudge}</w:t>
      </w:r>
    </w:p>
    <w:p>
      <w:pPr>
        <w:pStyle w:val="Code"/>
      </w:pPr>
      <w:r>
        <w:t xml:space="preserve"> 3163│ </w:t>
      </w:r>
      <w:r>
        <w:t>&lt;/button&gt;</w:t>
      </w:r>
    </w:p>
    <w:p>
      <w:pPr>
        <w:pStyle w:val="Code"/>
      </w:pPr>
      <w:r>
        <w:t xml:space="preserve"> 3164│ </w:t>
      </w:r>
      <w:r>
        <w:t>&lt;/div&gt;</w:t>
      </w:r>
    </w:p>
    <w:p>
      <w:pPr>
        <w:pStyle w:val="Code"/>
      </w:pPr>
      <w:r>
        <w:t xml:space="preserve"> 3165│ </w:t>
      </w:r>
      <w:r>
        <w:t>&lt;/div&gt;</w:t>
      </w:r>
    </w:p>
    <w:p>
      <w:pPr>
        <w:pStyle w:val="Code"/>
      </w:pPr>
      <w:r>
        <w:t xml:space="preserve"> 3166│ </w:t>
      </w:r>
      <w:r>
        <w:t>)}</w:t>
      </w:r>
    </w:p>
    <w:p>
      <w:pPr>
        <w:pStyle w:val="Code"/>
      </w:pPr>
      <w:r>
        <w:t xml:space="preserve"> 3167│ </w:t>
      </w:r>
      <w:r>
        <w:t>{}</w:t>
      </w:r>
    </w:p>
    <w:p>
      <w:pPr>
        <w:pStyle w:val="Code"/>
      </w:pPr>
      <w:r>
        <w:t xml:space="preserve"> 3168│ </w:t>
      </w:r>
      <w:r>
        <w:t>{viewMode &amp;&amp; (</w:t>
      </w:r>
    </w:p>
    <w:p>
      <w:pPr>
        <w:pStyle w:val="Code"/>
      </w:pPr>
      <w:r>
        <w:t xml:space="preserve"> 3169│ </w:t>
      </w:r>
      <w:r>
        <w:t>&lt;div className="psy-panel space-y-2 rounded-[1.35rem] border p-3"&gt;</w:t>
      </w:r>
    </w:p>
    <w:p>
      <w:pPr>
        <w:pStyle w:val="Code"/>
      </w:pPr>
      <w:r>
        <w:t xml:space="preserve"> 3170│ </w:t>
      </w:r>
      <w:r>
        <w:t>&lt;p className="psy-serif text-center text-xs text-[var(--psy-accent)] sm:text-sm"&gt;</w:t>
      </w:r>
    </w:p>
    <w:p>
      <w:pPr>
        <w:pStyle w:val="Code"/>
      </w:pPr>
      <w:r>
        <w:t xml:space="preserve"> 3171│ </w:t>
      </w:r>
      <w:r>
        <w:t>🔍 {t.viewPickPrompt}（{pickedViewIds.length}/{viewCap}）</w:t>
      </w:r>
    </w:p>
    <w:p>
      <w:pPr>
        <w:pStyle w:val="Code"/>
      </w:pPr>
      <w:r>
        <w:t xml:space="preserve"> 3172│ </w:t>
      </w:r>
      <w:r>
        <w:t>&lt;/p&gt;</w:t>
      </w:r>
    </w:p>
    <w:p>
      <w:pPr>
        <w:pStyle w:val="Code"/>
      </w:pPr>
      <w:r>
        <w:t xml:space="preserve"> 3173│ </w:t>
      </w:r>
      <w:r>
        <w:t>&lt;div className="flex justify-center gap-2"&gt;</w:t>
      </w:r>
    </w:p>
    <w:p>
      <w:pPr>
        <w:pStyle w:val="Code"/>
      </w:pPr>
      <w:r>
        <w:t xml:space="preserve"> 3174│ </w:t>
      </w:r>
      <w:r>
        <w:t>&lt;button</w:t>
      </w:r>
    </w:p>
    <w:p>
      <w:pPr>
        <w:pStyle w:val="Code"/>
      </w:pPr>
      <w:r>
        <w:t xml:space="preserve"> 3175│ </w:t>
      </w:r>
      <w:r>
        <w:t>onClick={handleCancelView}</w:t>
      </w:r>
    </w:p>
    <w:p>
      <w:pPr>
        <w:pStyle w:val="Code"/>
      </w:pPr>
      <w:r>
        <w:t xml:space="preserve"> 3176│ </w:t>
      </w:r>
      <w:r>
        <w:t>className="psy-btn psy-btn-ghost px-4 py-1.5 text-xs"</w:t>
      </w:r>
    </w:p>
    <w:p>
      <w:pPr>
        <w:pStyle w:val="Code"/>
      </w:pPr>
      <w:r>
        <w:t xml:space="preserve"> 3177│ </w:t>
      </w:r>
      <w:r>
        <w:t>&gt;</w:t>
      </w:r>
    </w:p>
    <w:p>
      <w:pPr>
        <w:pStyle w:val="Code"/>
      </w:pPr>
      <w:r>
        <w:t xml:space="preserve"> 3178│ </w:t>
      </w:r>
      <w:r>
        <w:t>{t.cancel}</w:t>
      </w:r>
    </w:p>
    <w:p>
      <w:pPr>
        <w:pStyle w:val="Code"/>
      </w:pPr>
      <w:r>
        <w:t xml:space="preserve"> 3179│ </w:t>
      </w:r>
      <w:r>
        <w:t>&lt;/button&gt;</w:t>
      </w:r>
    </w:p>
    <w:p>
      <w:pPr>
        <w:pStyle w:val="Code"/>
      </w:pPr>
      <w:r>
        <w:t xml:space="preserve"> 3180│ </w:t>
      </w:r>
      <w:r>
        <w:t>&lt;button</w:t>
      </w:r>
    </w:p>
    <w:p>
      <w:pPr>
        <w:pStyle w:val="Code"/>
      </w:pPr>
      <w:r>
        <w:t xml:space="preserve"> 3181│ </w:t>
      </w:r>
      <w:r>
        <w:t>onClick={handleConfirmView}</w:t>
      </w:r>
    </w:p>
    <w:p>
      <w:pPr>
        <w:pStyle w:val="Code"/>
      </w:pPr>
      <w:r>
        <w:t xml:space="preserve"> 3182│ </w:t>
      </w:r>
      <w:r>
        <w:t>disabled={pickedViewIds.length === 0}</w:t>
      </w:r>
    </w:p>
    <w:p>
      <w:pPr>
        <w:pStyle w:val="Code"/>
      </w:pPr>
      <w:r>
        <w:t xml:space="preserve"> 3183│ </w:t>
      </w:r>
      <w:r>
        <w:t>className="psy-btn psy-btn-accent px-4 py-1.5 text-xs font-bold disabled:opacity-40"</w:t>
      </w:r>
    </w:p>
    <w:p>
      <w:pPr>
        <w:pStyle w:val="Code"/>
      </w:pPr>
      <w:r>
        <w:t xml:space="preserve"> 3184│ </w:t>
      </w:r>
      <w:r>
        <w:t>&gt;</w:t>
      </w:r>
    </w:p>
    <w:p>
      <w:pPr>
        <w:pStyle w:val="Code"/>
      </w:pPr>
      <w:r>
        <w:t xml:space="preserve"> 3185│ </w:t>
      </w:r>
      <w:r>
        <w:t>{t.view}</w:t>
      </w:r>
    </w:p>
    <w:p>
      <w:pPr>
        <w:pStyle w:val="Code"/>
      </w:pPr>
      <w:r>
        <w:t xml:space="preserve"> 3186│ </w:t>
      </w:r>
      <w:r>
        <w:t>&lt;/button&gt;</w:t>
      </w:r>
    </w:p>
    <w:p>
      <w:pPr>
        <w:pStyle w:val="Code"/>
      </w:pPr>
      <w:r>
        <w:t xml:space="preserve"> 3187│ </w:t>
      </w:r>
      <w:r>
        <w:t>&lt;/div&gt;</w:t>
      </w:r>
    </w:p>
    <w:p>
      <w:pPr>
        <w:pStyle w:val="Code"/>
      </w:pPr>
      <w:r>
        <w:t xml:space="preserve"> 3188│ </w:t>
      </w:r>
      <w:r>
        <w:t>&lt;/div&gt;</w:t>
      </w:r>
    </w:p>
    <w:p>
      <w:pPr>
        <w:pStyle w:val="Code"/>
      </w:pPr>
      <w:r>
        <w:t xml:space="preserve"> 3189│ </w:t>
      </w:r>
      <w:r>
        <w:t>)}</w:t>
      </w:r>
    </w:p>
    <w:p>
      <w:pPr>
        <w:pStyle w:val="Code"/>
      </w:pPr>
      <w:r>
        <w:t xml:space="preserve"> 3190│ </w:t>
      </w:r>
      <w:r>
        <w:t>&lt;/div&gt;</w:t>
      </w:r>
    </w:p>
    <w:p>
      <w:pPr>
        <w:pStyle w:val="Code"/>
      </w:pPr>
      <w:r>
        <w:t xml:space="preserve"> 3191│ </w:t>
      </w:r>
      <w:r>
        <w:t>&lt;/div&gt;</w:t>
      </w:r>
    </w:p>
    <w:p>
      <w:pPr>
        <w:pStyle w:val="Code"/>
      </w:pPr>
      <w:r>
        <w:t xml:space="preserve"> 3192│ </w:t>
      </w:r>
      <w:r>
        <w:t>&lt;/div&gt;</w:t>
      </w:r>
    </w:p>
    <w:p>
      <w:pPr>
        <w:pStyle w:val="Code"/>
      </w:pPr>
      <w:r>
        <w:t xml:space="preserve"> 3193│ </w:t>
      </w:r>
      <w:r>
        <w:t>{}</w:t>
      </w:r>
    </w:p>
    <w:p>
      <w:pPr>
        <w:pStyle w:val="Code"/>
      </w:pPr>
      <w:r>
        <w:t xml:space="preserve"> 3194│ </w:t>
      </w:r>
      <w:r>
        <w:t>&lt;div className="flex min-h-[46px] shrink-0 flex-nowrap items-center justify-center gap-2 sm:gap-3"&gt;</w:t>
      </w:r>
    </w:p>
    <w:p>
      <w:pPr>
        <w:pStyle w:val="Code"/>
      </w:pPr>
      <w:r>
        <w:t xml:space="preserve"> 3195│ </w:t>
      </w:r>
      <w:r>
        <w:t>{isMyTurn &amp;&amp; gameState.phase !== 'game-over' &amp;&amp; gameState.phase !== 'claim-window' &amp;&amp; !viewMode &amp;&amp; !pongIntent &amp;&amp; (</w:t>
      </w:r>
    </w:p>
    <w:p>
      <w:pPr>
        <w:pStyle w:val="Code"/>
      </w:pPr>
      <w:r>
        <w:t xml:space="preserve"> 3196│ </w:t>
      </w:r>
      <w:r>
        <w:t>&lt;&gt;</w:t>
      </w:r>
    </w:p>
    <w:p>
      <w:pPr>
        <w:pStyle w:val="Code"/>
      </w:pPr>
      <w:r>
        <w:t xml:space="preserve"> 3197│ </w:t>
      </w:r>
      <w:r>
        <w:t>{canDraw &amp;&amp; (</w:t>
      </w:r>
    </w:p>
    <w:p>
      <w:pPr>
        <w:pStyle w:val="Code"/>
      </w:pPr>
      <w:r>
        <w:t xml:space="preserve"> 3198│ </w:t>
      </w:r>
      <w:r>
        <w:t>&lt;p className="psy-serif animate-pulse text-xs text-[var(--psy-accent)] sm:text-sm"&gt;{t.clickToDraw}&lt;/p&gt;</w:t>
      </w:r>
    </w:p>
    <w:p>
      <w:pPr>
        <w:pStyle w:val="Code"/>
      </w:pPr>
      <w:r>
        <w:t xml:space="preserve"> 3199│ </w:t>
      </w:r>
      <w:r>
        <w:t>)}</w:t>
      </w:r>
    </w:p>
    <w:p>
      <w:pPr>
        <w:pStyle w:val="Code"/>
      </w:pPr>
      <w:r>
        <w:t xml:space="preserve"> 3200│ </w:t>
      </w:r>
      <w:r>
        <w:t>{isDiscarding &amp;&amp; !gameState.drawnCard &amp;&amp; (</w:t>
      </w:r>
    </w:p>
    <w:p>
      <w:pPr>
        <w:pStyle w:val="Code"/>
      </w:pPr>
      <w:r>
        <w:t xml:space="preserve"> 3201│ </w:t>
      </w:r>
      <w:r>
        <w:t>&lt;p className="psy-serif animate-pulse text-xs text-[var(--psy-accent)] sm:text-sm"&gt;</w:t>
      </w:r>
    </w:p>
    <w:p>
      <w:pPr>
        <w:pStyle w:val="Code"/>
      </w:pPr>
      <w:r>
        <w:t xml:space="preserve"> 3202│ </w:t>
      </w:r>
      <w:r>
        <w:t>{t.pongDoneDiscard}</w:t>
      </w:r>
    </w:p>
    <w:p>
      <w:pPr>
        <w:pStyle w:val="Code"/>
      </w:pPr>
      <w:r>
        <w:t xml:space="preserve"> 3203│ </w:t>
      </w:r>
      <w:r>
        <w:t>&lt;/p&gt;</w:t>
      </w:r>
    </w:p>
    <w:p>
      <w:pPr>
        <w:pStyle w:val="Code"/>
      </w:pPr>
      <w:r>
        <w:t xml:space="preserve"> 3204│ </w:t>
      </w:r>
      <w:r>
        <w:t>)}</w:t>
      </w:r>
    </w:p>
    <w:p>
      <w:pPr>
        <w:pStyle w:val="Code"/>
      </w:pPr>
      <w:r>
        <w:t xml:space="preserve"> 3205│ </w:t>
      </w:r>
      <w:r>
        <w:t>{canStartView &amp;&amp; (</w:t>
      </w:r>
    </w:p>
    <w:p>
      <w:pPr>
        <w:pStyle w:val="Code"/>
      </w:pPr>
      <w:r>
        <w:t xml:space="preserve"> 3206│ </w:t>
      </w:r>
      <w:r>
        <w:t>&lt;button</w:t>
      </w:r>
    </w:p>
    <w:p>
      <w:pPr>
        <w:pStyle w:val="Code"/>
      </w:pPr>
      <w:r>
        <w:t xml:space="preserve"> 3207│ </w:t>
      </w:r>
      <w:r>
        <w:t>onClick={handleStartView}</w:t>
      </w:r>
    </w:p>
    <w:p>
      <w:pPr>
        <w:pStyle w:val="Code"/>
      </w:pPr>
      <w:r>
        <w:t xml:space="preserve"> 3208│ </w:t>
      </w:r>
      <w:r>
        <w:t>className="psy-btn psy-btn-ghost px-3 py-2 text-xs font-medium sm:px-4 sm:text-sm"</w:t>
      </w:r>
    </w:p>
    <w:p>
      <w:pPr>
        <w:pStyle w:val="Code"/>
      </w:pPr>
      <w:r>
        <w:t xml:space="preserve"> 3209│ </w:t>
      </w:r>
      <w:r>
        <w:t>title={t.viewCardsTitle}</w:t>
      </w:r>
    </w:p>
    <w:p>
      <w:pPr>
        <w:pStyle w:val="Code"/>
      </w:pPr>
      <w:r>
        <w:t xml:space="preserve"> 3210│ </w:t>
      </w:r>
      <w:r>
        <w:t>&gt;</w:t>
      </w:r>
    </w:p>
    <w:p>
      <w:pPr>
        <w:pStyle w:val="Code"/>
      </w:pPr>
      <w:r>
        <w:t xml:space="preserve"> 3211│ </w:t>
      </w:r>
      <w:r>
        <w:t>🔍 {locale === 'en' ? `View ${viewCap}` : `查看 ${viewCap} 張`}</w:t>
      </w:r>
    </w:p>
    <w:p>
      <w:pPr>
        <w:pStyle w:val="Code"/>
      </w:pPr>
      <w:r>
        <w:t xml:space="preserve"> 3212│ </w:t>
      </w:r>
      <w:r>
        <w:t>&lt;/button&gt;</w:t>
      </w:r>
    </w:p>
    <w:p>
      <w:pPr>
        <w:pStyle w:val="Code"/>
      </w:pPr>
      <w:r>
        <w:t xml:space="preserve"> 3213│ </w:t>
      </w:r>
      <w:r>
        <w:t>)}</w:t>
      </w:r>
    </w:p>
    <w:p>
      <w:pPr>
        <w:pStyle w:val="Code"/>
      </w:pPr>
      <w:r>
        <w:t xml:space="preserve"> 3214│ </w:t>
      </w:r>
      <w:r>
        <w:t>{viewUsedThisTurn &amp;&amp; !viewMode &amp;&amp; (</w:t>
      </w:r>
    </w:p>
    <w:p>
      <w:pPr>
        <w:pStyle w:val="Code"/>
      </w:pPr>
      <w:r>
        <w:t xml:space="preserve"> 3215│ </w:t>
      </w:r>
      <w:r>
        <w:t>&lt;span className="rounded-full border border-[rgba(154,116,72,0.18)] bg-[var(--psy-card-content)] px-3 py-2 text-xs text-[var(--psy-muted)]"&gt;{t.viewUsed}&lt;/span&gt;</w:t>
      </w:r>
    </w:p>
    <w:p>
      <w:pPr>
        <w:pStyle w:val="Code"/>
      </w:pPr>
      <w:r>
        <w:t xml:space="preserve"> 3216│ </w:t>
      </w:r>
      <w:r>
        <w:t>)}</w:t>
      </w:r>
    </w:p>
    <w:p>
      <w:pPr>
        <w:pStyle w:val="Code"/>
      </w:pPr>
      <w:r>
        <w:t xml:space="preserve"> 3217│ </w:t>
      </w:r>
      <w:r>
        <w:t>{!meFrozen &amp;&amp; (</w:t>
      </w:r>
    </w:p>
    <w:p>
      <w:pPr>
        <w:pStyle w:val="Code"/>
      </w:pPr>
      <w:r>
        <w:t xml:space="preserve"> 3218│ </w:t>
      </w:r>
      <w:r>
        <w:t>&lt;button</w:t>
      </w:r>
    </w:p>
    <w:p>
      <w:pPr>
        <w:pStyle w:val="Code"/>
      </w:pPr>
      <w:r>
        <w:t xml:space="preserve"> 3219│ </w:t>
      </w:r>
      <w:r>
        <w:t>onClick={handleHu}</w:t>
      </w:r>
    </w:p>
    <w:p>
      <w:pPr>
        <w:pStyle w:val="Code"/>
      </w:pPr>
      <w:r>
        <w:t xml:space="preserve"> 3220│ </w:t>
      </w:r>
      <w:r>
        <w:t>className="psy-btn psy-btn-danger px-3 py-2 text-xs font-bold sm:px-5 sm:text-sm"</w:t>
      </w:r>
    </w:p>
    <w:p>
      <w:pPr>
        <w:pStyle w:val="Code"/>
      </w:pPr>
      <w:r>
        <w:t xml:space="preserve"> 3221│ </w:t>
      </w:r>
      <w:r>
        <w:t>&gt;</w:t>
      </w:r>
    </w:p>
    <w:p>
      <w:pPr>
        <w:pStyle w:val="Code"/>
      </w:pPr>
      <w:r>
        <w:t xml:space="preserve"> 3222│ </w:t>
      </w:r>
      <w:r>
        <w:t>{t.win}</w:t>
      </w:r>
    </w:p>
    <w:p>
      <w:pPr>
        <w:pStyle w:val="Code"/>
      </w:pPr>
      <w:r>
        <w:t xml:space="preserve"> 3223│ </w:t>
      </w:r>
      <w:r>
        <w:t>&lt;/button&gt;</w:t>
      </w:r>
    </w:p>
    <w:p>
      <w:pPr>
        <w:pStyle w:val="Code"/>
      </w:pPr>
      <w:r>
        <w:t xml:space="preserve"> 3224│ </w:t>
      </w:r>
      <w:r>
        <w:t>)}</w:t>
      </w:r>
    </w:p>
    <w:p>
      <w:pPr>
        <w:pStyle w:val="Code"/>
      </w:pPr>
      <w:r>
        <w:t xml:space="preserve"> 3225│ </w:t>
      </w:r>
      <w:r>
        <w:t>{}</w:t>
      </w:r>
    </w:p>
    <w:p>
      <w:pPr>
        <w:pStyle w:val="Code"/>
      </w:pPr>
      <w:r>
        <w:t xml:space="preserve"> 3226│ </w:t>
      </w:r>
      <w:r>
        <w:t>&lt;button</w:t>
      </w:r>
    </w:p>
    <w:p>
      <w:pPr>
        <w:pStyle w:val="Code"/>
      </w:pPr>
      <w:r>
        <w:t xml:space="preserve"> 3227│ </w:t>
      </w:r>
      <w:r>
        <w:t>onClick={() =&gt; {</w:t>
      </w:r>
    </w:p>
    <w:p>
      <w:pPr>
        <w:pStyle w:val="Code"/>
      </w:pPr>
      <w:r>
        <w:t xml:space="preserve"> 3228│ </w:t>
      </w:r>
      <w:r>
        <w:t>if (meFrozen || meAlreadySelfPonged) return;</w:t>
      </w:r>
    </w:p>
    <w:p>
      <w:pPr>
        <w:pStyle w:val="Code"/>
      </w:pPr>
      <w:r>
        <w:t xml:space="preserve"> 3229│ </w:t>
      </w:r>
      <w:r>
        <w:t>if (selfPongCandidates.length === 0) return;</w:t>
      </w:r>
    </w:p>
    <w:p>
      <w:pPr>
        <w:pStyle w:val="Code"/>
      </w:pPr>
      <w:r>
        <w:t xml:space="preserve"> 3230│ </w:t>
      </w:r>
      <w:r>
        <w:t>const defaultDim =</w:t>
      </w:r>
    </w:p>
    <w:p>
      <w:pPr>
        <w:pStyle w:val="Code"/>
      </w:pPr>
      <w:r>
        <w:t xml:space="preserve"> 3231│ </w:t>
      </w:r>
      <w:r>
        <w:t>selfPongCandidates.find((d) =&gt; !declaredDims.has(d)) ??</w:t>
      </w:r>
    </w:p>
    <w:p>
      <w:pPr>
        <w:pStyle w:val="Code"/>
      </w:pPr>
      <w:r>
        <w:t xml:space="preserve"> 3232│ </w:t>
      </w:r>
      <w:r>
        <w:t>selfPongCandidates[0];</w:t>
      </w:r>
    </w:p>
    <w:p>
      <w:pPr>
        <w:pStyle w:val="Code"/>
      </w:pPr>
      <w:r>
        <w:t xml:space="preserve"> 3233│ </w:t>
      </w:r>
      <w:r>
        <w:t>setPongIntent({ type: 'self', dimension: defaultDim });</w:t>
      </w:r>
    </w:p>
    <w:p>
      <w:pPr>
        <w:pStyle w:val="Code"/>
      </w:pPr>
      <w:r>
        <w:t xml:space="preserve"> 3234│ </w:t>
      </w:r>
      <w:r>
        <w:t>setSelectedCardIds([]);</w:t>
      </w:r>
    </w:p>
    <w:p>
      <w:pPr>
        <w:pStyle w:val="Code"/>
      </w:pPr>
      <w:r>
        <w:t xml:space="preserve"> 3235│ </w:t>
      </w:r>
      <w:r>
        <w:t>}}</w:t>
      </w:r>
    </w:p>
    <w:p>
      <w:pPr>
        <w:pStyle w:val="Code"/>
      </w:pPr>
      <w:r>
        <w:t xml:space="preserve"> 3236│ </w:t>
      </w:r>
      <w:r>
        <w:t>disabled={</w:t>
      </w:r>
    </w:p>
    <w:p>
      <w:pPr>
        <w:pStyle w:val="Code"/>
      </w:pPr>
      <w:r>
        <w:t xml:space="preserve"> 3237│ </w:t>
      </w:r>
      <w:r>
        <w:t>meFrozen ||</w:t>
      </w:r>
    </w:p>
    <w:p>
      <w:pPr>
        <w:pStyle w:val="Code"/>
      </w:pPr>
      <w:r>
        <w:t xml:space="preserve"> 3238│ </w:t>
      </w:r>
      <w:r>
        <w:t>meAlreadySelfPonged ||</w:t>
      </w:r>
    </w:p>
    <w:p>
      <w:pPr>
        <w:pStyle w:val="Code"/>
      </w:pPr>
      <w:r>
        <w:t xml:space="preserve"> 3239│ </w:t>
      </w:r>
      <w:r>
        <w:t>selfPongCandidates.length === 0</w:t>
      </w:r>
    </w:p>
    <w:p>
      <w:pPr>
        <w:pStyle w:val="Code"/>
      </w:pPr>
      <w:r>
        <w:t xml:space="preserve"> 3240│ </w:t>
      </w:r>
      <w:r>
        <w:t>}</w:t>
      </w:r>
    </w:p>
    <w:p>
      <w:pPr>
        <w:pStyle w:val="Code"/>
      </w:pPr>
      <w:r>
        <w:t xml:space="preserve"> 3241│ </w:t>
      </w:r>
      <w:r>
        <w:t>className="psy-btn psy-btn-accent px-3 py-2 text-xs font-bold disabled:cursor-not-allowed disabled:opacity-35 sm:px-5 sm:text-sm"</w:t>
      </w:r>
    </w:p>
    <w:p>
      <w:pPr>
        <w:pStyle w:val="Code"/>
      </w:pPr>
      <w:r>
        <w:t xml:space="preserve"> 3242│ </w:t>
      </w:r>
      <w:r>
        <w:t>title={</w:t>
      </w:r>
    </w:p>
    <w:p>
      <w:pPr>
        <w:pStyle w:val="Code"/>
      </w:pPr>
      <w:r>
        <w:t xml:space="preserve"> 3243│ </w:t>
      </w:r>
      <w:r>
        <w:t>meFrozen</w:t>
      </w:r>
    </w:p>
    <w:p>
      <w:pPr>
        <w:pStyle w:val="Code"/>
      </w:pPr>
      <w:r>
        <w:t xml:space="preserve"> 3244│ </w:t>
      </w:r>
      <w:r>
        <w:t>? t.selfPongFrozen</w:t>
      </w:r>
    </w:p>
    <w:p>
      <w:pPr>
        <w:pStyle w:val="Code"/>
      </w:pPr>
      <w:r>
        <w:t xml:space="preserve"> 3245│ </w:t>
      </w:r>
      <w:r>
        <w:t>: meAlreadySelfPonged</w:t>
      </w:r>
    </w:p>
    <w:p>
      <w:pPr>
        <w:pStyle w:val="Code"/>
      </w:pPr>
      <w:r>
        <w:t xml:space="preserve"> 3246│ </w:t>
      </w:r>
      <w:r>
        <w:t>? t.selfPongUsed</w:t>
      </w:r>
    </w:p>
    <w:p>
      <w:pPr>
        <w:pStyle w:val="Code"/>
      </w:pPr>
      <w:r>
        <w:t xml:space="preserve"> 3247│ </w:t>
      </w:r>
      <w:r>
        <w:t>: t.selfPongHint</w:t>
      </w:r>
    </w:p>
    <w:p>
      <w:pPr>
        <w:pStyle w:val="Code"/>
      </w:pPr>
      <w:r>
        <w:t xml:space="preserve"> 3248│ </w:t>
      </w:r>
      <w:r>
        <w:t>}</w:t>
      </w:r>
    </w:p>
    <w:p>
      <w:pPr>
        <w:pStyle w:val="Code"/>
      </w:pPr>
      <w:r>
        <w:t xml:space="preserve"> 3249│ </w:t>
      </w:r>
      <w:r>
        <w:t>&gt;</w:t>
      </w:r>
    </w:p>
    <w:p>
      <w:pPr>
        <w:pStyle w:val="Code"/>
      </w:pPr>
      <w:r>
        <w:t xml:space="preserve"> 3250│ </w:t>
      </w:r>
      <w:r>
        <w:t>{t.selfPong}</w:t>
      </w:r>
    </w:p>
    <w:p>
      <w:pPr>
        <w:pStyle w:val="Code"/>
      </w:pPr>
      <w:r>
        <w:t xml:space="preserve"> 3251│ </w:t>
      </w:r>
      <w:r>
        <w:t>&lt;/button&gt;</w:t>
      </w:r>
    </w:p>
    <w:p>
      <w:pPr>
        <w:pStyle w:val="Code"/>
      </w:pPr>
      <w:r>
        <w:t xml:space="preserve"> 3252│ </w:t>
      </w:r>
      <w:r>
        <w:t>&lt;/&gt;</w:t>
      </w:r>
    </w:p>
    <w:p>
      <w:pPr>
        <w:pStyle w:val="Code"/>
      </w:pPr>
      <w:r>
        <w:t xml:space="preserve"> 3253│ </w:t>
      </w:r>
      <w:r>
        <w:t>)}</w:t>
      </w:r>
    </w:p>
    <w:p>
      <w:pPr>
        <w:pStyle w:val="Code"/>
      </w:pPr>
      <w:r>
        <w:t xml:space="preserve"> 3254│ </w:t>
      </w:r>
      <w:r>
        <w:t>&lt;/div&gt;</w:t>
      </w:r>
    </w:p>
    <w:p>
      <w:pPr>
        <w:pStyle w:val="Code"/>
      </w:pPr>
      <w:r>
        <w:t xml:space="preserve"> 3255│ </w:t>
      </w:r>
      <w:r>
        <w:t>{}</w:t>
      </w:r>
    </w:p>
    <w:p>
      <w:pPr>
        <w:pStyle w:val="Code"/>
      </w:pPr>
      <w:r>
        <w:t xml:space="preserve"> 3256│ </w:t>
      </w:r>
      <w:r>
        <w:t>&lt;div className="flex flex-1 items-start justify-center gap-3 sm:gap-4"&gt;</w:t>
      </w:r>
    </w:p>
    <w:p>
      <w:pPr>
        <w:pStyle w:val="Code"/>
      </w:pPr>
      <w:r>
        <w:t xml:space="preserve"> 3257│ </w:t>
      </w:r>
      <w:r>
        <w:t>&lt;div className="hidden flex-shrink-0 sm:block"&gt;</w:t>
      </w:r>
    </w:p>
    <w:p>
      <w:pPr>
        <w:pStyle w:val="Code"/>
      </w:pPr>
      <w:r>
        <w:t xml:space="preserve"> 3258│ </w:t>
      </w:r>
      <w:r>
        <w:t>&lt;DeclaredArea declaredSets={mePlayer.declaredSets} locale={locale} /&gt;</w:t>
      </w:r>
    </w:p>
    <w:p>
      <w:pPr>
        <w:pStyle w:val="Code"/>
      </w:pPr>
      <w:r>
        <w:t xml:space="preserve"> 3259│ </w:t>
      </w:r>
      <w:r>
        <w:t>&lt;/div&gt;</w:t>
      </w:r>
    </w:p>
    <w:p>
      <w:pPr>
        <w:pStyle w:val="Code"/>
      </w:pPr>
      <w:r>
        <w:t xml:space="preserve"> 3260│ </w:t>
      </w:r>
      <w:r>
        <w:t>&lt;div ref={handAreaRef} className="flex-1 min-w-0 overflow-visible"&gt;</w:t>
      </w:r>
    </w:p>
    <w:p>
      <w:pPr>
        <w:pStyle w:val="Code"/>
      </w:pPr>
      <w:r>
        <w:t xml:space="preserve"> 3261│ </w:t>
      </w:r>
      <w:r>
        <w:t>&lt;PlayerHand</w:t>
      </w:r>
    </w:p>
    <w:p>
      <w:pPr>
        <w:pStyle w:val="Code"/>
      </w:pPr>
      <w:r>
        <w:t xml:space="preserve"> 3262│ </w:t>
      </w:r>
      <w:r>
        <w:t>cards={mePlayer.hand}</w:t>
      </w:r>
    </w:p>
    <w:p>
      <w:pPr>
        <w:pStyle w:val="Code"/>
      </w:pPr>
      <w:r>
        <w:t xml:space="preserve"> 3263│ </w:t>
      </w:r>
      <w:r>
        <w:t>drawnCard={isMyTurn ? (gameState.drawnCard ?? null) : null}</w:t>
      </w:r>
    </w:p>
    <w:p>
      <w:pPr>
        <w:pStyle w:val="Code"/>
      </w:pPr>
      <w:r>
        <w:t xml:space="preserve"> 3264│ </w:t>
      </w:r>
      <w:r>
        <w:t>isDiscarding={isDiscarding &amp;&amp; !viewMode &amp;&amp; !pongIntent}</w:t>
      </w:r>
    </w:p>
    <w:p>
      <w:pPr>
        <w:pStyle w:val="Code"/>
      </w:pPr>
      <w:r>
        <w:t xml:space="preserve"> 3265│ </w:t>
      </w:r>
      <w:r>
        <w:t>isDeclaring={canPong || pongIntent !== null}</w:t>
      </w:r>
    </w:p>
    <w:p>
      <w:pPr>
        <w:pStyle w:val="Code"/>
      </w:pPr>
      <w:r>
        <w:t xml:space="preserve"> 3266│ </w:t>
      </w:r>
      <w:r>
        <w:t>isMyTurn={isMyTurn}</w:t>
      </w:r>
    </w:p>
    <w:p>
      <w:pPr>
        <w:pStyle w:val="Code"/>
      </w:pPr>
      <w:r>
        <w:t xml:space="preserve"> 3267│ </w:t>
      </w:r>
      <w:r>
        <w:t>mobileCompact={true}</w:t>
      </w:r>
    </w:p>
    <w:p>
      <w:pPr>
        <w:pStyle w:val="Code"/>
      </w:pPr>
      <w:r>
        <w:t xml:space="preserve"> 3268│ </w:t>
      </w:r>
      <w:r>
        <w:t>locale={locale}</w:t>
      </w:r>
    </w:p>
    <w:p>
      <w:pPr>
        <w:pStyle w:val="Code"/>
      </w:pPr>
      <w:r>
        <w:t xml:space="preserve"> 3269│ </w:t>
      </w:r>
      <w:r>
        <w:t>selectedCardIds={selectedCardIds}</w:t>
      </w:r>
    </w:p>
    <w:p>
      <w:pPr>
        <w:pStyle w:val="Code"/>
      </w:pPr>
      <w:r>
        <w:t xml:space="preserve"> 3270│ </w:t>
      </w:r>
      <w:r>
        <w:t>viewedCardIds={</w:t>
      </w:r>
    </w:p>
    <w:p>
      <w:pPr>
        <w:pStyle w:val="Code"/>
      </w:pPr>
      <w:r>
        <w:t xml:space="preserve"> 3271│ </w:t>
      </w:r>
      <w:r>
        <w:t>revealDifficulty === 'open'</w:t>
      </w:r>
    </w:p>
    <w:p>
      <w:pPr>
        <w:pStyle w:val="Code"/>
      </w:pPr>
      <w:r>
        <w:t xml:space="preserve"> 3272│ </w:t>
      </w:r>
      <w:r>
        <w:t>? [...mePlayer.hand, ...(gameState.drawnCard ? [gameState.drawnCard] : [])]</w:t>
      </w:r>
    </w:p>
    <w:p>
      <w:pPr>
        <w:pStyle w:val="Code"/>
      </w:pPr>
      <w:r>
        <w:t xml:space="preserve"> 3273│ </w:t>
      </w:r>
      <w:r>
        <w:t>.filter((c) =&gt; isPersonalityCard(c))</w:t>
      </w:r>
    </w:p>
    <w:p>
      <w:pPr>
        <w:pStyle w:val="Code"/>
      </w:pPr>
      <w:r>
        <w:t xml:space="preserve"> 3274│ </w:t>
      </w:r>
      <w:r>
        <w:t>.map((c) =&gt; c.id)</w:t>
      </w:r>
    </w:p>
    <w:p>
      <w:pPr>
        <w:pStyle w:val="Code"/>
      </w:pPr>
      <w:r>
        <w:t xml:space="preserve"> 3275│ </w:t>
      </w:r>
      <w:r>
        <w:t>: viewedCardIds</w:t>
      </w:r>
    </w:p>
    <w:p>
      <w:pPr>
        <w:pStyle w:val="Code"/>
      </w:pPr>
      <w:r>
        <w:t xml:space="preserve"> 3276│ </w:t>
      </w:r>
      <w:r>
        <w:t>}</w:t>
      </w:r>
    </w:p>
    <w:p>
      <w:pPr>
        <w:pStyle w:val="Code"/>
      </w:pPr>
      <w:r>
        <w:t xml:space="preserve"> 3277│ </w:t>
      </w:r>
      <w:r>
        <w:t>viewMode={viewMode}</w:t>
      </w:r>
    </w:p>
    <w:p>
      <w:pPr>
        <w:pStyle w:val="Code"/>
      </w:pPr>
      <w:r>
        <w:t xml:space="preserve"> 3278│ </w:t>
      </w:r>
      <w:r>
        <w:t>pickedViewIds={pickedViewIds}</w:t>
      </w:r>
    </w:p>
    <w:p>
      <w:pPr>
        <w:pStyle w:val="Code"/>
      </w:pPr>
      <w:r>
        <w:t xml:space="preserve"> 3279│ </w:t>
      </w:r>
      <w:r>
        <w:t>onTogglePickView={handleTogglePickView}</w:t>
      </w:r>
    </w:p>
    <w:p>
      <w:pPr>
        <w:pStyle w:val="Code"/>
      </w:pPr>
      <w:r>
        <w:t xml:space="preserve"> 3280│ </w:t>
      </w:r>
      <w:r>
        <w:t>onDiscardCard={handleDiscard}</w:t>
      </w:r>
    </w:p>
    <w:p>
      <w:pPr>
        <w:pStyle w:val="Code"/>
      </w:pPr>
      <w:r>
        <w:t xml:space="preserve"> 3281│ </w:t>
      </w:r>
      <w:r>
        <w:t>onToggleSelect={handleToggleSelect}</w:t>
      </w:r>
    </w:p>
    <w:p>
      <w:pPr>
        <w:pStyle w:val="Code"/>
      </w:pPr>
      <w:r>
        <w:t xml:space="preserve"> 3282│ </w:t>
      </w:r>
      <w:r>
        <w:t>onCardHover={handleCardHover}</w:t>
      </w:r>
    </w:p>
    <w:p>
      <w:pPr>
        <w:pStyle w:val="Code"/>
      </w:pPr>
      <w:r>
        <w:t xml:space="preserve"> 3283│ </w:t>
      </w:r>
      <w:r>
        <w:t>/&gt;</w:t>
      </w:r>
    </w:p>
    <w:p>
      <w:pPr>
        <w:pStyle w:val="Code"/>
      </w:pPr>
      <w:r>
        <w:t xml:space="preserve"> 3284│ </w:t>
      </w:r>
      <w:r>
        <w:t>&lt;/div&gt;</w:t>
      </w:r>
    </w:p>
    <w:p>
      <w:pPr>
        <w:pStyle w:val="Code"/>
      </w:pPr>
      <w:r>
        <w:t xml:space="preserve"> 3285│ </w:t>
      </w:r>
      <w:r>
        <w:t>&lt;/div&gt;</w:t>
      </w:r>
    </w:p>
    <w:p>
      <w:pPr>
        <w:pStyle w:val="Code"/>
      </w:pPr>
      <w:r>
        <w:t xml:space="preserve"> 3286│ </w:t>
      </w:r>
      <w:r>
        <w:t>{}</w:t>
      </w:r>
    </w:p>
    <w:p>
      <w:pPr>
        <w:pStyle w:val="Code"/>
      </w:pPr>
      <w:r>
        <w:t xml:space="preserve"> 3287│ </w:t>
      </w:r>
      <w:r>
        <w:t>&lt;/div&gt;</w:t>
      </w:r>
    </w:p>
    <w:p>
      <w:pPr>
        <w:pStyle w:val="Code"/>
      </w:pPr>
      <w:r>
        <w:t xml:space="preserve"> 3288│ </w:t>
      </w:r>
      <w:r>
        <w:t>)}</w:t>
      </w:r>
    </w:p>
    <w:p>
      <w:pPr>
        <w:pStyle w:val="Code"/>
      </w:pPr>
      <w:r>
        <w:t xml:space="preserve"> 3289│ </w:t>
      </w:r>
      <w:r>
        <w:t>{mePlayer &amp;&amp; targets &amp;&amp; (</w:t>
      </w:r>
    </w:p>
    <w:p>
      <w:pPr>
        <w:pStyle w:val="Code"/>
      </w:pPr>
      <w:r>
        <w:t xml:space="preserve"> 3290│ </w:t>
      </w:r>
      <w:r>
        <w:t>&lt;&gt;</w:t>
      </w:r>
    </w:p>
    <w:p>
      <w:pPr>
        <w:pStyle w:val="Code"/>
      </w:pPr>
      <w:r>
        <w:t xml:space="preserve"> 3291│ </w:t>
      </w:r>
      <w:r>
        <w:t>&lt;MobileGameSheet</w:t>
      </w:r>
    </w:p>
    <w:p>
      <w:pPr>
        <w:pStyle w:val="Code"/>
      </w:pPr>
      <w:r>
        <w:t xml:space="preserve"> 3292│ </w:t>
      </w:r>
      <w:r>
        <w:t>title={t.sheetPersonaTitle}</w:t>
      </w:r>
    </w:p>
    <w:p>
      <w:pPr>
        <w:pStyle w:val="Code"/>
      </w:pPr>
      <w:r>
        <w:t xml:space="preserve"> 3293│ </w:t>
      </w:r>
      <w:r>
        <w:t>open={mobileSheet === 'persona'}</w:t>
      </w:r>
    </w:p>
    <w:p>
      <w:pPr>
        <w:pStyle w:val="Code"/>
      </w:pPr>
      <w:r>
        <w:t xml:space="preserve"> 3294│ </w:t>
      </w:r>
      <w:r>
        <w:t>onClose={() =&gt; setMobileSheet(null)}</w:t>
      </w:r>
    </w:p>
    <w:p>
      <w:pPr>
        <w:pStyle w:val="Code"/>
      </w:pPr>
      <w:r>
        <w:t xml:space="preserve"> 3295│ </w:t>
      </w:r>
      <w:r>
        <w:t>&gt;</w:t>
      </w:r>
    </w:p>
    <w:p>
      <w:pPr>
        <w:pStyle w:val="Code"/>
      </w:pPr>
      <w:r>
        <w:t xml:space="preserve"> 3296│ </w:t>
      </w:r>
      <w:r>
        <w:t>&lt;div className="space-y-3"&gt;</w:t>
      </w:r>
    </w:p>
    <w:p>
      <w:pPr>
        <w:pStyle w:val="Code"/>
      </w:pPr>
      <w:r>
        <w:t xml:space="preserve"> 3297│ </w:t>
      </w:r>
      <w:r>
        <w:t>&lt;div className="flex flex-wrap gap-2"&gt;</w:t>
      </w:r>
    </w:p>
    <w:p>
      <w:pPr>
        <w:pStyle w:val="Code"/>
      </w:pPr>
      <w:r>
        <w:t xml:space="preserve"> 3298│ </w:t>
      </w:r>
      <w:r>
        <w:t>{DIMENSIONS.map((d) =&gt; {</w:t>
      </w:r>
    </w:p>
    <w:p>
      <w:pPr>
        <w:pStyle w:val="Code"/>
      </w:pPr>
      <w:r>
        <w:t xml:space="preserve"> 3299│ </w:t>
      </w:r>
      <w:r>
        <w:t>const score = mePlayer.bigFiveScores[d];</w:t>
      </w:r>
    </w:p>
    <w:p>
      <w:pPr>
        <w:pStyle w:val="Code"/>
      </w:pPr>
      <w:r>
        <w:t xml:space="preserve"> 3300│ </w:t>
      </w:r>
      <w:r>
        <w:t>const isDone = declaredDims.has(d);</w:t>
      </w:r>
    </w:p>
    <w:p>
      <w:pPr>
        <w:pStyle w:val="Code"/>
      </w:pPr>
      <w:r>
        <w:t xml:space="preserve"> 3301│ </w:t>
      </w:r>
      <w:r>
        <w:t>return (</w:t>
      </w:r>
    </w:p>
    <w:p>
      <w:pPr>
        <w:pStyle w:val="Code"/>
      </w:pPr>
      <w:r>
        <w:t xml:space="preserve"> 3302│ </w:t>
      </w:r>
      <w:r>
        <w:t>&lt;div key={d} className="rounded-xl border px-3 py-2" style={{ borderColor: 'rgba(200,155,93,0.2)', backgroundColor: 'rgba(200,155,93,0.08)' }}&gt;</w:t>
      </w:r>
    </w:p>
    <w:p>
      <w:pPr>
        <w:pStyle w:val="Code"/>
      </w:pPr>
      <w:r>
        <w:t xml:space="preserve"> 3303│ </w:t>
      </w:r>
      <w:r>
        <w:t>&lt;div className="psy-serif text-sm text-[var(--psy-ink)]"&gt;{dimName(d)}&lt;/div&gt;</w:t>
      </w:r>
    </w:p>
    <w:p>
      <w:pPr>
        <w:pStyle w:val="Code"/>
      </w:pPr>
      <w:r>
        <w:t xml:space="preserve"> 3304│ </w:t>
      </w:r>
      <w:r>
        <w:t>&lt;div className="mt-1 text-xs text-[var(--psy-ink-soft)]"&gt;{t.scoreLabel} {score.toFixed(1)} · {isDone ? t.doneLabel : (locale === 'en' ? `${t.targetPrefix} ${targets[d]} cards` : `目標 ${targets[d]} 張`)}&lt;/div&gt;</w:t>
      </w:r>
    </w:p>
    <w:p>
      <w:pPr>
        <w:pStyle w:val="Code"/>
      </w:pPr>
      <w:r>
        <w:t xml:space="preserve"> 3305│ </w:t>
      </w:r>
      <w:r>
        <w:t>&lt;/div&gt;</w:t>
      </w:r>
    </w:p>
    <w:p>
      <w:pPr>
        <w:pStyle w:val="Code"/>
      </w:pPr>
      <w:r>
        <w:t xml:space="preserve"> 3306│ </w:t>
      </w:r>
      <w:r>
        <w:t>);</w:t>
      </w:r>
    </w:p>
    <w:p>
      <w:pPr>
        <w:pStyle w:val="Code"/>
      </w:pPr>
      <w:r>
        <w:t xml:space="preserve"> 3307│ </w:t>
      </w:r>
      <w:r>
        <w:t>})}</w:t>
      </w:r>
    </w:p>
    <w:p>
      <w:pPr>
        <w:pStyle w:val="Code"/>
      </w:pPr>
      <w:r>
        <w:t xml:space="preserve"> 3308│ </w:t>
      </w:r>
      <w:r>
        <w:t>&lt;/div&gt;</w:t>
      </w:r>
    </w:p>
    <w:p>
      <w:pPr>
        <w:pStyle w:val="Code"/>
      </w:pPr>
      <w:r>
        <w:t xml:space="preserve"> 3309│ </w:t>
      </w:r>
      <w:r>
        <w:t>&lt;/div&gt;</w:t>
      </w:r>
    </w:p>
    <w:p>
      <w:pPr>
        <w:pStyle w:val="Code"/>
      </w:pPr>
      <w:r>
        <w:t xml:space="preserve"> 3310│ </w:t>
      </w:r>
      <w:r>
        <w:t>&lt;/MobileGameSheet&gt;</w:t>
      </w:r>
    </w:p>
    <w:p>
      <w:pPr>
        <w:pStyle w:val="Code"/>
      </w:pPr>
      <w:r>
        <w:t xml:space="preserve"> 3311│ </w:t>
      </w:r>
      <w:r>
        <w:t>&lt;MobileGameSheet</w:t>
      </w:r>
    </w:p>
    <w:p>
      <w:pPr>
        <w:pStyle w:val="Code"/>
      </w:pPr>
      <w:r>
        <w:t xml:space="preserve"> 3312│ </w:t>
      </w:r>
      <w:r>
        <w:t>title={t.sheetDeclaredTitle}</w:t>
      </w:r>
    </w:p>
    <w:p>
      <w:pPr>
        <w:pStyle w:val="Code"/>
      </w:pPr>
      <w:r>
        <w:t xml:space="preserve"> 3313│ </w:t>
      </w:r>
      <w:r>
        <w:t>open={mobileSheet === 'declared'}</w:t>
      </w:r>
    </w:p>
    <w:p>
      <w:pPr>
        <w:pStyle w:val="Code"/>
      </w:pPr>
      <w:r>
        <w:t xml:space="preserve"> 3314│ </w:t>
      </w:r>
      <w:r>
        <w:t>onClose={() =&gt; setMobileSheet(null)}</w:t>
      </w:r>
    </w:p>
    <w:p>
      <w:pPr>
        <w:pStyle w:val="Code"/>
      </w:pPr>
      <w:r>
        <w:t xml:space="preserve"> 3315│ </w:t>
      </w:r>
      <w:r>
        <w:t>variant="centered"</w:t>
      </w:r>
    </w:p>
    <w:p>
      <w:pPr>
        <w:pStyle w:val="Code"/>
      </w:pPr>
      <w:r>
        <w:t xml:space="preserve"> 3316│ </w:t>
      </w:r>
      <w:r>
        <w:t>&gt;</w:t>
      </w:r>
    </w:p>
    <w:p>
      <w:pPr>
        <w:pStyle w:val="Code"/>
      </w:pPr>
      <w:r>
        <w:t xml:space="preserve"> 3317│ </w:t>
      </w:r>
      <w:r>
        <w:t>{mePlayer.declaredSets.length &gt; 0 ? &lt;DeclaredArea declaredSets={mePlayer.declaredSets} locale={locale} overlayZIndex={98} expanded /&gt; : &lt;p className="text-sm text-[var(--psy-muted)]"&gt;{t.noArchiveYet}&lt;/p&gt;}</w:t>
      </w:r>
    </w:p>
    <w:p>
      <w:pPr>
        <w:pStyle w:val="Code"/>
      </w:pPr>
      <w:r>
        <w:t xml:space="preserve"> 3318│ </w:t>
      </w:r>
      <w:r>
        <w:t>&lt;/MobileGameSheet&gt;</w:t>
      </w:r>
    </w:p>
    <w:p>
      <w:pPr>
        <w:pStyle w:val="Code"/>
      </w:pPr>
      <w:r>
        <w:t xml:space="preserve"> 3319│ </w:t>
      </w:r>
      <w:r>
        <w:t>&lt;MobileGameSheet</w:t>
      </w:r>
    </w:p>
    <w:p>
      <w:pPr>
        <w:pStyle w:val="Code"/>
      </w:pPr>
      <w:r>
        <w:t xml:space="preserve"> 3320│ </w:t>
      </w:r>
      <w:r>
        <w:t>title={t.sheetLogTitle}</w:t>
      </w:r>
    </w:p>
    <w:p>
      <w:pPr>
        <w:pStyle w:val="Code"/>
      </w:pPr>
      <w:r>
        <w:t xml:space="preserve"> 3321│ </w:t>
      </w:r>
      <w:r>
        <w:t>open={mobileSheet === 'log'}</w:t>
      </w:r>
    </w:p>
    <w:p>
      <w:pPr>
        <w:pStyle w:val="Code"/>
      </w:pPr>
      <w:r>
        <w:t xml:space="preserve"> 3322│ </w:t>
      </w:r>
      <w:r>
        <w:t>onClose={() =&gt; setMobileSheet(null)}</w:t>
      </w:r>
    </w:p>
    <w:p>
      <w:pPr>
        <w:pStyle w:val="Code"/>
      </w:pPr>
      <w:r>
        <w:t xml:space="preserve"> 3323│ </w:t>
      </w:r>
      <w:r>
        <w:t>&gt;</w:t>
      </w:r>
    </w:p>
    <w:p>
      <w:pPr>
        <w:pStyle w:val="Code"/>
      </w:pPr>
      <w:r>
        <w:t xml:space="preserve"> 3324│ </w:t>
      </w:r>
      <w:r>
        <w:t>&lt;GameLog actions={gameState.actionLog as any} players={allPlayers} locale={locale} inline /&gt;</w:t>
      </w:r>
    </w:p>
    <w:p>
      <w:pPr>
        <w:pStyle w:val="Code"/>
      </w:pPr>
      <w:r>
        <w:t xml:space="preserve"> 3325│ </w:t>
      </w:r>
      <w:r>
        <w:t>&lt;/MobileGameSheet&gt;</w:t>
      </w:r>
    </w:p>
    <w:p>
      <w:pPr>
        <w:pStyle w:val="Code"/>
      </w:pPr>
      <w:r>
        <w:t xml:space="preserve"> 3326│ </w:t>
      </w:r>
      <w:r>
        <w:t>&lt;/&gt;</w:t>
      </w:r>
    </w:p>
    <w:p>
      <w:pPr>
        <w:pStyle w:val="Code"/>
      </w:pPr>
      <w:r>
        <w:t xml:space="preserve"> 3327│ </w:t>
      </w:r>
      <w:r>
        <w:t>)}</w:t>
      </w:r>
    </w:p>
    <w:p>
      <w:pPr>
        <w:pStyle w:val="Code"/>
      </w:pPr>
      <w:r>
        <w:t xml:space="preserve"> 3328│ </w:t>
      </w:r>
      <w:r>
        <w:t>&lt;/motion.div&gt;</w:t>
      </w:r>
    </w:p>
    <w:p>
      <w:pPr>
        <w:pStyle w:val="Code"/>
      </w:pPr>
      <w:r>
        <w:t xml:space="preserve"> 3329│ </w:t>
      </w:r>
      <w:r>
        <w:t>);</w:t>
      </w:r>
    </w:p>
    <w:p>
      <w:pPr>
        <w:pStyle w:val="Code"/>
      </w:pPr>
      <w:r>
        <w:t xml:space="preserve"> 3330│ </w:t>
      </w:r>
      <w:r>
        <w:t>}</w:t>
      </w:r>
    </w:p>
    <w:p>
      <w:pPr>
        <w:pStyle w:val="Code"/>
      </w:pPr>
      <w:r>
        <w:t xml:space="preserve"> 3331│ </w:t>
      </w:r>
      <w:r>
        <w:t>'use client';</w:t>
      </w:r>
    </w:p>
    <w:p>
      <w:pPr>
        <w:pStyle w:val="Code"/>
      </w:pPr>
      <w:r>
        <w:t xml:space="preserve"> 3332│ </w:t>
      </w:r>
      <w:r>
        <w:t>import { useEffect, useState } from 'react';</w:t>
      </w:r>
    </w:p>
    <w:p>
      <w:pPr>
        <w:pStyle w:val="Code"/>
      </w:pPr>
      <w:r>
        <w:t xml:space="preserve"> 3333│ </w:t>
      </w:r>
      <w:r>
        <w:t>import { useRouter } from 'next/navigation';</w:t>
      </w:r>
    </w:p>
    <w:p>
      <w:pPr>
        <w:pStyle w:val="Code"/>
      </w:pPr>
      <w:r>
        <w:t xml:space="preserve"> 3334│ </w:t>
      </w:r>
      <w:r>
        <w:t>import { motion } from 'framer-motion';</w:t>
      </w:r>
    </w:p>
    <w:p>
      <w:pPr>
        <w:pStyle w:val="Code"/>
      </w:pPr>
      <w:r>
        <w:t xml:space="preserve"> 3335│ </w:t>
      </w:r>
      <w:r>
        <w:t>import { usePlayerStore } from '@/stores/usePlayerStore';</w:t>
      </w:r>
    </w:p>
    <w:p>
      <w:pPr>
        <w:pStyle w:val="Code"/>
      </w:pPr>
      <w:r>
        <w:t xml:space="preserve"> 3336│ </w:t>
      </w:r>
      <w:r>
        <w:t>import { useAssessmentStore } from '@/stores/useAssessmentStore';</w:t>
      </w:r>
    </w:p>
    <w:p>
      <w:pPr>
        <w:pStyle w:val="Code"/>
      </w:pPr>
      <w:r>
        <w:t xml:space="preserve"> 3337│ </w:t>
      </w:r>
      <w:r>
        <w:t>import { useHydrated } from '@/stores/useHydration';</w:t>
      </w:r>
    </w:p>
    <w:p>
      <w:pPr>
        <w:pStyle w:val="Code"/>
      </w:pPr>
      <w:r>
        <w:t xml:space="preserve"> 3338│ </w:t>
      </w:r>
      <w:r>
        <w:t>import { usePvpStore } from '@/stores/usePvpStore';</w:t>
      </w:r>
    </w:p>
    <w:p>
      <w:pPr>
        <w:pStyle w:val="Code"/>
      </w:pPr>
      <w:r>
        <w:t xml:space="preserve"> 3339│ </w:t>
      </w:r>
      <w:r>
        <w:t>import { upsertPlayer, createRoom, joinRoom, leaveRoom, leaveAllRooms, getPlayerActiveRoom, STALE_ROOM_MS } from '@/lib/room-api';</w:t>
      </w:r>
    </w:p>
    <w:p>
      <w:pPr>
        <w:pStyle w:val="Code"/>
      </w:pPr>
      <w:r>
        <w:t xml:space="preserve"> 3340│ </w:t>
      </w:r>
      <w:r>
        <w:t>import { retryPendingSaves } from '@/lib/game-record';</w:t>
      </w:r>
    </w:p>
    <w:p>
      <w:pPr>
        <w:pStyle w:val="Code"/>
      </w:pPr>
      <w:r>
        <w:t xml:space="preserve"> 3341│ </w:t>
      </w:r>
      <w:r>
        <w:t>import { saveAssessmentResult, checkStudentIdExists } from '@/lib/assessment-record';</w:t>
      </w:r>
    </w:p>
    <w:p>
      <w:pPr>
        <w:pStyle w:val="Code"/>
      </w:pPr>
      <w:r>
        <w:t xml:space="preserve"> 3342│ </w:t>
      </w:r>
      <w:r>
        <w:t>import { normalizeStudentId, isValidStudentId, clamp } from '@/lib/utils';</w:t>
      </w:r>
    </w:p>
    <w:p>
      <w:pPr>
        <w:pStyle w:val="Code"/>
      </w:pPr>
      <w:r>
        <w:t xml:space="preserve"> 3343│ </w:t>
      </w:r>
      <w:r>
        <w:t>import { supabase } from '@/lib/supabase';</w:t>
      </w:r>
    </w:p>
    <w:p>
      <w:pPr>
        <w:pStyle w:val="Code"/>
      </w:pPr>
      <w:r>
        <w:t xml:space="preserve"> 3344│ </w:t>
      </w:r>
      <w:r>
        <w:t>import { PlayerInfo, DeckId } from '@/types/pvp';</w:t>
      </w:r>
    </w:p>
    <w:p>
      <w:pPr>
        <w:pStyle w:val="Code"/>
      </w:pPr>
      <w:r>
        <w:t xml:space="preserve"> 3345│ </w:t>
      </w:r>
      <w:r>
        <w:t>import { BigFiveScores, DIMENSIONS, RevealDifficulty } from '@/types';</w:t>
      </w:r>
    </w:p>
    <w:p>
      <w:pPr>
        <w:pStyle w:val="Code"/>
      </w:pPr>
      <w:r>
        <w:t xml:space="preserve"> 3346│ </w:t>
      </w:r>
      <w:r>
        <w:t>import { DIMENSION_META } from '@/data/dimensions';</w:t>
      </w:r>
    </w:p>
    <w:p>
      <w:pPr>
        <w:pStyle w:val="Code"/>
      </w:pPr>
      <w:r>
        <w:t xml:space="preserve"> 3347│ </w:t>
      </w:r>
      <w:r>
        <w:t>import { QUESTIONS } from '@/data/questions';</w:t>
      </w:r>
    </w:p>
    <w:p>
      <w:pPr>
        <w:pStyle w:val="Code"/>
      </w:pPr>
      <w:r>
        <w:t xml:space="preserve"> 3348│ </w:t>
      </w:r>
      <w:r>
        <w:t>import { DEFAULT_AVATAR } from '@/data/avatars';</w:t>
      </w:r>
    </w:p>
    <w:p>
      <w:pPr>
        <w:pStyle w:val="Code"/>
      </w:pPr>
      <w:r>
        <w:t xml:space="preserve"> 3349│ </w:t>
      </w:r>
      <w:r>
        <w:t>import { AvatarPicker } from '@/components/pvp/AvatarPicker';</w:t>
      </w:r>
    </w:p>
    <w:p>
      <w:pPr>
        <w:pStyle w:val="Code"/>
      </w:pPr>
      <w:r>
        <w:t xml:space="preserve"> 3350│ </w:t>
      </w:r>
      <w:r>
        <w:t>import { useLocaleStore, STRINGS } from '@/lib/i18n';</w:t>
      </w:r>
    </w:p>
    <w:p>
      <w:pPr>
        <w:pStyle w:val="Code"/>
      </w:pPr>
      <w:r>
        <w:t xml:space="preserve"> 3351│ </w:t>
      </w:r>
      <w:r>
        <w:t>const DECK_OPTIONS: { id: DeckId; name: string | null; nameKey?: 'deckCpaiName'; subKey: 'deckBigFiveSub' | 'deckHexacoSub' | 'deckCpaiSub'; locked: boolean }[] = [</w:t>
      </w:r>
    </w:p>
    <w:p>
      <w:pPr>
        <w:pStyle w:val="Code"/>
      </w:pPr>
      <w:r>
        <w:t xml:space="preserve"> 3352│ </w:t>
      </w:r>
      <w:r>
        <w:t>{ id: 'big-five', name: 'Big Five', subKey: 'deckBigFiveSub', locked: false },</w:t>
      </w:r>
    </w:p>
    <w:p>
      <w:pPr>
        <w:pStyle w:val="Code"/>
      </w:pPr>
      <w:r>
        <w:t xml:space="preserve"> 3353│ </w:t>
      </w:r>
      <w:r>
        <w:t>{ id: 'hexaco', name: 'HEXACO', subKey: 'deckHexacoSub', locked: true },</w:t>
      </w:r>
    </w:p>
    <w:p>
      <w:pPr>
        <w:pStyle w:val="Code"/>
      </w:pPr>
      <w:r>
        <w:t xml:space="preserve"> 3354│ </w:t>
      </w:r>
      <w:r>
        <w:t>{ id: 'cpai', name: null, nameKey: 'deckCpaiName', subKey: 'deckCpaiSub', locked: true },</w:t>
      </w:r>
    </w:p>
    <w:p>
      <w:pPr>
        <w:pStyle w:val="Code"/>
      </w:pPr>
      <w:r>
        <w:t xml:space="preserve"> 3355│ </w:t>
      </w:r>
      <w:r>
        <w:t>];</w:t>
      </w:r>
    </w:p>
    <w:p>
      <w:pPr>
        <w:pStyle w:val="Code"/>
      </w:pPr>
      <w:r>
        <w:t xml:space="preserve"> 3356│ </w:t>
      </w:r>
      <w:r>
        <w:t>type Tab = 'create' | 'join';</w:t>
      </w:r>
    </w:p>
    <w:p>
      <w:pPr>
        <w:pStyle w:val="Code"/>
      </w:pPr>
      <w:r>
        <w:t xml:space="preserve"> 3357│ </w:t>
      </w:r>
      <w:r>
        <w:t>export default function PvpLobbyPage() {</w:t>
      </w:r>
    </w:p>
    <w:p>
      <w:pPr>
        <w:pStyle w:val="Code"/>
      </w:pPr>
      <w:r>
        <w:t xml:space="preserve"> 3358│ </w:t>
      </w:r>
      <w:r>
        <w:t>const router = useRouter();</w:t>
      </w:r>
    </w:p>
    <w:p>
      <w:pPr>
        <w:pStyle w:val="Code"/>
      </w:pPr>
      <w:r>
        <w:t xml:space="preserve"> 3359│ </w:t>
      </w:r>
      <w:r>
        <w:t>const hydrated = useHydrated();</w:t>
      </w:r>
    </w:p>
    <w:p>
      <w:pPr>
        <w:pStyle w:val="Code"/>
      </w:pPr>
      <w:r>
        <w:t xml:space="preserve"> 3360│ </w:t>
      </w:r>
      <w:r>
        <w:t>const localeRaw = useLocaleStore((s) =&gt; s.locale);</w:t>
      </w:r>
    </w:p>
    <w:p>
      <w:pPr>
        <w:pStyle w:val="Code"/>
      </w:pPr>
      <w:r>
        <w:t xml:space="preserve"> 3361│ </w:t>
      </w:r>
      <w:r>
        <w:t>const locale = hydrated ? localeRaw : 'zh';</w:t>
      </w:r>
    </w:p>
    <w:p>
      <w:pPr>
        <w:pStyle w:val="Code"/>
      </w:pPr>
      <w:r>
        <w:t xml:space="preserve"> 3362│ </w:t>
      </w:r>
      <w:r>
        <w:t>const t = STRINGS[locale].pvpLobby;</w:t>
      </w:r>
    </w:p>
    <w:p>
      <w:pPr>
        <w:pStyle w:val="Code"/>
      </w:pPr>
      <w:r>
        <w:t xml:space="preserve"> 3363│ </w:t>
      </w:r>
      <w:r>
        <w:t>const { player, setPlayer } = usePlayerStore();</w:t>
      </w:r>
    </w:p>
    <w:p>
      <w:pPr>
        <w:pStyle w:val="Code"/>
      </w:pPr>
      <w:r>
        <w:t xml:space="preserve"> 3364│ </w:t>
      </w:r>
      <w:r>
        <w:t>const { bigFiveScores, setManualScores, studentId: assessedStudentId, setStudentId: persistStudentId } = useAssessmentStore();</w:t>
      </w:r>
    </w:p>
    <w:p>
      <w:pPr>
        <w:pStyle w:val="Code"/>
      </w:pPr>
      <w:r>
        <w:t xml:space="preserve"> 3365│ </w:t>
      </w:r>
      <w:r>
        <w:t>const [tab, setTab] = useState&lt;Tab&gt;('create');</w:t>
      </w:r>
    </w:p>
    <w:p>
      <w:pPr>
        <w:pStyle w:val="Code"/>
      </w:pPr>
      <w:r>
        <w:t xml:space="preserve"> 3366│ </w:t>
      </w:r>
      <w:r>
        <w:t>const [studentId, setStudentId] = useState(player?.studentId ?? '');</w:t>
      </w:r>
    </w:p>
    <w:p>
      <w:pPr>
        <w:pStyle w:val="Code"/>
      </w:pPr>
      <w:r>
        <w:t xml:space="preserve"> 3367│ </w:t>
      </w:r>
      <w:r>
        <w:t>const [studentIdConfirm, setStudentIdConfirm] = useState('');</w:t>
      </w:r>
    </w:p>
    <w:p>
      <w:pPr>
        <w:pStyle w:val="Code"/>
      </w:pPr>
      <w:r>
        <w:t xml:space="preserve"> 3368│ </w:t>
      </w:r>
      <w:r>
        <w:t>const validAssessedId = isValidStudentId(assessedStudentId ?? '');</w:t>
      </w:r>
    </w:p>
    <w:p>
      <w:pPr>
        <w:pStyle w:val="Code"/>
      </w:pPr>
      <w:r>
        <w:t xml:space="preserve"> 3369│ </w:t>
      </w:r>
      <w:r>
        <w:t>useEffect(() =&gt; {</w:t>
      </w:r>
    </w:p>
    <w:p>
      <w:pPr>
        <w:pStyle w:val="Code"/>
      </w:pPr>
      <w:r>
        <w:t xml:space="preserve"> 3370│ </w:t>
      </w:r>
      <w:r>
        <w:t>if (assessedStudentId &amp;&amp; !validAssessedId) persistStudentId('');</w:t>
      </w:r>
    </w:p>
    <w:p>
      <w:pPr>
        <w:pStyle w:val="Code"/>
      </w:pPr>
      <w:r>
        <w:t xml:space="preserve"> 3371│ </w:t>
      </w:r>
      <w:r>
        <w:t>}, [assessedStudentId, validAssessedId]);</w:t>
      </w:r>
    </w:p>
    <w:p>
      <w:pPr>
        <w:pStyle w:val="Code"/>
      </w:pPr>
      <w:r>
        <w:t xml:space="preserve"> 3372│ </w:t>
      </w:r>
      <w:r>
        <w:t>useEffect(() =&gt; {</w:t>
      </w:r>
    </w:p>
    <w:p>
      <w:pPr>
        <w:pStyle w:val="Code"/>
      </w:pPr>
      <w:r>
        <w:t xml:space="preserve"> 3373│ </w:t>
      </w:r>
      <w:r>
        <w:t>if (validAssessedId &amp;&amp; assessedStudentId &amp;&amp; !studentId) {</w:t>
      </w:r>
    </w:p>
    <w:p>
      <w:pPr>
        <w:pStyle w:val="Code"/>
      </w:pPr>
      <w:r>
        <w:t xml:space="preserve"> 3374│ </w:t>
      </w:r>
      <w:r>
        <w:t>setStudentId(assessedStudentId);</w:t>
      </w:r>
    </w:p>
    <w:p>
      <w:pPr>
        <w:pStyle w:val="Code"/>
      </w:pPr>
      <w:r>
        <w:t xml:space="preserve"> 3375│ </w:t>
      </w:r>
      <w:r>
        <w:t>setStudentIdConfirm(assessedStudentId);</w:t>
      </w:r>
    </w:p>
    <w:p>
      <w:pPr>
        <w:pStyle w:val="Code"/>
      </w:pPr>
      <w:r>
        <w:t xml:space="preserve"> 3376│ </w:t>
      </w:r>
      <w:r>
        <w:t>}</w:t>
      </w:r>
    </w:p>
    <w:p>
      <w:pPr>
        <w:pStyle w:val="Code"/>
      </w:pPr>
      <w:r>
        <w:t xml:space="preserve"> 3377│ </w:t>
      </w:r>
      <w:r>
        <w:t>}, [assessedStudentId, validAssessedId]);</w:t>
      </w:r>
    </w:p>
    <w:p>
      <w:pPr>
        <w:pStyle w:val="Code"/>
      </w:pPr>
      <w:r>
        <w:t xml:space="preserve"> 3378│ </w:t>
      </w:r>
      <w:r>
        <w:t>const [avatar, setAvatar] = useState(player?.avatar ?? DEFAULT_AVATAR);</w:t>
      </w:r>
    </w:p>
    <w:p>
      <w:pPr>
        <w:pStyle w:val="Code"/>
      </w:pPr>
      <w:r>
        <w:t xml:space="preserve"> 3379│ </w:t>
      </w:r>
      <w:r>
        <w:t>const [joinCode, setJoinCode] = useState('');</w:t>
      </w:r>
    </w:p>
    <w:p>
      <w:pPr>
        <w:pStyle w:val="Code"/>
      </w:pPr>
      <w:r>
        <w:t xml:space="preserve"> 3380│ </w:t>
      </w:r>
      <w:r>
        <w:t>const [maxPlayers, setMaxPlayers] = useState(3);</w:t>
      </w:r>
    </w:p>
    <w:p>
      <w:pPr>
        <w:pStyle w:val="Code"/>
      </w:pPr>
      <w:r>
        <w:t xml:space="preserve"> 3381│ </w:t>
      </w:r>
      <w:r>
        <w:t>const [totalRounds, setTotalRounds] = useState(5);</w:t>
      </w:r>
    </w:p>
    <w:p>
      <w:pPr>
        <w:pStyle w:val="Code"/>
      </w:pPr>
      <w:r>
        <w:t xml:space="preserve"> 3382│ </w:t>
      </w:r>
      <w:r>
        <w:t>const [deck, setDeck] = useState&lt;DeckId&gt;('big-five');</w:t>
      </w:r>
    </w:p>
    <w:p>
      <w:pPr>
        <w:pStyle w:val="Code"/>
      </w:pPr>
      <w:r>
        <w:t xml:space="preserve"> 3383│ </w:t>
      </w:r>
      <w:r>
        <w:t>const [difficulty, setDifficulty] = useState&lt;RevealDifficulty&gt;('open');</w:t>
      </w:r>
    </w:p>
    <w:p>
      <w:pPr>
        <w:pStyle w:val="Code"/>
      </w:pPr>
      <w:r>
        <w:t xml:space="preserve"> 3384│ </w:t>
      </w:r>
      <w:r>
        <w:t>const [loading, setLoading] = useState(false);</w:t>
      </w:r>
    </w:p>
    <w:p>
      <w:pPr>
        <w:pStyle w:val="Code"/>
      </w:pPr>
      <w:r>
        <w:t xml:space="preserve"> 3385│ </w:t>
      </w:r>
      <w:r>
        <w:t>const [error, setError] = useState('');</w:t>
      </w:r>
    </w:p>
    <w:p>
      <w:pPr>
        <w:pStyle w:val="Code"/>
      </w:pPr>
      <w:r>
        <w:t xml:space="preserve"> 3386│ </w:t>
      </w:r>
      <w:r>
        <w:t>const [showManualInput, setShowManualInput] = useState(false);</w:t>
      </w:r>
    </w:p>
    <w:p>
      <w:pPr>
        <w:pStyle w:val="Code"/>
      </w:pPr>
      <w:r>
        <w:t xml:space="preserve"> 3387│ </w:t>
      </w:r>
      <w:r>
        <w:t>const [manualDupWarn, setManualDupWarn] = useState(false);</w:t>
      </w:r>
    </w:p>
    <w:p>
      <w:pPr>
        <w:pStyle w:val="Code"/>
      </w:pPr>
      <w:r>
        <w:t xml:space="preserve"> 3388│ </w:t>
      </w:r>
      <w:r>
        <w:t>const [manualScoresInput, setManualScoresInput] = useState&lt;BigFiveScores&gt;({ O: 3.0, C: 3.0, E: 3.0, A: 3.0, N: 3.0 });</w:t>
      </w:r>
    </w:p>
    <w:p>
      <w:pPr>
        <w:pStyle w:val="Code"/>
      </w:pPr>
      <w:r>
        <w:t xml:space="preserve"> 3389│ </w:t>
      </w:r>
      <w:r>
        <w:t>const [rawInputs, setRawInputs] = useState&lt;Record&lt;string, string&gt;&gt;({ O: '3', C: '3', E: '3', A: '3', N: '3' });</w:t>
      </w:r>
    </w:p>
    <w:p>
      <w:pPr>
        <w:pStyle w:val="Code"/>
      </w:pPr>
      <w:r>
        <w:t xml:space="preserve"> 3390│ </w:t>
      </w:r>
      <w:r>
        <w:t>const [activeRoom, setActiveRoom] = useState&lt;{ code: string; status: string; roomId: string } | null&gt;(null);</w:t>
      </w:r>
    </w:p>
    <w:p>
      <w:pPr>
        <w:pStyle w:val="Code"/>
      </w:pPr>
      <w:r>
        <w:t xml:space="preserve"> 3391│ </w:t>
      </w:r>
      <w:r>
        <w:t>useEffect(() =&gt; {</w:t>
      </w:r>
    </w:p>
    <w:p>
      <w:pPr>
        <w:pStyle w:val="Code"/>
      </w:pPr>
      <w:r>
        <w:t xml:space="preserve"> 3392│ </w:t>
      </w:r>
      <w:r>
        <w:t>void retryPendingSaves();</w:t>
      </w:r>
    </w:p>
    <w:p>
      <w:pPr>
        <w:pStyle w:val="Code"/>
      </w:pPr>
      <w:r>
        <w:t xml:space="preserve"> 3393│ </w:t>
      </w:r>
      <w:r>
        <w:t>}, []);</w:t>
      </w:r>
    </w:p>
    <w:p>
      <w:pPr>
        <w:pStyle w:val="Code"/>
      </w:pPr>
      <w:r>
        <w:t xml:space="preserve"> 3394│ </w:t>
      </w:r>
      <w:r>
        <w:t>useEffect(() =&gt; {</w:t>
      </w:r>
    </w:p>
    <w:p>
      <w:pPr>
        <w:pStyle w:val="Code"/>
      </w:pPr>
      <w:r>
        <w:t xml:space="preserve"> 3395│ </w:t>
      </w:r>
      <w:r>
        <w:t>if (!player) return;</w:t>
      </w:r>
    </w:p>
    <w:p>
      <w:pPr>
        <w:pStyle w:val="Code"/>
      </w:pPr>
      <w:r>
        <w:t xml:space="preserve"> 3396│ </w:t>
      </w:r>
      <w:r>
        <w:t>let cancelled = false;</w:t>
      </w:r>
    </w:p>
    <w:p>
      <w:pPr>
        <w:pStyle w:val="Code"/>
      </w:pPr>
      <w:r>
        <w:t xml:space="preserve"> 3397│ </w:t>
      </w:r>
      <w:r>
        <w:t>(async () =&gt; {</w:t>
      </w:r>
    </w:p>
    <w:p>
      <w:pPr>
        <w:pStyle w:val="Code"/>
      </w:pPr>
      <w:r>
        <w:t xml:space="preserve"> 3398│ </w:t>
      </w:r>
      <w:r>
        <w:t>const { data, error } = await supabase</w:t>
      </w:r>
    </w:p>
    <w:p>
      <w:pPr>
        <w:pStyle w:val="Code"/>
      </w:pPr>
      <w:r>
        <w:t xml:space="preserve"> 3399│ </w:t>
      </w:r>
      <w:r>
        <w:t>.from('room_players')</w:t>
      </w:r>
    </w:p>
    <w:p>
      <w:pPr>
        <w:pStyle w:val="Code"/>
      </w:pPr>
      <w:r>
        <w:t xml:space="preserve"> 3400│ </w:t>
      </w:r>
      <w:r>
        <w:t>.select('room_id, rooms!inner(id, code, status, created_at)')</w:t>
      </w:r>
    </w:p>
    <w:p>
      <w:pPr>
        <w:pStyle w:val="Code"/>
      </w:pPr>
      <w:r>
        <w:t xml:space="preserve"> 3401│ </w:t>
      </w:r>
      <w:r>
        <w:t>.eq('player_id', player.id);</w:t>
      </w:r>
    </w:p>
    <w:p>
      <w:pPr>
        <w:pStyle w:val="Code"/>
      </w:pPr>
      <w:r>
        <w:t xml:space="preserve"> 3402│ </w:t>
      </w:r>
      <w:r>
        <w:t>if (cancelled || error) return;</w:t>
      </w:r>
    </w:p>
    <w:p>
      <w:pPr>
        <w:pStyle w:val="Code"/>
      </w:pPr>
      <w:r>
        <w:t xml:space="preserve"> 3403│ </w:t>
      </w:r>
      <w:r>
        <w:t>const rows = (data ?? []) as unknown as Array&lt;{</w:t>
      </w:r>
    </w:p>
    <w:p>
      <w:pPr>
        <w:pStyle w:val="Code"/>
      </w:pPr>
      <w:r>
        <w:t xml:space="preserve"> 3404│ </w:t>
      </w:r>
      <w:r>
        <w:t>rooms: { id: string; code: string; status: string; created_at: string } | { id: string; code: string; status: string; created_at: string }[] | null;</w:t>
      </w:r>
    </w:p>
    <w:p>
      <w:pPr>
        <w:pStyle w:val="Code"/>
      </w:pPr>
      <w:r>
        <w:t xml:space="preserve"> 3405│ </w:t>
      </w:r>
      <w:r>
        <w:t>}&gt;;</w:t>
      </w:r>
    </w:p>
    <w:p>
      <w:pPr>
        <w:pStyle w:val="Code"/>
      </w:pPr>
      <w:r>
        <w:t xml:space="preserve"> 3406│ </w:t>
      </w:r>
      <w:r>
        <w:t>const pickRoom = (r: typeof rows[number]) =&gt; (Array.isArray(r.rooms) ? r.rooms[0] : r.rooms);</w:t>
      </w:r>
    </w:p>
    <w:p>
      <w:pPr>
        <w:pStyle w:val="Code"/>
      </w:pPr>
      <w:r>
        <w:t xml:space="preserve"> 3407│ </w:t>
      </w:r>
      <w:r>
        <w:t>const cutoff = Date.now() - STALE_ROOM_MS;</w:t>
      </w:r>
    </w:p>
    <w:p>
      <w:pPr>
        <w:pStyle w:val="Code"/>
      </w:pPr>
      <w:r>
        <w:t xml:space="preserve"> 3408│ </w:t>
      </w:r>
      <w:r>
        <w:t>const active = rows</w:t>
      </w:r>
    </w:p>
    <w:p>
      <w:pPr>
        <w:pStyle w:val="Code"/>
      </w:pPr>
      <w:r>
        <w:t xml:space="preserve"> 3409│ </w:t>
      </w:r>
      <w:r>
        <w:t>.map(pickRoom)</w:t>
      </w:r>
    </w:p>
    <w:p>
      <w:pPr>
        <w:pStyle w:val="Code"/>
      </w:pPr>
      <w:r>
        <w:t xml:space="preserve"> 3410│ </w:t>
      </w:r>
      <w:r>
        <w:t>.find((room) =&gt; room &amp;&amp; (room.status === 'waiting' || room.status === 'playing')</w:t>
      </w:r>
    </w:p>
    <w:p>
      <w:pPr>
        <w:pStyle w:val="Code"/>
      </w:pPr>
      <w:r>
        <w:t xml:space="preserve"> 3411│ </w:t>
      </w:r>
      <w:r>
        <w:t>&amp;&amp; new Date(room.created_at).getTime() &gt;= cutoff);</w:t>
      </w:r>
    </w:p>
    <w:p>
      <w:pPr>
        <w:pStyle w:val="Code"/>
      </w:pPr>
      <w:r>
        <w:t xml:space="preserve"> 3412│ </w:t>
      </w:r>
      <w:r>
        <w:t>if (!active) {</w:t>
      </w:r>
    </w:p>
    <w:p>
      <w:pPr>
        <w:pStyle w:val="Code"/>
      </w:pPr>
      <w:r>
        <w:t xml:space="preserve"> 3413│ </w:t>
      </w:r>
      <w:r>
        <w:t>if (rows.length &gt; 0) {</w:t>
      </w:r>
    </w:p>
    <w:p>
      <w:pPr>
        <w:pStyle w:val="Code"/>
      </w:pPr>
      <w:r>
        <w:t xml:space="preserve"> 3414│ </w:t>
      </w:r>
      <w:r>
        <w:t>try { await leaveAllRooms(player.id); } catch {}</w:t>
      </w:r>
    </w:p>
    <w:p>
      <w:pPr>
        <w:pStyle w:val="Code"/>
      </w:pPr>
      <w:r>
        <w:t xml:space="preserve"> 3415│ </w:t>
      </w:r>
      <w:r>
        <w:t>}</w:t>
      </w:r>
    </w:p>
    <w:p>
      <w:pPr>
        <w:pStyle w:val="Code"/>
      </w:pPr>
      <w:r>
        <w:t xml:space="preserve"> 3416│ </w:t>
      </w:r>
      <w:r>
        <w:t>usePvpStore.getState().reset();</w:t>
      </w:r>
    </w:p>
    <w:p>
      <w:pPr>
        <w:pStyle w:val="Code"/>
      </w:pPr>
      <w:r>
        <w:t xml:space="preserve"> 3417│ </w:t>
      </w:r>
      <w:r>
        <w:t>return;</w:t>
      </w:r>
    </w:p>
    <w:p>
      <w:pPr>
        <w:pStyle w:val="Code"/>
      </w:pPr>
      <w:r>
        <w:t xml:space="preserve"> 3418│ </w:t>
      </w:r>
      <w:r>
        <w:t>}</w:t>
      </w:r>
    </w:p>
    <w:p>
      <w:pPr>
        <w:pStyle w:val="Code"/>
      </w:pPr>
      <w:r>
        <w:t xml:space="preserve"> 3419│ </w:t>
      </w:r>
      <w:r>
        <w:t>if (active.status === 'waiting') {</w:t>
      </w:r>
    </w:p>
    <w:p>
      <w:pPr>
        <w:pStyle w:val="Code"/>
      </w:pPr>
      <w:r>
        <w:t xml:space="preserve"> 3420│ </w:t>
      </w:r>
      <w:r>
        <w:t>router.replace(`/pvp/room/${active.code}`);</w:t>
      </w:r>
    </w:p>
    <w:p>
      <w:pPr>
        <w:pStyle w:val="Code"/>
      </w:pPr>
      <w:r>
        <w:t xml:space="preserve"> 3421│ </w:t>
      </w:r>
      <w:r>
        <w:t>return;</w:t>
      </w:r>
    </w:p>
    <w:p>
      <w:pPr>
        <w:pStyle w:val="Code"/>
      </w:pPr>
      <w:r>
        <w:t xml:space="preserve"> 3422│ </w:t>
      </w:r>
      <w:r>
        <w:t>}</w:t>
      </w:r>
    </w:p>
    <w:p>
      <w:pPr>
        <w:pStyle w:val="Code"/>
      </w:pPr>
      <w:r>
        <w:t xml:space="preserve"> 3423│ </w:t>
      </w:r>
      <w:r>
        <w:t>setActiveRoom({ code: active.code, status: active.status, roomId: active.id });</w:t>
      </w:r>
    </w:p>
    <w:p>
      <w:pPr>
        <w:pStyle w:val="Code"/>
      </w:pPr>
      <w:r>
        <w:t xml:space="preserve"> 3424│ </w:t>
      </w:r>
      <w:r>
        <w:t>})();</w:t>
      </w:r>
    </w:p>
    <w:p>
      <w:pPr>
        <w:pStyle w:val="Code"/>
      </w:pPr>
      <w:r>
        <w:t xml:space="preserve"> 3425│ </w:t>
      </w:r>
      <w:r>
        <w:t>return () =&gt; {</w:t>
      </w:r>
    </w:p>
    <w:p>
      <w:pPr>
        <w:pStyle w:val="Code"/>
      </w:pPr>
      <w:r>
        <w:t xml:space="preserve"> 3426│ </w:t>
      </w:r>
      <w:r>
        <w:t>cancelled = true;</w:t>
      </w:r>
    </w:p>
    <w:p>
      <w:pPr>
        <w:pStyle w:val="Code"/>
      </w:pPr>
      <w:r>
        <w:t xml:space="preserve"> 3427│ </w:t>
      </w:r>
      <w:r>
        <w:t>};</w:t>
      </w:r>
    </w:p>
    <w:p>
      <w:pPr>
        <w:pStyle w:val="Code"/>
      </w:pPr>
      <w:r>
        <w:t xml:space="preserve"> 3428│ </w:t>
      </w:r>
      <w:r>
        <w:t>}, [player, router]);</w:t>
      </w:r>
    </w:p>
    <w:p>
      <w:pPr>
        <w:pStyle w:val="Code"/>
      </w:pPr>
      <w:r>
        <w:t xml:space="preserve"> 3429│ </w:t>
      </w:r>
      <w:r>
        <w:t>function resumeActiveRoom() {</w:t>
      </w:r>
    </w:p>
    <w:p>
      <w:pPr>
        <w:pStyle w:val="Code"/>
      </w:pPr>
      <w:r>
        <w:t xml:space="preserve"> 3430│ </w:t>
      </w:r>
      <w:r>
        <w:t>if (!activeRoom) return;</w:t>
      </w:r>
    </w:p>
    <w:p>
      <w:pPr>
        <w:pStyle w:val="Code"/>
      </w:pPr>
      <w:r>
        <w:t xml:space="preserve"> 3431│ </w:t>
      </w:r>
      <w:r>
        <w:t>router.replace(activeRoom.status === 'playing' ? `/pvp/game/${activeRoom.code}` : `/pvp/room/${activeRoom.code}`);</w:t>
      </w:r>
    </w:p>
    <w:p>
      <w:pPr>
        <w:pStyle w:val="Code"/>
      </w:pPr>
      <w:r>
        <w:t xml:space="preserve"> 3432│ </w:t>
      </w:r>
      <w:r>
        <w:t>}</w:t>
      </w:r>
    </w:p>
    <w:p>
      <w:pPr>
        <w:pStyle w:val="Code"/>
      </w:pPr>
      <w:r>
        <w:t xml:space="preserve"> 3433│ </w:t>
      </w:r>
      <w:r>
        <w:t>async function leaveActiveRoom() {</w:t>
      </w:r>
    </w:p>
    <w:p>
      <w:pPr>
        <w:pStyle w:val="Code"/>
      </w:pPr>
      <w:r>
        <w:t xml:space="preserve"> 3434│ </w:t>
      </w:r>
      <w:r>
        <w:t>if (!activeRoom || !player) return;</w:t>
      </w:r>
    </w:p>
    <w:p>
      <w:pPr>
        <w:pStyle w:val="Code"/>
      </w:pPr>
      <w:r>
        <w:t xml:space="preserve"> 3435│ </w:t>
      </w:r>
      <w:r>
        <w:t>try {</w:t>
      </w:r>
    </w:p>
    <w:p>
      <w:pPr>
        <w:pStyle w:val="Code"/>
      </w:pPr>
      <w:r>
        <w:t xml:space="preserve"> 3436│ </w:t>
      </w:r>
      <w:r>
        <w:t>await leaveRoom(activeRoom.roomId, player.id);</w:t>
      </w:r>
    </w:p>
    <w:p>
      <w:pPr>
        <w:pStyle w:val="Code"/>
      </w:pPr>
      <w:r>
        <w:t xml:space="preserve"> 3437│ </w:t>
      </w:r>
      <w:r>
        <w:t>} catch {</w:t>
      </w:r>
    </w:p>
    <w:p>
      <w:pPr>
        <w:pStyle w:val="Code"/>
      </w:pPr>
      <w:r>
        <w:t xml:space="preserve"> 3438│ </w:t>
      </w:r>
      <w:r>
        <w:t>}</w:t>
      </w:r>
    </w:p>
    <w:p>
      <w:pPr>
        <w:pStyle w:val="Code"/>
      </w:pPr>
      <w:r>
        <w:t xml:space="preserve"> 3439│ </w:t>
      </w:r>
      <w:r>
        <w:t>usePvpStore.getState().reset();</w:t>
      </w:r>
    </w:p>
    <w:p>
      <w:pPr>
        <w:pStyle w:val="Code"/>
      </w:pPr>
      <w:r>
        <w:t xml:space="preserve"> 3440│ </w:t>
      </w:r>
      <w:r>
        <w:t>setActiveRoom(null);</w:t>
      </w:r>
    </w:p>
    <w:p>
      <w:pPr>
        <w:pStyle w:val="Code"/>
      </w:pPr>
      <w:r>
        <w:t xml:space="preserve"> 3441│ </w:t>
      </w:r>
      <w:r>
        <w:t>}</w:t>
      </w:r>
    </w:p>
    <w:p>
      <w:pPr>
        <w:pStyle w:val="Code"/>
      </w:pPr>
      <w:r>
        <w:t xml:space="preserve"> 3442│ </w:t>
      </w:r>
      <w:r>
        <w:t>if (!hydrated) {</w:t>
      </w:r>
    </w:p>
    <w:p>
      <w:pPr>
        <w:pStyle w:val="Code"/>
      </w:pPr>
      <w:r>
        <w:t xml:space="preserve"> 3443│ </w:t>
      </w:r>
      <w:r>
        <w:t>return (</w:t>
      </w:r>
    </w:p>
    <w:p>
      <w:pPr>
        <w:pStyle w:val="Code"/>
      </w:pPr>
      <w:r>
        <w:t xml:space="preserve"> 3444│ </w:t>
      </w:r>
      <w:r>
        <w:t>&lt;div className="flex flex-1 items-center justify-center"&gt;</w:t>
      </w:r>
    </w:p>
    <w:p>
      <w:pPr>
        <w:pStyle w:val="Code"/>
      </w:pPr>
      <w:r>
        <w:t xml:space="preserve"> 3445│ </w:t>
      </w:r>
      <w:r>
        <w:t>&lt;p className="psy-serif text-[var(--psy-muted)]"&gt;{t.loading}&lt;/p&gt;</w:t>
      </w:r>
    </w:p>
    <w:p>
      <w:pPr>
        <w:pStyle w:val="Code"/>
      </w:pPr>
      <w:r>
        <w:t xml:space="preserve"> 3446│ </w:t>
      </w:r>
      <w:r>
        <w:t>&lt;/div&gt;</w:t>
      </w:r>
    </w:p>
    <w:p>
      <w:pPr>
        <w:pStyle w:val="Code"/>
      </w:pPr>
      <w:r>
        <w:t xml:space="preserve"> 3447│ </w:t>
      </w:r>
      <w:r>
        <w:t>);</w:t>
      </w:r>
    </w:p>
    <w:p>
      <w:pPr>
        <w:pStyle w:val="Code"/>
      </w:pPr>
      <w:r>
        <w:t xml:space="preserve"> 3448│ </w:t>
      </w:r>
      <w:r>
        <w:t>}</w:t>
      </w:r>
    </w:p>
    <w:p>
      <w:pPr>
        <w:pStyle w:val="Code"/>
      </w:pPr>
      <w:r>
        <w:t xml:space="preserve"> 3449│ </w:t>
      </w:r>
      <w:r>
        <w:t>const effectiveStudentId = normalizeStudentId((validAssessedId ? assessedStudentId : studentId) || '');</w:t>
      </w:r>
    </w:p>
    <w:p>
      <w:pPr>
        <w:pStyle w:val="Code"/>
      </w:pPr>
      <w:r>
        <w:t xml:space="preserve"> 3450│ </w:t>
      </w:r>
      <w:r>
        <w:t>async function ensurePlayer() {</w:t>
      </w:r>
    </w:p>
    <w:p>
      <w:pPr>
        <w:pStyle w:val="Code"/>
      </w:pPr>
      <w:r>
        <w:t xml:space="preserve"> 3451│ </w:t>
      </w:r>
      <w:r>
        <w:t>const sid = effectiveStudentId;</w:t>
      </w:r>
    </w:p>
    <w:p>
      <w:pPr>
        <w:pStyle w:val="Code"/>
      </w:pPr>
      <w:r>
        <w:t xml:space="preserve"> 3452│ </w:t>
      </w:r>
      <w:r>
        <w:t>const prevId = usePlayerStore.getState().player?.id;</w:t>
      </w:r>
    </w:p>
    <w:p>
      <w:pPr>
        <w:pStyle w:val="Code"/>
      </w:pPr>
      <w:r>
        <w:t xml:space="preserve"> 3453│ </w:t>
      </w:r>
      <w:r>
        <w:t>if (prevId &amp;&amp; prevId !== sid) {</w:t>
      </w:r>
    </w:p>
    <w:p>
      <w:pPr>
        <w:pStyle w:val="Code"/>
      </w:pPr>
      <w:r>
        <w:t xml:space="preserve"> 3454│ </w:t>
      </w:r>
      <w:r>
        <w:t>try { await leaveAllRooms(prevId); } catch {}</w:t>
      </w:r>
    </w:p>
    <w:p>
      <w:pPr>
        <w:pStyle w:val="Code"/>
      </w:pPr>
      <w:r>
        <w:t xml:space="preserve"> 3455│ </w:t>
      </w:r>
      <w:r>
        <w:t>usePvpStore.getState().reset();</w:t>
      </w:r>
    </w:p>
    <w:p>
      <w:pPr>
        <w:pStyle w:val="Code"/>
      </w:pPr>
      <w:r>
        <w:t xml:space="preserve"> 3456│ </w:t>
      </w:r>
      <w:r>
        <w:t>}</w:t>
      </w:r>
    </w:p>
    <w:p>
      <w:pPr>
        <w:pStyle w:val="Code"/>
      </w:pPr>
      <w:r>
        <w:t xml:space="preserve"> 3457│ </w:t>
      </w:r>
      <w:r>
        <w:t>if (sid &amp;&amp; sid !== assessedStudentId) persistStudentId(sid);</w:t>
      </w:r>
    </w:p>
    <w:p>
      <w:pPr>
        <w:pStyle w:val="Code"/>
      </w:pPr>
      <w:r>
        <w:t xml:space="preserve"> 3458│ </w:t>
      </w:r>
      <w:r>
        <w:t>const info: PlayerInfo = { id: sid, studentId: sid, bigFive: bigFiveScores, avatar };</w:t>
      </w:r>
    </w:p>
    <w:p>
      <w:pPr>
        <w:pStyle w:val="Code"/>
      </w:pPr>
      <w:r>
        <w:t xml:space="preserve"> 3459│ </w:t>
      </w:r>
      <w:r>
        <w:t>await upsertPlayer(info);</w:t>
      </w:r>
    </w:p>
    <w:p>
      <w:pPr>
        <w:pStyle w:val="Code"/>
      </w:pPr>
      <w:r>
        <w:t xml:space="preserve"> 3460│ </w:t>
      </w:r>
      <w:r>
        <w:t>setPlayer(info);</w:t>
      </w:r>
    </w:p>
    <w:p>
      <w:pPr>
        <w:pStyle w:val="Code"/>
      </w:pPr>
      <w:r>
        <w:t xml:space="preserve"> 3461│ </w:t>
      </w:r>
      <w:r>
        <w:t>return info;</w:t>
      </w:r>
    </w:p>
    <w:p>
      <w:pPr>
        <w:pStyle w:val="Code"/>
      </w:pPr>
      <w:r>
        <w:t xml:space="preserve"> 3462│ </w:t>
      </w:r>
      <w:r>
        <w:t>}</w:t>
      </w:r>
    </w:p>
    <w:p>
      <w:pPr>
        <w:pStyle w:val="Code"/>
      </w:pPr>
      <w:r>
        <w:t xml:space="preserve"> 3463│ </w:t>
      </w:r>
      <w:r>
        <w:t>async function collisionCheck(id: string): Promise&lt;string | null&gt; {</w:t>
      </w:r>
    </w:p>
    <w:p>
      <w:pPr>
        <w:pStyle w:val="Code"/>
      </w:pPr>
      <w:r>
        <w:t xml:space="preserve"> 3464│ </w:t>
      </w:r>
      <w:r>
        <w:t>const active = await getPlayerActiveRoom(id);</w:t>
      </w:r>
    </w:p>
    <w:p>
      <w:pPr>
        <w:pStyle w:val="Code"/>
      </w:pPr>
      <w:r>
        <w:t xml:space="preserve"> 3465│ </w:t>
      </w:r>
      <w:r>
        <w:t>if (!active) return null;</w:t>
      </w:r>
    </w:p>
    <w:p>
      <w:pPr>
        <w:pStyle w:val="Code"/>
      </w:pPr>
      <w:r>
        <w:t xml:space="preserve"> 3466│ </w:t>
      </w:r>
      <w:r>
        <w:t>const localId = player?.id;</w:t>
      </w:r>
    </w:p>
    <w:p>
      <w:pPr>
        <w:pStyle w:val="Code"/>
      </w:pPr>
      <w:r>
        <w:t xml:space="preserve"> 3467│ </w:t>
      </w:r>
      <w:r>
        <w:t>if (localId === id &amp;&amp; activeRoom?.code === active.code) return null;</w:t>
      </w:r>
    </w:p>
    <w:p>
      <w:pPr>
        <w:pStyle w:val="Code"/>
      </w:pPr>
      <w:r>
        <w:t xml:space="preserve"> 3468│ </w:t>
      </w:r>
      <w:r>
        <w:t>return `${t.alreadyInRoomA}${id}${t.alreadyInRoomB}${active.code}${t.alreadyInRoomC}${active.status === 'playing' ? t.playingWord : t.waitingWord}${t.alreadyInRoomD}`;</w:t>
      </w:r>
    </w:p>
    <w:p>
      <w:pPr>
        <w:pStyle w:val="Code"/>
      </w:pPr>
      <w:r>
        <w:t xml:space="preserve"> 3469│ </w:t>
      </w:r>
      <w:r>
        <w:t>}</w:t>
      </w:r>
    </w:p>
    <w:p>
      <w:pPr>
        <w:pStyle w:val="Code"/>
      </w:pPr>
      <w:r>
        <w:t xml:space="preserve"> 3470│ </w:t>
      </w:r>
      <w:r>
        <w:t>async function handleCreate() {</w:t>
      </w:r>
    </w:p>
    <w:p>
      <w:pPr>
        <w:pStyle w:val="Code"/>
      </w:pPr>
      <w:r>
        <w:t xml:space="preserve"> 3471│ </w:t>
      </w:r>
      <w:r>
        <w:t>if (!effectiveStudentId) { setError(t.enterStudentId); return; }</w:t>
      </w:r>
    </w:p>
    <w:p>
      <w:pPr>
        <w:pStyle w:val="Code"/>
      </w:pPr>
      <w:r>
        <w:t xml:space="preserve"> 3472│ </w:t>
      </w:r>
      <w:r>
        <w:t>if (!validAssessedId &amp;&amp; !isValidStudentId(studentId)) { setError(t.idLen); return; }</w:t>
      </w:r>
    </w:p>
    <w:p>
      <w:pPr>
        <w:pStyle w:val="Code"/>
      </w:pPr>
      <w:r>
        <w:t xml:space="preserve"> 3473│ </w:t>
      </w:r>
      <w:r>
        <w:t>if (!validAssessedId &amp;&amp; normalizeStudentId(studentId) !== normalizeStudentId(studentIdConfirm)) { setError(t.idMismatch); return; }</w:t>
      </w:r>
    </w:p>
    <w:p>
      <w:pPr>
        <w:pStyle w:val="Code"/>
      </w:pPr>
      <w:r>
        <w:t xml:space="preserve"> 3474│ </w:t>
      </w:r>
      <w:r>
        <w:t>setLoading(true);</w:t>
      </w:r>
    </w:p>
    <w:p>
      <w:pPr>
        <w:pStyle w:val="Code"/>
      </w:pPr>
      <w:r>
        <w:t xml:space="preserve"> 3475│ </w:t>
      </w:r>
      <w:r>
        <w:t>setError('');</w:t>
      </w:r>
    </w:p>
    <w:p>
      <w:pPr>
        <w:pStyle w:val="Code"/>
      </w:pPr>
      <w:r>
        <w:t xml:space="preserve"> 3476│ </w:t>
      </w:r>
      <w:r>
        <w:t>try {</w:t>
      </w:r>
    </w:p>
    <w:p>
      <w:pPr>
        <w:pStyle w:val="Code"/>
      </w:pPr>
      <w:r>
        <w:t xml:space="preserve"> 3477│ </w:t>
      </w:r>
      <w:r>
        <w:t>const sid = effectiveStudentId;</w:t>
      </w:r>
    </w:p>
    <w:p>
      <w:pPr>
        <w:pStyle w:val="Code"/>
      </w:pPr>
      <w:r>
        <w:t xml:space="preserve"> 3478│ </w:t>
      </w:r>
      <w:r>
        <w:t>const conflict = await collisionCheck(sid);</w:t>
      </w:r>
    </w:p>
    <w:p>
      <w:pPr>
        <w:pStyle w:val="Code"/>
      </w:pPr>
      <w:r>
        <w:t xml:space="preserve"> 3479│ </w:t>
      </w:r>
      <w:r>
        <w:t>if (conflict) { setError(conflict); setLoading(false); return; }</w:t>
      </w:r>
    </w:p>
    <w:p>
      <w:pPr>
        <w:pStyle w:val="Code"/>
      </w:pPr>
      <w:r>
        <w:t xml:space="preserve"> 3480│ </w:t>
      </w:r>
      <w:r>
        <w:t>const info = await ensurePlayer();</w:t>
      </w:r>
    </w:p>
    <w:p>
      <w:pPr>
        <w:pStyle w:val="Code"/>
      </w:pPr>
      <w:r>
        <w:t xml:space="preserve"> 3481│ </w:t>
      </w:r>
      <w:r>
        <w:t>await leaveAllRooms(info.id);</w:t>
      </w:r>
    </w:p>
    <w:p>
      <w:pPr>
        <w:pStyle w:val="Code"/>
      </w:pPr>
      <w:r>
        <w:t xml:space="preserve"> 3482│ </w:t>
      </w:r>
      <w:r>
        <w:t>usePvpStore.getState().reset();</w:t>
      </w:r>
    </w:p>
    <w:p>
      <w:pPr>
        <w:pStyle w:val="Code"/>
      </w:pPr>
      <w:r>
        <w:t xml:space="preserve"> 3483│ </w:t>
      </w:r>
      <w:r>
        <w:t>const room = await createRoom(info.id, { maxPlayers, totalRounds, deck, difficulty }, info.avatar);</w:t>
      </w:r>
    </w:p>
    <w:p>
      <w:pPr>
        <w:pStyle w:val="Code"/>
      </w:pPr>
      <w:r>
        <w:t xml:space="preserve"> 3484│ </w:t>
      </w:r>
      <w:r>
        <w:t>router.push(`/pvp/room/${room.code}`);</w:t>
      </w:r>
    </w:p>
    <w:p>
      <w:pPr>
        <w:pStyle w:val="Code"/>
      </w:pPr>
      <w:r>
        <w:t xml:space="preserve"> 3485│ </w:t>
      </w:r>
      <w:r>
        <w:t>} catch (e: any) {</w:t>
      </w:r>
    </w:p>
    <w:p>
      <w:pPr>
        <w:pStyle w:val="Code"/>
      </w:pPr>
      <w:r>
        <w:t xml:space="preserve"> 3486│ </w:t>
      </w:r>
      <w:r>
        <w:t>setError(e.message ?? t.createFailed);</w:t>
      </w:r>
    </w:p>
    <w:p>
      <w:pPr>
        <w:pStyle w:val="Code"/>
      </w:pPr>
      <w:r>
        <w:t xml:space="preserve"> 3487│ </w:t>
      </w:r>
      <w:r>
        <w:t>} finally {</w:t>
      </w:r>
    </w:p>
    <w:p>
      <w:pPr>
        <w:pStyle w:val="Code"/>
      </w:pPr>
      <w:r>
        <w:t xml:space="preserve"> 3488│ </w:t>
      </w:r>
      <w:r>
        <w:t>setLoading(false);</w:t>
      </w:r>
    </w:p>
    <w:p>
      <w:pPr>
        <w:pStyle w:val="Code"/>
      </w:pPr>
      <w:r>
        <w:t xml:space="preserve"> 3489│ </w:t>
      </w:r>
      <w:r>
        <w:t>}</w:t>
      </w:r>
    </w:p>
    <w:p>
      <w:pPr>
        <w:pStyle w:val="Code"/>
      </w:pPr>
      <w:r>
        <w:t xml:space="preserve"> 3490│ </w:t>
      </w:r>
      <w:r>
        <w:t>}</w:t>
      </w:r>
    </w:p>
    <w:p>
      <w:pPr>
        <w:pStyle w:val="Code"/>
      </w:pPr>
      <w:r>
        <w:t xml:space="preserve"> 3491│ </w:t>
      </w:r>
      <w:r>
        <w:t>async function handleJoin() {</w:t>
      </w:r>
    </w:p>
    <w:p>
      <w:pPr>
        <w:pStyle w:val="Code"/>
      </w:pPr>
      <w:r>
        <w:t xml:space="preserve"> 3492│ </w:t>
      </w:r>
      <w:r>
        <w:t>if (!effectiveStudentId) { setError(t.enterStudentId); return; }</w:t>
      </w:r>
    </w:p>
    <w:p>
      <w:pPr>
        <w:pStyle w:val="Code"/>
      </w:pPr>
      <w:r>
        <w:t xml:space="preserve"> 3493│ </w:t>
      </w:r>
      <w:r>
        <w:t>if (!validAssessedId &amp;&amp; !isValidStudentId(studentId)) { setError(t.idLen); return; }</w:t>
      </w:r>
    </w:p>
    <w:p>
      <w:pPr>
        <w:pStyle w:val="Code"/>
      </w:pPr>
      <w:r>
        <w:t xml:space="preserve"> 3494│ </w:t>
      </w:r>
      <w:r>
        <w:t>if (!validAssessedId &amp;&amp; normalizeStudentId(studentId) !== normalizeStudentId(studentIdConfirm)) { setError(t.idMismatch); return; }</w:t>
      </w:r>
    </w:p>
    <w:p>
      <w:pPr>
        <w:pStyle w:val="Code"/>
      </w:pPr>
      <w:r>
        <w:t xml:space="preserve"> 3495│ </w:t>
      </w:r>
      <w:r>
        <w:t>if (joinCode.length !== 4) { setError(t.enter4Code); return; }</w:t>
      </w:r>
    </w:p>
    <w:p>
      <w:pPr>
        <w:pStyle w:val="Code"/>
      </w:pPr>
      <w:r>
        <w:t xml:space="preserve"> 3496│ </w:t>
      </w:r>
      <w:r>
        <w:t>setLoading(true);</w:t>
      </w:r>
    </w:p>
    <w:p>
      <w:pPr>
        <w:pStyle w:val="Code"/>
      </w:pPr>
      <w:r>
        <w:t xml:space="preserve"> 3497│ </w:t>
      </w:r>
      <w:r>
        <w:t>setError('');</w:t>
      </w:r>
    </w:p>
    <w:p>
      <w:pPr>
        <w:pStyle w:val="Code"/>
      </w:pPr>
      <w:r>
        <w:t xml:space="preserve"> 3498│ </w:t>
      </w:r>
      <w:r>
        <w:t>try {</w:t>
      </w:r>
    </w:p>
    <w:p>
      <w:pPr>
        <w:pStyle w:val="Code"/>
      </w:pPr>
      <w:r>
        <w:t xml:space="preserve"> 3499│ </w:t>
      </w:r>
      <w:r>
        <w:t>const sid = effectiveStudentId;</w:t>
      </w:r>
    </w:p>
    <w:p>
      <w:pPr>
        <w:pStyle w:val="Code"/>
      </w:pPr>
      <w:r>
        <w:t xml:space="preserve"> 3500│ </w:t>
      </w:r>
      <w:r>
        <w:t>const conflict = await collisionCheck(sid);</w:t>
      </w:r>
    </w:p>
    <w:p>
      <w:pPr>
        <w:pStyle w:val="Code"/>
      </w:pPr>
      <w:r>
        <w:t xml:space="preserve"> 3501│ </w:t>
      </w:r>
      <w:r>
        <w:t>if (conflict) { setError(conflict); setLoading(false); return; }</w:t>
      </w:r>
    </w:p>
    <w:p>
      <w:pPr>
        <w:pStyle w:val="Code"/>
      </w:pPr>
      <w:r>
        <w:t xml:space="preserve"> 3502│ </w:t>
      </w:r>
      <w:r>
        <w:t>const info = await ensurePlayer();</w:t>
      </w:r>
    </w:p>
    <w:p>
      <w:pPr>
        <w:pStyle w:val="Code"/>
      </w:pPr>
      <w:r>
        <w:t xml:space="preserve"> 3503│ </w:t>
      </w:r>
      <w:r>
        <w:t>await leaveAllRooms(info.id);</w:t>
      </w:r>
    </w:p>
    <w:p>
      <w:pPr>
        <w:pStyle w:val="Code"/>
      </w:pPr>
      <w:r>
        <w:t xml:space="preserve"> 3504│ </w:t>
      </w:r>
      <w:r>
        <w:t>usePvpStore.getState().reset();</w:t>
      </w:r>
    </w:p>
    <w:p>
      <w:pPr>
        <w:pStyle w:val="Code"/>
      </w:pPr>
      <w:r>
        <w:t xml:space="preserve"> 3505│ </w:t>
      </w:r>
      <w:r>
        <w:t>await joinRoom(joinCode, info.id, info.avatar);</w:t>
      </w:r>
    </w:p>
    <w:p>
      <w:pPr>
        <w:pStyle w:val="Code"/>
      </w:pPr>
      <w:r>
        <w:t xml:space="preserve"> 3506│ </w:t>
      </w:r>
      <w:r>
        <w:t>router.push(`/pvp/room/${joinCode}`);</w:t>
      </w:r>
    </w:p>
    <w:p>
      <w:pPr>
        <w:pStyle w:val="Code"/>
      </w:pPr>
      <w:r>
        <w:t xml:space="preserve"> 3507│ </w:t>
      </w:r>
      <w:r>
        <w:t>} catch (e: any) {</w:t>
      </w:r>
    </w:p>
    <w:p>
      <w:pPr>
        <w:pStyle w:val="Code"/>
      </w:pPr>
      <w:r>
        <w:t xml:space="preserve"> 3508│ </w:t>
      </w:r>
      <w:r>
        <w:t>setError(e.message ?? t.joinFailed);</w:t>
      </w:r>
    </w:p>
    <w:p>
      <w:pPr>
        <w:pStyle w:val="Code"/>
      </w:pPr>
      <w:r>
        <w:t xml:space="preserve"> 3509│ </w:t>
      </w:r>
      <w:r>
        <w:t>} finally {</w:t>
      </w:r>
    </w:p>
    <w:p>
      <w:pPr>
        <w:pStyle w:val="Code"/>
      </w:pPr>
      <w:r>
        <w:t xml:space="preserve"> 3510│ </w:t>
      </w:r>
      <w:r>
        <w:t>setLoading(false);</w:t>
      </w:r>
    </w:p>
    <w:p>
      <w:pPr>
        <w:pStyle w:val="Code"/>
      </w:pPr>
      <w:r>
        <w:t xml:space="preserve"> 3511│ </w:t>
      </w:r>
      <w:r>
        <w:t>}</w:t>
      </w:r>
    </w:p>
    <w:p>
      <w:pPr>
        <w:pStyle w:val="Code"/>
      </w:pPr>
      <w:r>
        <w:t xml:space="preserve"> 3512│ </w:t>
      </w:r>
      <w:r>
        <w:t>}</w:t>
      </w:r>
    </w:p>
    <w:p>
      <w:pPr>
        <w:pStyle w:val="Code"/>
      </w:pPr>
      <w:r>
        <w:t xml:space="preserve"> 3513│ </w:t>
      </w:r>
      <w:r>
        <w:t>const idMismatch = studentIdConfirm.length &gt; 0 &amp;&amp; studentIdConfirm !== studentId;</w:t>
      </w:r>
    </w:p>
    <w:p>
      <w:pPr>
        <w:pStyle w:val="Code"/>
      </w:pPr>
      <w:r>
        <w:t xml:space="preserve"> 3514│ </w:t>
      </w:r>
      <w:r>
        <w:t>return (</w:t>
      </w:r>
    </w:p>
    <w:p>
      <w:pPr>
        <w:pStyle w:val="Code"/>
      </w:pPr>
      <w:r>
        <w:t xml:space="preserve"> 3515│ </w:t>
      </w:r>
      <w:r>
        <w:t>&lt;div className="flex flex-1 flex-col items-center px-6 py-10"&gt;</w:t>
      </w:r>
    </w:p>
    <w:p>
      <w:pPr>
        <w:pStyle w:val="Code"/>
      </w:pPr>
      <w:r>
        <w:t xml:space="preserve"> 3516│ </w:t>
      </w:r>
      <w:r>
        <w:t>&lt;motion.div</w:t>
      </w:r>
    </w:p>
    <w:p>
      <w:pPr>
        <w:pStyle w:val="Code"/>
      </w:pPr>
      <w:r>
        <w:t xml:space="preserve"> 3517│ </w:t>
      </w:r>
      <w:r>
        <w:t>initial={{ opacity: 0, y: 16 }}</w:t>
      </w:r>
    </w:p>
    <w:p>
      <w:pPr>
        <w:pStyle w:val="Code"/>
      </w:pPr>
      <w:r>
        <w:t xml:space="preserve"> 3518│ </w:t>
      </w:r>
      <w:r>
        <w:t>animate={{ opacity: 1, y: 0 }}</w:t>
      </w:r>
    </w:p>
    <w:p>
      <w:pPr>
        <w:pStyle w:val="Code"/>
      </w:pPr>
      <w:r>
        <w:t xml:space="preserve"> 3519│ </w:t>
      </w:r>
      <w:r>
        <w:t>className="w-full max-w-2xl space-y-8"</w:t>
      </w:r>
    </w:p>
    <w:p>
      <w:pPr>
        <w:pStyle w:val="Code"/>
      </w:pPr>
      <w:r>
        <w:t xml:space="preserve"> 3520│ </w:t>
      </w:r>
      <w:r>
        <w:t>&gt;</w:t>
      </w:r>
    </w:p>
    <w:p>
      <w:pPr>
        <w:pStyle w:val="Code"/>
      </w:pPr>
      <w:r>
        <w:t xml:space="preserve"> 3521│ </w:t>
      </w:r>
      <w:r>
        <w:t>&lt;div className="space-y-3"&gt;</w:t>
      </w:r>
    </w:p>
    <w:p>
      <w:pPr>
        <w:pStyle w:val="Code"/>
      </w:pPr>
      <w:r>
        <w:t xml:space="preserve"> 3522│ </w:t>
      </w:r>
      <w:r>
        <w:t>&lt;button</w:t>
      </w:r>
    </w:p>
    <w:p>
      <w:pPr>
        <w:pStyle w:val="Code"/>
      </w:pPr>
      <w:r>
        <w:t xml:space="preserve"> 3523│ </w:t>
      </w:r>
      <w:r>
        <w:t>onClick={() =&gt; router.push('/')}</w:t>
      </w:r>
    </w:p>
    <w:p>
      <w:pPr>
        <w:pStyle w:val="Code"/>
      </w:pPr>
      <w:r>
        <w:t xml:space="preserve"> 3524│ </w:t>
      </w:r>
      <w:r>
        <w:t>className="text-sm text-[var(--psy-muted)] underline decoration-[rgba(200,155,93,0.28)] underline-offset-4 transition hover:text-[var(--psy-ink-soft)]"</w:t>
      </w:r>
    </w:p>
    <w:p>
      <w:pPr>
        <w:pStyle w:val="Code"/>
      </w:pPr>
      <w:r>
        <w:t xml:space="preserve"> 3525│ </w:t>
      </w:r>
      <w:r>
        <w:t>&gt;</w:t>
      </w:r>
    </w:p>
    <w:p>
      <w:pPr>
        <w:pStyle w:val="Code"/>
      </w:pPr>
      <w:r>
        <w:t xml:space="preserve"> 3526│ </w:t>
      </w:r>
      <w:r>
        <w:t>{t.backHome}</w:t>
      </w:r>
    </w:p>
    <w:p>
      <w:pPr>
        <w:pStyle w:val="Code"/>
      </w:pPr>
      <w:r>
        <w:t xml:space="preserve"> 3527│ </w:t>
      </w:r>
      <w:r>
        <w:t>&lt;/button&gt;</w:t>
      </w:r>
    </w:p>
    <w:p>
      <w:pPr>
        <w:pStyle w:val="Code"/>
      </w:pPr>
      <w:r>
        <w:t xml:space="preserve"> 3528│ </w:t>
      </w:r>
      <w:r>
        <w:t>&lt;p className="psy-eyebrow"&gt;DUEL CHAMBER&lt;/p&gt;</w:t>
      </w:r>
    </w:p>
    <w:p>
      <w:pPr>
        <w:pStyle w:val="Code"/>
      </w:pPr>
      <w:r>
        <w:t xml:space="preserve"> 3529│ </w:t>
      </w:r>
      <w:r>
        <w:t>&lt;h1 className="psy-serif text-5xl leading-none text-[var(--psy-ink)] sm:text-6xl"&gt;{t.title}&lt;/h1&gt;</w:t>
      </w:r>
    </w:p>
    <w:p>
      <w:pPr>
        <w:pStyle w:val="Code"/>
      </w:pPr>
      <w:r>
        <w:t xml:space="preserve"> 3530│ </w:t>
      </w:r>
      <w:r>
        <w:t>&lt;p className="text-base leading-7 text-[var(--psy-ink-soft)]"&gt;</w:t>
      </w:r>
    </w:p>
    <w:p>
      <w:pPr>
        <w:pStyle w:val="Code"/>
      </w:pPr>
      <w:r>
        <w:t xml:space="preserve"> 3531│ </w:t>
      </w:r>
      <w:r>
        <w:t>{t.intro}</w:t>
      </w:r>
    </w:p>
    <w:p>
      <w:pPr>
        <w:pStyle w:val="Code"/>
      </w:pPr>
      <w:r>
        <w:t xml:space="preserve"> 3532│ </w:t>
      </w:r>
      <w:r>
        <w:t>&lt;/p&gt;</w:t>
      </w:r>
    </w:p>
    <w:p>
      <w:pPr>
        <w:pStyle w:val="Code"/>
      </w:pPr>
      <w:r>
        <w:t xml:space="preserve"> 3533│ </w:t>
      </w:r>
      <w:r>
        <w:t>&lt;/div&gt;</w:t>
      </w:r>
    </w:p>
    <w:p>
      <w:pPr>
        <w:pStyle w:val="Code"/>
      </w:pPr>
      <w:r>
        <w:t xml:space="preserve"> 3534│ </w:t>
      </w:r>
      <w:r>
        <w:t>{activeRoom &amp;&amp; (</w:t>
      </w:r>
    </w:p>
    <w:p>
      <w:pPr>
        <w:pStyle w:val="Code"/>
      </w:pPr>
      <w:r>
        <w:t xml:space="preserve"> 3535│ </w:t>
      </w:r>
      <w:r>
        <w:t>&lt;div</w:t>
      </w:r>
    </w:p>
    <w:p>
      <w:pPr>
        <w:pStyle w:val="Code"/>
      </w:pPr>
      <w:r>
        <w:t xml:space="preserve"> 3536│ </w:t>
      </w:r>
      <w:r>
        <w:t>className="rounded-[1.4rem] border p-5 space-y-3"</w:t>
      </w:r>
    </w:p>
    <w:p>
      <w:pPr>
        <w:pStyle w:val="Code"/>
      </w:pPr>
      <w:r>
        <w:t xml:space="preserve"> 3537│ </w:t>
      </w:r>
      <w:r>
        <w:t>style={{ borderColor: 'var(--psy-border-strong)', background: 'var(--psy-accent-soft)' }}</w:t>
      </w:r>
    </w:p>
    <w:p>
      <w:pPr>
        <w:pStyle w:val="Code"/>
      </w:pPr>
      <w:r>
        <w:t xml:space="preserve"> 3538│ </w:t>
      </w:r>
      <w:r>
        <w:t>&gt;</w:t>
      </w:r>
    </w:p>
    <w:p>
      <w:pPr>
        <w:pStyle w:val="Code"/>
      </w:pPr>
      <w:r>
        <w:t xml:space="preserve"> 3539│ </w:t>
      </w:r>
      <w:r>
        <w:t>&lt;div className="flex items-center gap-2 text-sm text-[var(--psy-ink)]"&gt;</w:t>
      </w:r>
    </w:p>
    <w:p>
      <w:pPr>
        <w:pStyle w:val="Code"/>
      </w:pPr>
      <w:r>
        <w:t xml:space="preserve"> 3540│ </w:t>
      </w:r>
      <w:r>
        <w:t>&lt;span className="psy-eyebrow text-[10px] text-[var(--psy-accent)]"&gt;RESUME&lt;/span&gt;</w:t>
      </w:r>
    </w:p>
    <w:p>
      <w:pPr>
        <w:pStyle w:val="Code"/>
      </w:pPr>
      <w:r>
        <w:t xml:space="preserve"> 3541│ </w:t>
      </w:r>
      <w:r>
        <w:t>&lt;span&gt;</w:t>
      </w:r>
    </w:p>
    <w:p>
      <w:pPr>
        <w:pStyle w:val="Code"/>
      </w:pPr>
      <w:r>
        <w:t xml:space="preserve"> 3542│ </w:t>
      </w:r>
      <w:r>
        <w:t>{t.stillInRoomPrefix}</w:t>
      </w:r>
    </w:p>
    <w:p>
      <w:pPr>
        <w:pStyle w:val="Code"/>
      </w:pPr>
      <w:r>
        <w:t xml:space="preserve"> 3543│ </w:t>
      </w:r>
      <w:r>
        <w:t>&lt;span className="psy-serif font-medium text-[var(--psy-accent)]"&gt;{activeRoom.code}&lt;/span&gt;{t.stillInRoomMid}</w:t>
      </w:r>
    </w:p>
    <w:p>
      <w:pPr>
        <w:pStyle w:val="Code"/>
      </w:pPr>
      <w:r>
        <w:t xml:space="preserve"> 3544│ </w:t>
      </w:r>
      <w:r>
        <w:t>{activeRoom.status === 'playing' ? t.roomPlaying : t.roomWaiting}</w:t>
      </w:r>
    </w:p>
    <w:p>
      <w:pPr>
        <w:pStyle w:val="Code"/>
      </w:pPr>
      <w:r>
        <w:t xml:space="preserve"> 3545│ </w:t>
      </w:r>
      <w:r>
        <w:t>&lt;/span&gt;</w:t>
      </w:r>
    </w:p>
    <w:p>
      <w:pPr>
        <w:pStyle w:val="Code"/>
      </w:pPr>
      <w:r>
        <w:t xml:space="preserve"> 3546│ </w:t>
      </w:r>
      <w:r>
        <w:t>&lt;/div&gt;</w:t>
      </w:r>
    </w:p>
    <w:p>
      <w:pPr>
        <w:pStyle w:val="Code"/>
      </w:pPr>
      <w:r>
        <w:t xml:space="preserve"> 3547│ </w:t>
      </w:r>
      <w:r>
        <w:t>&lt;div className="flex gap-2"&gt;</w:t>
      </w:r>
    </w:p>
    <w:p>
      <w:pPr>
        <w:pStyle w:val="Code"/>
      </w:pPr>
      <w:r>
        <w:t xml:space="preserve"> 3548│ </w:t>
      </w:r>
      <w:r>
        <w:t>&lt;button onClick={resumeActiveRoom} className="psy-btn psy-btn-accent flex-1 px-4 py-2 text-sm font-medium"&gt;</w:t>
      </w:r>
    </w:p>
    <w:p>
      <w:pPr>
        <w:pStyle w:val="Code"/>
      </w:pPr>
      <w:r>
        <w:t xml:space="preserve"> 3549│ </w:t>
      </w:r>
      <w:r>
        <w:t>{t.returnRoom}</w:t>
      </w:r>
    </w:p>
    <w:p>
      <w:pPr>
        <w:pStyle w:val="Code"/>
      </w:pPr>
      <w:r>
        <w:t xml:space="preserve"> 3550│ </w:t>
      </w:r>
      <w:r>
        <w:t>&lt;/button&gt;</w:t>
      </w:r>
    </w:p>
    <w:p>
      <w:pPr>
        <w:pStyle w:val="Code"/>
      </w:pPr>
      <w:r>
        <w:t xml:space="preserve"> 3551│ </w:t>
      </w:r>
      <w:r>
        <w:t>&lt;button onClick={leaveActiveRoom} className="psy-btn psy-btn-ghost flex-1 px-4 py-2 text-sm"&gt;</w:t>
      </w:r>
    </w:p>
    <w:p>
      <w:pPr>
        <w:pStyle w:val="Code"/>
      </w:pPr>
      <w:r>
        <w:t xml:space="preserve"> 3552│ </w:t>
      </w:r>
      <w:r>
        <w:t>{t.leaveRoom}</w:t>
      </w:r>
    </w:p>
    <w:p>
      <w:pPr>
        <w:pStyle w:val="Code"/>
      </w:pPr>
      <w:r>
        <w:t xml:space="preserve"> 3553│ </w:t>
      </w:r>
      <w:r>
        <w:t>&lt;/button&gt;</w:t>
      </w:r>
    </w:p>
    <w:p>
      <w:pPr>
        <w:pStyle w:val="Code"/>
      </w:pPr>
      <w:r>
        <w:t xml:space="preserve"> 3554│ </w:t>
      </w:r>
      <w:r>
        <w:t>&lt;/div&gt;</w:t>
      </w:r>
    </w:p>
    <w:p>
      <w:pPr>
        <w:pStyle w:val="Code"/>
      </w:pPr>
      <w:r>
        <w:t xml:space="preserve"> 3555│ </w:t>
      </w:r>
      <w:r>
        <w:t>&lt;/div&gt;</w:t>
      </w:r>
    </w:p>
    <w:p>
      <w:pPr>
        <w:pStyle w:val="Code"/>
      </w:pPr>
      <w:r>
        <w:t xml:space="preserve"> 3556│ </w:t>
      </w:r>
      <w:r>
        <w:t>)}</w:t>
      </w:r>
    </w:p>
    <w:p>
      <w:pPr>
        <w:pStyle w:val="Code"/>
      </w:pPr>
      <w:r>
        <w:t xml:space="preserve"> 3557│ </w:t>
      </w:r>
      <w:r>
        <w:t>&lt;section className="psy-panel psy-etched space-y-4 rounded-[1.6rem] p-6"&gt;</w:t>
      </w:r>
    </w:p>
    <w:p>
      <w:pPr>
        <w:pStyle w:val="Code"/>
      </w:pPr>
      <w:r>
        <w:t xml:space="preserve"> 3558│ </w:t>
      </w:r>
      <w:r>
        <w:t>&lt;p className="psy-eyebrow text-[10px]"&gt;{t.playerInfo}&lt;/p&gt;</w:t>
      </w:r>
    </w:p>
    <w:p>
      <w:pPr>
        <w:pStyle w:val="Code"/>
      </w:pPr>
      <w:r>
        <w:t xml:space="preserve"> 3559│ </w:t>
      </w:r>
      <w:r>
        <w:t>&lt;div className="space-y-3"&gt;</w:t>
      </w:r>
    </w:p>
    <w:p>
      <w:pPr>
        <w:pStyle w:val="Code"/>
      </w:pPr>
      <w:r>
        <w:t xml:space="preserve"> 3560│ </w:t>
      </w:r>
      <w:r>
        <w:t>{validAssessedId ? (</w:t>
      </w:r>
    </w:p>
    <w:p>
      <w:pPr>
        <w:pStyle w:val="Code"/>
      </w:pPr>
      <w:r>
        <w:t xml:space="preserve"> 3561│ </w:t>
      </w:r>
      <w:r>
        <w:t>&lt;div className="psy-input flex items-center gap-2" style={{ cursor: 'default' }}&gt;</w:t>
      </w:r>
    </w:p>
    <w:p>
      <w:pPr>
        <w:pStyle w:val="Code"/>
      </w:pPr>
      <w:r>
        <w:t xml:space="preserve"> 3562│ </w:t>
      </w:r>
      <w:r>
        <w:t>&lt;span className="psy-eyebrow shrink-0 text-[10px]"&gt;{t.studentLabel}&lt;/span&gt;</w:t>
      </w:r>
    </w:p>
    <w:p>
      <w:pPr>
        <w:pStyle w:val="Code"/>
      </w:pPr>
      <w:r>
        <w:t xml:space="preserve"> 3563│ </w:t>
      </w:r>
      <w:r>
        <w:t>&lt;span className="psy-serif text-[var(--psy-ink)]"&gt;{assessedStudentId}&lt;/span&gt;</w:t>
      </w:r>
    </w:p>
    <w:p>
      <w:pPr>
        <w:pStyle w:val="Code"/>
      </w:pPr>
      <w:r>
        <w:t xml:space="preserve"> 3564│ </w:t>
      </w:r>
      <w:r>
        <w:t>&lt;span className="ml-auto text-[11px] text-[var(--psy-muted)]"&gt;🔒&lt;/span&gt;</w:t>
      </w:r>
    </w:p>
    <w:p>
      <w:pPr>
        <w:pStyle w:val="Code"/>
      </w:pPr>
      <w:r>
        <w:t xml:space="preserve"> 3565│ </w:t>
      </w:r>
      <w:r>
        <w:t>&lt;/div&gt;</w:t>
      </w:r>
    </w:p>
    <w:p>
      <w:pPr>
        <w:pStyle w:val="Code"/>
      </w:pPr>
      <w:r>
        <w:t xml:space="preserve"> 3566│ </w:t>
      </w:r>
      <w:r>
        <w:t>) : (</w:t>
      </w:r>
    </w:p>
    <w:p>
      <w:pPr>
        <w:pStyle w:val="Code"/>
      </w:pPr>
      <w:r>
        <w:t xml:space="preserve"> 3567│ </w:t>
      </w:r>
      <w:r>
        <w:t>&lt;&gt;</w:t>
      </w:r>
    </w:p>
    <w:p>
      <w:pPr>
        <w:pStyle w:val="Code"/>
      </w:pPr>
      <w:r>
        <w:t xml:space="preserve"> 3568│ </w:t>
      </w:r>
      <w:r>
        <w:t>&lt;input</w:t>
      </w:r>
    </w:p>
    <w:p>
      <w:pPr>
        <w:pStyle w:val="Code"/>
      </w:pPr>
      <w:r>
        <w:t xml:space="preserve"> 3569│ </w:t>
      </w:r>
      <w:r>
        <w:t>className="psy-input"</w:t>
      </w:r>
    </w:p>
    <w:p>
      <w:pPr>
        <w:pStyle w:val="Code"/>
      </w:pPr>
      <w:r>
        <w:t xml:space="preserve"> 3570│ </w:t>
      </w:r>
      <w:r>
        <w:t>placeholder={t.studentIdPlaceholder}</w:t>
      </w:r>
    </w:p>
    <w:p>
      <w:pPr>
        <w:pStyle w:val="Code"/>
      </w:pPr>
      <w:r>
        <w:t xml:space="preserve"> 3571│ </w:t>
      </w:r>
      <w:r>
        <w:t>value={studentId}</w:t>
      </w:r>
    </w:p>
    <w:p>
      <w:pPr>
        <w:pStyle w:val="Code"/>
      </w:pPr>
      <w:r>
        <w:t xml:space="preserve"> 3572│ </w:t>
      </w:r>
      <w:r>
        <w:t>onChange={(e) =&gt; setStudentId(normalizeStudentId(e.target.value).slice(0, 9))}</w:t>
      </w:r>
    </w:p>
    <w:p>
      <w:pPr>
        <w:pStyle w:val="Code"/>
      </w:pPr>
      <w:r>
        <w:t xml:space="preserve"> 3573│ </w:t>
      </w:r>
      <w:r>
        <w:t>maxLength={9}</w:t>
      </w:r>
    </w:p>
    <w:p>
      <w:pPr>
        <w:pStyle w:val="Code"/>
      </w:pPr>
      <w:r>
        <w:t xml:space="preserve"> 3574│ </w:t>
      </w:r>
      <w:r>
        <w:t>/&gt;</w:t>
      </w:r>
    </w:p>
    <w:p>
      <w:pPr>
        <w:pStyle w:val="Code"/>
      </w:pPr>
      <w:r>
        <w:t xml:space="preserve"> 3575│ </w:t>
      </w:r>
      <w:r>
        <w:t>&lt;input</w:t>
      </w:r>
    </w:p>
    <w:p>
      <w:pPr>
        <w:pStyle w:val="Code"/>
      </w:pPr>
      <w:r>
        <w:t xml:space="preserve"> 3576│ </w:t>
      </w:r>
      <w:r>
        <w:t>className={`psy-input ${idMismatch ? 'is-error' : ''}`}</w:t>
      </w:r>
    </w:p>
    <w:p>
      <w:pPr>
        <w:pStyle w:val="Code"/>
      </w:pPr>
      <w:r>
        <w:t xml:space="preserve"> 3577│ </w:t>
      </w:r>
      <w:r>
        <w:t>placeholder={t.studentIdConfirmPlaceholder}</w:t>
      </w:r>
    </w:p>
    <w:p>
      <w:pPr>
        <w:pStyle w:val="Code"/>
      </w:pPr>
      <w:r>
        <w:t xml:space="preserve"> 3578│ </w:t>
      </w:r>
      <w:r>
        <w:t>value={studentIdConfirm}</w:t>
      </w:r>
    </w:p>
    <w:p>
      <w:pPr>
        <w:pStyle w:val="Code"/>
      </w:pPr>
      <w:r>
        <w:t xml:space="preserve"> 3579│ </w:t>
      </w:r>
      <w:r>
        <w:t>onChange={(e) =&gt; setStudentIdConfirm(normalizeStudentId(e.target.value).slice(0, 9))}</w:t>
      </w:r>
    </w:p>
    <w:p>
      <w:pPr>
        <w:pStyle w:val="Code"/>
      </w:pPr>
      <w:r>
        <w:t xml:space="preserve"> 3580│ </w:t>
      </w:r>
      <w:r>
        <w:t>maxLength={9}</w:t>
      </w:r>
    </w:p>
    <w:p>
      <w:pPr>
        <w:pStyle w:val="Code"/>
      </w:pPr>
      <w:r>
        <w:t xml:space="preserve"> 3581│ </w:t>
      </w:r>
      <w:r>
        <w:t>/&gt;</w:t>
      </w:r>
    </w:p>
    <w:p>
      <w:pPr>
        <w:pStyle w:val="Code"/>
      </w:pPr>
      <w:r>
        <w:t xml:space="preserve"> 3582│ </w:t>
      </w:r>
      <w:r>
        <w:t>{idMismatch &amp;&amp; (</w:t>
      </w:r>
    </w:p>
    <w:p>
      <w:pPr>
        <w:pStyle w:val="Code"/>
      </w:pPr>
      <w:r>
        <w:t xml:space="preserve"> 3583│ </w:t>
      </w:r>
      <w:r>
        <w:t>&lt;p className="text-xs text-[var(--psy-danger)]"&gt;{t.idMismatch}&lt;/p&gt;</w:t>
      </w:r>
    </w:p>
    <w:p>
      <w:pPr>
        <w:pStyle w:val="Code"/>
      </w:pPr>
      <w:r>
        <w:t xml:space="preserve"> 3584│ </w:t>
      </w:r>
      <w:r>
        <w:t>)}</w:t>
      </w:r>
    </w:p>
    <w:p>
      <w:pPr>
        <w:pStyle w:val="Code"/>
      </w:pPr>
      <w:r>
        <w:t xml:space="preserve"> 3585│ </w:t>
      </w:r>
      <w:r>
        <w:t>&lt;/&gt;</w:t>
      </w:r>
    </w:p>
    <w:p>
      <w:pPr>
        <w:pStyle w:val="Code"/>
      </w:pPr>
      <w:r>
        <w:t xml:space="preserve"> 3586│ </w:t>
      </w:r>
      <w:r>
        <w:t>)}</w:t>
      </w:r>
    </w:p>
    <w:p>
      <w:pPr>
        <w:pStyle w:val="Code"/>
      </w:pPr>
      <w:r>
        <w:t xml:space="preserve"> 3587│ </w:t>
      </w:r>
      <w:r>
        <w:t>&lt;/div&gt;</w:t>
      </w:r>
    </w:p>
    <w:p>
      <w:pPr>
        <w:pStyle w:val="Code"/>
      </w:pPr>
      <w:r>
        <w:t xml:space="preserve"> 3588│ </w:t>
      </w:r>
      <w:r>
        <w:t>&lt;AvatarPicker value={avatar} onChange={setAvatar} /&gt;</w:t>
      </w:r>
    </w:p>
    <w:p>
      <w:pPr>
        <w:pStyle w:val="Code"/>
      </w:pPr>
      <w:r>
        <w:t xml:space="preserve"> 3589│ </w:t>
      </w:r>
      <w:r>
        <w:t>{bigFiveScores ? (</w:t>
      </w:r>
    </w:p>
    <w:p>
      <w:pPr>
        <w:pStyle w:val="Code"/>
      </w:pPr>
      <w:r>
        <w:t xml:space="preserve"> 3590│ </w:t>
      </w:r>
      <w:r>
        <w:t>&lt;div className="psy-chip"&gt;</w:t>
      </w:r>
    </w:p>
    <w:p>
      <w:pPr>
        <w:pStyle w:val="Code"/>
      </w:pPr>
      <w:r>
        <w:t xml:space="preserve"> 3591│ </w:t>
      </w:r>
      <w:r>
        <w:t>&lt;span className="text-[var(--psy-success)]"&gt;✓&lt;/span&gt;</w:t>
      </w:r>
    </w:p>
    <w:p>
      <w:pPr>
        <w:pStyle w:val="Code"/>
      </w:pPr>
      <w:r>
        <w:t xml:space="preserve"> 3592│ </w:t>
      </w:r>
      <w:r>
        <w:t>&lt;span&gt;{t.assessDone}&lt;/span&gt;</w:t>
      </w:r>
    </w:p>
    <w:p>
      <w:pPr>
        <w:pStyle w:val="Code"/>
      </w:pPr>
      <w:r>
        <w:t xml:space="preserve"> 3593│ </w:t>
      </w:r>
      <w:r>
        <w:t>&lt;/div&gt;</w:t>
      </w:r>
    </w:p>
    <w:p>
      <w:pPr>
        <w:pStyle w:val="Code"/>
      </w:pPr>
      <w:r>
        <w:t xml:space="preserve"> 3594│ </w:t>
      </w:r>
      <w:r>
        <w:t>) : (</w:t>
      </w:r>
    </w:p>
    <w:p>
      <w:pPr>
        <w:pStyle w:val="Code"/>
      </w:pPr>
      <w:r>
        <w:t xml:space="preserve"> 3595│ </w:t>
      </w:r>
      <w:r>
        <w:t>&lt;div className="space-y-3"&gt;</w:t>
      </w:r>
    </w:p>
    <w:p>
      <w:pPr>
        <w:pStyle w:val="Code"/>
      </w:pPr>
      <w:r>
        <w:t xml:space="preserve"> 3596│ </w:t>
      </w:r>
      <w:r>
        <w:t>&lt;div className="psy-chip" style={{ borderColor: 'rgba(220,106,79,0.32)', background: 'var(--psy-danger-soft)', color: 'var(--psy-ink)' }}&gt;</w:t>
      </w:r>
    </w:p>
    <w:p>
      <w:pPr>
        <w:pStyle w:val="Code"/>
      </w:pPr>
      <w:r>
        <w:t xml:space="preserve"> 3597│ </w:t>
      </w:r>
      <w:r>
        <w:t>{t.assessUndone}</w:t>
      </w:r>
    </w:p>
    <w:p>
      <w:pPr>
        <w:pStyle w:val="Code"/>
      </w:pPr>
      <w:r>
        <w:t xml:space="preserve"> 3598│ </w:t>
      </w:r>
      <w:r>
        <w:t>&lt;/div&gt;</w:t>
      </w:r>
    </w:p>
    <w:p>
      <w:pPr>
        <w:pStyle w:val="Code"/>
      </w:pPr>
      <w:r>
        <w:t xml:space="preserve"> 3599│ </w:t>
      </w:r>
      <w:r>
        <w:t>&lt;div className="grid grid-cols-2 gap-2"&gt;</w:t>
      </w:r>
    </w:p>
    <w:p>
      <w:pPr>
        <w:pStyle w:val="Code"/>
      </w:pPr>
      <w:r>
        <w:t xml:space="preserve"> 3600│ </w:t>
      </w:r>
      <w:r>
        <w:t>&lt;button onClick={() =&gt; router.push('/assessment')} className="psy-btn psy-btn-accent px-3 py-2 text-xs"&gt;</w:t>
      </w:r>
    </w:p>
    <w:p>
      <w:pPr>
        <w:pStyle w:val="Code"/>
      </w:pPr>
      <w:r>
        <w:t xml:space="preserve"> 3601│ </w:t>
      </w:r>
      <w:r>
        <w:t>{t.fullAssessPrefix}{QUESTIONS.length}{t.fullAssessSuffix}</w:t>
      </w:r>
    </w:p>
    <w:p>
      <w:pPr>
        <w:pStyle w:val="Code"/>
      </w:pPr>
      <w:r>
        <w:t xml:space="preserve"> 3602│ </w:t>
      </w:r>
      <w:r>
        <w:t>&lt;/button&gt;</w:t>
      </w:r>
    </w:p>
    <w:p>
      <w:pPr>
        <w:pStyle w:val="Code"/>
      </w:pPr>
      <w:r>
        <w:t xml:space="preserve"> 3603│ </w:t>
      </w:r>
      <w:r>
        <w:t>&lt;button onClick={() =&gt; setShowManualInput(!showManualInput)} className="psy-btn psy-btn-ghost px-3 py-2 text-xs"&gt;</w:t>
      </w:r>
    </w:p>
    <w:p>
      <w:pPr>
        <w:pStyle w:val="Code"/>
      </w:pPr>
      <w:r>
        <w:t xml:space="preserve"> 3604│ </w:t>
      </w:r>
      <w:r>
        <w:t>{t.manualInput}</w:t>
      </w:r>
    </w:p>
    <w:p>
      <w:pPr>
        <w:pStyle w:val="Code"/>
      </w:pPr>
      <w:r>
        <w:t xml:space="preserve"> 3605│ </w:t>
      </w:r>
      <w:r>
        <w:t>&lt;/button&gt;</w:t>
      </w:r>
    </w:p>
    <w:p>
      <w:pPr>
        <w:pStyle w:val="Code"/>
      </w:pPr>
      <w:r>
        <w:t xml:space="preserve"> 3606│ </w:t>
      </w:r>
      <w:r>
        <w:t>&lt;/div&gt;</w:t>
      </w:r>
    </w:p>
    <w:p>
      <w:pPr>
        <w:pStyle w:val="Code"/>
      </w:pPr>
      <w:r>
        <w:t xml:space="preserve"> 3607│ </w:t>
      </w:r>
      <w:r>
        <w:t>{showManualInput &amp;&amp; (</w:t>
      </w:r>
    </w:p>
    <w:p>
      <w:pPr>
        <w:pStyle w:val="Code"/>
      </w:pPr>
      <w:r>
        <w:t xml:space="preserve"> 3608│ </w:t>
      </w:r>
      <w:r>
        <w:t>&lt;div className="space-y-3 rounded-[1.2rem] border border-[rgba(200,155,93,0.16)] bg-[rgba(255,255,255,0.02)] p-4"&gt;</w:t>
      </w:r>
    </w:p>
    <w:p>
      <w:pPr>
        <w:pStyle w:val="Code"/>
      </w:pPr>
      <w:r>
        <w:t xml:space="preserve"> 3609│ </w:t>
      </w:r>
      <w:r>
        <w:t>&lt;p className="psy-eyebrow text-[10px]"&gt;{t.bigFiveRange}&lt;/p&gt;</w:t>
      </w:r>
    </w:p>
    <w:p>
      <w:pPr>
        <w:pStyle w:val="Code"/>
      </w:pPr>
      <w:r>
        <w:t xml:space="preserve"> 3610│ </w:t>
      </w:r>
      <w:r>
        <w:t>&lt;div className="space-y-2"&gt;</w:t>
      </w:r>
    </w:p>
    <w:p>
      <w:pPr>
        <w:pStyle w:val="Code"/>
      </w:pPr>
      <w:r>
        <w:t xml:space="preserve"> 3611│ </w:t>
      </w:r>
      <w:r>
        <w:t>{DIMENSIONS.map((d) =&gt; {</w:t>
      </w:r>
    </w:p>
    <w:p>
      <w:pPr>
        <w:pStyle w:val="Code"/>
      </w:pPr>
      <w:r>
        <w:t xml:space="preserve"> 3612│ </w:t>
      </w:r>
      <w:r>
        <w:t>const meta = DIMENSION_META[d];</w:t>
      </w:r>
    </w:p>
    <w:p>
      <w:pPr>
        <w:pStyle w:val="Code"/>
      </w:pPr>
      <w:r>
        <w:t xml:space="preserve"> 3613│ </w:t>
      </w:r>
      <w:r>
        <w:t>return (</w:t>
      </w:r>
    </w:p>
    <w:p>
      <w:pPr>
        <w:pStyle w:val="Code"/>
      </w:pPr>
      <w:r>
        <w:t xml:space="preserve"> 3614│ </w:t>
      </w:r>
      <w:r>
        <w:t>&lt;div key={d} className="flex items-center gap-3"&gt;</w:t>
      </w:r>
    </w:p>
    <w:p>
      <w:pPr>
        <w:pStyle w:val="Code"/>
      </w:pPr>
      <w:r>
        <w:t xml:space="preserve"> 3615│ </w:t>
      </w:r>
      <w:r>
        <w:t>&lt;span className="psy-serif w-20 shrink-0 truncate text-xs" style={{ color: meta.colorHex }}&gt;{locale === 'en' ? meta.nameEn : meta.name}&lt;/span&gt;</w:t>
      </w:r>
    </w:p>
    <w:p>
      <w:pPr>
        <w:pStyle w:val="Code"/>
      </w:pPr>
      <w:r>
        <w:t xml:space="preserve"> 3616│ </w:t>
      </w:r>
      <w:r>
        <w:t>&lt;input</w:t>
      </w:r>
    </w:p>
    <w:p>
      <w:pPr>
        <w:pStyle w:val="Code"/>
      </w:pPr>
      <w:r>
        <w:t xml:space="preserve"> 3617│ </w:t>
      </w:r>
      <w:r>
        <w:t>type="text"</w:t>
      </w:r>
    </w:p>
    <w:p>
      <w:pPr>
        <w:pStyle w:val="Code"/>
      </w:pPr>
      <w:r>
        <w:t xml:space="preserve"> 3618│ </w:t>
      </w:r>
      <w:r>
        <w:t>inputMode="decimal"</w:t>
      </w:r>
    </w:p>
    <w:p>
      <w:pPr>
        <w:pStyle w:val="Code"/>
      </w:pPr>
      <w:r>
        <w:t xml:space="preserve"> 3619│ </w:t>
      </w:r>
      <w:r>
        <w:t>lang="en"</w:t>
      </w:r>
    </w:p>
    <w:p>
      <w:pPr>
        <w:pStyle w:val="Code"/>
      </w:pPr>
      <w:r>
        <w:t xml:space="preserve"> 3620│ </w:t>
      </w:r>
      <w:r>
        <w:t>value={rawInputs[d]}</w:t>
      </w:r>
    </w:p>
    <w:p>
      <w:pPr>
        <w:pStyle w:val="Code"/>
      </w:pPr>
      <w:r>
        <w:t xml:space="preserve"> 3621│ </w:t>
      </w:r>
      <w:r>
        <w:t>onChange={(e) =&gt; {</w:t>
      </w:r>
    </w:p>
    <w:p>
      <w:pPr>
        <w:pStyle w:val="Code"/>
      </w:pPr>
      <w:r>
        <w:t xml:space="preserve"> 3622│ </w:t>
      </w:r>
      <w:r>
        <w:t>const raw = e.target.value.replace(/[^0-9.]/g, '').replace(/(\..*)\./g, '$1');</w:t>
      </w:r>
    </w:p>
    <w:p>
      <w:pPr>
        <w:pStyle w:val="Code"/>
      </w:pPr>
      <w:r>
        <w:t xml:space="preserve"> 3623│ </w:t>
      </w:r>
      <w:r>
        <w:t>setRawInputs((prev) =&gt; ({ ...prev, [d]: raw }));</w:t>
      </w:r>
    </w:p>
    <w:p>
      <w:pPr>
        <w:pStyle w:val="Code"/>
      </w:pPr>
      <w:r>
        <w:t xml:space="preserve"> 3624│ </w:t>
      </w:r>
      <w:r>
        <w:t>const val = parseFloat(raw);</w:t>
      </w:r>
    </w:p>
    <w:p>
      <w:pPr>
        <w:pStyle w:val="Code"/>
      </w:pPr>
      <w:r>
        <w:t xml:space="preserve"> 3625│ </w:t>
      </w:r>
      <w:r>
        <w:t>if (!isNaN(val)) setManualScoresInput((prev) =&gt; ({ ...prev, [d]: val }));</w:t>
      </w:r>
    </w:p>
    <w:p>
      <w:pPr>
        <w:pStyle w:val="Code"/>
      </w:pPr>
      <w:r>
        <w:t xml:space="preserve"> 3626│ </w:t>
      </w:r>
      <w:r>
        <w:t>}}</w:t>
      </w:r>
    </w:p>
    <w:p>
      <w:pPr>
        <w:pStyle w:val="Code"/>
      </w:pPr>
      <w:r>
        <w:t xml:space="preserve"> 3627│ </w:t>
      </w:r>
      <w:r>
        <w:t>onBlur={() =&gt; {</w:t>
      </w:r>
    </w:p>
    <w:p>
      <w:pPr>
        <w:pStyle w:val="Code"/>
      </w:pPr>
      <w:r>
        <w:t xml:space="preserve"> 3628│ </w:t>
      </w:r>
      <w:r>
        <w:t>const val = parseFloat(rawInputs[d]);</w:t>
      </w:r>
    </w:p>
    <w:p>
      <w:pPr>
        <w:pStyle w:val="Code"/>
      </w:pPr>
      <w:r>
        <w:t xml:space="preserve"> 3629│ </w:t>
      </w:r>
      <w:r>
        <w:t>const clamped = isNaN(val) ? 3 : Math.min(5, Math.max(1, val));</w:t>
      </w:r>
    </w:p>
    <w:p>
      <w:pPr>
        <w:pStyle w:val="Code"/>
      </w:pPr>
      <w:r>
        <w:t xml:space="preserve"> 3630│ </w:t>
      </w:r>
      <w:r>
        <w:t>setManualScoresInput((prev) =&gt; ({ ...prev, [d]: clamped }));</w:t>
      </w:r>
    </w:p>
    <w:p>
      <w:pPr>
        <w:pStyle w:val="Code"/>
      </w:pPr>
      <w:r>
        <w:t xml:space="preserve"> 3631│ </w:t>
      </w:r>
      <w:r>
        <w:t>setRawInputs((prev) =&gt; ({ ...prev, [d]: String(clamped) }));</w:t>
      </w:r>
    </w:p>
    <w:p>
      <w:pPr>
        <w:pStyle w:val="Code"/>
      </w:pPr>
      <w:r>
        <w:t xml:space="preserve"> 3632│ </w:t>
      </w:r>
      <w:r>
        <w:t>}}</w:t>
      </w:r>
    </w:p>
    <w:p>
      <w:pPr>
        <w:pStyle w:val="Code"/>
      </w:pPr>
      <w:r>
        <w:t xml:space="preserve"> 3633│ </w:t>
      </w:r>
      <w:r>
        <w:t>className="psy-input w-16 px-2 py-1 text-center text-xs tabular-nums"</w:t>
      </w:r>
    </w:p>
    <w:p>
      <w:pPr>
        <w:pStyle w:val="Code"/>
      </w:pPr>
      <w:r>
        <w:t xml:space="preserve"> 3634│ </w:t>
      </w:r>
      <w:r>
        <w:t>/&gt;</w:t>
      </w:r>
    </w:p>
    <w:p>
      <w:pPr>
        <w:pStyle w:val="Code"/>
      </w:pPr>
      <w:r>
        <w:t xml:space="preserve"> 3635│ </w:t>
      </w:r>
      <w:r>
        <w:t>&lt;div className="h-1.5 flex-1 overflow-hidden rounded-full bg-[rgba(255,255,255,0.04)]"&gt;</w:t>
      </w:r>
    </w:p>
    <w:p>
      <w:pPr>
        <w:pStyle w:val="Code"/>
      </w:pPr>
      <w:r>
        <w:t xml:space="preserve"> 3636│ </w:t>
      </w:r>
      <w:r>
        <w:t>&lt;div</w:t>
      </w:r>
    </w:p>
    <w:p>
      <w:pPr>
        <w:pStyle w:val="Code"/>
      </w:pPr>
      <w:r>
        <w:t xml:space="preserve"> 3637│ </w:t>
      </w:r>
      <w:r>
        <w:t>className="h-full rounded-full transition-all"</w:t>
      </w:r>
    </w:p>
    <w:p>
      <w:pPr>
        <w:pStyle w:val="Code"/>
      </w:pPr>
      <w:r>
        <w:t xml:space="preserve"> 3638│ </w:t>
      </w:r>
      <w:r>
        <w:t>style={{ width: `${((manualScoresInput[d] - 1) / 4) * 100}%`, backgroundColor: meta.colorHex }}</w:t>
      </w:r>
    </w:p>
    <w:p>
      <w:pPr>
        <w:pStyle w:val="Code"/>
      </w:pPr>
      <w:r>
        <w:t xml:space="preserve"> 3639│ </w:t>
      </w:r>
      <w:r>
        <w:t>/&gt;</w:t>
      </w:r>
    </w:p>
    <w:p>
      <w:pPr>
        <w:pStyle w:val="Code"/>
      </w:pPr>
      <w:r>
        <w:t xml:space="preserve"> 3640│ </w:t>
      </w:r>
      <w:r>
        <w:t>&lt;/div&gt;</w:t>
      </w:r>
    </w:p>
    <w:p>
      <w:pPr>
        <w:pStyle w:val="Code"/>
      </w:pPr>
      <w:r>
        <w:t xml:space="preserve"> 3641│ </w:t>
      </w:r>
      <w:r>
        <w:t>&lt;/div&gt;</w:t>
      </w:r>
    </w:p>
    <w:p>
      <w:pPr>
        <w:pStyle w:val="Code"/>
      </w:pPr>
      <w:r>
        <w:t xml:space="preserve"> 3642│ </w:t>
      </w:r>
      <w:r>
        <w:t>);</w:t>
      </w:r>
    </w:p>
    <w:p>
      <w:pPr>
        <w:pStyle w:val="Code"/>
      </w:pPr>
      <w:r>
        <w:t xml:space="preserve"> 3643│ </w:t>
      </w:r>
      <w:r>
        <w:t>})}</w:t>
      </w:r>
    </w:p>
    <w:p>
      <w:pPr>
        <w:pStyle w:val="Code"/>
      </w:pPr>
      <w:r>
        <w:t xml:space="preserve"> 3644│ </w:t>
      </w:r>
      <w:r>
        <w:t>&lt;/div&gt;</w:t>
      </w:r>
    </w:p>
    <w:p>
      <w:pPr>
        <w:pStyle w:val="Code"/>
      </w:pPr>
      <w:r>
        <w:t xml:space="preserve"> 3645│ </w:t>
      </w:r>
      <w:r>
        <w:t>{manualDupWarn &amp;&amp; (</w:t>
      </w:r>
    </w:p>
    <w:p>
      <w:pPr>
        <w:pStyle w:val="Code"/>
      </w:pPr>
      <w:r>
        <w:t xml:space="preserve"> 3646│ </w:t>
      </w:r>
      <w:r>
        <w:t>&lt;p className="text-xs leading-5 text-[var(--psy-danger)]"&gt;{t.manualRecordWarn}&lt;/p&gt;</w:t>
      </w:r>
    </w:p>
    <w:p>
      <w:pPr>
        <w:pStyle w:val="Code"/>
      </w:pPr>
      <w:r>
        <w:t xml:space="preserve"> 3647│ </w:t>
      </w:r>
      <w:r>
        <w:t>)}</w:t>
      </w:r>
    </w:p>
    <w:p>
      <w:pPr>
        <w:pStyle w:val="Code"/>
      </w:pPr>
      <w:r>
        <w:t xml:space="preserve"> 3648│ </w:t>
      </w:r>
      <w:r>
        <w:t>&lt;button</w:t>
      </w:r>
    </w:p>
    <w:p>
      <w:pPr>
        <w:pStyle w:val="Code"/>
      </w:pPr>
      <w:r>
        <w:t xml:space="preserve"> 3649│ </w:t>
      </w:r>
      <w:r>
        <w:t>onClick={async () =&gt; {</w:t>
      </w:r>
    </w:p>
    <w:p>
      <w:pPr>
        <w:pStyle w:val="Code"/>
      </w:pPr>
      <w:r>
        <w:t xml:space="preserve"> 3650│ </w:t>
      </w:r>
      <w:r>
        <w:t>const sid = effectiveStudentId;</w:t>
      </w:r>
    </w:p>
    <w:p>
      <w:pPr>
        <w:pStyle w:val="Code"/>
      </w:pPr>
      <w:r>
        <w:t xml:space="preserve"> 3651│ </w:t>
      </w:r>
      <w:r>
        <w:t>if (!isValidStudentId(sid)) { setError(t.idLen); return; }</w:t>
      </w:r>
    </w:p>
    <w:p>
      <w:pPr>
        <w:pStyle w:val="Code"/>
      </w:pPr>
      <w:r>
        <w:t xml:space="preserve"> 3652│ </w:t>
      </w:r>
      <w:r>
        <w:t>if (!manualDupWarn) {</w:t>
      </w:r>
    </w:p>
    <w:p>
      <w:pPr>
        <w:pStyle w:val="Code"/>
      </w:pPr>
      <w:r>
        <w:t xml:space="preserve"> 3653│ </w:t>
      </w:r>
      <w:r>
        <w:t>const exists = await checkStudentIdExists(sid);</w:t>
      </w:r>
    </w:p>
    <w:p>
      <w:pPr>
        <w:pStyle w:val="Code"/>
      </w:pPr>
      <w:r>
        <w:t xml:space="preserve"> 3654│ </w:t>
      </w:r>
      <w:r>
        <w:t>if (exists) { setManualDupWarn(true); return; }</w:t>
      </w:r>
    </w:p>
    <w:p>
      <w:pPr>
        <w:pStyle w:val="Code"/>
      </w:pPr>
      <w:r>
        <w:t xml:space="preserve"> 3655│ </w:t>
      </w:r>
      <w:r>
        <w:t>}</w:t>
      </w:r>
    </w:p>
    <w:p>
      <w:pPr>
        <w:pStyle w:val="Code"/>
      </w:pPr>
      <w:r>
        <w:t xml:space="preserve"> 3656│ </w:t>
      </w:r>
      <w:r>
        <w:t>const safe: BigFiveScores = { O: clamp(manualScoresInput.O, 1, 5), C: clamp(manualScoresInput.C, 1, 5), E: clamp(manualScoresInput.E, 1, 5), A: clamp(manualScoresInput.A, 1, 5), N: clamp(manualScoresInput.N, 1, 5) };</w:t>
      </w:r>
    </w:p>
    <w:p>
      <w:pPr>
        <w:pStyle w:val="Code"/>
      </w:pPr>
      <w:r>
        <w:t xml:space="preserve"> 3657│ </w:t>
      </w:r>
      <w:r>
        <w:t>setManualScores(safe);</w:t>
      </w:r>
    </w:p>
    <w:p>
      <w:pPr>
        <w:pStyle w:val="Code"/>
      </w:pPr>
      <w:r>
        <w:t xml:space="preserve"> 3658│ </w:t>
      </w:r>
      <w:r>
        <w:t>persistStudentId(sid);</w:t>
      </w:r>
    </w:p>
    <w:p>
      <w:pPr>
        <w:pStyle w:val="Code"/>
      </w:pPr>
      <w:r>
        <w:t xml:space="preserve"> 3659│ </w:t>
      </w:r>
      <w:r>
        <w:t>void saveAssessmentResult(sid, {}, safe, 'manual');</w:t>
      </w:r>
    </w:p>
    <w:p>
      <w:pPr>
        <w:pStyle w:val="Code"/>
      </w:pPr>
      <w:r>
        <w:t xml:space="preserve"> 3660│ </w:t>
      </w:r>
      <w:r>
        <w:t>setManualDupWarn(false);</w:t>
      </w:r>
    </w:p>
    <w:p>
      <w:pPr>
        <w:pStyle w:val="Code"/>
      </w:pPr>
      <w:r>
        <w:t xml:space="preserve"> 3661│ </w:t>
      </w:r>
      <w:r>
        <w:t>setError('');</w:t>
      </w:r>
    </w:p>
    <w:p>
      <w:pPr>
        <w:pStyle w:val="Code"/>
      </w:pPr>
      <w:r>
        <w:t xml:space="preserve"> 3662│ </w:t>
      </w:r>
      <w:r>
        <w:t>setShowManualInput(false);</w:t>
      </w:r>
    </w:p>
    <w:p>
      <w:pPr>
        <w:pStyle w:val="Code"/>
      </w:pPr>
      <w:r>
        <w:t xml:space="preserve"> 3663│ </w:t>
      </w:r>
      <w:r>
        <w:t>}}</w:t>
      </w:r>
    </w:p>
    <w:p>
      <w:pPr>
        <w:pStyle w:val="Code"/>
      </w:pPr>
      <w:r>
        <w:t xml:space="preserve"> 3664│ </w:t>
      </w:r>
      <w:r>
        <w:t>className="psy-btn psy-btn-accent w-full py-2 text-xs font-medium"</w:t>
      </w:r>
    </w:p>
    <w:p>
      <w:pPr>
        <w:pStyle w:val="Code"/>
      </w:pPr>
      <w:r>
        <w:t xml:space="preserve"> 3665│ </w:t>
      </w:r>
      <w:r>
        <w:t>&gt;</w:t>
      </w:r>
    </w:p>
    <w:p>
      <w:pPr>
        <w:pStyle w:val="Code"/>
      </w:pPr>
      <w:r>
        <w:t xml:space="preserve"> 3666│ </w:t>
      </w:r>
      <w:r>
        <w:t>{manualDupWarn ? t.dupConfirm : t.confirmScores}</w:t>
      </w:r>
    </w:p>
    <w:p>
      <w:pPr>
        <w:pStyle w:val="Code"/>
      </w:pPr>
      <w:r>
        <w:t xml:space="preserve"> 3667│ </w:t>
      </w:r>
      <w:r>
        <w:t>&lt;/button&gt;</w:t>
      </w:r>
    </w:p>
    <w:p>
      <w:pPr>
        <w:pStyle w:val="Code"/>
      </w:pPr>
      <w:r>
        <w:t xml:space="preserve"> 3668│ </w:t>
      </w:r>
      <w:r>
        <w:t>&lt;/div&gt;</w:t>
      </w:r>
    </w:p>
    <w:p>
      <w:pPr>
        <w:pStyle w:val="Code"/>
      </w:pPr>
      <w:r>
        <w:t xml:space="preserve"> 3669│ </w:t>
      </w:r>
      <w:r>
        <w:t>)}</w:t>
      </w:r>
    </w:p>
    <w:p>
      <w:pPr>
        <w:pStyle w:val="Code"/>
      </w:pPr>
      <w:r>
        <w:t xml:space="preserve"> 3670│ </w:t>
      </w:r>
      <w:r>
        <w:t>&lt;/div&gt;</w:t>
      </w:r>
    </w:p>
    <w:p>
      <w:pPr>
        <w:pStyle w:val="Code"/>
      </w:pPr>
      <w:r>
        <w:t xml:space="preserve"> 3671│ </w:t>
      </w:r>
      <w:r>
        <w:t>)}</w:t>
      </w:r>
    </w:p>
    <w:p>
      <w:pPr>
        <w:pStyle w:val="Code"/>
      </w:pPr>
      <w:r>
        <w:t xml:space="preserve"> 3672│ </w:t>
      </w:r>
      <w:r>
        <w:t>&lt;/section&gt;</w:t>
      </w:r>
    </w:p>
    <w:p>
      <w:pPr>
        <w:pStyle w:val="Code"/>
      </w:pPr>
      <w:r>
        <w:t xml:space="preserve"> 3673│ </w:t>
      </w:r>
      <w:r>
        <w:t>&lt;div className="grid grid-cols-2 gap-2 rounded-full border border-[rgba(200,155,93,0.18)] bg-[rgba(255,255,255,0.02)] p-1"&gt;</w:t>
      </w:r>
    </w:p>
    <w:p>
      <w:pPr>
        <w:pStyle w:val="Code"/>
      </w:pPr>
      <w:r>
        <w:t xml:space="preserve"> 3674│ </w:t>
      </w:r>
      <w:r>
        <w:t>{(['create', 'join'] as Tab[]).map((tabId) =&gt; {</w:t>
      </w:r>
    </w:p>
    <w:p>
      <w:pPr>
        <w:pStyle w:val="Code"/>
      </w:pPr>
      <w:r>
        <w:t xml:space="preserve"> 3675│ </w:t>
      </w:r>
      <w:r>
        <w:t>const active = tab === tabId;</w:t>
      </w:r>
    </w:p>
    <w:p>
      <w:pPr>
        <w:pStyle w:val="Code"/>
      </w:pPr>
      <w:r>
        <w:t xml:space="preserve"> 3676│ </w:t>
      </w:r>
      <w:r>
        <w:t>return (</w:t>
      </w:r>
    </w:p>
    <w:p>
      <w:pPr>
        <w:pStyle w:val="Code"/>
      </w:pPr>
      <w:r>
        <w:t xml:space="preserve"> 3677│ </w:t>
      </w:r>
      <w:r>
        <w:t>&lt;button</w:t>
      </w:r>
    </w:p>
    <w:p>
      <w:pPr>
        <w:pStyle w:val="Code"/>
      </w:pPr>
      <w:r>
        <w:t xml:space="preserve"> 3678│ </w:t>
      </w:r>
      <w:r>
        <w:t>key={tabId}</w:t>
      </w:r>
    </w:p>
    <w:p>
      <w:pPr>
        <w:pStyle w:val="Code"/>
      </w:pPr>
      <w:r>
        <w:t xml:space="preserve"> 3679│ </w:t>
      </w:r>
      <w:r>
        <w:t>onClick={() =&gt; setTab(tabId)}</w:t>
      </w:r>
    </w:p>
    <w:p>
      <w:pPr>
        <w:pStyle w:val="Code"/>
      </w:pPr>
      <w:r>
        <w:t xml:space="preserve"> 3680│ </w:t>
      </w:r>
      <w:r>
        <w:t>className={`psy-serif rounded-full px-4 py-2 text-sm transition ${</w:t>
      </w:r>
    </w:p>
    <w:p>
      <w:pPr>
        <w:pStyle w:val="Code"/>
      </w:pPr>
      <w:r>
        <w:t xml:space="preserve"> 3681│ </w:t>
      </w:r>
      <w:r>
        <w:t>active</w:t>
      </w:r>
    </w:p>
    <w:p>
      <w:pPr>
        <w:pStyle w:val="Code"/>
      </w:pPr>
      <w:r>
        <w:t xml:space="preserve"> 3682│ </w:t>
      </w:r>
      <w:r>
        <w:t>? 'bg-[linear-gradient(180deg,rgba(64,46,27,0.92),rgba(27,22,17,0.96))] text-[#fff9f0] shadow-[0_10px_24px_rgba(72,49,18,0.24)]'</w:t>
      </w:r>
    </w:p>
    <w:p>
      <w:pPr>
        <w:pStyle w:val="Code"/>
      </w:pPr>
      <w:r>
        <w:t xml:space="preserve"> 3683│ </w:t>
      </w:r>
      <w:r>
        <w:t>: 'text-[var(--psy-muted)] hover:text-[var(--psy-ink-soft)]'</w:t>
      </w:r>
    </w:p>
    <w:p>
      <w:pPr>
        <w:pStyle w:val="Code"/>
      </w:pPr>
      <w:r>
        <w:t xml:space="preserve"> 3684│ </w:t>
      </w:r>
      <w:r>
        <w:t>}`}</w:t>
      </w:r>
    </w:p>
    <w:p>
      <w:pPr>
        <w:pStyle w:val="Code"/>
      </w:pPr>
      <w:r>
        <w:t xml:space="preserve"> 3685│ </w:t>
      </w:r>
      <w:r>
        <w:t>&gt;</w:t>
      </w:r>
    </w:p>
    <w:p>
      <w:pPr>
        <w:pStyle w:val="Code"/>
      </w:pPr>
      <w:r>
        <w:t xml:space="preserve"> 3686│ </w:t>
      </w:r>
      <w:r>
        <w:t>{tabId === 'create' ? t.tabCreate : t.tabJoin}</w:t>
      </w:r>
    </w:p>
    <w:p>
      <w:pPr>
        <w:pStyle w:val="Code"/>
      </w:pPr>
      <w:r>
        <w:t xml:space="preserve"> 3687│ </w:t>
      </w:r>
      <w:r>
        <w:t>&lt;/button&gt;</w:t>
      </w:r>
    </w:p>
    <w:p>
      <w:pPr>
        <w:pStyle w:val="Code"/>
      </w:pPr>
      <w:r>
        <w:t xml:space="preserve"> 3688│ </w:t>
      </w:r>
      <w:r>
        <w:t>);</w:t>
      </w:r>
    </w:p>
    <w:p>
      <w:pPr>
        <w:pStyle w:val="Code"/>
      </w:pPr>
      <w:r>
        <w:t xml:space="preserve"> 3689│ </w:t>
      </w:r>
      <w:r>
        <w:t>})}</w:t>
      </w:r>
    </w:p>
    <w:p>
      <w:pPr>
        <w:pStyle w:val="Code"/>
      </w:pPr>
      <w:r>
        <w:t xml:space="preserve"> 3690│ </w:t>
      </w:r>
      <w:r>
        <w:t>&lt;/div&gt;</w:t>
      </w:r>
    </w:p>
    <w:p>
      <w:pPr>
        <w:pStyle w:val="Code"/>
      </w:pPr>
      <w:r>
        <w:t xml:space="preserve"> 3691│ </w:t>
      </w:r>
      <w:r>
        <w:t>{tab === 'create' ? (</w:t>
      </w:r>
    </w:p>
    <w:p>
      <w:pPr>
        <w:pStyle w:val="Code"/>
      </w:pPr>
      <w:r>
        <w:t xml:space="preserve"> 3692│ </w:t>
      </w:r>
      <w:r>
        <w:t>&lt;section className="psy-panel psy-etched space-y-5 rounded-[1.6rem] p-6"&gt;</w:t>
      </w:r>
    </w:p>
    <w:p>
      <w:pPr>
        <w:pStyle w:val="Code"/>
      </w:pPr>
      <w:r>
        <w:t xml:space="preserve"> 3693│ </w:t>
      </w:r>
      <w:r>
        <w:t>&lt;div className="space-y-2"&gt;</w:t>
      </w:r>
    </w:p>
    <w:p>
      <w:pPr>
        <w:pStyle w:val="Code"/>
      </w:pPr>
      <w:r>
        <w:t xml:space="preserve"> 3694│ </w:t>
      </w:r>
      <w:r>
        <w:t>&lt;p className="psy-eyebrow text-[10px]"&gt;{t.deckHeader}&lt;/p&gt;</w:t>
      </w:r>
    </w:p>
    <w:p>
      <w:pPr>
        <w:pStyle w:val="Code"/>
      </w:pPr>
      <w:r>
        <w:t xml:space="preserve"> 3695│ </w:t>
      </w:r>
      <w:r>
        <w:t>&lt;div className="grid gap-2 sm:grid-cols-3"&gt;</w:t>
      </w:r>
    </w:p>
    <w:p>
      <w:pPr>
        <w:pStyle w:val="Code"/>
      </w:pPr>
      <w:r>
        <w:t xml:space="preserve"> 3696│ </w:t>
      </w:r>
      <w:r>
        <w:t>{DECK_OPTIONS.map((opt) =&gt; {</w:t>
      </w:r>
    </w:p>
    <w:p>
      <w:pPr>
        <w:pStyle w:val="Code"/>
      </w:pPr>
      <w:r>
        <w:t xml:space="preserve"> 3697│ </w:t>
      </w:r>
      <w:r>
        <w:t>const active = deck === opt.id;</w:t>
      </w:r>
    </w:p>
    <w:p>
      <w:pPr>
        <w:pStyle w:val="Code"/>
      </w:pPr>
      <w:r>
        <w:t xml:space="preserve"> 3698│ </w:t>
      </w:r>
      <w:r>
        <w:t>return (</w:t>
      </w:r>
    </w:p>
    <w:p>
      <w:pPr>
        <w:pStyle w:val="Code"/>
      </w:pPr>
      <w:r>
        <w:t xml:space="preserve"> 3699│ </w:t>
      </w:r>
      <w:r>
        <w:t>&lt;button</w:t>
      </w:r>
    </w:p>
    <w:p>
      <w:pPr>
        <w:pStyle w:val="Code"/>
      </w:pPr>
      <w:r>
        <w:t xml:space="preserve"> 3700│ </w:t>
      </w:r>
      <w:r>
        <w:t>key={opt.id}</w:t>
      </w:r>
    </w:p>
    <w:p>
      <w:pPr>
        <w:pStyle w:val="Code"/>
      </w:pPr>
      <w:r>
        <w:t xml:space="preserve"> 3701│ </w:t>
      </w:r>
      <w:r>
        <w:t>onClick={() =&gt; !opt.locked &amp;&amp; setDeck(opt.id)}</w:t>
      </w:r>
    </w:p>
    <w:p>
      <w:pPr>
        <w:pStyle w:val="Code"/>
      </w:pPr>
      <w:r>
        <w:t xml:space="preserve"> 3702│ </w:t>
      </w:r>
      <w:r>
        <w:t>disabled={opt.locked}</w:t>
      </w:r>
    </w:p>
    <w:p>
      <w:pPr>
        <w:pStyle w:val="Code"/>
      </w:pPr>
      <w:r>
        <w:t xml:space="preserve"> 3703│ </w:t>
      </w:r>
      <w:r>
        <w:t>className={`psy-tile flex flex-col items-start gap-1 px-3 py-3 text-left transition ${active ? 'is-active' : ''} ${opt.locked ? 'opacity-55 cursor-not-allowed' : ''}`}</w:t>
      </w:r>
    </w:p>
    <w:p>
      <w:pPr>
        <w:pStyle w:val="Code"/>
      </w:pPr>
      <w:r>
        <w:t xml:space="preserve"> 3704│ </w:t>
      </w:r>
      <w:r>
        <w:t>title={opt.locked ? t.comingSoon : ''}</w:t>
      </w:r>
    </w:p>
    <w:p>
      <w:pPr>
        <w:pStyle w:val="Code"/>
      </w:pPr>
      <w:r>
        <w:t xml:space="preserve"> 3705│ </w:t>
      </w:r>
      <w:r>
        <w:t>&gt;</w:t>
      </w:r>
    </w:p>
    <w:p>
      <w:pPr>
        <w:pStyle w:val="Code"/>
      </w:pPr>
      <w:r>
        <w:t xml:space="preserve"> 3706│ </w:t>
      </w:r>
      <w:r>
        <w:t>&lt;div className="flex w-full items-center justify-between"&gt;</w:t>
      </w:r>
    </w:p>
    <w:p>
      <w:pPr>
        <w:pStyle w:val="Code"/>
      </w:pPr>
      <w:r>
        <w:t xml:space="preserve"> 3707│ </w:t>
      </w:r>
      <w:r>
        <w:t>&lt;span className="psy-serif text-sm text-[var(--psy-ink)]"&gt;{opt.name ?? t[opt.nameKey!]}&lt;/span&gt;</w:t>
      </w:r>
    </w:p>
    <w:p>
      <w:pPr>
        <w:pStyle w:val="Code"/>
      </w:pPr>
      <w:r>
        <w:t xml:space="preserve"> 3708│ </w:t>
      </w:r>
      <w:r>
        <w:t>{opt.locked &amp;&amp; (</w:t>
      </w:r>
    </w:p>
    <w:p>
      <w:pPr>
        <w:pStyle w:val="Code"/>
      </w:pPr>
      <w:r>
        <w:t xml:space="preserve"> 3709│ </w:t>
      </w:r>
      <w:r>
        <w:t>&lt;span className="text-[9px] text-[var(--psy-muted)]"&gt;🔒 {t.comingSoon}&lt;/span&gt;</w:t>
      </w:r>
    </w:p>
    <w:p>
      <w:pPr>
        <w:pStyle w:val="Code"/>
      </w:pPr>
      <w:r>
        <w:t xml:space="preserve"> 3710│ </w:t>
      </w:r>
      <w:r>
        <w:t>)}</w:t>
      </w:r>
    </w:p>
    <w:p>
      <w:pPr>
        <w:pStyle w:val="Code"/>
      </w:pPr>
      <w:r>
        <w:t xml:space="preserve"> 3711│ </w:t>
      </w:r>
      <w:r>
        <w:t>&lt;/div&gt;</w:t>
      </w:r>
    </w:p>
    <w:p>
      <w:pPr>
        <w:pStyle w:val="Code"/>
      </w:pPr>
      <w:r>
        <w:t xml:space="preserve"> 3712│ </w:t>
      </w:r>
      <w:r>
        <w:t>&lt;span className="text-[10px] leading-snug text-[var(--psy-muted)]"&gt;{t[opt.subKey]}&lt;/span&gt;</w:t>
      </w:r>
    </w:p>
    <w:p>
      <w:pPr>
        <w:pStyle w:val="Code"/>
      </w:pPr>
      <w:r>
        <w:t xml:space="preserve"> 3713│ </w:t>
      </w:r>
      <w:r>
        <w:t>&lt;/button&gt;</w:t>
      </w:r>
    </w:p>
    <w:p>
      <w:pPr>
        <w:pStyle w:val="Code"/>
      </w:pPr>
      <w:r>
        <w:t xml:space="preserve"> 3714│ </w:t>
      </w:r>
      <w:r>
        <w:t>);</w:t>
      </w:r>
    </w:p>
    <w:p>
      <w:pPr>
        <w:pStyle w:val="Code"/>
      </w:pPr>
      <w:r>
        <w:t xml:space="preserve"> 3715│ </w:t>
      </w:r>
      <w:r>
        <w:t>})}</w:t>
      </w:r>
    </w:p>
    <w:p>
      <w:pPr>
        <w:pStyle w:val="Code"/>
      </w:pPr>
      <w:r>
        <w:t xml:space="preserve"> 3716│ </w:t>
      </w:r>
      <w:r>
        <w:t>&lt;/div&gt;</w:t>
      </w:r>
    </w:p>
    <w:p>
      <w:pPr>
        <w:pStyle w:val="Code"/>
      </w:pPr>
      <w:r>
        <w:t xml:space="preserve"> 3717│ </w:t>
      </w:r>
      <w:r>
        <w:t>&lt;/div&gt;</w:t>
      </w:r>
    </w:p>
    <w:p>
      <w:pPr>
        <w:pStyle w:val="Code"/>
      </w:pPr>
      <w:r>
        <w:t xml:space="preserve"> 3718│ </w:t>
      </w:r>
      <w:r>
        <w:t>&lt;div className="space-y-2"&gt;</w:t>
      </w:r>
    </w:p>
    <w:p>
      <w:pPr>
        <w:pStyle w:val="Code"/>
      </w:pPr>
      <w:r>
        <w:t xml:space="preserve"> 3719│ </w:t>
      </w:r>
      <w:r>
        <w:t>&lt;p className="psy-eyebrow text-[10px]"&gt;{t.maxPlayers}&lt;/p&gt;</w:t>
      </w:r>
    </w:p>
    <w:p>
      <w:pPr>
        <w:pStyle w:val="Code"/>
      </w:pPr>
      <w:r>
        <w:t xml:space="preserve"> 3720│ </w:t>
      </w:r>
      <w:r>
        <w:t>&lt;div className="grid grid-cols-3 gap-2"&gt;</w:t>
      </w:r>
    </w:p>
    <w:p>
      <w:pPr>
        <w:pStyle w:val="Code"/>
      </w:pPr>
      <w:r>
        <w:t xml:space="preserve"> 3721│ </w:t>
      </w:r>
      <w:r>
        <w:t>{[2, 3, 4].map((n) =&gt; (</w:t>
      </w:r>
    </w:p>
    <w:p>
      <w:pPr>
        <w:pStyle w:val="Code"/>
      </w:pPr>
      <w:r>
        <w:t xml:space="preserve"> 3722│ </w:t>
      </w:r>
      <w:r>
        <w:t>&lt;button</w:t>
      </w:r>
    </w:p>
    <w:p>
      <w:pPr>
        <w:pStyle w:val="Code"/>
      </w:pPr>
      <w:r>
        <w:t xml:space="preserve"> 3723│ </w:t>
      </w:r>
      <w:r>
        <w:t>key={n}</w:t>
      </w:r>
    </w:p>
    <w:p>
      <w:pPr>
        <w:pStyle w:val="Code"/>
      </w:pPr>
      <w:r>
        <w:t xml:space="preserve"> 3724│ </w:t>
      </w:r>
      <w:r>
        <w:t>onClick={() =&gt; setMaxPlayers(n)}</w:t>
      </w:r>
    </w:p>
    <w:p>
      <w:pPr>
        <w:pStyle w:val="Code"/>
      </w:pPr>
      <w:r>
        <w:t xml:space="preserve"> 3725│ </w:t>
      </w:r>
      <w:r>
        <w:t>className={`psy-tile psy-serif text-sm ${maxPlayers === n ? 'is-active' : ''}`}</w:t>
      </w:r>
    </w:p>
    <w:p>
      <w:pPr>
        <w:pStyle w:val="Code"/>
      </w:pPr>
      <w:r>
        <w:t xml:space="preserve"> 3726│ </w:t>
      </w:r>
      <w:r>
        <w:t>&gt;</w:t>
      </w:r>
    </w:p>
    <w:p>
      <w:pPr>
        <w:pStyle w:val="Code"/>
      </w:pPr>
      <w:r>
        <w:t xml:space="preserve"> 3727│ </w:t>
      </w:r>
      <w:r>
        <w:t>{n}{t.playerUnit}</w:t>
      </w:r>
    </w:p>
    <w:p>
      <w:pPr>
        <w:pStyle w:val="Code"/>
      </w:pPr>
      <w:r>
        <w:t xml:space="preserve"> 3728│ </w:t>
      </w:r>
      <w:r>
        <w:t>&lt;/button&gt;</w:t>
      </w:r>
    </w:p>
    <w:p>
      <w:pPr>
        <w:pStyle w:val="Code"/>
      </w:pPr>
      <w:r>
        <w:t xml:space="preserve"> 3729│ </w:t>
      </w:r>
      <w:r>
        <w:t>))}</w:t>
      </w:r>
    </w:p>
    <w:p>
      <w:pPr>
        <w:pStyle w:val="Code"/>
      </w:pPr>
      <w:r>
        <w:t xml:space="preserve"> 3730│ </w:t>
      </w:r>
      <w:r>
        <w:t>&lt;/div&gt;</w:t>
      </w:r>
    </w:p>
    <w:p>
      <w:pPr>
        <w:pStyle w:val="Code"/>
      </w:pPr>
      <w:r>
        <w:t xml:space="preserve"> 3731│ </w:t>
      </w:r>
      <w:r>
        <w:t>&lt;/div&gt;</w:t>
      </w:r>
    </w:p>
    <w:p>
      <w:pPr>
        <w:pStyle w:val="Code"/>
      </w:pPr>
      <w:r>
        <w:t xml:space="preserve"> 3732│ </w:t>
      </w:r>
      <w:r>
        <w:t>&lt;div className="space-y-2"&gt;</w:t>
      </w:r>
    </w:p>
    <w:p>
      <w:pPr>
        <w:pStyle w:val="Code"/>
      </w:pPr>
      <w:r>
        <w:t xml:space="preserve"> 3733│ </w:t>
      </w:r>
      <w:r>
        <w:t>&lt;p className="psy-eyebrow text-[10px]"&gt;{t.rounds}&lt;/p&gt;</w:t>
      </w:r>
    </w:p>
    <w:p>
      <w:pPr>
        <w:pStyle w:val="Code"/>
      </w:pPr>
      <w:r>
        <w:t xml:space="preserve"> 3734│ </w:t>
      </w:r>
      <w:r>
        <w:t>&lt;div className="grid grid-cols-4 gap-2"&gt;</w:t>
      </w:r>
    </w:p>
    <w:p>
      <w:pPr>
        <w:pStyle w:val="Code"/>
      </w:pPr>
      <w:r>
        <w:t xml:space="preserve"> 3735│ </w:t>
      </w:r>
      <w:r>
        <w:t>{[0, 3, 5, 10].map((n) =&gt; (</w:t>
      </w:r>
    </w:p>
    <w:p>
      <w:pPr>
        <w:pStyle w:val="Code"/>
      </w:pPr>
      <w:r>
        <w:t xml:space="preserve"> 3736│ </w:t>
      </w:r>
      <w:r>
        <w:t>&lt;button</w:t>
      </w:r>
    </w:p>
    <w:p>
      <w:pPr>
        <w:pStyle w:val="Code"/>
      </w:pPr>
      <w:r>
        <w:t xml:space="preserve"> 3737│ </w:t>
      </w:r>
      <w:r>
        <w:t>key={n}</w:t>
      </w:r>
    </w:p>
    <w:p>
      <w:pPr>
        <w:pStyle w:val="Code"/>
      </w:pPr>
      <w:r>
        <w:t xml:space="preserve"> 3738│ </w:t>
      </w:r>
      <w:r>
        <w:t>onClick={() =&gt; setTotalRounds(n)}</w:t>
      </w:r>
    </w:p>
    <w:p>
      <w:pPr>
        <w:pStyle w:val="Code"/>
      </w:pPr>
      <w:r>
        <w:t xml:space="preserve"> 3739│ </w:t>
      </w:r>
      <w:r>
        <w:t>className={`psy-tile psy-serif text-sm ${totalRounds === n ? 'is-active' : ''}`}</w:t>
      </w:r>
    </w:p>
    <w:p>
      <w:pPr>
        <w:pStyle w:val="Code"/>
      </w:pPr>
      <w:r>
        <w:t xml:space="preserve"> 3740│ </w:t>
      </w:r>
      <w:r>
        <w:t>&gt;</w:t>
      </w:r>
    </w:p>
    <w:p>
      <w:pPr>
        <w:pStyle w:val="Code"/>
      </w:pPr>
      <w:r>
        <w:t xml:space="preserve"> 3741│ </w:t>
      </w:r>
      <w:r>
        <w:t>{n === 0 ? '∞' : n}</w:t>
      </w:r>
    </w:p>
    <w:p>
      <w:pPr>
        <w:pStyle w:val="Code"/>
      </w:pPr>
      <w:r>
        <w:t xml:space="preserve"> 3742│ </w:t>
      </w:r>
      <w:r>
        <w:t>&lt;/button&gt;</w:t>
      </w:r>
    </w:p>
    <w:p>
      <w:pPr>
        <w:pStyle w:val="Code"/>
      </w:pPr>
      <w:r>
        <w:t xml:space="preserve"> 3743│ </w:t>
      </w:r>
      <w:r>
        <w:t>))}</w:t>
      </w:r>
    </w:p>
    <w:p>
      <w:pPr>
        <w:pStyle w:val="Code"/>
      </w:pPr>
      <w:r>
        <w:t xml:space="preserve"> 3744│ </w:t>
      </w:r>
      <w:r>
        <w:t>&lt;/div&gt;</w:t>
      </w:r>
    </w:p>
    <w:p>
      <w:pPr>
        <w:pStyle w:val="Code"/>
      </w:pPr>
      <w:r>
        <w:t xml:space="preserve"> 3745│ </w:t>
      </w:r>
      <w:r>
        <w:t>&lt;/div&gt;</w:t>
      </w:r>
    </w:p>
    <w:p>
      <w:pPr>
        <w:pStyle w:val="Code"/>
      </w:pPr>
      <w:r>
        <w:t xml:space="preserve"> 3746│ </w:t>
      </w:r>
      <w:r>
        <w:t>&lt;div className="space-y-2"&gt;</w:t>
      </w:r>
    </w:p>
    <w:p>
      <w:pPr>
        <w:pStyle w:val="Code"/>
      </w:pPr>
      <w:r>
        <w:t xml:space="preserve"> 3747│ </w:t>
      </w:r>
      <w:r>
        <w:t>&lt;p className="psy-eyebrow text-[10px]"&gt;{t.revealLabel}&lt;/p&gt;</w:t>
      </w:r>
    </w:p>
    <w:p>
      <w:pPr>
        <w:pStyle w:val="Code"/>
      </w:pPr>
      <w:r>
        <w:t xml:space="preserve"> 3748│ </w:t>
      </w:r>
      <w:r>
        <w:t>&lt;div className="grid grid-cols-3 gap-2"&gt;</w:t>
      </w:r>
    </w:p>
    <w:p>
      <w:pPr>
        <w:pStyle w:val="Code"/>
      </w:pPr>
      <w:r>
        <w:t xml:space="preserve"> 3749│ </w:t>
      </w:r>
      <w:r>
        <w:t>{([</w:t>
      </w:r>
    </w:p>
    <w:p>
      <w:pPr>
        <w:pStyle w:val="Code"/>
      </w:pPr>
      <w:r>
        <w:t xml:space="preserve"> 3750│ </w:t>
      </w:r>
      <w:r>
        <w:t>{ id: 'open', name: t.revealOpenName, sub: t.revealOpenSub },</w:t>
      </w:r>
    </w:p>
    <w:p>
      <w:pPr>
        <w:pStyle w:val="Code"/>
      </w:pPr>
      <w:r>
        <w:t xml:space="preserve"> 3751│ </w:t>
      </w:r>
      <w:r>
        <w:t>{ id: 'half', name: t.revealHalfName, sub: t.revealHalfSub },</w:t>
      </w:r>
    </w:p>
    <w:p>
      <w:pPr>
        <w:pStyle w:val="Code"/>
      </w:pPr>
      <w:r>
        <w:t xml:space="preserve"> 3752│ </w:t>
      </w:r>
      <w:r>
        <w:t>{ id: 'hidden', name: t.revealHiddenName, sub: t.revealHiddenSub },</w:t>
      </w:r>
    </w:p>
    <w:p>
      <w:pPr>
        <w:pStyle w:val="Code"/>
      </w:pPr>
      <w:r>
        <w:t xml:space="preserve"> 3753│ </w:t>
      </w:r>
      <w:r>
        <w:t>] as const).map((d) =&gt; (</w:t>
      </w:r>
    </w:p>
    <w:p>
      <w:pPr>
        <w:pStyle w:val="Code"/>
      </w:pPr>
      <w:r>
        <w:t xml:space="preserve"> 3754│ </w:t>
      </w:r>
      <w:r>
        <w:t>&lt;button</w:t>
      </w:r>
    </w:p>
    <w:p>
      <w:pPr>
        <w:pStyle w:val="Code"/>
      </w:pPr>
      <w:r>
        <w:t xml:space="preserve"> 3755│ </w:t>
      </w:r>
      <w:r>
        <w:t>key={d.id}</w:t>
      </w:r>
    </w:p>
    <w:p>
      <w:pPr>
        <w:pStyle w:val="Code"/>
      </w:pPr>
      <w:r>
        <w:t xml:space="preserve"> 3756│ </w:t>
      </w:r>
      <w:r>
        <w:t>onClick={() =&gt; setDifficulty(d.id)}</w:t>
      </w:r>
    </w:p>
    <w:p>
      <w:pPr>
        <w:pStyle w:val="Code"/>
      </w:pPr>
      <w:r>
        <w:t xml:space="preserve"> 3757│ </w:t>
      </w:r>
      <w:r>
        <w:t>className={`psy-tile flex flex-col items-start gap-0.5 px-3 py-2.5 text-left ${difficulty === d.id ? 'is-active' : ''}`}</w:t>
      </w:r>
    </w:p>
    <w:p>
      <w:pPr>
        <w:pStyle w:val="Code"/>
      </w:pPr>
      <w:r>
        <w:t xml:space="preserve"> 3758│ </w:t>
      </w:r>
      <w:r>
        <w:t>&gt;</w:t>
      </w:r>
    </w:p>
    <w:p>
      <w:pPr>
        <w:pStyle w:val="Code"/>
      </w:pPr>
      <w:r>
        <w:t xml:space="preserve"> 3759│ </w:t>
      </w:r>
      <w:r>
        <w:t>&lt;span className="psy-serif text-sm text-[var(--psy-ink)]"&gt;{d.name}&lt;/span&gt;</w:t>
      </w:r>
    </w:p>
    <w:p>
      <w:pPr>
        <w:pStyle w:val="Code"/>
      </w:pPr>
      <w:r>
        <w:t xml:space="preserve"> 3760│ </w:t>
      </w:r>
      <w:r>
        <w:t>&lt;span className="text-[10px] leading-4 text-[var(--psy-muted)]"&gt;{d.sub}&lt;/span&gt;</w:t>
      </w:r>
    </w:p>
    <w:p>
      <w:pPr>
        <w:pStyle w:val="Code"/>
      </w:pPr>
      <w:r>
        <w:t xml:space="preserve"> 3761│ </w:t>
      </w:r>
      <w:r>
        <w:t>&lt;/button&gt;</w:t>
      </w:r>
    </w:p>
    <w:p>
      <w:pPr>
        <w:pStyle w:val="Code"/>
      </w:pPr>
      <w:r>
        <w:t xml:space="preserve"> 3762│ </w:t>
      </w:r>
      <w:r>
        <w:t>))}</w:t>
      </w:r>
    </w:p>
    <w:p>
      <w:pPr>
        <w:pStyle w:val="Code"/>
      </w:pPr>
      <w:r>
        <w:t xml:space="preserve"> 3763│ </w:t>
      </w:r>
      <w:r>
        <w:t>&lt;/div&gt;</w:t>
      </w:r>
    </w:p>
    <w:p>
      <w:pPr>
        <w:pStyle w:val="Code"/>
      </w:pPr>
      <w:r>
        <w:t xml:space="preserve"> 3764│ </w:t>
      </w:r>
      <w:r>
        <w:t>&lt;/div&gt;</w:t>
      </w:r>
    </w:p>
    <w:p>
      <w:pPr>
        <w:pStyle w:val="Code"/>
      </w:pPr>
      <w:r>
        <w:t xml:space="preserve"> 3765│ </w:t>
      </w:r>
      <w:r>
        <w:t>&lt;button</w:t>
      </w:r>
    </w:p>
    <w:p>
      <w:pPr>
        <w:pStyle w:val="Code"/>
      </w:pPr>
      <w:r>
        <w:t xml:space="preserve"> 3766│ </w:t>
      </w:r>
      <w:r>
        <w:t>onClick={handleCreate}</w:t>
      </w:r>
    </w:p>
    <w:p>
      <w:pPr>
        <w:pStyle w:val="Code"/>
      </w:pPr>
      <w:r>
        <w:t xml:space="preserve"> 3767│ </w:t>
      </w:r>
      <w:r>
        <w:t>disabled={loading}</w:t>
      </w:r>
    </w:p>
    <w:p>
      <w:pPr>
        <w:pStyle w:val="Code"/>
      </w:pPr>
      <w:r>
        <w:t xml:space="preserve"> 3768│ </w:t>
      </w:r>
      <w:r>
        <w:t>className="psy-btn psy-btn-accent psy-serif w-full py-3 text-base font-semibold"</w:t>
      </w:r>
    </w:p>
    <w:p>
      <w:pPr>
        <w:pStyle w:val="Code"/>
      </w:pPr>
      <w:r>
        <w:t xml:space="preserve"> 3769│ </w:t>
      </w:r>
      <w:r>
        <w:t>&gt;</w:t>
      </w:r>
    </w:p>
    <w:p>
      <w:pPr>
        <w:pStyle w:val="Code"/>
      </w:pPr>
      <w:r>
        <w:t xml:space="preserve"> 3770│ </w:t>
      </w:r>
      <w:r>
        <w:t>{loading ? t.creating : t.tabCreate}</w:t>
      </w:r>
    </w:p>
    <w:p>
      <w:pPr>
        <w:pStyle w:val="Code"/>
      </w:pPr>
      <w:r>
        <w:t xml:space="preserve"> 3771│ </w:t>
      </w:r>
      <w:r>
        <w:t>&lt;/button&gt;</w:t>
      </w:r>
    </w:p>
    <w:p>
      <w:pPr>
        <w:pStyle w:val="Code"/>
      </w:pPr>
      <w:r>
        <w:t xml:space="preserve"> 3772│ </w:t>
      </w:r>
      <w:r>
        <w:t>&lt;/section&gt;</w:t>
      </w:r>
    </w:p>
    <w:p>
      <w:pPr>
        <w:pStyle w:val="Code"/>
      </w:pPr>
      <w:r>
        <w:t xml:space="preserve"> 3773│ </w:t>
      </w:r>
      <w:r>
        <w:t>) : (</w:t>
      </w:r>
    </w:p>
    <w:p>
      <w:pPr>
        <w:pStyle w:val="Code"/>
      </w:pPr>
      <w:r>
        <w:t xml:space="preserve"> 3774│ </w:t>
      </w:r>
      <w:r>
        <w:t>&lt;section className="psy-panel psy-etched space-y-5 rounded-[1.6rem] p-6"&gt;</w:t>
      </w:r>
    </w:p>
    <w:p>
      <w:pPr>
        <w:pStyle w:val="Code"/>
      </w:pPr>
      <w:r>
        <w:t xml:space="preserve"> 3775│ </w:t>
      </w:r>
      <w:r>
        <w:t>&lt;div className="space-y-2"&gt;</w:t>
      </w:r>
    </w:p>
    <w:p>
      <w:pPr>
        <w:pStyle w:val="Code"/>
      </w:pPr>
      <w:r>
        <w:t xml:space="preserve"> 3776│ </w:t>
      </w:r>
      <w:r>
        <w:t>&lt;p className="psy-eyebrow text-[10px]"&gt;{t.code4}&lt;/p&gt;</w:t>
      </w:r>
    </w:p>
    <w:p>
      <w:pPr>
        <w:pStyle w:val="Code"/>
      </w:pPr>
      <w:r>
        <w:t xml:space="preserve"> 3777│ </w:t>
      </w:r>
      <w:r>
        <w:t>&lt;input</w:t>
      </w:r>
    </w:p>
    <w:p>
      <w:pPr>
        <w:pStyle w:val="Code"/>
      </w:pPr>
      <w:r>
        <w:t xml:space="preserve"> 3778│ </w:t>
      </w:r>
      <w:r>
        <w:t>className="psy-input psy-serif text-center text-3xl font-medium tabular-nums tracking-[0.4em]"</w:t>
      </w:r>
    </w:p>
    <w:p>
      <w:pPr>
        <w:pStyle w:val="Code"/>
      </w:pPr>
      <w:r>
        <w:t xml:space="preserve"> 3779│ </w:t>
      </w:r>
      <w:r>
        <w:t>placeholder="0000"</w:t>
      </w:r>
    </w:p>
    <w:p>
      <w:pPr>
        <w:pStyle w:val="Code"/>
      </w:pPr>
      <w:r>
        <w:t xml:space="preserve"> 3780│ </w:t>
      </w:r>
      <w:r>
        <w:t>value={joinCode}</w:t>
      </w:r>
    </w:p>
    <w:p>
      <w:pPr>
        <w:pStyle w:val="Code"/>
      </w:pPr>
      <w:r>
        <w:t xml:space="preserve"> 3781│ </w:t>
      </w:r>
      <w:r>
        <w:t>onChange={(e) =&gt; setJoinCode(e.target.value.replace(/\D/g, '').slice(0, 4))}</w:t>
      </w:r>
    </w:p>
    <w:p>
      <w:pPr>
        <w:pStyle w:val="Code"/>
      </w:pPr>
      <w:r>
        <w:t xml:space="preserve"> 3782│ </w:t>
      </w:r>
      <w:r>
        <w:t>maxLength={4}</w:t>
      </w:r>
    </w:p>
    <w:p>
      <w:pPr>
        <w:pStyle w:val="Code"/>
      </w:pPr>
      <w:r>
        <w:t xml:space="preserve"> 3783│ </w:t>
      </w:r>
      <w:r>
        <w:t>style={{ paddingTop: '0.85rem', paddingBottom: '0.85rem' }}</w:t>
      </w:r>
    </w:p>
    <w:p>
      <w:pPr>
        <w:pStyle w:val="Code"/>
      </w:pPr>
      <w:r>
        <w:t xml:space="preserve"> 3784│ </w:t>
      </w:r>
      <w:r>
        <w:t>/&gt;</w:t>
      </w:r>
    </w:p>
    <w:p>
      <w:pPr>
        <w:pStyle w:val="Code"/>
      </w:pPr>
      <w:r>
        <w:t xml:space="preserve"> 3785│ </w:t>
      </w:r>
      <w:r>
        <w:t>&lt;/div&gt;</w:t>
      </w:r>
    </w:p>
    <w:p>
      <w:pPr>
        <w:pStyle w:val="Code"/>
      </w:pPr>
      <w:r>
        <w:t xml:space="preserve"> 3786│ </w:t>
      </w:r>
      <w:r>
        <w:t>&lt;button</w:t>
      </w:r>
    </w:p>
    <w:p>
      <w:pPr>
        <w:pStyle w:val="Code"/>
      </w:pPr>
      <w:r>
        <w:t xml:space="preserve"> 3787│ </w:t>
      </w:r>
      <w:r>
        <w:t>onClick={handleJoin}</w:t>
      </w:r>
    </w:p>
    <w:p>
      <w:pPr>
        <w:pStyle w:val="Code"/>
      </w:pPr>
      <w:r>
        <w:t xml:space="preserve"> 3788│ </w:t>
      </w:r>
      <w:r>
        <w:t>disabled={loading}</w:t>
      </w:r>
    </w:p>
    <w:p>
      <w:pPr>
        <w:pStyle w:val="Code"/>
      </w:pPr>
      <w:r>
        <w:t xml:space="preserve"> 3789│ </w:t>
      </w:r>
      <w:r>
        <w:t>className="psy-btn psy-btn-accent psy-serif w-full py-3 text-base font-semibold"</w:t>
      </w:r>
    </w:p>
    <w:p>
      <w:pPr>
        <w:pStyle w:val="Code"/>
      </w:pPr>
      <w:r>
        <w:t xml:space="preserve"> 3790│ </w:t>
      </w:r>
      <w:r>
        <w:t>&gt;</w:t>
      </w:r>
    </w:p>
    <w:p>
      <w:pPr>
        <w:pStyle w:val="Code"/>
      </w:pPr>
      <w:r>
        <w:t xml:space="preserve"> 3791│ </w:t>
      </w:r>
      <w:r>
        <w:t>{loading ? t.joining : t.tabJoin}</w:t>
      </w:r>
    </w:p>
    <w:p>
      <w:pPr>
        <w:pStyle w:val="Code"/>
      </w:pPr>
      <w:r>
        <w:t xml:space="preserve"> 3792│ </w:t>
      </w:r>
      <w:r>
        <w:t>&lt;/button&gt;</w:t>
      </w:r>
    </w:p>
    <w:p>
      <w:pPr>
        <w:pStyle w:val="Code"/>
      </w:pPr>
      <w:r>
        <w:t xml:space="preserve"> 3793│ </w:t>
      </w:r>
      <w:r>
        <w:t>&lt;/section&gt;</w:t>
      </w:r>
    </w:p>
    <w:p>
      <w:pPr>
        <w:pStyle w:val="Code"/>
      </w:pPr>
      <w:r>
        <w:t xml:space="preserve"> 3794│ </w:t>
      </w:r>
      <w:r>
        <w:t>)}</w:t>
      </w:r>
    </w:p>
    <w:p>
      <w:pPr>
        <w:pStyle w:val="Code"/>
      </w:pPr>
      <w:r>
        <w:t xml:space="preserve"> 3795│ </w:t>
      </w:r>
      <w:r>
        <w:t>{error &amp;&amp; &lt;p className="text-center text-sm text-[var(--psy-danger)]"&gt;{error}&lt;/p&gt;}</w:t>
      </w:r>
    </w:p>
    <w:p>
      <w:pPr>
        <w:pStyle w:val="Code"/>
      </w:pPr>
      <w:r>
        <w:t xml:space="preserve"> 3796│ </w:t>
      </w:r>
      <w:r>
        <w:t>&lt;/motion.div&gt;</w:t>
      </w:r>
    </w:p>
    <w:p>
      <w:pPr>
        <w:pStyle w:val="Code"/>
      </w:pPr>
      <w:r>
        <w:t xml:space="preserve"> 3797│ </w:t>
      </w:r>
      <w:r>
        <w:t>&lt;/div&gt;</w:t>
      </w:r>
    </w:p>
    <w:p>
      <w:pPr>
        <w:pStyle w:val="Code"/>
      </w:pPr>
      <w:r>
        <w:t xml:space="preserve"> 3798│ </w:t>
      </w:r>
      <w:r>
        <w:t>);</w:t>
      </w:r>
    </w:p>
    <w:p>
      <w:pPr>
        <w:pStyle w:val="Code"/>
      </w:pPr>
      <w:r>
        <w:t xml:space="preserve"> 3799│ </w:t>
      </w:r>
      <w:r>
        <w:t>}</w:t>
      </w:r>
    </w:p>
    <w:p>
      <w:pPr>
        <w:pStyle w:val="Code"/>
      </w:pPr>
      <w:r>
        <w:t xml:space="preserve"> 3800│ </w:t>
      </w:r>
      <w:r>
        <w:t>'use client';</w:t>
      </w:r>
    </w:p>
    <w:p>
      <w:pPr>
        <w:pStyle w:val="Code"/>
      </w:pPr>
      <w:r>
        <w:t xml:space="preserve"> 3801│ </w:t>
      </w:r>
      <w:r>
        <w:t>import { useEffect, useState, useCallback } from 'react';</w:t>
      </w:r>
    </w:p>
    <w:p>
      <w:pPr>
        <w:pStyle w:val="Code"/>
      </w:pPr>
      <w:r>
        <w:t xml:space="preserve"> 3802│ </w:t>
      </w:r>
      <w:r>
        <w:t>import { useParams, useRouter } from 'next/navigation';</w:t>
      </w:r>
    </w:p>
    <w:p>
      <w:pPr>
        <w:pStyle w:val="Code"/>
      </w:pPr>
      <w:r>
        <w:t xml:space="preserve"> 3803│ </w:t>
      </w:r>
      <w:r>
        <w:t>import { motion } from 'framer-motion';</w:t>
      </w:r>
    </w:p>
    <w:p>
      <w:pPr>
        <w:pStyle w:val="Code"/>
      </w:pPr>
      <w:r>
        <w:t xml:space="preserve"> 3804│ </w:t>
      </w:r>
      <w:r>
        <w:t>import { usePlayerStore } from '@/stores/usePlayerStore';</w:t>
      </w:r>
    </w:p>
    <w:p>
      <w:pPr>
        <w:pStyle w:val="Code"/>
      </w:pPr>
      <w:r>
        <w:t xml:space="preserve"> 3805│ </w:t>
      </w:r>
      <w:r>
        <w:t>import { useAssessmentStore } from '@/stores/useAssessmentStore';</w:t>
      </w:r>
    </w:p>
    <w:p>
      <w:pPr>
        <w:pStyle w:val="Code"/>
      </w:pPr>
      <w:r>
        <w:t xml:space="preserve"> 3806│ </w:t>
      </w:r>
      <w:r>
        <w:t>import { usePvpStore } from '@/stores/usePvpStore';</w:t>
      </w:r>
    </w:p>
    <w:p>
      <w:pPr>
        <w:pStyle w:val="Code"/>
      </w:pPr>
      <w:r>
        <w:t xml:space="preserve"> 3807│ </w:t>
      </w:r>
      <w:r>
        <w:t>import { supabase } from '@/lib/supabase';</w:t>
      </w:r>
    </w:p>
    <w:p>
      <w:pPr>
        <w:pStyle w:val="Code"/>
      </w:pPr>
      <w:r>
        <w:t xml:space="preserve"> 3808│ </w:t>
      </w:r>
      <w:r>
        <w:t>import { getRoomPlayers, kickPlayer, dissolveRoom, leaveRoom } from '@/lib/room-api';</w:t>
      </w:r>
    </w:p>
    <w:p>
      <w:pPr>
        <w:pStyle w:val="Code"/>
      </w:pPr>
      <w:r>
        <w:t xml:space="preserve"> 3809│ </w:t>
      </w:r>
      <w:r>
        <w:t>import { Room, RoomSettings } from '@/types/pvp';</w:t>
      </w:r>
    </w:p>
    <w:p>
      <w:pPr>
        <w:pStyle w:val="Code"/>
      </w:pPr>
      <w:r>
        <w:t xml:space="preserve"> 3810│ </w:t>
      </w:r>
      <w:r>
        <w:t>import { useLocaleStore, STRINGS } from '@/lib/i18n';</w:t>
      </w:r>
    </w:p>
    <w:p>
      <w:pPr>
        <w:pStyle w:val="Code"/>
      </w:pPr>
      <w:r>
        <w:t xml:space="preserve"> 3811│ </w:t>
      </w:r>
      <w:r>
        <w:t>import { useHydrated } from '@/stores/useHydration';</w:t>
      </w:r>
    </w:p>
    <w:p>
      <w:pPr>
        <w:pStyle w:val="Code"/>
      </w:pPr>
      <w:r>
        <w:t xml:space="preserve"> 3812│ </w:t>
      </w:r>
      <w:r>
        <w:t>export default function RoomWaitPage() {</w:t>
      </w:r>
    </w:p>
    <w:p>
      <w:pPr>
        <w:pStyle w:val="Code"/>
      </w:pPr>
      <w:r>
        <w:t xml:space="preserve"> 3813│ </w:t>
      </w:r>
      <w:r>
        <w:t>const params = useParams();</w:t>
      </w:r>
    </w:p>
    <w:p>
      <w:pPr>
        <w:pStyle w:val="Code"/>
      </w:pPr>
      <w:r>
        <w:t xml:space="preserve"> 3814│ </w:t>
      </w:r>
      <w:r>
        <w:t>const router = useRouter();</w:t>
      </w:r>
    </w:p>
    <w:p>
      <w:pPr>
        <w:pStyle w:val="Code"/>
      </w:pPr>
      <w:r>
        <w:t xml:space="preserve"> 3815│ </w:t>
      </w:r>
      <w:r>
        <w:t>const code = params.code as string;</w:t>
      </w:r>
    </w:p>
    <w:p>
      <w:pPr>
        <w:pStyle w:val="Code"/>
      </w:pPr>
      <w:r>
        <w:t xml:space="preserve"> 3816│ </w:t>
      </w:r>
      <w:r>
        <w:t>const hydrated = useHydrated();</w:t>
      </w:r>
    </w:p>
    <w:p>
      <w:pPr>
        <w:pStyle w:val="Code"/>
      </w:pPr>
      <w:r>
        <w:t xml:space="preserve"> 3817│ </w:t>
      </w:r>
      <w:r>
        <w:t>const localeRaw = useLocaleStore((s) =&gt; s.locale);</w:t>
      </w:r>
    </w:p>
    <w:p>
      <w:pPr>
        <w:pStyle w:val="Code"/>
      </w:pPr>
      <w:r>
        <w:t xml:space="preserve"> 3818│ </w:t>
      </w:r>
      <w:r>
        <w:t>const locale = hydrated ? localeRaw : 'zh';</w:t>
      </w:r>
    </w:p>
    <w:p>
      <w:pPr>
        <w:pStyle w:val="Code"/>
      </w:pPr>
      <w:r>
        <w:t xml:space="preserve"> 3819│ </w:t>
      </w:r>
      <w:r>
        <w:t>const t = STRINGS[locale].pvpRoom;</w:t>
      </w:r>
    </w:p>
    <w:p>
      <w:pPr>
        <w:pStyle w:val="Code"/>
      </w:pPr>
      <w:r>
        <w:t xml:space="preserve"> 3820│ </w:t>
      </w:r>
      <w:r>
        <w:t>const { player } = usePlayerStore();</w:t>
      </w:r>
    </w:p>
    <w:p>
      <w:pPr>
        <w:pStyle w:val="Code"/>
      </w:pPr>
      <w:r>
        <w:t xml:space="preserve"> 3821│ </w:t>
      </w:r>
      <w:r>
        <w:t>const { bigFiveScores } = useAssessmentStore();</w:t>
      </w:r>
    </w:p>
    <w:p>
      <w:pPr>
        <w:pStyle w:val="Code"/>
      </w:pPr>
      <w:r>
        <w:t xml:space="preserve"> 3822│ </w:t>
      </w:r>
      <w:r>
        <w:t>const {</w:t>
      </w:r>
    </w:p>
    <w:p>
      <w:pPr>
        <w:pStyle w:val="Code"/>
      </w:pPr>
      <w:r>
        <w:t xml:space="preserve"> 3823│ </w:t>
      </w:r>
      <w:r>
        <w:t>room, players, isHost,</w:t>
      </w:r>
    </w:p>
    <w:p>
      <w:pPr>
        <w:pStyle w:val="Code"/>
      </w:pPr>
      <w:r>
        <w:t xml:space="preserve"> 3824│ </w:t>
      </w:r>
      <w:r>
        <w:t>setRoom, setMyPlayerId, setPlayers,</w:t>
      </w:r>
    </w:p>
    <w:p>
      <w:pPr>
        <w:pStyle w:val="Code"/>
      </w:pPr>
      <w:r>
        <w:t xml:space="preserve"> 3825│ </w:t>
      </w:r>
      <w:r>
        <w:t>subscribeRoom, sendMessage, startGame, unsubscribeRoom,</w:t>
      </w:r>
    </w:p>
    <w:p>
      <w:pPr>
        <w:pStyle w:val="Code"/>
      </w:pPr>
      <w:r>
        <w:t xml:space="preserve"> 3826│ </w:t>
      </w:r>
      <w:r>
        <w:t>} = usePvpStore();</w:t>
      </w:r>
    </w:p>
    <w:p>
      <w:pPr>
        <w:pStyle w:val="Code"/>
      </w:pPr>
      <w:r>
        <w:t xml:space="preserve"> 3827│ </w:t>
      </w:r>
      <w:r>
        <w:t>const [loading, setLoading] = useState(true);</w:t>
      </w:r>
    </w:p>
    <w:p>
      <w:pPr>
        <w:pStyle w:val="Code"/>
      </w:pPr>
      <w:r>
        <w:t xml:space="preserve"> 3828│ </w:t>
      </w:r>
      <w:r>
        <w:t>const [error, setError] = useState('');</w:t>
      </w:r>
    </w:p>
    <w:p>
      <w:pPr>
        <w:pStyle w:val="Code"/>
      </w:pPr>
      <w:r>
        <w:t xml:space="preserve"> 3829│ </w:t>
      </w:r>
      <w:r>
        <w:t>const [starting, setStarting] = useState(false);</w:t>
      </w:r>
    </w:p>
    <w:p>
      <w:pPr>
        <w:pStyle w:val="Code"/>
      </w:pPr>
      <w:r>
        <w:t xml:space="preserve"> 3830│ </w:t>
      </w:r>
      <w:r>
        <w:t>const [copied, setCopied] = useState(false);</w:t>
      </w:r>
    </w:p>
    <w:p>
      <w:pPr>
        <w:pStyle w:val="Code"/>
      </w:pPr>
      <w:r>
        <w:t xml:space="preserve"> 3831│ </w:t>
      </w:r>
      <w:r>
        <w:t>const [settings, setSettings] = useState&lt;RoomSettings&gt;({ maxPlayers: 3, totalRounds: 5 });</w:t>
      </w:r>
    </w:p>
    <w:p>
      <w:pPr>
        <w:pStyle w:val="Code"/>
      </w:pPr>
      <w:r>
        <w:t xml:space="preserve"> 3832│ </w:t>
      </w:r>
      <w:r>
        <w:t>const handleCopyCode = useCallback(async () =&gt; {</w:t>
      </w:r>
    </w:p>
    <w:p>
      <w:pPr>
        <w:pStyle w:val="Code"/>
      </w:pPr>
      <w:r>
        <w:t xml:space="preserve"> 3833│ </w:t>
      </w:r>
      <w:r>
        <w:t>try {</w:t>
      </w:r>
    </w:p>
    <w:p>
      <w:pPr>
        <w:pStyle w:val="Code"/>
      </w:pPr>
      <w:r>
        <w:t xml:space="preserve"> 3834│ </w:t>
      </w:r>
      <w:r>
        <w:t>await navigator.clipboard.writeText(code);</w:t>
      </w:r>
    </w:p>
    <w:p>
      <w:pPr>
        <w:pStyle w:val="Code"/>
      </w:pPr>
      <w:r>
        <w:t xml:space="preserve"> 3835│ </w:t>
      </w:r>
      <w:r>
        <w:t>setCopied(true);</w:t>
      </w:r>
    </w:p>
    <w:p>
      <w:pPr>
        <w:pStyle w:val="Code"/>
      </w:pPr>
      <w:r>
        <w:t xml:space="preserve"> 3836│ </w:t>
      </w:r>
      <w:r>
        <w:t>setTimeout(() =&gt; setCopied(false), 1600);</w:t>
      </w:r>
    </w:p>
    <w:p>
      <w:pPr>
        <w:pStyle w:val="Code"/>
      </w:pPr>
      <w:r>
        <w:t xml:space="preserve"> 3837│ </w:t>
      </w:r>
      <w:r>
        <w:t>} catch {  }</w:t>
      </w:r>
    </w:p>
    <w:p>
      <w:pPr>
        <w:pStyle w:val="Code"/>
      </w:pPr>
      <w:r>
        <w:t xml:space="preserve"> 3838│ </w:t>
      </w:r>
      <w:r>
        <w:t>}, [code]);</w:t>
      </w:r>
    </w:p>
    <w:p>
      <w:pPr>
        <w:pStyle w:val="Code"/>
      </w:pPr>
      <w:r>
        <w:t xml:space="preserve"> 3839│ </w:t>
      </w:r>
      <w:r>
        <w:t>useEffect(() =&gt; {</w:t>
      </w:r>
    </w:p>
    <w:p>
      <w:pPr>
        <w:pStyle w:val="Code"/>
      </w:pPr>
      <w:r>
        <w:t xml:space="preserve"> 3840│ </w:t>
      </w:r>
      <w:r>
        <w:t>if (!player) { router.replace('/pvp'); return; }</w:t>
      </w:r>
    </w:p>
    <w:p>
      <w:pPr>
        <w:pStyle w:val="Code"/>
      </w:pPr>
      <w:r>
        <w:t xml:space="preserve"> 3841│ </w:t>
      </w:r>
      <w:r>
        <w:t>async function loadRoom() {</w:t>
      </w:r>
    </w:p>
    <w:p>
      <w:pPr>
        <w:pStyle w:val="Code"/>
      </w:pPr>
      <w:r>
        <w:t xml:space="preserve"> 3842│ </w:t>
      </w:r>
      <w:r>
        <w:t>try {</w:t>
      </w:r>
    </w:p>
    <w:p>
      <w:pPr>
        <w:pStyle w:val="Code"/>
      </w:pPr>
      <w:r>
        <w:t xml:space="preserve"> 3843│ </w:t>
      </w:r>
      <w:r>
        <w:t>const { data: roomData, error: roomErr } = await supabase</w:t>
      </w:r>
    </w:p>
    <w:p>
      <w:pPr>
        <w:pStyle w:val="Code"/>
      </w:pPr>
      <w:r>
        <w:t xml:space="preserve"> 3844│ </w:t>
      </w:r>
      <w:r>
        <w:t>.from('rooms')</w:t>
      </w:r>
    </w:p>
    <w:p>
      <w:pPr>
        <w:pStyle w:val="Code"/>
      </w:pPr>
      <w:r>
        <w:t xml:space="preserve"> 3845│ </w:t>
      </w:r>
      <w:r>
        <w:t>.select('*')</w:t>
      </w:r>
    </w:p>
    <w:p>
      <w:pPr>
        <w:pStyle w:val="Code"/>
      </w:pPr>
      <w:r>
        <w:t xml:space="preserve"> 3846│ </w:t>
      </w:r>
      <w:r>
        <w:t>.eq('code', code)</w:t>
      </w:r>
    </w:p>
    <w:p>
      <w:pPr>
        <w:pStyle w:val="Code"/>
      </w:pPr>
      <w:r>
        <w:t xml:space="preserve"> 3847│ </w:t>
      </w:r>
      <w:r>
        <w:t>.single();</w:t>
      </w:r>
    </w:p>
    <w:p>
      <w:pPr>
        <w:pStyle w:val="Code"/>
      </w:pPr>
      <w:r>
        <w:t xml:space="preserve"> 3848│ </w:t>
      </w:r>
      <w:r>
        <w:t>if (roomErr || !roomData) { setError(t.roomNotExist); setLoading(false); return; }</w:t>
      </w:r>
    </w:p>
    <w:p>
      <w:pPr>
        <w:pStyle w:val="Code"/>
      </w:pPr>
      <w:r>
        <w:t xml:space="preserve"> 3849│ </w:t>
      </w:r>
      <w:r>
        <w:t>if (roomData.status === 'playing') {</w:t>
      </w:r>
    </w:p>
    <w:p>
      <w:pPr>
        <w:pStyle w:val="Code"/>
      </w:pPr>
      <w:r>
        <w:t xml:space="preserve"> 3850│ </w:t>
      </w:r>
      <w:r>
        <w:t>router.replace(`/pvp/game/${code}`);</w:t>
      </w:r>
    </w:p>
    <w:p>
      <w:pPr>
        <w:pStyle w:val="Code"/>
      </w:pPr>
      <w:r>
        <w:t xml:space="preserve"> 3851│ </w:t>
      </w:r>
      <w:r>
        <w:t>return;</w:t>
      </w:r>
    </w:p>
    <w:p>
      <w:pPr>
        <w:pStyle w:val="Code"/>
      </w:pPr>
      <w:r>
        <w:t xml:space="preserve"> 3852│ </w:t>
      </w:r>
      <w:r>
        <w:t>}</w:t>
      </w:r>
    </w:p>
    <w:p>
      <w:pPr>
        <w:pStyle w:val="Code"/>
      </w:pPr>
      <w:r>
        <w:t xml:space="preserve"> 3853│ </w:t>
      </w:r>
      <w:r>
        <w:t>usePvpStore.setState({ gameState: null, rawGameState: null });</w:t>
      </w:r>
    </w:p>
    <w:p>
      <w:pPr>
        <w:pStyle w:val="Code"/>
      </w:pPr>
      <w:r>
        <w:t xml:space="preserve"> 3854│ </w:t>
      </w:r>
      <w:r>
        <w:t>const roomObj = roomData as Room;</w:t>
      </w:r>
    </w:p>
    <w:p>
      <w:pPr>
        <w:pStyle w:val="Code"/>
      </w:pPr>
      <w:r>
        <w:t xml:space="preserve"> 3855│ </w:t>
      </w:r>
      <w:r>
        <w:t>setRoom(roomObj);</w:t>
      </w:r>
    </w:p>
    <w:p>
      <w:pPr>
        <w:pStyle w:val="Code"/>
      </w:pPr>
      <w:r>
        <w:t xml:space="preserve"> 3856│ </w:t>
      </w:r>
      <w:r>
        <w:t>setSettings(roomObj.settings);</w:t>
      </w:r>
    </w:p>
    <w:p>
      <w:pPr>
        <w:pStyle w:val="Code"/>
      </w:pPr>
      <w:r>
        <w:t xml:space="preserve"> 3857│ </w:t>
      </w:r>
      <w:r>
        <w:t>setMyPlayerId(player!.id);</w:t>
      </w:r>
    </w:p>
    <w:p>
      <w:pPr>
        <w:pStyle w:val="Code"/>
      </w:pPr>
      <w:r>
        <w:t xml:space="preserve"> 3858│ </w:t>
      </w:r>
      <w:r>
        <w:t>const playerList = await getRoomPlayers(roomObj.id);</w:t>
      </w:r>
    </w:p>
    <w:p>
      <w:pPr>
        <w:pStyle w:val="Code"/>
      </w:pPr>
      <w:r>
        <w:t xml:space="preserve"> 3859│ </w:t>
      </w:r>
      <w:r>
        <w:t>const patchedList = playerList.map((p) =&gt;</w:t>
      </w:r>
    </w:p>
    <w:p>
      <w:pPr>
        <w:pStyle w:val="Code"/>
      </w:pPr>
      <w:r>
        <w:t xml:space="preserve"> 3860│ </w:t>
      </w:r>
      <w:r>
        <w:t>p.player_id === player!.id</w:t>
      </w:r>
    </w:p>
    <w:p>
      <w:pPr>
        <w:pStyle w:val="Code"/>
      </w:pPr>
      <w:r>
        <w:t xml:space="preserve"> 3861│ </w:t>
      </w:r>
      <w:r>
        <w:t>? {</w:t>
      </w:r>
    </w:p>
    <w:p>
      <w:pPr>
        <w:pStyle w:val="Code"/>
      </w:pPr>
      <w:r>
        <w:t xml:space="preserve"> 3862│ </w:t>
      </w:r>
      <w:r>
        <w:t>...p,</w:t>
      </w:r>
    </w:p>
    <w:p>
      <w:pPr>
        <w:pStyle w:val="Code"/>
      </w:pPr>
      <w:r>
        <w:t xml:space="preserve"> 3863│ </w:t>
      </w:r>
      <w:r>
        <w:t>student_id: player!.studentId,</w:t>
      </w:r>
    </w:p>
    <w:p>
      <w:pPr>
        <w:pStyle w:val="Code"/>
      </w:pPr>
      <w:r>
        <w:t xml:space="preserve"> 3864│ </w:t>
      </w:r>
      <w:r>
        <w:t>big_five: player!.bigFive ?? bigFiveScores ?? null,</w:t>
      </w:r>
    </w:p>
    <w:p>
      <w:pPr>
        <w:pStyle w:val="Code"/>
      </w:pPr>
      <w:r>
        <w:t xml:space="preserve"> 3865│ </w:t>
      </w:r>
      <w:r>
        <w:t>avatar: player!.avatar,</w:t>
      </w:r>
    </w:p>
    <w:p>
      <w:pPr>
        <w:pStyle w:val="Code"/>
      </w:pPr>
      <w:r>
        <w:t xml:space="preserve"> 3866│ </w:t>
      </w:r>
      <w:r>
        <w:t>}</w:t>
      </w:r>
    </w:p>
    <w:p>
      <w:pPr>
        <w:pStyle w:val="Code"/>
      </w:pPr>
      <w:r>
        <w:t xml:space="preserve"> 3867│ </w:t>
      </w:r>
      <w:r>
        <w:t>: p</w:t>
      </w:r>
    </w:p>
    <w:p>
      <w:pPr>
        <w:pStyle w:val="Code"/>
      </w:pPr>
      <w:r>
        <w:t xml:space="preserve"> 3868│ </w:t>
      </w:r>
      <w:r>
        <w:t>);</w:t>
      </w:r>
    </w:p>
    <w:p>
      <w:pPr>
        <w:pStyle w:val="Code"/>
      </w:pPr>
      <w:r>
        <w:t xml:space="preserve"> 3869│ </w:t>
      </w:r>
      <w:r>
        <w:t>setPlayers(patchedList);</w:t>
      </w:r>
    </w:p>
    <w:p>
      <w:pPr>
        <w:pStyle w:val="Code"/>
      </w:pPr>
      <w:r>
        <w:t xml:space="preserve"> 3870│ </w:t>
      </w:r>
      <w:r>
        <w:t>const amHost = roomObj.host_id === player!.id;</w:t>
      </w:r>
    </w:p>
    <w:p>
      <w:pPr>
        <w:pStyle w:val="Code"/>
      </w:pPr>
      <w:r>
        <w:t xml:space="preserve"> 3871│ </w:t>
      </w:r>
      <w:r>
        <w:t>usePvpStore.setState({ isHost: amHost });</w:t>
      </w:r>
    </w:p>
    <w:p>
      <w:pPr>
        <w:pStyle w:val="Code"/>
      </w:pPr>
      <w:r>
        <w:t xml:space="preserve"> 3872│ </w:t>
      </w:r>
      <w:r>
        <w:t>subscribeRoom(code, player!.id);</w:t>
      </w:r>
    </w:p>
    <w:p>
      <w:pPr>
        <w:pStyle w:val="Code"/>
      </w:pPr>
      <w:r>
        <w:t xml:space="preserve"> 3873│ </w:t>
      </w:r>
      <w:r>
        <w:t>if (!amHost) {</w:t>
      </w:r>
    </w:p>
    <w:p>
      <w:pPr>
        <w:pStyle w:val="Code"/>
      </w:pPr>
      <w:r>
        <w:t xml:space="preserve"> 3874│ </w:t>
      </w:r>
      <w:r>
        <w:t>setTimeout(() =&gt; {</w:t>
      </w:r>
    </w:p>
    <w:p>
      <w:pPr>
        <w:pStyle w:val="Code"/>
      </w:pPr>
      <w:r>
        <w:t xml:space="preserve"> 3875│ </w:t>
      </w:r>
      <w:r>
        <w:t>const myPlayer = playerList.find(p =&gt; p.player_id === player!.id);</w:t>
      </w:r>
    </w:p>
    <w:p>
      <w:pPr>
        <w:pStyle w:val="Code"/>
      </w:pPr>
      <w:r>
        <w:t xml:space="preserve"> 3876│ </w:t>
      </w:r>
      <w:r>
        <w:t>usePvpStore.getState().sendMessage({</w:t>
      </w:r>
    </w:p>
    <w:p>
      <w:pPr>
        <w:pStyle w:val="Code"/>
      </w:pPr>
      <w:r>
        <w:t xml:space="preserve"> 3877│ </w:t>
      </w:r>
      <w:r>
        <w:t>type: 'player-joined',</w:t>
      </w:r>
    </w:p>
    <w:p>
      <w:pPr>
        <w:pStyle w:val="Code"/>
      </w:pPr>
      <w:r>
        <w:t xml:space="preserve"> 3878│ </w:t>
      </w:r>
      <w:r>
        <w:t>player: {</w:t>
      </w:r>
    </w:p>
    <w:p>
      <w:pPr>
        <w:pStyle w:val="Code"/>
      </w:pPr>
      <w:r>
        <w:t xml:space="preserve"> 3879│ </w:t>
      </w:r>
      <w:r>
        <w:t>id: player!.id,</w:t>
      </w:r>
    </w:p>
    <w:p>
      <w:pPr>
        <w:pStyle w:val="Code"/>
      </w:pPr>
      <w:r>
        <w:t xml:space="preserve"> 3880│ </w:t>
      </w:r>
      <w:r>
        <w:t>studentId: player!.studentId,</w:t>
      </w:r>
    </w:p>
    <w:p>
      <w:pPr>
        <w:pStyle w:val="Code"/>
      </w:pPr>
      <w:r>
        <w:t xml:space="preserve"> 3881│ </w:t>
      </w:r>
      <w:r>
        <w:t>bigFive: player!.bigFive,</w:t>
      </w:r>
    </w:p>
    <w:p>
      <w:pPr>
        <w:pStyle w:val="Code"/>
      </w:pPr>
      <w:r>
        <w:t xml:space="preserve"> 3882│ </w:t>
      </w:r>
      <w:r>
        <w:t>avatar: player!.avatar,</w:t>
      </w:r>
    </w:p>
    <w:p>
      <w:pPr>
        <w:pStyle w:val="Code"/>
      </w:pPr>
      <w:r>
        <w:t xml:space="preserve"> 3883│ </w:t>
      </w:r>
      <w:r>
        <w:t>},</w:t>
      </w:r>
    </w:p>
    <w:p>
      <w:pPr>
        <w:pStyle w:val="Code"/>
      </w:pPr>
      <w:r>
        <w:t xml:space="preserve"> 3884│ </w:t>
      </w:r>
      <w:r>
        <w:t>seatIndex: myPlayer?.seat_index ?? playerList.length - 1,</w:t>
      </w:r>
    </w:p>
    <w:p>
      <w:pPr>
        <w:pStyle w:val="Code"/>
      </w:pPr>
      <w:r>
        <w:t xml:space="preserve"> 3885│ </w:t>
      </w:r>
      <w:r>
        <w:t>});</w:t>
      </w:r>
    </w:p>
    <w:p>
      <w:pPr>
        <w:pStyle w:val="Code"/>
      </w:pPr>
      <w:r>
        <w:t xml:space="preserve"> 3886│ </w:t>
      </w:r>
      <w:r>
        <w:t>}, 300);</w:t>
      </w:r>
    </w:p>
    <w:p>
      <w:pPr>
        <w:pStyle w:val="Code"/>
      </w:pPr>
      <w:r>
        <w:t xml:space="preserve"> 3887│ </w:t>
      </w:r>
      <w:r>
        <w:t>}</w:t>
      </w:r>
    </w:p>
    <w:p>
      <w:pPr>
        <w:pStyle w:val="Code"/>
      </w:pPr>
      <w:r>
        <w:t xml:space="preserve"> 3888│ </w:t>
      </w:r>
      <w:r>
        <w:t>} catch (e: any) {</w:t>
      </w:r>
    </w:p>
    <w:p>
      <w:pPr>
        <w:pStyle w:val="Code"/>
      </w:pPr>
      <w:r>
        <w:t xml:space="preserve"> 3889│ </w:t>
      </w:r>
      <w:r>
        <w:t>setError(e.message ?? t.loadFailed);</w:t>
      </w:r>
    </w:p>
    <w:p>
      <w:pPr>
        <w:pStyle w:val="Code"/>
      </w:pPr>
      <w:r>
        <w:t xml:space="preserve"> 3890│ </w:t>
      </w:r>
      <w:r>
        <w:t>} finally {</w:t>
      </w:r>
    </w:p>
    <w:p>
      <w:pPr>
        <w:pStyle w:val="Code"/>
      </w:pPr>
      <w:r>
        <w:t xml:space="preserve"> 3891│ </w:t>
      </w:r>
      <w:r>
        <w:t>setLoading(false);</w:t>
      </w:r>
    </w:p>
    <w:p>
      <w:pPr>
        <w:pStyle w:val="Code"/>
      </w:pPr>
      <w:r>
        <w:t xml:space="preserve"> 3892│ </w:t>
      </w:r>
      <w:r>
        <w:t>}</w:t>
      </w:r>
    </w:p>
    <w:p>
      <w:pPr>
        <w:pStyle w:val="Code"/>
      </w:pPr>
      <w:r>
        <w:t xml:space="preserve"> 3893│ </w:t>
      </w:r>
      <w:r>
        <w:t>}</w:t>
      </w:r>
    </w:p>
    <w:p>
      <w:pPr>
        <w:pStyle w:val="Code"/>
      </w:pPr>
      <w:r>
        <w:t xml:space="preserve"> 3894│ </w:t>
      </w:r>
      <w:r>
        <w:t>loadRoom();</w:t>
      </w:r>
    </w:p>
    <w:p>
      <w:pPr>
        <w:pStyle w:val="Code"/>
      </w:pPr>
      <w:r>
        <w:t xml:space="preserve"> 3895│ </w:t>
      </w:r>
      <w:r>
        <w:t>}, [code, player]);</w:t>
      </w:r>
    </w:p>
    <w:p>
      <w:pPr>
        <w:pStyle w:val="Code"/>
      </w:pPr>
      <w:r>
        <w:t xml:space="preserve"> 3896│ </w:t>
      </w:r>
      <w:r>
        <w:t>useEffect(() =&gt; {</w:t>
      </w:r>
    </w:p>
    <w:p>
      <w:pPr>
        <w:pStyle w:val="Code"/>
      </w:pPr>
      <w:r>
        <w:t xml:space="preserve"> 3897│ </w:t>
      </w:r>
      <w:r>
        <w:t>if (!bigFiveScores || !player) return;</w:t>
      </w:r>
    </w:p>
    <w:p>
      <w:pPr>
        <w:pStyle w:val="Code"/>
      </w:pPr>
      <w:r>
        <w:t xml:space="preserve"> 3898│ </w:t>
      </w:r>
      <w:r>
        <w:t>sendMessage({ type: 'big-five-updated', playerId: player.id, bigFive: bigFiveScores });</w:t>
      </w:r>
    </w:p>
    <w:p>
      <w:pPr>
        <w:pStyle w:val="Code"/>
      </w:pPr>
      <w:r>
        <w:t xml:space="preserve"> 3899│ </w:t>
      </w:r>
      <w:r>
        <w:t>}, [bigFiveScores]);</w:t>
      </w:r>
    </w:p>
    <w:p>
      <w:pPr>
        <w:pStyle w:val="Code"/>
      </w:pPr>
      <w:r>
        <w:t xml:space="preserve"> 3900│ </w:t>
      </w:r>
      <w:r>
        <w:t>useEffect(() =&gt; {</w:t>
      </w:r>
    </w:p>
    <w:p>
      <w:pPr>
        <w:pStyle w:val="Code"/>
      </w:pPr>
      <w:r>
        <w:t xml:space="preserve"> 3901│ </w:t>
      </w:r>
      <w:r>
        <w:t>let prev = usePvpStore.getState().gameState;</w:t>
      </w:r>
    </w:p>
    <w:p>
      <w:pPr>
        <w:pStyle w:val="Code"/>
      </w:pPr>
      <w:r>
        <w:t xml:space="preserve"> 3902│ </w:t>
      </w:r>
      <w:r>
        <w:t>return usePvpStore.subscribe(state =&gt; {</w:t>
      </w:r>
    </w:p>
    <w:p>
      <w:pPr>
        <w:pStyle w:val="Code"/>
      </w:pPr>
      <w:r>
        <w:t xml:space="preserve"> 3903│ </w:t>
      </w:r>
      <w:r>
        <w:t>if (state.gameState &amp;&amp; !prev) {</w:t>
      </w:r>
    </w:p>
    <w:p>
      <w:pPr>
        <w:pStyle w:val="Code"/>
      </w:pPr>
      <w:r>
        <w:t xml:space="preserve"> 3904│ </w:t>
      </w:r>
      <w:r>
        <w:t>router.replace(`/pvp/game/${code}`);</w:t>
      </w:r>
    </w:p>
    <w:p>
      <w:pPr>
        <w:pStyle w:val="Code"/>
      </w:pPr>
      <w:r>
        <w:t xml:space="preserve"> 3905│ </w:t>
      </w:r>
      <w:r>
        <w:t>}</w:t>
      </w:r>
    </w:p>
    <w:p>
      <w:pPr>
        <w:pStyle w:val="Code"/>
      </w:pPr>
      <w:r>
        <w:t xml:space="preserve"> 3906│ </w:t>
      </w:r>
      <w:r>
        <w:t>prev = state.gameState;</w:t>
      </w:r>
    </w:p>
    <w:p>
      <w:pPr>
        <w:pStyle w:val="Code"/>
      </w:pPr>
      <w:r>
        <w:t xml:space="preserve"> 3907│ </w:t>
      </w:r>
      <w:r>
        <w:t>});</w:t>
      </w:r>
    </w:p>
    <w:p>
      <w:pPr>
        <w:pStyle w:val="Code"/>
      </w:pPr>
      <w:r>
        <w:t xml:space="preserve"> 3908│ </w:t>
      </w:r>
      <w:r>
        <w:t>}, [code]);</w:t>
      </w:r>
    </w:p>
    <w:p>
      <w:pPr>
        <w:pStyle w:val="Code"/>
      </w:pPr>
      <w:r>
        <w:t xml:space="preserve"> 3909│ </w:t>
      </w:r>
      <w:r>
        <w:t>useEffect(() =&gt; {</w:t>
      </w:r>
    </w:p>
    <w:p>
      <w:pPr>
        <w:pStyle w:val="Code"/>
      </w:pPr>
      <w:r>
        <w:t xml:space="preserve"> 3910│ </w:t>
      </w:r>
      <w:r>
        <w:t>if (!room) return;</w:t>
      </w:r>
    </w:p>
    <w:p>
      <w:pPr>
        <w:pStyle w:val="Code"/>
      </w:pPr>
      <w:r>
        <w:t xml:space="preserve"> 3911│ </w:t>
      </w:r>
      <w:r>
        <w:t>const sub = supabase</w:t>
      </w:r>
    </w:p>
    <w:p>
      <w:pPr>
        <w:pStyle w:val="Code"/>
      </w:pPr>
      <w:r>
        <w:t xml:space="preserve"> 3912│ </w:t>
      </w:r>
      <w:r>
        <w:t>.channel(`room-status-${room.id}`)</w:t>
      </w:r>
    </w:p>
    <w:p>
      <w:pPr>
        <w:pStyle w:val="Code"/>
      </w:pPr>
      <w:r>
        <w:t xml:space="preserve"> 3913│ </w:t>
      </w:r>
      <w:r>
        <w:t>.on('postgres_changes', {</w:t>
      </w:r>
    </w:p>
    <w:p>
      <w:pPr>
        <w:pStyle w:val="Code"/>
      </w:pPr>
      <w:r>
        <w:t xml:space="preserve"> 3914│ </w:t>
      </w:r>
      <w:r>
        <w:t>event: 'UPDATE',</w:t>
      </w:r>
    </w:p>
    <w:p>
      <w:pPr>
        <w:pStyle w:val="Code"/>
      </w:pPr>
      <w:r>
        <w:t xml:space="preserve"> 3915│ </w:t>
      </w:r>
      <w:r>
        <w:t>schema: 'public',</w:t>
      </w:r>
    </w:p>
    <w:p>
      <w:pPr>
        <w:pStyle w:val="Code"/>
      </w:pPr>
      <w:r>
        <w:t xml:space="preserve"> 3916│ </w:t>
      </w:r>
      <w:r>
        <w:t>table: 'rooms',</w:t>
      </w:r>
    </w:p>
    <w:p>
      <w:pPr>
        <w:pStyle w:val="Code"/>
      </w:pPr>
      <w:r>
        <w:t xml:space="preserve"> 3917│ </w:t>
      </w:r>
      <w:r>
        <w:t>filter: `id=eq.${room.id}`,</w:t>
      </w:r>
    </w:p>
    <w:p>
      <w:pPr>
        <w:pStyle w:val="Code"/>
      </w:pPr>
      <w:r>
        <w:t xml:space="preserve"> 3918│ </w:t>
      </w:r>
      <w:r>
        <w:t>}, (payload: any) =&gt; {</w:t>
      </w:r>
    </w:p>
    <w:p>
      <w:pPr>
        <w:pStyle w:val="Code"/>
      </w:pPr>
      <w:r>
        <w:t xml:space="preserve"> 3919│ </w:t>
      </w:r>
      <w:r>
        <w:t>if (payload.new?.status === 'playing') {</w:t>
      </w:r>
    </w:p>
    <w:p>
      <w:pPr>
        <w:pStyle w:val="Code"/>
      </w:pPr>
      <w:r>
        <w:t xml:space="preserve"> 3920│ </w:t>
      </w:r>
      <w:r>
        <w:t>router.replace(`/pvp/game/${code}`);</w:t>
      </w:r>
    </w:p>
    <w:p>
      <w:pPr>
        <w:pStyle w:val="Code"/>
      </w:pPr>
      <w:r>
        <w:t xml:space="preserve"> 3921│ </w:t>
      </w:r>
      <w:r>
        <w:t>}</w:t>
      </w:r>
    </w:p>
    <w:p>
      <w:pPr>
        <w:pStyle w:val="Code"/>
      </w:pPr>
      <w:r>
        <w:t xml:space="preserve"> 3922│ </w:t>
      </w:r>
      <w:r>
        <w:t>})</w:t>
      </w:r>
    </w:p>
    <w:p>
      <w:pPr>
        <w:pStyle w:val="Code"/>
      </w:pPr>
      <w:r>
        <w:t xml:space="preserve"> 3923│ </w:t>
      </w:r>
      <w:r>
        <w:t>.subscribe();</w:t>
      </w:r>
    </w:p>
    <w:p>
      <w:pPr>
        <w:pStyle w:val="Code"/>
      </w:pPr>
      <w:r>
        <w:t xml:space="preserve"> 3924│ </w:t>
      </w:r>
      <w:r>
        <w:t>return () =&gt; { sub.unsubscribe(); };</w:t>
      </w:r>
    </w:p>
    <w:p>
      <w:pPr>
        <w:pStyle w:val="Code"/>
      </w:pPr>
      <w:r>
        <w:t xml:space="preserve"> 3925│ </w:t>
      </w:r>
      <w:r>
        <w:t>}, [room?.id]);</w:t>
      </w:r>
    </w:p>
    <w:p>
      <w:pPr>
        <w:pStyle w:val="Code"/>
      </w:pPr>
      <w:r>
        <w:t xml:space="preserve"> 3926│ </w:t>
      </w:r>
      <w:r>
        <w:t>const handleKick = useCallback(async (playerId: string) =&gt; {</w:t>
      </w:r>
    </w:p>
    <w:p>
      <w:pPr>
        <w:pStyle w:val="Code"/>
      </w:pPr>
      <w:r>
        <w:t xml:space="preserve"> 3927│ </w:t>
      </w:r>
      <w:r>
        <w:t>if (!room) return;</w:t>
      </w:r>
    </w:p>
    <w:p>
      <w:pPr>
        <w:pStyle w:val="Code"/>
      </w:pPr>
      <w:r>
        <w:t xml:space="preserve"> 3928│ </w:t>
      </w:r>
      <w:r>
        <w:t>await kickPlayer(room.id, playerId);</w:t>
      </w:r>
    </w:p>
    <w:p>
      <w:pPr>
        <w:pStyle w:val="Code"/>
      </w:pPr>
      <w:r>
        <w:t xml:space="preserve"> 3929│ </w:t>
      </w:r>
      <w:r>
        <w:t>sendMessage({ type: 'player-kicked', playerId });</w:t>
      </w:r>
    </w:p>
    <w:p>
      <w:pPr>
        <w:pStyle w:val="Code"/>
      </w:pPr>
      <w:r>
        <w:t xml:space="preserve"> 3930│ </w:t>
      </w:r>
      <w:r>
        <w:t>setPlayers(players.filter(p =&gt; p.player_id !== playerId));</w:t>
      </w:r>
    </w:p>
    <w:p>
      <w:pPr>
        <w:pStyle w:val="Code"/>
      </w:pPr>
      <w:r>
        <w:t xml:space="preserve"> 3931│ </w:t>
      </w:r>
      <w:r>
        <w:t>}, [room, players]);</w:t>
      </w:r>
    </w:p>
    <w:p>
      <w:pPr>
        <w:pStyle w:val="Code"/>
      </w:pPr>
      <w:r>
        <w:t xml:space="preserve"> 3932│ </w:t>
      </w:r>
      <w:r>
        <w:t>const handleDissolve = useCallback(async () =&gt; {</w:t>
      </w:r>
    </w:p>
    <w:p>
      <w:pPr>
        <w:pStyle w:val="Code"/>
      </w:pPr>
      <w:r>
        <w:t xml:space="preserve"> 3933│ </w:t>
      </w:r>
      <w:r>
        <w:t>if (!room) return;</w:t>
      </w:r>
    </w:p>
    <w:p>
      <w:pPr>
        <w:pStyle w:val="Code"/>
      </w:pPr>
      <w:r>
        <w:t xml:space="preserve"> 3934│ </w:t>
      </w:r>
      <w:r>
        <w:t>sendMessage({ type: 'room-dissolved' });</w:t>
      </w:r>
    </w:p>
    <w:p>
      <w:pPr>
        <w:pStyle w:val="Code"/>
      </w:pPr>
      <w:r>
        <w:t xml:space="preserve"> 3935│ </w:t>
      </w:r>
      <w:r>
        <w:t>await dissolveRoom(room.id);</w:t>
      </w:r>
    </w:p>
    <w:p>
      <w:pPr>
        <w:pStyle w:val="Code"/>
      </w:pPr>
      <w:r>
        <w:t xml:space="preserve"> 3936│ </w:t>
      </w:r>
      <w:r>
        <w:t>unsubscribeRoom();</w:t>
      </w:r>
    </w:p>
    <w:p>
      <w:pPr>
        <w:pStyle w:val="Code"/>
      </w:pPr>
      <w:r>
        <w:t xml:space="preserve"> 3937│ </w:t>
      </w:r>
      <w:r>
        <w:t>router.replace('/pvp');</w:t>
      </w:r>
    </w:p>
    <w:p>
      <w:pPr>
        <w:pStyle w:val="Code"/>
      </w:pPr>
      <w:r>
        <w:t xml:space="preserve"> 3938│ </w:t>
      </w:r>
      <w:r>
        <w:t>}, [room]);</w:t>
      </w:r>
    </w:p>
    <w:p>
      <w:pPr>
        <w:pStyle w:val="Code"/>
      </w:pPr>
      <w:r>
        <w:t xml:space="preserve"> 3939│ </w:t>
      </w:r>
      <w:r>
        <w:t>const handleLeave = useCallback(async () =&gt; {</w:t>
      </w:r>
    </w:p>
    <w:p>
      <w:pPr>
        <w:pStyle w:val="Code"/>
      </w:pPr>
      <w:r>
        <w:t xml:space="preserve"> 3940│ </w:t>
      </w:r>
      <w:r>
        <w:t>if (!player || !room) return;</w:t>
      </w:r>
    </w:p>
    <w:p>
      <w:pPr>
        <w:pStyle w:val="Code"/>
      </w:pPr>
      <w:r>
        <w:t xml:space="preserve"> 3941│ </w:t>
      </w:r>
      <w:r>
        <w:t>sendMessage({ type: 'player-left', playerId: player.id });</w:t>
      </w:r>
    </w:p>
    <w:p>
      <w:pPr>
        <w:pStyle w:val="Code"/>
      </w:pPr>
      <w:r>
        <w:t xml:space="preserve"> 3942│ </w:t>
      </w:r>
      <w:r>
        <w:t>try {</w:t>
      </w:r>
    </w:p>
    <w:p>
      <w:pPr>
        <w:pStyle w:val="Code"/>
      </w:pPr>
      <w:r>
        <w:t xml:space="preserve"> 3943│ </w:t>
      </w:r>
      <w:r>
        <w:t>await leaveRoom(room.id, player.id);</w:t>
      </w:r>
    </w:p>
    <w:p>
      <w:pPr>
        <w:pStyle w:val="Code"/>
      </w:pPr>
      <w:r>
        <w:t xml:space="preserve"> 3944│ </w:t>
      </w:r>
      <w:r>
        <w:t>} catch {</w:t>
      </w:r>
    </w:p>
    <w:p>
      <w:pPr>
        <w:pStyle w:val="Code"/>
      </w:pPr>
      <w:r>
        <w:t xml:space="preserve"> 3945│ </w:t>
      </w:r>
      <w:r>
        <w:t>}</w:t>
      </w:r>
    </w:p>
    <w:p>
      <w:pPr>
        <w:pStyle w:val="Code"/>
      </w:pPr>
      <w:r>
        <w:t xml:space="preserve"> 3946│ </w:t>
      </w:r>
      <w:r>
        <w:t>unsubscribeRoom();</w:t>
      </w:r>
    </w:p>
    <w:p>
      <w:pPr>
        <w:pStyle w:val="Code"/>
      </w:pPr>
      <w:r>
        <w:t xml:space="preserve"> 3947│ </w:t>
      </w:r>
      <w:r>
        <w:t>router.replace('/pvp');</w:t>
      </w:r>
    </w:p>
    <w:p>
      <w:pPr>
        <w:pStyle w:val="Code"/>
      </w:pPr>
      <w:r>
        <w:t xml:space="preserve"> 3948│ </w:t>
      </w:r>
      <w:r>
        <w:t>}, [player, room]);</w:t>
      </w:r>
    </w:p>
    <w:p>
      <w:pPr>
        <w:pStyle w:val="Code"/>
      </w:pPr>
      <w:r>
        <w:t xml:space="preserve"> 3949│ </w:t>
      </w:r>
      <w:r>
        <w:t>const handleStart = useCallback(async () =&gt; {</w:t>
      </w:r>
    </w:p>
    <w:p>
      <w:pPr>
        <w:pStyle w:val="Code"/>
      </w:pPr>
      <w:r>
        <w:t xml:space="preserve"> 3950│ </w:t>
      </w:r>
      <w:r>
        <w:t>if (!room || players.length &lt; 2) return;</w:t>
      </w:r>
    </w:p>
    <w:p>
      <w:pPr>
        <w:pStyle w:val="Code"/>
      </w:pPr>
      <w:r>
        <w:t xml:space="preserve"> 3951│ </w:t>
      </w:r>
      <w:r>
        <w:t>setStarting(true);</w:t>
      </w:r>
    </w:p>
    <w:p>
      <w:pPr>
        <w:pStyle w:val="Code"/>
      </w:pPr>
      <w:r>
        <w:t xml:space="preserve"> 3952│ </w:t>
      </w:r>
      <w:r>
        <w:t>try {</w:t>
      </w:r>
    </w:p>
    <w:p>
      <w:pPr>
        <w:pStyle w:val="Code"/>
      </w:pPr>
      <w:r>
        <w:t xml:space="preserve"> 3953│ </w:t>
      </w:r>
      <w:r>
        <w:t>startGame();</w:t>
      </w:r>
    </w:p>
    <w:p>
      <w:pPr>
        <w:pStyle w:val="Code"/>
      </w:pPr>
      <w:r>
        <w:t xml:space="preserve"> 3954│ </w:t>
      </w:r>
      <w:r>
        <w:t>router.replace(`/pvp/game/${code}`);</w:t>
      </w:r>
    </w:p>
    <w:p>
      <w:pPr>
        <w:pStyle w:val="Code"/>
      </w:pPr>
      <w:r>
        <w:t xml:space="preserve"> 3955│ </w:t>
      </w:r>
      <w:r>
        <w:t>} finally {</w:t>
      </w:r>
    </w:p>
    <w:p>
      <w:pPr>
        <w:pStyle w:val="Code"/>
      </w:pPr>
      <w:r>
        <w:t xml:space="preserve"> 3956│ </w:t>
      </w:r>
      <w:r>
        <w:t>setStarting(false);</w:t>
      </w:r>
    </w:p>
    <w:p>
      <w:pPr>
        <w:pStyle w:val="Code"/>
      </w:pPr>
      <w:r>
        <w:t xml:space="preserve"> 3957│ </w:t>
      </w:r>
      <w:r>
        <w:t>}</w:t>
      </w:r>
    </w:p>
    <w:p>
      <w:pPr>
        <w:pStyle w:val="Code"/>
      </w:pPr>
      <w:r>
        <w:t xml:space="preserve"> 3958│ </w:t>
      </w:r>
      <w:r>
        <w:t>}, [room, players, code]);</w:t>
      </w:r>
    </w:p>
    <w:p>
      <w:pPr>
        <w:pStyle w:val="Code"/>
      </w:pPr>
      <w:r>
        <w:t xml:space="preserve"> 3959│ </w:t>
      </w:r>
      <w:r>
        <w:t>if (loading) {</w:t>
      </w:r>
    </w:p>
    <w:p>
      <w:pPr>
        <w:pStyle w:val="Code"/>
      </w:pPr>
      <w:r>
        <w:t xml:space="preserve"> 3960│ </w:t>
      </w:r>
      <w:r>
        <w:t>return (</w:t>
      </w:r>
    </w:p>
    <w:p>
      <w:pPr>
        <w:pStyle w:val="Code"/>
      </w:pPr>
      <w:r>
        <w:t xml:space="preserve"> 3961│ </w:t>
      </w:r>
      <w:r>
        <w:t>&lt;div className="flex flex-1 items-center justify-center"&gt;</w:t>
      </w:r>
    </w:p>
    <w:p>
      <w:pPr>
        <w:pStyle w:val="Code"/>
      </w:pPr>
      <w:r>
        <w:t xml:space="preserve"> 3962│ </w:t>
      </w:r>
      <w:r>
        <w:t>&lt;p className="psy-serif animate-pulse text-[var(--psy-muted)]"&gt;{t.loadingRoom}&lt;/p&gt;</w:t>
      </w:r>
    </w:p>
    <w:p>
      <w:pPr>
        <w:pStyle w:val="Code"/>
      </w:pPr>
      <w:r>
        <w:t xml:space="preserve"> 3963│ </w:t>
      </w:r>
      <w:r>
        <w:t>&lt;/div&gt;</w:t>
      </w:r>
    </w:p>
    <w:p>
      <w:pPr>
        <w:pStyle w:val="Code"/>
      </w:pPr>
      <w:r>
        <w:t xml:space="preserve"> 3964│ </w:t>
      </w:r>
      <w:r>
        <w:t>);</w:t>
      </w:r>
    </w:p>
    <w:p>
      <w:pPr>
        <w:pStyle w:val="Code"/>
      </w:pPr>
      <w:r>
        <w:t xml:space="preserve"> 3965│ </w:t>
      </w:r>
      <w:r>
        <w:t>}</w:t>
      </w:r>
    </w:p>
    <w:p>
      <w:pPr>
        <w:pStyle w:val="Code"/>
      </w:pPr>
      <w:r>
        <w:t xml:space="preserve"> 3966│ </w:t>
      </w:r>
      <w:r>
        <w:t>if (error) {</w:t>
      </w:r>
    </w:p>
    <w:p>
      <w:pPr>
        <w:pStyle w:val="Code"/>
      </w:pPr>
      <w:r>
        <w:t xml:space="preserve"> 3967│ </w:t>
      </w:r>
      <w:r>
        <w:t>return (</w:t>
      </w:r>
    </w:p>
    <w:p>
      <w:pPr>
        <w:pStyle w:val="Code"/>
      </w:pPr>
      <w:r>
        <w:t xml:space="preserve"> 3968│ </w:t>
      </w:r>
      <w:r>
        <w:t>&lt;div className="flex flex-1 flex-col items-center justify-center gap-4"&gt;</w:t>
      </w:r>
    </w:p>
    <w:p>
      <w:pPr>
        <w:pStyle w:val="Code"/>
      </w:pPr>
      <w:r>
        <w:t xml:space="preserve"> 3969│ </w:t>
      </w:r>
      <w:r>
        <w:t>&lt;p className="text-[var(--psy-danger)]"&gt;{error}&lt;/p&gt;</w:t>
      </w:r>
    </w:p>
    <w:p>
      <w:pPr>
        <w:pStyle w:val="Code"/>
      </w:pPr>
      <w:r>
        <w:t xml:space="preserve"> 3970│ </w:t>
      </w:r>
      <w:r>
        <w:t>&lt;button onClick={() =&gt; router.replace('/pvp')} className="psy-btn psy-btn-ghost px-6 py-2 text-sm"&gt;</w:t>
      </w:r>
    </w:p>
    <w:p>
      <w:pPr>
        <w:pStyle w:val="Code"/>
      </w:pPr>
      <w:r>
        <w:t xml:space="preserve"> 3971│ </w:t>
      </w:r>
      <w:r>
        <w:t>{t.backLobby}</w:t>
      </w:r>
    </w:p>
    <w:p>
      <w:pPr>
        <w:pStyle w:val="Code"/>
      </w:pPr>
      <w:r>
        <w:t xml:space="preserve"> 3972│ </w:t>
      </w:r>
      <w:r>
        <w:t>&lt;/button&gt;</w:t>
      </w:r>
    </w:p>
    <w:p>
      <w:pPr>
        <w:pStyle w:val="Code"/>
      </w:pPr>
      <w:r>
        <w:t xml:space="preserve"> 3973│ </w:t>
      </w:r>
      <w:r>
        <w:t>&lt;/div&gt;</w:t>
      </w:r>
    </w:p>
    <w:p>
      <w:pPr>
        <w:pStyle w:val="Code"/>
      </w:pPr>
      <w:r>
        <w:t xml:space="preserve"> 3974│ </w:t>
      </w:r>
      <w:r>
        <w:t>);</w:t>
      </w:r>
    </w:p>
    <w:p>
      <w:pPr>
        <w:pStyle w:val="Code"/>
      </w:pPr>
      <w:r>
        <w:t xml:space="preserve"> 3975│ </w:t>
      </w:r>
      <w:r>
        <w:t>}</w:t>
      </w:r>
    </w:p>
    <w:p>
      <w:pPr>
        <w:pStyle w:val="Code"/>
      </w:pPr>
      <w:r>
        <w:t xml:space="preserve"> 3976│ </w:t>
      </w:r>
      <w:r>
        <w:t>const maxPlayers = settings.maxPlayers;</w:t>
      </w:r>
    </w:p>
    <w:p>
      <w:pPr>
        <w:pStyle w:val="Code"/>
      </w:pPr>
      <w:r>
        <w:t xml:space="preserve"> 3977│ </w:t>
      </w:r>
      <w:r>
        <w:t>const canStart = isHost &amp;&amp; players.length &gt;= 2;</w:t>
      </w:r>
    </w:p>
    <w:p>
      <w:pPr>
        <w:pStyle w:val="Code"/>
      </w:pPr>
      <w:r>
        <w:t xml:space="preserve"> 3978│ </w:t>
      </w:r>
      <w:r>
        <w:t>return (</w:t>
      </w:r>
    </w:p>
    <w:p>
      <w:pPr>
        <w:pStyle w:val="Code"/>
      </w:pPr>
      <w:r>
        <w:t xml:space="preserve"> 3979│ </w:t>
      </w:r>
      <w:r>
        <w:t>&lt;div className="flex flex-1 flex-col items-center px-6 py-10"&gt;</w:t>
      </w:r>
    </w:p>
    <w:p>
      <w:pPr>
        <w:pStyle w:val="Code"/>
      </w:pPr>
      <w:r>
        <w:t xml:space="preserve"> 3980│ </w:t>
      </w:r>
      <w:r>
        <w:t>&lt;motion.div</w:t>
      </w:r>
    </w:p>
    <w:p>
      <w:pPr>
        <w:pStyle w:val="Code"/>
      </w:pPr>
      <w:r>
        <w:t xml:space="preserve"> 3981│ </w:t>
      </w:r>
      <w:r>
        <w:t>initial={{ opacity: 0, y: 16 }}</w:t>
      </w:r>
    </w:p>
    <w:p>
      <w:pPr>
        <w:pStyle w:val="Code"/>
      </w:pPr>
      <w:r>
        <w:t xml:space="preserve"> 3982│ </w:t>
      </w:r>
      <w:r>
        <w:t>animate={{ opacity: 1, y: 0 }}</w:t>
      </w:r>
    </w:p>
    <w:p>
      <w:pPr>
        <w:pStyle w:val="Code"/>
      </w:pPr>
      <w:r>
        <w:t xml:space="preserve"> 3983│ </w:t>
      </w:r>
      <w:r>
        <w:t>className="w-full max-w-2xl space-y-8"</w:t>
      </w:r>
    </w:p>
    <w:p>
      <w:pPr>
        <w:pStyle w:val="Code"/>
      </w:pPr>
      <w:r>
        <w:t xml:space="preserve"> 3984│ </w:t>
      </w:r>
      <w:r>
        <w:t>&gt;</w:t>
      </w:r>
    </w:p>
    <w:p>
      <w:pPr>
        <w:pStyle w:val="Code"/>
      </w:pPr>
      <w:r>
        <w:t xml:space="preserve"> 3985│ </w:t>
      </w:r>
      <w:r>
        <w:t>&lt;div className="psy-panel psy-etched relative space-y-3 rounded-[2rem] px-8 py-10 text-center"&gt;</w:t>
      </w:r>
    </w:p>
    <w:p>
      <w:pPr>
        <w:pStyle w:val="Code"/>
      </w:pPr>
      <w:r>
        <w:t xml:space="preserve"> 3986│ </w:t>
      </w:r>
      <w:r>
        <w:t>&lt;p className="psy-eyebrow"&gt;ROOM CODE&lt;/p&gt;</w:t>
      </w:r>
    </w:p>
    <w:p>
      <w:pPr>
        <w:pStyle w:val="Code"/>
      </w:pPr>
      <w:r>
        <w:t xml:space="preserve"> 3987│ </w:t>
      </w:r>
      <w:r>
        <w:t>&lt;div className="flex items-center justify-center gap-3"&gt;</w:t>
      </w:r>
    </w:p>
    <w:p>
      <w:pPr>
        <w:pStyle w:val="Code"/>
      </w:pPr>
      <w:r>
        <w:t xml:space="preserve"> 3988│ </w:t>
      </w:r>
      <w:r>
        <w:t>&lt;div className="psy-serif text-7xl font-medium tracking-[0.32em] text-[var(--psy-accent)] tabular-nums sm:text-8xl"&gt;</w:t>
      </w:r>
    </w:p>
    <w:p>
      <w:pPr>
        <w:pStyle w:val="Code"/>
      </w:pPr>
      <w:r>
        <w:t xml:space="preserve"> 3989│ </w:t>
      </w:r>
      <w:r>
        <w:t>{code}</w:t>
      </w:r>
    </w:p>
    <w:p>
      <w:pPr>
        <w:pStyle w:val="Code"/>
      </w:pPr>
      <w:r>
        <w:t xml:space="preserve"> 3990│ </w:t>
      </w:r>
      <w:r>
        <w:t>&lt;/div&gt;</w:t>
      </w:r>
    </w:p>
    <w:p>
      <w:pPr>
        <w:pStyle w:val="Code"/>
      </w:pPr>
      <w:r>
        <w:t xml:space="preserve"> 3991│ </w:t>
      </w:r>
      <w:r>
        <w:t>&lt;button</w:t>
      </w:r>
    </w:p>
    <w:p>
      <w:pPr>
        <w:pStyle w:val="Code"/>
      </w:pPr>
      <w:r>
        <w:t xml:space="preserve"> 3992│ </w:t>
      </w:r>
      <w:r>
        <w:t>onClick={handleCopyCode}</w:t>
      </w:r>
    </w:p>
    <w:p>
      <w:pPr>
        <w:pStyle w:val="Code"/>
      </w:pPr>
      <w:r>
        <w:t xml:space="preserve"> 3993│ </w:t>
      </w:r>
      <w:r>
        <w:t>aria-label={t.copyCode}</w:t>
      </w:r>
    </w:p>
    <w:p>
      <w:pPr>
        <w:pStyle w:val="Code"/>
      </w:pPr>
      <w:r>
        <w:t xml:space="preserve"> 3994│ </w:t>
      </w:r>
      <w:r>
        <w:t>title={copied ? t.copiedCode : t.copyCode}</w:t>
      </w:r>
    </w:p>
    <w:p>
      <w:pPr>
        <w:pStyle w:val="Code"/>
      </w:pPr>
      <w:r>
        <w:t xml:space="preserve"> 3995│ </w:t>
      </w:r>
      <w:r>
        <w:t>className="flex h-11 w-11 shrink-0 items-center justify-center rounded-full border border-[rgba(154,116,72,0.28)] bg-[var(--psy-card-content)] text-[var(--psy-accent)] shadow-[0_8px_18px_rgba(96,72,38,0.1)] transition hover:border-[var(--psy-accent)] hover:bg-[var(--psy-accent-soft)]"</w:t>
      </w:r>
    </w:p>
    <w:p>
      <w:pPr>
        <w:pStyle w:val="Code"/>
      </w:pPr>
      <w:r>
        <w:t xml:space="preserve"> 3996│ </w:t>
      </w:r>
      <w:r>
        <w:t>&gt;</w:t>
      </w:r>
    </w:p>
    <w:p>
      <w:pPr>
        <w:pStyle w:val="Code"/>
      </w:pPr>
      <w:r>
        <w:t xml:space="preserve"> 3997│ </w:t>
      </w:r>
      <w:r>
        <w:t>{copied ? (</w:t>
      </w:r>
    </w:p>
    <w:p>
      <w:pPr>
        <w:pStyle w:val="Code"/>
      </w:pPr>
      <w:r>
        <w:t xml:space="preserve"> 3998│ </w:t>
      </w:r>
      <w:r>
        <w:t>&lt;svg viewBox="0 0 24 24" fill="none" className="h-5 w-5" stroke="currentColor" strokeWidth="2.4" strokeLinecap="round" strokeLinejoin="round"&gt;&lt;path d="M20 6 9 17l-5-5" /&gt;&lt;/svg&gt;</w:t>
      </w:r>
    </w:p>
    <w:p>
      <w:pPr>
        <w:pStyle w:val="Code"/>
      </w:pPr>
      <w:r>
        <w:t xml:space="preserve"> 3999│ </w:t>
      </w:r>
      <w:r>
        <w:t>) : (</w:t>
      </w:r>
    </w:p>
    <w:p>
      <w:pPr>
        <w:pStyle w:val="Code"/>
      </w:pPr>
      <w:r>
        <w:t xml:space="preserve"> 4000│ </w:t>
      </w:r>
      <w:r>
        <w:t>&lt;svg viewBox="0 0 24 24" fill="none" className="h-5 w-5" stroke="currentColor" strokeWidth="2" strokeLinecap="round" strokeLinejoin="round"&gt;&lt;rect x="9" y="9" width="11" height="11" rx="2" /&gt;&lt;path d="M5 15V5a2 2 0 0 1 2-2h10" /&gt;&lt;/svg&gt;</w:t>
      </w:r>
    </w:p>
    <w:p>
      <w:pPr>
        <w:pStyle w:val="Code"/>
      </w:pPr>
      <w:r>
        <w:t xml:space="preserve"> 4001│ </w:t>
      </w:r>
      <w:r>
        <w:t>)}</w:t>
      </w:r>
    </w:p>
    <w:p>
      <w:pPr>
        <w:pStyle w:val="Code"/>
      </w:pPr>
      <w:r>
        <w:t xml:space="preserve"> 4002│ </w:t>
      </w:r>
      <w:r>
        <w:t>&lt;/button&gt;</w:t>
      </w:r>
    </w:p>
    <w:p>
      <w:pPr>
        <w:pStyle w:val="Code"/>
      </w:pPr>
      <w:r>
        <w:t xml:space="preserve"> 4003│ </w:t>
      </w:r>
      <w:r>
        <w:t>&lt;/div&gt;</w:t>
      </w:r>
    </w:p>
    <w:p>
      <w:pPr>
        <w:pStyle w:val="Code"/>
      </w:pPr>
      <w:r>
        <w:t xml:space="preserve"> 4004│ </w:t>
      </w:r>
      <w:r>
        <w:t>&lt;p className="text-sm text-[var(--psy-muted)]"&gt;{copied ? t.copiedCode : t.shareHint}&lt;/p&gt;</w:t>
      </w:r>
    </w:p>
    <w:p>
      <w:pPr>
        <w:pStyle w:val="Code"/>
      </w:pPr>
      <w:r>
        <w:t xml:space="preserve"> 4005│ </w:t>
      </w:r>
      <w:r>
        <w:t>&lt;div className="pointer-events-none absolute -right-4 -top-4 h-20 w-20 rounded-full bg-[radial-gradient(circle,rgba(200,155,93,0.18),transparent_68%)]" /&gt;</w:t>
      </w:r>
    </w:p>
    <w:p>
      <w:pPr>
        <w:pStyle w:val="Code"/>
      </w:pPr>
      <w:r>
        <w:t xml:space="preserve"> 4006│ </w:t>
      </w:r>
      <w:r>
        <w:t>&lt;/div&gt;</w:t>
      </w:r>
    </w:p>
    <w:p>
      <w:pPr>
        <w:pStyle w:val="Code"/>
      </w:pPr>
      <w:r>
        <w:t xml:space="preserve"> 4007│ </w:t>
      </w:r>
      <w:r>
        <w:t>&lt;section className="psy-panel psy-etched space-y-4 rounded-[1.6rem] p-6"&gt;</w:t>
      </w:r>
    </w:p>
    <w:p>
      <w:pPr>
        <w:pStyle w:val="Code"/>
      </w:pPr>
      <w:r>
        <w:t xml:space="preserve"> 4008│ </w:t>
      </w:r>
      <w:r>
        <w:t>&lt;div className="flex items-center justify-between"&gt;</w:t>
      </w:r>
    </w:p>
    <w:p>
      <w:pPr>
        <w:pStyle w:val="Code"/>
      </w:pPr>
      <w:r>
        <w:t xml:space="preserve"> 4009│ </w:t>
      </w:r>
      <w:r>
        <w:t>&lt;p className="psy-eyebrow text-[10px]"&gt;{t.playersLabel} · {players.length} / {maxPlayers}&lt;/p&gt;</w:t>
      </w:r>
    </w:p>
    <w:p>
      <w:pPr>
        <w:pStyle w:val="Code"/>
      </w:pPr>
      <w:r>
        <w:t xml:space="preserve"> 4010│ </w:t>
      </w:r>
      <w:r>
        <w:t>{!isHost &amp;&amp; (</w:t>
      </w:r>
    </w:p>
    <w:p>
      <w:pPr>
        <w:pStyle w:val="Code"/>
      </w:pPr>
      <w:r>
        <w:t xml:space="preserve"> 4011│ </w:t>
      </w:r>
      <w:r>
        <w:t>&lt;button</w:t>
      </w:r>
    </w:p>
    <w:p>
      <w:pPr>
        <w:pStyle w:val="Code"/>
      </w:pPr>
      <w:r>
        <w:t xml:space="preserve"> 4012│ </w:t>
      </w:r>
      <w:r>
        <w:t>onClick={handleLeave}</w:t>
      </w:r>
    </w:p>
    <w:p>
      <w:pPr>
        <w:pStyle w:val="Code"/>
      </w:pPr>
      <w:r>
        <w:t xml:space="preserve"> 4013│ </w:t>
      </w:r>
      <w:r>
        <w:t>className="text-xs text-[var(--psy-danger)] underline decoration-[rgba(220,106,79,0.32)] underline-offset-4 transition hover:opacity-80"</w:t>
      </w:r>
    </w:p>
    <w:p>
      <w:pPr>
        <w:pStyle w:val="Code"/>
      </w:pPr>
      <w:r>
        <w:t xml:space="preserve"> 4014│ </w:t>
      </w:r>
      <w:r>
        <w:t>&gt;</w:t>
      </w:r>
    </w:p>
    <w:p>
      <w:pPr>
        <w:pStyle w:val="Code"/>
      </w:pPr>
      <w:r>
        <w:t xml:space="preserve"> 4015│ </w:t>
      </w:r>
      <w:r>
        <w:t>{t.leaveRoom}</w:t>
      </w:r>
    </w:p>
    <w:p>
      <w:pPr>
        <w:pStyle w:val="Code"/>
      </w:pPr>
      <w:r>
        <w:t xml:space="preserve"> 4016│ </w:t>
      </w:r>
      <w:r>
        <w:t>&lt;/button&gt;</w:t>
      </w:r>
    </w:p>
    <w:p>
      <w:pPr>
        <w:pStyle w:val="Code"/>
      </w:pPr>
      <w:r>
        <w:t xml:space="preserve"> 4017│ </w:t>
      </w:r>
      <w:r>
        <w:t>)}</w:t>
      </w:r>
    </w:p>
    <w:p>
      <w:pPr>
        <w:pStyle w:val="Code"/>
      </w:pPr>
      <w:r>
        <w:t xml:space="preserve"> 4018│ </w:t>
      </w:r>
      <w:r>
        <w:t>&lt;/div&gt;</w:t>
      </w:r>
    </w:p>
    <w:p>
      <w:pPr>
        <w:pStyle w:val="Code"/>
      </w:pPr>
      <w:r>
        <w:t xml:space="preserve"> 4019│ </w:t>
      </w:r>
      <w:r>
        <w:t>&lt;div className="space-y-2"&gt;</w:t>
      </w:r>
    </w:p>
    <w:p>
      <w:pPr>
        <w:pStyle w:val="Code"/>
      </w:pPr>
      <w:r>
        <w:t xml:space="preserve"> 4020│ </w:t>
      </w:r>
      <w:r>
        <w:t>{Array.from({ length: maxPlayers }).map((_, i) =&gt; {</w:t>
      </w:r>
    </w:p>
    <w:p>
      <w:pPr>
        <w:pStyle w:val="Code"/>
      </w:pPr>
      <w:r>
        <w:t xml:space="preserve"> 4021│ </w:t>
      </w:r>
      <w:r>
        <w:t>const p = players.find((pl) =&gt; pl.seat_index === i);</w:t>
      </w:r>
    </w:p>
    <w:p>
      <w:pPr>
        <w:pStyle w:val="Code"/>
      </w:pPr>
      <w:r>
        <w:t xml:space="preserve"> 4022│ </w:t>
      </w:r>
      <w:r>
        <w:t>const isMe = p?.player_id === player?.id;</w:t>
      </w:r>
    </w:p>
    <w:p>
      <w:pPr>
        <w:pStyle w:val="Code"/>
      </w:pPr>
      <w:r>
        <w:t xml:space="preserve"> 4023│ </w:t>
      </w:r>
      <w:r>
        <w:t>const isRoomHost = p?.player_id === room?.host_id;</w:t>
      </w:r>
    </w:p>
    <w:p>
      <w:pPr>
        <w:pStyle w:val="Code"/>
      </w:pPr>
      <w:r>
        <w:t xml:space="preserve"> 4024│ </w:t>
      </w:r>
      <w:r>
        <w:t>const occupied = !!p;</w:t>
      </w:r>
    </w:p>
    <w:p>
      <w:pPr>
        <w:pStyle w:val="Code"/>
      </w:pPr>
      <w:r>
        <w:t xml:space="preserve"> 4025│ </w:t>
      </w:r>
      <w:r>
        <w:t>return (</w:t>
      </w:r>
    </w:p>
    <w:p>
      <w:pPr>
        <w:pStyle w:val="Code"/>
      </w:pPr>
      <w:r>
        <w:t xml:space="preserve"> 4026│ </w:t>
      </w:r>
      <w:r>
        <w:t>&lt;motion.div</w:t>
      </w:r>
    </w:p>
    <w:p>
      <w:pPr>
        <w:pStyle w:val="Code"/>
      </w:pPr>
      <w:r>
        <w:t xml:space="preserve"> 4027│ </w:t>
      </w:r>
      <w:r>
        <w:t>key={i}</w:t>
      </w:r>
    </w:p>
    <w:p>
      <w:pPr>
        <w:pStyle w:val="Code"/>
      </w:pPr>
      <w:r>
        <w:t xml:space="preserve"> 4028│ </w:t>
      </w:r>
      <w:r>
        <w:t>layout</w:t>
      </w:r>
    </w:p>
    <w:p>
      <w:pPr>
        <w:pStyle w:val="Code"/>
      </w:pPr>
      <w:r>
        <w:t xml:space="preserve"> 4029│ </w:t>
      </w:r>
      <w:r>
        <w:t>className="flex items-center gap-3 rounded-[1.2rem] border p-3"</w:t>
      </w:r>
    </w:p>
    <w:p>
      <w:pPr>
        <w:pStyle w:val="Code"/>
      </w:pPr>
      <w:r>
        <w:t xml:space="preserve"> 4030│ </w:t>
      </w:r>
      <w:r>
        <w:t>style={{</w:t>
      </w:r>
    </w:p>
    <w:p>
      <w:pPr>
        <w:pStyle w:val="Code"/>
      </w:pPr>
      <w:r>
        <w:t xml:space="preserve"> 4031│ </w:t>
      </w:r>
      <w:r>
        <w:t>borderColor: occupied</w:t>
      </w:r>
    </w:p>
    <w:p>
      <w:pPr>
        <w:pStyle w:val="Code"/>
      </w:pPr>
      <w:r>
        <w:t xml:space="preserve"> 4032│ </w:t>
      </w:r>
      <w:r>
        <w:t>? isMe</w:t>
      </w:r>
    </w:p>
    <w:p>
      <w:pPr>
        <w:pStyle w:val="Code"/>
      </w:pPr>
      <w:r>
        <w:t xml:space="preserve"> 4033│ </w:t>
      </w:r>
      <w:r>
        <w:t>? 'var(--psy-border-strong)'</w:t>
      </w:r>
    </w:p>
    <w:p>
      <w:pPr>
        <w:pStyle w:val="Code"/>
      </w:pPr>
      <w:r>
        <w:t xml:space="preserve"> 4034│ </w:t>
      </w:r>
      <w:r>
        <w:t>: 'rgba(200,155,93,0.16)'</w:t>
      </w:r>
    </w:p>
    <w:p>
      <w:pPr>
        <w:pStyle w:val="Code"/>
      </w:pPr>
      <w:r>
        <w:t xml:space="preserve"> 4035│ </w:t>
      </w:r>
      <w:r>
        <w:t>: 'rgba(200,155,93,0.10)',</w:t>
      </w:r>
    </w:p>
    <w:p>
      <w:pPr>
        <w:pStyle w:val="Code"/>
      </w:pPr>
      <w:r>
        <w:t xml:space="preserve"> 4036│ </w:t>
      </w:r>
      <w:r>
        <w:t>background: occupied</w:t>
      </w:r>
    </w:p>
    <w:p>
      <w:pPr>
        <w:pStyle w:val="Code"/>
      </w:pPr>
      <w:r>
        <w:t xml:space="preserve"> 4037│ </w:t>
      </w:r>
      <w:r>
        <w:t>? isMe</w:t>
      </w:r>
    </w:p>
    <w:p>
      <w:pPr>
        <w:pStyle w:val="Code"/>
      </w:pPr>
      <w:r>
        <w:t xml:space="preserve"> 4038│ </w:t>
      </w:r>
      <w:r>
        <w:t>? 'var(--psy-accent-soft)'</w:t>
      </w:r>
    </w:p>
    <w:p>
      <w:pPr>
        <w:pStyle w:val="Code"/>
      </w:pPr>
      <w:r>
        <w:t xml:space="preserve"> 4039│ </w:t>
      </w:r>
      <w:r>
        <w:t>: 'rgba(255,255,255,0.025)'</w:t>
      </w:r>
    </w:p>
    <w:p>
      <w:pPr>
        <w:pStyle w:val="Code"/>
      </w:pPr>
      <w:r>
        <w:t xml:space="preserve"> 4040│ </w:t>
      </w:r>
      <w:r>
        <w:t>: 'transparent',</w:t>
      </w:r>
    </w:p>
    <w:p>
      <w:pPr>
        <w:pStyle w:val="Code"/>
      </w:pPr>
      <w:r>
        <w:t xml:space="preserve"> 4041│ </w:t>
      </w:r>
      <w:r>
        <w:t>borderStyle: occupied ? 'solid' : 'dashed',</w:t>
      </w:r>
    </w:p>
    <w:p>
      <w:pPr>
        <w:pStyle w:val="Code"/>
      </w:pPr>
      <w:r>
        <w:t xml:space="preserve"> 4042│ </w:t>
      </w:r>
      <w:r>
        <w:t>}}</w:t>
      </w:r>
    </w:p>
    <w:p>
      <w:pPr>
        <w:pStyle w:val="Code"/>
      </w:pPr>
      <w:r>
        <w:t xml:space="preserve"> 4043│ </w:t>
      </w:r>
      <w:r>
        <w:t>&gt;</w:t>
      </w:r>
    </w:p>
    <w:p>
      <w:pPr>
        <w:pStyle w:val="Code"/>
      </w:pPr>
      <w:r>
        <w:t xml:space="preserve"> 4044│ </w:t>
      </w:r>
      <w:r>
        <w:t>&lt;div</w:t>
      </w:r>
    </w:p>
    <w:p>
      <w:pPr>
        <w:pStyle w:val="Code"/>
      </w:pPr>
      <w:r>
        <w:t xml:space="preserve"> 4045│ </w:t>
      </w:r>
      <w:r>
        <w:t>className="flex h-9 w-9 shrink-0 items-center justify-center rounded-full border text-lg leading-none"</w:t>
      </w:r>
    </w:p>
    <w:p>
      <w:pPr>
        <w:pStyle w:val="Code"/>
      </w:pPr>
      <w:r>
        <w:t xml:space="preserve"> 4046│ </w:t>
      </w:r>
      <w:r>
        <w:t>style={{</w:t>
      </w:r>
    </w:p>
    <w:p>
      <w:pPr>
        <w:pStyle w:val="Code"/>
      </w:pPr>
      <w:r>
        <w:t xml:space="preserve"> 4047│ </w:t>
      </w:r>
      <w:r>
        <w:t>borderColor: 'rgba(200,155,93,0.22)',</w:t>
      </w:r>
    </w:p>
    <w:p>
      <w:pPr>
        <w:pStyle w:val="Code"/>
      </w:pPr>
      <w:r>
        <w:t xml:space="preserve"> 4048│ </w:t>
      </w:r>
      <w:r>
        <w:t>background: 'rgba(200,155,93,0.08)',</w:t>
      </w:r>
    </w:p>
    <w:p>
      <w:pPr>
        <w:pStyle w:val="Code"/>
      </w:pPr>
      <w:r>
        <w:t xml:space="preserve"> 4049│ </w:t>
      </w:r>
      <w:r>
        <w:t>color: 'var(--psy-ink-soft)',</w:t>
      </w:r>
    </w:p>
    <w:p>
      <w:pPr>
        <w:pStyle w:val="Code"/>
      </w:pPr>
      <w:r>
        <w:t xml:space="preserve"> 4050│ </w:t>
      </w:r>
      <w:r>
        <w:t>}}</w:t>
      </w:r>
    </w:p>
    <w:p>
      <w:pPr>
        <w:pStyle w:val="Code"/>
      </w:pPr>
      <w:r>
        <w:t xml:space="preserve"> 4051│ </w:t>
      </w:r>
      <w:r>
        <w:t>&gt;</w:t>
      </w:r>
    </w:p>
    <w:p>
      <w:pPr>
        <w:pStyle w:val="Code"/>
      </w:pPr>
      <w:r>
        <w:t xml:space="preserve"> 4052│ </w:t>
      </w:r>
      <w:r>
        <w:t>{p ? (p.avatar ?? '🧑') : i + 1}</w:t>
      </w:r>
    </w:p>
    <w:p>
      <w:pPr>
        <w:pStyle w:val="Code"/>
      </w:pPr>
      <w:r>
        <w:t xml:space="preserve"> 4053│ </w:t>
      </w:r>
      <w:r>
        <w:t>&lt;/div&gt;</w:t>
      </w:r>
    </w:p>
    <w:p>
      <w:pPr>
        <w:pStyle w:val="Code"/>
      </w:pPr>
      <w:r>
        <w:t xml:space="preserve"> 4054│ </w:t>
      </w:r>
      <w:r>
        <w:t>{p ? (</w:t>
      </w:r>
    </w:p>
    <w:p>
      <w:pPr>
        <w:pStyle w:val="Code"/>
      </w:pPr>
      <w:r>
        <w:t xml:space="preserve"> 4055│ </w:t>
      </w:r>
      <w:r>
        <w:t>&lt;&gt;</w:t>
      </w:r>
    </w:p>
    <w:p>
      <w:pPr>
        <w:pStyle w:val="Code"/>
      </w:pPr>
      <w:r>
        <w:t xml:space="preserve"> 4056│ </w:t>
      </w:r>
      <w:r>
        <w:t>&lt;div className="min-w-0 flex-1"&gt;</w:t>
      </w:r>
    </w:p>
    <w:p>
      <w:pPr>
        <w:pStyle w:val="Code"/>
      </w:pPr>
      <w:r>
        <w:t xml:space="preserve"> 4057│ </w:t>
      </w:r>
      <w:r>
        <w:t>&lt;div className="flex items-center gap-2"&gt;</w:t>
      </w:r>
    </w:p>
    <w:p>
      <w:pPr>
        <w:pStyle w:val="Code"/>
      </w:pPr>
      <w:r>
        <w:t xml:space="preserve"> 4058│ </w:t>
      </w:r>
      <w:r>
        <w:t>&lt;span className="psy-serif truncate text-sm text-[var(--psy-ink)]"&gt;</w:t>
      </w:r>
    </w:p>
    <w:p>
      <w:pPr>
        <w:pStyle w:val="Code"/>
      </w:pPr>
      <w:r>
        <w:t xml:space="preserve"> 4059│ </w:t>
      </w:r>
      <w:r>
        <w:t>{p.student_id ?? p.player_id ?? t.unknownPlayer}</w:t>
      </w:r>
    </w:p>
    <w:p>
      <w:pPr>
        <w:pStyle w:val="Code"/>
      </w:pPr>
      <w:r>
        <w:t xml:space="preserve"> 4060│ </w:t>
      </w:r>
      <w:r>
        <w:t>&lt;/span&gt;</w:t>
      </w:r>
    </w:p>
    <w:p>
      <w:pPr>
        <w:pStyle w:val="Code"/>
      </w:pPr>
      <w:r>
        <w:t xml:space="preserve"> 4061│ </w:t>
      </w:r>
      <w:r>
        <w:t>{isRoomHost &amp;&amp; (</w:t>
      </w:r>
    </w:p>
    <w:p>
      <w:pPr>
        <w:pStyle w:val="Code"/>
      </w:pPr>
      <w:r>
        <w:t xml:space="preserve"> 4062│ </w:t>
      </w:r>
      <w:r>
        <w:t>&lt;span className="rounded-full border border-[rgba(200,155,93,0.32)] bg-[var(--psy-accent-soft)] px-2 py-0.5 text-[10px] text-[var(--psy-accent)]"&gt;</w:t>
      </w:r>
    </w:p>
    <w:p>
      <w:pPr>
        <w:pStyle w:val="Code"/>
      </w:pPr>
      <w:r>
        <w:t xml:space="preserve"> 4063│ </w:t>
      </w:r>
      <w:r>
        <w:t>{t.host}</w:t>
      </w:r>
    </w:p>
    <w:p>
      <w:pPr>
        <w:pStyle w:val="Code"/>
      </w:pPr>
      <w:r>
        <w:t xml:space="preserve"> 4064│ </w:t>
      </w:r>
      <w:r>
        <w:t>&lt;/span&gt;</w:t>
      </w:r>
    </w:p>
    <w:p>
      <w:pPr>
        <w:pStyle w:val="Code"/>
      </w:pPr>
      <w:r>
        <w:t xml:space="preserve"> 4065│ </w:t>
      </w:r>
      <w:r>
        <w:t>)}</w:t>
      </w:r>
    </w:p>
    <w:p>
      <w:pPr>
        <w:pStyle w:val="Code"/>
      </w:pPr>
      <w:r>
        <w:t xml:space="preserve"> 4066│ </w:t>
      </w:r>
      <w:r>
        <w:t>{isMe &amp;&amp; (</w:t>
      </w:r>
    </w:p>
    <w:p>
      <w:pPr>
        <w:pStyle w:val="Code"/>
      </w:pPr>
      <w:r>
        <w:t xml:space="preserve"> 4067│ </w:t>
      </w:r>
      <w:r>
        <w:t>&lt;span className="rounded-full border border-[rgba(200,155,93,0.32)] bg-[var(--psy-accent-soft)] px-2 py-0.5 text-[10px] text-[var(--psy-accent)]"&gt;</w:t>
      </w:r>
    </w:p>
    <w:p>
      <w:pPr>
        <w:pStyle w:val="Code"/>
      </w:pPr>
      <w:r>
        <w:t xml:space="preserve"> 4068│ </w:t>
      </w:r>
      <w:r>
        <w:t>{t.me}</w:t>
      </w:r>
    </w:p>
    <w:p>
      <w:pPr>
        <w:pStyle w:val="Code"/>
      </w:pPr>
      <w:r>
        <w:t xml:space="preserve"> 4069│ </w:t>
      </w:r>
      <w:r>
        <w:t>&lt;/span&gt;</w:t>
      </w:r>
    </w:p>
    <w:p>
      <w:pPr>
        <w:pStyle w:val="Code"/>
      </w:pPr>
      <w:r>
        <w:t xml:space="preserve"> 4070│ </w:t>
      </w:r>
      <w:r>
        <w:t>)}</w:t>
      </w:r>
    </w:p>
    <w:p>
      <w:pPr>
        <w:pStyle w:val="Code"/>
      </w:pPr>
      <w:r>
        <w:t xml:space="preserve"> 4071│ </w:t>
      </w:r>
      <w:r>
        <w:t>&lt;/div&gt;</w:t>
      </w:r>
    </w:p>
    <w:p>
      <w:pPr>
        <w:pStyle w:val="Code"/>
      </w:pPr>
      <w:r>
        <w:t xml:space="preserve"> 4072│ </w:t>
      </w:r>
      <w:r>
        <w:t>&lt;div className="text-xs text-[var(--psy-muted)]"&gt;</w:t>
      </w:r>
    </w:p>
    <w:p>
      <w:pPr>
        <w:pStyle w:val="Code"/>
      </w:pPr>
      <w:r>
        <w:t xml:space="preserve"> 4073│ </w:t>
      </w:r>
      <w:r>
        <w:t>{p.big_five ? t.assessedTrue : t.assessedFalse}</w:t>
      </w:r>
    </w:p>
    <w:p>
      <w:pPr>
        <w:pStyle w:val="Code"/>
      </w:pPr>
      <w:r>
        <w:t xml:space="preserve"> 4074│ </w:t>
      </w:r>
      <w:r>
        <w:t>&lt;/div&gt;</w:t>
      </w:r>
    </w:p>
    <w:p>
      <w:pPr>
        <w:pStyle w:val="Code"/>
      </w:pPr>
      <w:r>
        <w:t xml:space="preserve"> 4075│ </w:t>
      </w:r>
      <w:r>
        <w:t>&lt;/div&gt;</w:t>
      </w:r>
    </w:p>
    <w:p>
      <w:pPr>
        <w:pStyle w:val="Code"/>
      </w:pPr>
      <w:r>
        <w:t xml:space="preserve"> 4076│ </w:t>
      </w:r>
      <w:r>
        <w:t>{isHost &amp;&amp; !isMe &amp;&amp; (</w:t>
      </w:r>
    </w:p>
    <w:p>
      <w:pPr>
        <w:pStyle w:val="Code"/>
      </w:pPr>
      <w:r>
        <w:t xml:space="preserve"> 4077│ </w:t>
      </w:r>
      <w:r>
        <w:t>&lt;button</w:t>
      </w:r>
    </w:p>
    <w:p>
      <w:pPr>
        <w:pStyle w:val="Code"/>
      </w:pPr>
      <w:r>
        <w:t xml:space="preserve"> 4078│ </w:t>
      </w:r>
      <w:r>
        <w:t>onClick={() =&gt; handleKick(p.player_id)}</w:t>
      </w:r>
    </w:p>
    <w:p>
      <w:pPr>
        <w:pStyle w:val="Code"/>
      </w:pPr>
      <w:r>
        <w:t xml:space="preserve"> 4079│ </w:t>
      </w:r>
      <w:r>
        <w:t>className="text-xs text-[var(--psy-danger)] underline decoration-[rgba(220,106,79,0.32)] underline-offset-4 transition hover:opacity-80"</w:t>
      </w:r>
    </w:p>
    <w:p>
      <w:pPr>
        <w:pStyle w:val="Code"/>
      </w:pPr>
      <w:r>
        <w:t xml:space="preserve"> 4080│ </w:t>
      </w:r>
      <w:r>
        <w:t>&gt;</w:t>
      </w:r>
    </w:p>
    <w:p>
      <w:pPr>
        <w:pStyle w:val="Code"/>
      </w:pPr>
      <w:r>
        <w:t xml:space="preserve"> 4081│ </w:t>
      </w:r>
      <w:r>
        <w:t>{t.kick}</w:t>
      </w:r>
    </w:p>
    <w:p>
      <w:pPr>
        <w:pStyle w:val="Code"/>
      </w:pPr>
      <w:r>
        <w:t xml:space="preserve"> 4082│ </w:t>
      </w:r>
      <w:r>
        <w:t>&lt;/button&gt;</w:t>
      </w:r>
    </w:p>
    <w:p>
      <w:pPr>
        <w:pStyle w:val="Code"/>
      </w:pPr>
      <w:r>
        <w:t xml:space="preserve"> 4083│ </w:t>
      </w:r>
      <w:r>
        <w:t>)}</w:t>
      </w:r>
    </w:p>
    <w:p>
      <w:pPr>
        <w:pStyle w:val="Code"/>
      </w:pPr>
      <w:r>
        <w:t xml:space="preserve"> 4084│ </w:t>
      </w:r>
      <w:r>
        <w:t>&lt;/&gt;</w:t>
      </w:r>
    </w:p>
    <w:p>
      <w:pPr>
        <w:pStyle w:val="Code"/>
      </w:pPr>
      <w:r>
        <w:t xml:space="preserve"> 4085│ </w:t>
      </w:r>
      <w:r>
        <w:t>) : (</w:t>
      </w:r>
    </w:p>
    <w:p>
      <w:pPr>
        <w:pStyle w:val="Code"/>
      </w:pPr>
      <w:r>
        <w:t xml:space="preserve"> 4086│ </w:t>
      </w:r>
      <w:r>
        <w:t>&lt;span className="text-sm text-[var(--psy-muted)]"&gt;{t.waitingJoin}&lt;/span&gt;</w:t>
      </w:r>
    </w:p>
    <w:p>
      <w:pPr>
        <w:pStyle w:val="Code"/>
      </w:pPr>
      <w:r>
        <w:t xml:space="preserve"> 4087│ </w:t>
      </w:r>
      <w:r>
        <w:t>)}</w:t>
      </w:r>
    </w:p>
    <w:p>
      <w:pPr>
        <w:pStyle w:val="Code"/>
      </w:pPr>
      <w:r>
        <w:t xml:space="preserve"> 4088│ </w:t>
      </w:r>
      <w:r>
        <w:t>&lt;/motion.div&gt;</w:t>
      </w:r>
    </w:p>
    <w:p>
      <w:pPr>
        <w:pStyle w:val="Code"/>
      </w:pPr>
      <w:r>
        <w:t xml:space="preserve"> 4089│ </w:t>
      </w:r>
      <w:r>
        <w:t>);</w:t>
      </w:r>
    </w:p>
    <w:p>
      <w:pPr>
        <w:pStyle w:val="Code"/>
      </w:pPr>
      <w:r>
        <w:t xml:space="preserve"> 4090│ </w:t>
      </w:r>
      <w:r>
        <w:t>})}</w:t>
      </w:r>
    </w:p>
    <w:p>
      <w:pPr>
        <w:pStyle w:val="Code"/>
      </w:pPr>
      <w:r>
        <w:t xml:space="preserve"> 4091│ </w:t>
      </w:r>
      <w:r>
        <w:t>&lt;/div&gt;</w:t>
      </w:r>
    </w:p>
    <w:p>
      <w:pPr>
        <w:pStyle w:val="Code"/>
      </w:pPr>
      <w:r>
        <w:t xml:space="preserve"> 4092│ </w:t>
      </w:r>
      <w:r>
        <w:t>&lt;/section&gt;</w:t>
      </w:r>
    </w:p>
    <w:p>
      <w:pPr>
        <w:pStyle w:val="Code"/>
      </w:pPr>
      <w:r>
        <w:t xml:space="preserve"> 4093│ </w:t>
      </w:r>
      <w:r>
        <w:t>{}</w:t>
      </w:r>
    </w:p>
    <w:p>
      <w:pPr>
        <w:pStyle w:val="Code"/>
      </w:pPr>
      <w:r>
        <w:t xml:space="preserve"> 4094│ </w:t>
      </w:r>
      <w:r>
        <w:t>&lt;section className="psy-panel psy-etched space-y-4 rounded-[1.6rem] p-6"&gt;</w:t>
      </w:r>
    </w:p>
    <w:p>
      <w:pPr>
        <w:pStyle w:val="Code"/>
      </w:pPr>
      <w:r>
        <w:t xml:space="preserve"> 4095│ </w:t>
      </w:r>
      <w:r>
        <w:t>&lt;p className="psy-eyebrow text-[10px]"&gt;{t.roomSettings}&lt;/p&gt;</w:t>
      </w:r>
    </w:p>
    <w:p>
      <w:pPr>
        <w:pStyle w:val="Code"/>
      </w:pPr>
      <w:r>
        <w:t xml:space="preserve"> 4096│ </w:t>
      </w:r>
      <w:r>
        <w:t>&lt;div className="grid grid-cols-2 gap-3"&gt;</w:t>
      </w:r>
    </w:p>
    <w:p>
      <w:pPr>
        <w:pStyle w:val="Code"/>
      </w:pPr>
      <w:r>
        <w:t xml:space="preserve"> 4097│ </w:t>
      </w:r>
      <w:r>
        <w:t>&lt;div className="rounded-[1.2rem] border border-[rgba(154,116,72,0.16)] bg-[var(--psy-card-content)] px-4 py-3 text-center"&gt;</w:t>
      </w:r>
    </w:p>
    <w:p>
      <w:pPr>
        <w:pStyle w:val="Code"/>
      </w:pPr>
      <w:r>
        <w:t xml:space="preserve"> 4098│ </w:t>
      </w:r>
      <w:r>
        <w:t>&lt;p className="text-[11px] text-[var(--psy-muted)]"&gt;{t.maxPlayers}&lt;/p&gt;</w:t>
      </w:r>
    </w:p>
    <w:p>
      <w:pPr>
        <w:pStyle w:val="Code"/>
      </w:pPr>
      <w:r>
        <w:t xml:space="preserve"> 4099│ </w:t>
      </w:r>
      <w:r>
        <w:t>&lt;p className="psy-serif mt-1 text-lg text-[var(--psy-ink)] tabular-nums"&gt;{settings.maxPlayers}{t.playerUnit}&lt;/p&gt;</w:t>
      </w:r>
    </w:p>
    <w:p>
      <w:pPr>
        <w:pStyle w:val="Code"/>
      </w:pPr>
      <w:r>
        <w:t xml:space="preserve"> 4100│ </w:t>
      </w:r>
      <w:r>
        <w:t>&lt;/div&gt;</w:t>
      </w:r>
    </w:p>
    <w:p>
      <w:pPr>
        <w:pStyle w:val="Code"/>
      </w:pPr>
      <w:r>
        <w:t xml:space="preserve"> 4101│ </w:t>
      </w:r>
      <w:r>
        <w:t>&lt;div className="rounded-[1.2rem] border border-[rgba(154,116,72,0.16)] bg-[var(--psy-card-content)] px-4 py-3 text-center"&gt;</w:t>
      </w:r>
    </w:p>
    <w:p>
      <w:pPr>
        <w:pStyle w:val="Code"/>
      </w:pPr>
      <w:r>
        <w:t xml:space="preserve"> 4102│ </w:t>
      </w:r>
      <w:r>
        <w:t>&lt;p className="text-[11px] text-[var(--psy-muted)]"&gt;{t.rounds}&lt;/p&gt;</w:t>
      </w:r>
    </w:p>
    <w:p>
      <w:pPr>
        <w:pStyle w:val="Code"/>
      </w:pPr>
      <w:r>
        <w:t xml:space="preserve"> 4103│ </w:t>
      </w:r>
      <w:r>
        <w:t>&lt;p className="psy-serif mt-1 text-lg text-[var(--psy-ink)] tabular-nums"&gt;{settings.totalRounds === 0 ? '∞' : settings.totalRounds}&lt;/p&gt;</w:t>
      </w:r>
    </w:p>
    <w:p>
      <w:pPr>
        <w:pStyle w:val="Code"/>
      </w:pPr>
      <w:r>
        <w:t xml:space="preserve"> 4104│ </w:t>
      </w:r>
      <w:r>
        <w:t>&lt;/div&gt;</w:t>
      </w:r>
    </w:p>
    <w:p>
      <w:pPr>
        <w:pStyle w:val="Code"/>
      </w:pPr>
      <w:r>
        <w:t xml:space="preserve"> 4105│ </w:t>
      </w:r>
      <w:r>
        <w:t>&lt;/div&gt;</w:t>
      </w:r>
    </w:p>
    <w:p>
      <w:pPr>
        <w:pStyle w:val="Code"/>
      </w:pPr>
      <w:r>
        <w:t xml:space="preserve"> 4106│ </w:t>
      </w:r>
      <w:r>
        <w:t>&lt;/section&gt;</w:t>
      </w:r>
    </w:p>
    <w:p>
      <w:pPr>
        <w:pStyle w:val="Code"/>
      </w:pPr>
      <w:r>
        <w:t xml:space="preserve"> 4107│ </w:t>
      </w:r>
      <w:r>
        <w:t>&lt;div className="space-y-3"&gt;</w:t>
      </w:r>
    </w:p>
    <w:p>
      <w:pPr>
        <w:pStyle w:val="Code"/>
      </w:pPr>
      <w:r>
        <w:t xml:space="preserve"> 4108│ </w:t>
      </w:r>
      <w:r>
        <w:t>{isHost ? (</w:t>
      </w:r>
    </w:p>
    <w:p>
      <w:pPr>
        <w:pStyle w:val="Code"/>
      </w:pPr>
      <w:r>
        <w:t xml:space="preserve"> 4109│ </w:t>
      </w:r>
      <w:r>
        <w:t>&lt;button</w:t>
      </w:r>
    </w:p>
    <w:p>
      <w:pPr>
        <w:pStyle w:val="Code"/>
      </w:pPr>
      <w:r>
        <w:t xml:space="preserve"> 4110│ </w:t>
      </w:r>
      <w:r>
        <w:t>onClick={handleStart}</w:t>
      </w:r>
    </w:p>
    <w:p>
      <w:pPr>
        <w:pStyle w:val="Code"/>
      </w:pPr>
      <w:r>
        <w:t xml:space="preserve"> 4111│ </w:t>
      </w:r>
      <w:r>
        <w:t>disabled={!canStart || starting}</w:t>
      </w:r>
    </w:p>
    <w:p>
      <w:pPr>
        <w:pStyle w:val="Code"/>
      </w:pPr>
      <w:r>
        <w:t xml:space="preserve"> 4112│ </w:t>
      </w:r>
      <w:r>
        <w:t>className="psy-btn psy-btn-accent psy-serif w-full py-4 text-lg font-semibold"</w:t>
      </w:r>
    </w:p>
    <w:p>
      <w:pPr>
        <w:pStyle w:val="Code"/>
      </w:pPr>
      <w:r>
        <w:t xml:space="preserve"> 4113│ </w:t>
      </w:r>
      <w:r>
        <w:t>&gt;</w:t>
      </w:r>
    </w:p>
    <w:p>
      <w:pPr>
        <w:pStyle w:val="Code"/>
      </w:pPr>
      <w:r>
        <w:t xml:space="preserve"> 4114│ </w:t>
      </w:r>
      <w:r>
        <w:t>{starting ? t.starting : canStart ? t.startGame : `${t.waitingPlayersPrefix}${players.length}/${maxPlayers}${t.waitingPlayersSuffix}`}</w:t>
      </w:r>
    </w:p>
    <w:p>
      <w:pPr>
        <w:pStyle w:val="Code"/>
      </w:pPr>
      <w:r>
        <w:t xml:space="preserve"> 4115│ </w:t>
      </w:r>
      <w:r>
        <w:t>&lt;/button&gt;</w:t>
      </w:r>
    </w:p>
    <w:p>
      <w:pPr>
        <w:pStyle w:val="Code"/>
      </w:pPr>
      <w:r>
        <w:t xml:space="preserve"> 4116│ </w:t>
      </w:r>
      <w:r>
        <w:t>) : (</w:t>
      </w:r>
    </w:p>
    <w:p>
      <w:pPr>
        <w:pStyle w:val="Code"/>
      </w:pPr>
      <w:r>
        <w:t xml:space="preserve"> 4117│ </w:t>
      </w:r>
      <w:r>
        <w:t>&lt;div className="psy-serif animate-pulse rounded-[1.4rem] border border-dashed border-[rgba(200,155,93,0.18)] bg-[rgba(255,255,255,0.02)] py-4 text-center text-sm text-[var(--psy-muted)]"&gt;</w:t>
      </w:r>
    </w:p>
    <w:p>
      <w:pPr>
        <w:pStyle w:val="Code"/>
      </w:pPr>
      <w:r>
        <w:t xml:space="preserve"> 4118│ </w:t>
      </w:r>
      <w:r>
        <w:t>{t.waitingHost}</w:t>
      </w:r>
    </w:p>
    <w:p>
      <w:pPr>
        <w:pStyle w:val="Code"/>
      </w:pPr>
      <w:r>
        <w:t xml:space="preserve"> 4119│ </w:t>
      </w:r>
      <w:r>
        <w:t>&lt;/div&gt;</w:t>
      </w:r>
    </w:p>
    <w:p>
      <w:pPr>
        <w:pStyle w:val="Code"/>
      </w:pPr>
      <w:r>
        <w:t xml:space="preserve"> 4120│ </w:t>
      </w:r>
      <w:r>
        <w:t>)}</w:t>
      </w:r>
    </w:p>
    <w:p>
      <w:pPr>
        <w:pStyle w:val="Code"/>
      </w:pPr>
      <w:r>
        <w:t xml:space="preserve"> 4121│ </w:t>
      </w:r>
      <w:r>
        <w:t>{isHost &amp;&amp; (</w:t>
      </w:r>
    </w:p>
    <w:p>
      <w:pPr>
        <w:pStyle w:val="Code"/>
      </w:pPr>
      <w:r>
        <w:t xml:space="preserve"> 4122│ </w:t>
      </w:r>
      <w:r>
        <w:t>&lt;button</w:t>
      </w:r>
    </w:p>
    <w:p>
      <w:pPr>
        <w:pStyle w:val="Code"/>
      </w:pPr>
      <w:r>
        <w:t xml:space="preserve"> 4123│ </w:t>
      </w:r>
      <w:r>
        <w:t>onClick={handleDissolve}</w:t>
      </w:r>
    </w:p>
    <w:p>
      <w:pPr>
        <w:pStyle w:val="Code"/>
      </w:pPr>
      <w:r>
        <w:t xml:space="preserve"> 4124│ </w:t>
      </w:r>
      <w:r>
        <w:t>className="psy-btn psy-btn-danger w-full py-2.5 text-sm"</w:t>
      </w:r>
    </w:p>
    <w:p>
      <w:pPr>
        <w:pStyle w:val="Code"/>
      </w:pPr>
      <w:r>
        <w:t xml:space="preserve"> 4125│ </w:t>
      </w:r>
      <w:r>
        <w:t>&gt;</w:t>
      </w:r>
    </w:p>
    <w:p>
      <w:pPr>
        <w:pStyle w:val="Code"/>
      </w:pPr>
      <w:r>
        <w:t xml:space="preserve"> 4126│ </w:t>
      </w:r>
      <w:r>
        <w:t>{t.dissolveRoom}</w:t>
      </w:r>
    </w:p>
    <w:p>
      <w:pPr>
        <w:pStyle w:val="Code"/>
      </w:pPr>
      <w:r>
        <w:t xml:space="preserve"> 4127│ </w:t>
      </w:r>
      <w:r>
        <w:t>&lt;/button&gt;</w:t>
      </w:r>
    </w:p>
    <w:p>
      <w:pPr>
        <w:pStyle w:val="Code"/>
      </w:pPr>
      <w:r>
        <w:t xml:space="preserve"> 4128│ </w:t>
      </w:r>
      <w:r>
        <w:t>)}</w:t>
      </w:r>
    </w:p>
    <w:p>
      <w:pPr>
        <w:pStyle w:val="Code"/>
      </w:pPr>
      <w:r>
        <w:t xml:space="preserve"> 4129│ </w:t>
      </w:r>
      <w:r>
        <w:t>&lt;/div&gt;</w:t>
      </w:r>
    </w:p>
    <w:p>
      <w:pPr>
        <w:pStyle w:val="Code"/>
      </w:pPr>
      <w:r>
        <w:t xml:space="preserve"> 4130│ </w:t>
      </w:r>
      <w:r>
        <w:t>&lt;/motion.div&gt;</w:t>
      </w:r>
    </w:p>
    <w:p>
      <w:pPr>
        <w:pStyle w:val="Code"/>
      </w:pPr>
      <w:r>
        <w:t xml:space="preserve"> 4131│ </w:t>
      </w:r>
      <w:r>
        <w:t>&lt;/div&gt;</w:t>
      </w:r>
    </w:p>
    <w:p>
      <w:pPr>
        <w:pStyle w:val="Code"/>
      </w:pPr>
      <w:r>
        <w:t xml:space="preserve"> 4132│ </w:t>
      </w:r>
      <w:r>
        <w:t>);</w:t>
      </w:r>
    </w:p>
    <w:p>
      <w:pPr>
        <w:pStyle w:val="Code"/>
      </w:pPr>
      <w:r>
        <w:t xml:space="preserve"> 4133│ </w:t>
      </w:r>
      <w:r>
        <w:t>}</w:t>
      </w:r>
    </w:p>
    <w:p>
      <w:pPr>
        <w:pStyle w:val="Code"/>
      </w:pPr>
      <w:r>
        <w:t xml:space="preserve"> 4134│ </w:t>
      </w:r>
      <w:r>
        <w:t>'use client';</w:t>
      </w:r>
    </w:p>
    <w:p>
      <w:pPr>
        <w:pStyle w:val="Code"/>
      </w:pPr>
      <w:r>
        <w:t xml:space="preserve"> 4135│ </w:t>
      </w:r>
      <w:r>
        <w:t>import { useRouter } from 'next/navigation';</w:t>
      </w:r>
    </w:p>
    <w:p>
      <w:pPr>
        <w:pStyle w:val="Code"/>
      </w:pPr>
      <w:r>
        <w:t xml:space="preserve"> 4136│ </w:t>
      </w:r>
      <w:r>
        <w:t>import { motion } from 'framer-motion';</w:t>
      </w:r>
    </w:p>
    <w:p>
      <w:pPr>
        <w:pStyle w:val="Code"/>
      </w:pPr>
      <w:r>
        <w:t xml:space="preserve"> 4137│ </w:t>
      </w:r>
      <w:r>
        <w:t>import { useAssessmentStore } from '@/stores/useAssessmentStore';</w:t>
      </w:r>
    </w:p>
    <w:p>
      <w:pPr>
        <w:pStyle w:val="Code"/>
      </w:pPr>
      <w:r>
        <w:t xml:space="preserve"> 4138│ </w:t>
      </w:r>
      <w:r>
        <w:t>import { useHydrated } from '@/stores/useHydration';</w:t>
      </w:r>
    </w:p>
    <w:p>
      <w:pPr>
        <w:pStyle w:val="Code"/>
      </w:pPr>
      <w:r>
        <w:t xml:space="preserve"> 4139│ </w:t>
      </w:r>
      <w:r>
        <w:t>import { RadarChart } from '@/components/results/RadarChart';</w:t>
      </w:r>
    </w:p>
    <w:p>
      <w:pPr>
        <w:pStyle w:val="Code"/>
      </w:pPr>
      <w:r>
        <w:t xml:space="preserve"> 4140│ </w:t>
      </w:r>
      <w:r>
        <w:t>import { DimensionBar } from '@/components/results/DimensionBar';</w:t>
      </w:r>
    </w:p>
    <w:p>
      <w:pPr>
        <w:pStyle w:val="Code"/>
      </w:pPr>
      <w:r>
        <w:t xml:space="preserve"> 4141│ </w:t>
      </w:r>
      <w:r>
        <w:t>import { DIMENSIONS } from '@/types';</w:t>
      </w:r>
    </w:p>
    <w:p>
      <w:pPr>
        <w:pStyle w:val="Code"/>
      </w:pPr>
      <w:r>
        <w:t xml:space="preserve"> 4142│ </w:t>
      </w:r>
      <w:r>
        <w:t>import { useLocaleStore, STRINGS } from '@/lib/i18n';</w:t>
      </w:r>
    </w:p>
    <w:p>
      <w:pPr>
        <w:pStyle w:val="Code"/>
      </w:pPr>
      <w:r>
        <w:t xml:space="preserve"> 4143│ </w:t>
      </w:r>
      <w:r>
        <w:t>export default function ResultsPage() {</w:t>
      </w:r>
    </w:p>
    <w:p>
      <w:pPr>
        <w:pStyle w:val="Code"/>
      </w:pPr>
      <w:r>
        <w:t xml:space="preserve"> 4144│ </w:t>
      </w:r>
      <w:r>
        <w:t>const router = useRouter();</w:t>
      </w:r>
    </w:p>
    <w:p>
      <w:pPr>
        <w:pStyle w:val="Code"/>
      </w:pPr>
      <w:r>
        <w:t xml:space="preserve"> 4145│ </w:t>
      </w:r>
      <w:r>
        <w:t>const hydrated = useHydrated();</w:t>
      </w:r>
    </w:p>
    <w:p>
      <w:pPr>
        <w:pStyle w:val="Code"/>
      </w:pPr>
      <w:r>
        <w:t xml:space="preserve"> 4146│ </w:t>
      </w:r>
      <w:r>
        <w:t>const localeRaw = useLocaleStore((s) =&gt; s.locale);</w:t>
      </w:r>
    </w:p>
    <w:p>
      <w:pPr>
        <w:pStyle w:val="Code"/>
      </w:pPr>
      <w:r>
        <w:t xml:space="preserve"> 4147│ </w:t>
      </w:r>
      <w:r>
        <w:t>const locale = hydrated ? localeRaw : 'zh';</w:t>
      </w:r>
    </w:p>
    <w:p>
      <w:pPr>
        <w:pStyle w:val="Code"/>
      </w:pPr>
      <w:r>
        <w:t xml:space="preserve"> 4148│ </w:t>
      </w:r>
      <w:r>
        <w:t>const t = STRINGS[locale].results;</w:t>
      </w:r>
    </w:p>
    <w:p>
      <w:pPr>
        <w:pStyle w:val="Code"/>
      </w:pPr>
      <w:r>
        <w:t xml:space="preserve"> 4149│ </w:t>
      </w:r>
      <w:r>
        <w:t>const { bigFiveScores, startRetake } = useAssessmentStore();</w:t>
      </w:r>
    </w:p>
    <w:p>
      <w:pPr>
        <w:pStyle w:val="Code"/>
      </w:pPr>
      <w:r>
        <w:t xml:space="preserve"> 4150│ </w:t>
      </w:r>
      <w:r>
        <w:t>if (!hydrated) {</w:t>
      </w:r>
    </w:p>
    <w:p>
      <w:pPr>
        <w:pStyle w:val="Code"/>
      </w:pPr>
      <w:r>
        <w:t xml:space="preserve"> 4151│ </w:t>
      </w:r>
      <w:r>
        <w:t>return (</w:t>
      </w:r>
    </w:p>
    <w:p>
      <w:pPr>
        <w:pStyle w:val="Code"/>
      </w:pPr>
      <w:r>
        <w:t xml:space="preserve"> 4152│ </w:t>
      </w:r>
      <w:r>
        <w:t>&lt;div className="flex flex-1 items-center justify-center"&gt;</w:t>
      </w:r>
    </w:p>
    <w:p>
      <w:pPr>
        <w:pStyle w:val="Code"/>
      </w:pPr>
      <w:r>
        <w:t xml:space="preserve"> 4153│ </w:t>
      </w:r>
      <w:r>
        <w:t>&lt;p className="psy-serif text-[var(--psy-muted)]"&gt;{t.loading}&lt;/p&gt;</w:t>
      </w:r>
    </w:p>
    <w:p>
      <w:pPr>
        <w:pStyle w:val="Code"/>
      </w:pPr>
      <w:r>
        <w:t xml:space="preserve"> 4154│ </w:t>
      </w:r>
      <w:r>
        <w:t>&lt;/div&gt;</w:t>
      </w:r>
    </w:p>
    <w:p>
      <w:pPr>
        <w:pStyle w:val="Code"/>
      </w:pPr>
      <w:r>
        <w:t xml:space="preserve"> 4155│ </w:t>
      </w:r>
      <w:r>
        <w:t>);</w:t>
      </w:r>
    </w:p>
    <w:p>
      <w:pPr>
        <w:pStyle w:val="Code"/>
      </w:pPr>
      <w:r>
        <w:t xml:space="preserve"> 4156│ </w:t>
      </w:r>
      <w:r>
        <w:t>}</w:t>
      </w:r>
    </w:p>
    <w:p>
      <w:pPr>
        <w:pStyle w:val="Code"/>
      </w:pPr>
      <w:r>
        <w:t xml:space="preserve"> 4157│ </w:t>
      </w:r>
      <w:r>
        <w:t>if (!bigFiveScores) {</w:t>
      </w:r>
    </w:p>
    <w:p>
      <w:pPr>
        <w:pStyle w:val="Code"/>
      </w:pPr>
      <w:r>
        <w:t xml:space="preserve"> 4158│ </w:t>
      </w:r>
      <w:r>
        <w:t>return (</w:t>
      </w:r>
    </w:p>
    <w:p>
      <w:pPr>
        <w:pStyle w:val="Code"/>
      </w:pPr>
      <w:r>
        <w:t xml:space="preserve"> 4159│ </w:t>
      </w:r>
      <w:r>
        <w:t>&lt;div className="flex flex-1 items-center justify-center"&gt;</w:t>
      </w:r>
    </w:p>
    <w:p>
      <w:pPr>
        <w:pStyle w:val="Code"/>
      </w:pPr>
      <w:r>
        <w:t xml:space="preserve"> 4160│ </w:t>
      </w:r>
      <w:r>
        <w:t>&lt;div className="space-y-4 text-center"&gt;</w:t>
      </w:r>
    </w:p>
    <w:p>
      <w:pPr>
        <w:pStyle w:val="Code"/>
      </w:pPr>
      <w:r>
        <w:t xml:space="preserve"> 4161│ </w:t>
      </w:r>
      <w:r>
        <w:t>&lt;p className="text-[var(--psy-muted)]"&gt;{t.notAssessed}&lt;/p&gt;</w:t>
      </w:r>
    </w:p>
    <w:p>
      <w:pPr>
        <w:pStyle w:val="Code"/>
      </w:pPr>
      <w:r>
        <w:t xml:space="preserve"> 4162│ </w:t>
      </w:r>
      <w:r>
        <w:t>&lt;button</w:t>
      </w:r>
    </w:p>
    <w:p>
      <w:pPr>
        <w:pStyle w:val="Code"/>
      </w:pPr>
      <w:r>
        <w:t xml:space="preserve"> 4163│ </w:t>
      </w:r>
      <w:r>
        <w:t>onClick={() =&gt; router.push('/assessment')}</w:t>
      </w:r>
    </w:p>
    <w:p>
      <w:pPr>
        <w:pStyle w:val="Code"/>
      </w:pPr>
      <w:r>
        <w:t xml:space="preserve"> 4164│ </w:t>
      </w:r>
      <w:r>
        <w:t>className="psy-btn psy-btn-accent px-6 py-2 text-sm font-medium"</w:t>
      </w:r>
    </w:p>
    <w:p>
      <w:pPr>
        <w:pStyle w:val="Code"/>
      </w:pPr>
      <w:r>
        <w:t xml:space="preserve"> 4165│ </w:t>
      </w:r>
      <w:r>
        <w:t>&gt;</w:t>
      </w:r>
    </w:p>
    <w:p>
      <w:pPr>
        <w:pStyle w:val="Code"/>
      </w:pPr>
      <w:r>
        <w:t xml:space="preserve"> 4166│ </w:t>
      </w:r>
      <w:r>
        <w:t>{t.startAssess}</w:t>
      </w:r>
    </w:p>
    <w:p>
      <w:pPr>
        <w:pStyle w:val="Code"/>
      </w:pPr>
      <w:r>
        <w:t xml:space="preserve"> 4167│ </w:t>
      </w:r>
      <w:r>
        <w:t>&lt;/button&gt;</w:t>
      </w:r>
    </w:p>
    <w:p>
      <w:pPr>
        <w:pStyle w:val="Code"/>
      </w:pPr>
      <w:r>
        <w:t xml:space="preserve"> 4168│ </w:t>
      </w:r>
      <w:r>
        <w:t>&lt;/div&gt;</w:t>
      </w:r>
    </w:p>
    <w:p>
      <w:pPr>
        <w:pStyle w:val="Code"/>
      </w:pPr>
      <w:r>
        <w:t xml:space="preserve"> 4169│ </w:t>
      </w:r>
      <w:r>
        <w:t>&lt;/div&gt;</w:t>
      </w:r>
    </w:p>
    <w:p>
      <w:pPr>
        <w:pStyle w:val="Code"/>
      </w:pPr>
      <w:r>
        <w:t xml:space="preserve"> 4170│ </w:t>
      </w:r>
      <w:r>
        <w:t>);</w:t>
      </w:r>
    </w:p>
    <w:p>
      <w:pPr>
        <w:pStyle w:val="Code"/>
      </w:pPr>
      <w:r>
        <w:t xml:space="preserve"> 4171│ </w:t>
      </w:r>
      <w:r>
        <w:t>}</w:t>
      </w:r>
    </w:p>
    <w:p>
      <w:pPr>
        <w:pStyle w:val="Code"/>
      </w:pPr>
      <w:r>
        <w:t xml:space="preserve"> 4172│ </w:t>
      </w:r>
      <w:r>
        <w:t>return (</w:t>
      </w:r>
    </w:p>
    <w:p>
      <w:pPr>
        <w:pStyle w:val="Code"/>
      </w:pPr>
      <w:r>
        <w:t xml:space="preserve"> 4173│ </w:t>
      </w:r>
      <w:r>
        <w:t>&lt;div className="flex flex-1 flex-col items-center px-6 py-8"&gt;</w:t>
      </w:r>
    </w:p>
    <w:p>
      <w:pPr>
        <w:pStyle w:val="Code"/>
      </w:pPr>
      <w:r>
        <w:t xml:space="preserve"> 4174│ </w:t>
      </w:r>
      <w:r>
        <w:t>&lt;button</w:t>
      </w:r>
    </w:p>
    <w:p>
      <w:pPr>
        <w:pStyle w:val="Code"/>
      </w:pPr>
      <w:r>
        <w:t xml:space="preserve"> 4175│ </w:t>
      </w:r>
      <w:r>
        <w:t>onClick={() =&gt; router.push('/')}</w:t>
      </w:r>
    </w:p>
    <w:p>
      <w:pPr>
        <w:pStyle w:val="Code"/>
      </w:pPr>
      <w:r>
        <w:t xml:space="preserve"> 4176│ </w:t>
      </w:r>
      <w:r>
        <w:t>className="psy-btn psy-btn-ghost psy-serif fixed left-4 top-4 z-40 px-3 py-1.5 text-xs sm:left-8 sm:top-8"</w:t>
      </w:r>
    </w:p>
    <w:p>
      <w:pPr>
        <w:pStyle w:val="Code"/>
      </w:pPr>
      <w:r>
        <w:t xml:space="preserve"> 4177│ </w:t>
      </w:r>
      <w:r>
        <w:t>&gt;</w:t>
      </w:r>
    </w:p>
    <w:p>
      <w:pPr>
        <w:pStyle w:val="Code"/>
      </w:pPr>
      <w:r>
        <w:t xml:space="preserve"> 4178│ </w:t>
      </w:r>
      <w:r>
        <w:t>← {t.backHome}</w:t>
      </w:r>
    </w:p>
    <w:p>
      <w:pPr>
        <w:pStyle w:val="Code"/>
      </w:pPr>
      <w:r>
        <w:t xml:space="preserve"> 4179│ </w:t>
      </w:r>
      <w:r>
        <w:t>&lt;/button&gt;</w:t>
      </w:r>
    </w:p>
    <w:p>
      <w:pPr>
        <w:pStyle w:val="Code"/>
      </w:pPr>
      <w:r>
        <w:t xml:space="preserve"> 4180│ </w:t>
      </w:r>
      <w:r>
        <w:t>&lt;motion.div</w:t>
      </w:r>
    </w:p>
    <w:p>
      <w:pPr>
        <w:pStyle w:val="Code"/>
      </w:pPr>
      <w:r>
        <w:t xml:space="preserve"> 4181│ </w:t>
      </w:r>
      <w:r>
        <w:t>initial={{ opacity: 0, y: 20 }}</w:t>
      </w:r>
    </w:p>
    <w:p>
      <w:pPr>
        <w:pStyle w:val="Code"/>
      </w:pPr>
      <w:r>
        <w:t xml:space="preserve"> 4182│ </w:t>
      </w:r>
      <w:r>
        <w:t>animate={{ opacity: 1, y: 0 }}</w:t>
      </w:r>
    </w:p>
    <w:p>
      <w:pPr>
        <w:pStyle w:val="Code"/>
      </w:pPr>
      <w:r>
        <w:t xml:space="preserve"> 4183│ </w:t>
      </w:r>
      <w:r>
        <w:t>className="w-full max-w-5xl space-y-8"</w:t>
      </w:r>
    </w:p>
    <w:p>
      <w:pPr>
        <w:pStyle w:val="Code"/>
      </w:pPr>
      <w:r>
        <w:t xml:space="preserve"> 4184│ </w:t>
      </w:r>
      <w:r>
        <w:t>&gt;</w:t>
      </w:r>
    </w:p>
    <w:p>
      <w:pPr>
        <w:pStyle w:val="Code"/>
      </w:pPr>
      <w:r>
        <w:t xml:space="preserve"> 4185│ </w:t>
      </w:r>
      <w:r>
        <w:t>&lt;div className="text-center"&gt;</w:t>
      </w:r>
    </w:p>
    <w:p>
      <w:pPr>
        <w:pStyle w:val="Code"/>
      </w:pPr>
      <w:r>
        <w:t xml:space="preserve"> 4186│ </w:t>
      </w:r>
      <w:r>
        <w:t>&lt;h1 className="psy-serif text-4xl text-[var(--psy-ink)]"&gt;</w:t>
      </w:r>
    </w:p>
    <w:p>
      <w:pPr>
        <w:pStyle w:val="Code"/>
      </w:pPr>
      <w:r>
        <w:t xml:space="preserve"> 4187│ </w:t>
      </w:r>
      <w:r>
        <w:t>{t.title}</w:t>
      </w:r>
    </w:p>
    <w:p>
      <w:pPr>
        <w:pStyle w:val="Code"/>
      </w:pPr>
      <w:r>
        <w:t xml:space="preserve"> 4188│ </w:t>
      </w:r>
      <w:r>
        <w:t>&lt;/h1&gt;</w:t>
      </w:r>
    </w:p>
    <w:p>
      <w:pPr>
        <w:pStyle w:val="Code"/>
      </w:pPr>
      <w:r>
        <w:t xml:space="preserve"> 4189│ </w:t>
      </w:r>
      <w:r>
        <w:t>&lt;/div&gt;</w:t>
      </w:r>
    </w:p>
    <w:p>
      <w:pPr>
        <w:pStyle w:val="Code"/>
      </w:pPr>
      <w:r>
        <w:t xml:space="preserve"> 4190│ </w:t>
      </w:r>
      <w:r>
        <w:t>&lt;div className="grid gap-6 lg:grid-cols-[0.9fr_1.1fr]"&gt;</w:t>
      </w:r>
    </w:p>
    <w:p>
      <w:pPr>
        <w:pStyle w:val="Code"/>
      </w:pPr>
      <w:r>
        <w:t xml:space="preserve"> 4191│ </w:t>
      </w:r>
      <w:r>
        <w:t>&lt;div className="space-y-4"&gt;</w:t>
      </w:r>
    </w:p>
    <w:p>
      <w:pPr>
        <w:pStyle w:val="Code"/>
      </w:pPr>
      <w:r>
        <w:t xml:space="preserve"> 4192│ </w:t>
      </w:r>
      <w:r>
        <w:t>&lt;RadarChart scores={bigFiveScores} /&gt;</w:t>
      </w:r>
    </w:p>
    <w:p>
      <w:pPr>
        <w:pStyle w:val="Code"/>
      </w:pPr>
      <w:r>
        <w:t xml:space="preserve"> 4193│ </w:t>
      </w:r>
      <w:r>
        <w:t>&lt;/div&gt;</w:t>
      </w:r>
    </w:p>
    <w:p>
      <w:pPr>
        <w:pStyle w:val="Code"/>
      </w:pPr>
      <w:r>
        <w:t xml:space="preserve"> 4194│ </w:t>
      </w:r>
      <w:r>
        <w:t>&lt;div className="space-y-4"&gt;</w:t>
      </w:r>
    </w:p>
    <w:p>
      <w:pPr>
        <w:pStyle w:val="Code"/>
      </w:pPr>
      <w:r>
        <w:t xml:space="preserve"> 4195│ </w:t>
      </w:r>
      <w:r>
        <w:t>{DIMENSIONS.map((d, i) =&gt; (</w:t>
      </w:r>
    </w:p>
    <w:p>
      <w:pPr>
        <w:pStyle w:val="Code"/>
      </w:pPr>
      <w:r>
        <w:t xml:space="preserve"> 4196│ </w:t>
      </w:r>
      <w:r>
        <w:t>&lt;DimensionBar key={d} dimension={d} score={bigFiveScores[d]} delay={i * 0.15} /&gt;</w:t>
      </w:r>
    </w:p>
    <w:p>
      <w:pPr>
        <w:pStyle w:val="Code"/>
      </w:pPr>
      <w:r>
        <w:t xml:space="preserve"> 4197│ </w:t>
      </w:r>
      <w:r>
        <w:t>))}</w:t>
      </w:r>
    </w:p>
    <w:p>
      <w:pPr>
        <w:pStyle w:val="Code"/>
      </w:pPr>
      <w:r>
        <w:t xml:space="preserve"> 4198│ </w:t>
      </w:r>
      <w:r>
        <w:t>&lt;/div&gt;</w:t>
      </w:r>
    </w:p>
    <w:p>
      <w:pPr>
        <w:pStyle w:val="Code"/>
      </w:pPr>
      <w:r>
        <w:t xml:space="preserve"> 4199│ </w:t>
      </w:r>
      <w:r>
        <w:t>&lt;/div&gt;</w:t>
      </w:r>
    </w:p>
    <w:p>
      <w:pPr>
        <w:pStyle w:val="Code"/>
      </w:pPr>
      <w:r>
        <w:t xml:space="preserve"> 4200│ </w:t>
      </w:r>
      <w:r>
        <w:t>{}</w:t>
      </w:r>
    </w:p>
    <w:p>
      <w:pPr>
        <w:pStyle w:val="Code"/>
      </w:pPr>
      <w:r>
        <w:t xml:space="preserve"> 4201│ </w:t>
      </w:r>
      <w:r>
        <w:t>&lt;div className="grid grid-cols-2 gap-2 lg:grid-cols-3 lg:gap-3"&gt;</w:t>
      </w:r>
    </w:p>
    <w:p>
      <w:pPr>
        <w:pStyle w:val="Code"/>
      </w:pPr>
      <w:r>
        <w:t xml:space="preserve"> 4202│ </w:t>
      </w:r>
      <w:r>
        <w:t>&lt;button</w:t>
      </w:r>
    </w:p>
    <w:p>
      <w:pPr>
        <w:pStyle w:val="Code"/>
      </w:pPr>
      <w:r>
        <w:t xml:space="preserve"> 4203│ </w:t>
      </w:r>
      <w:r>
        <w:t>onClick={() =&gt; router.push('/pvp')}</w:t>
      </w:r>
    </w:p>
    <w:p>
      <w:pPr>
        <w:pStyle w:val="Code"/>
      </w:pPr>
      <w:r>
        <w:t xml:space="preserve"> 4204│ </w:t>
      </w:r>
      <w:r>
        <w:t>className="psy-btn psy-btn-accent psy-serif col-span-2 w-full px-6 py-3.5 text-base font-semibold lg:col-span-1"</w:t>
      </w:r>
    </w:p>
    <w:p>
      <w:pPr>
        <w:pStyle w:val="Code"/>
      </w:pPr>
      <w:r>
        <w:t xml:space="preserve"> 4205│ </w:t>
      </w:r>
      <w:r>
        <w:t>&gt;</w:t>
      </w:r>
    </w:p>
    <w:p>
      <w:pPr>
        <w:pStyle w:val="Code"/>
      </w:pPr>
      <w:r>
        <w:t xml:space="preserve"> 4206│ </w:t>
      </w:r>
      <w:r>
        <w:t>{t.pvp}</w:t>
      </w:r>
    </w:p>
    <w:p>
      <w:pPr>
        <w:pStyle w:val="Code"/>
      </w:pPr>
      <w:r>
        <w:t xml:space="preserve"> 4207│ </w:t>
      </w:r>
      <w:r>
        <w:t>&lt;/button&gt;</w:t>
      </w:r>
    </w:p>
    <w:p>
      <w:pPr>
        <w:pStyle w:val="Code"/>
      </w:pPr>
      <w:r>
        <w:t xml:space="preserve"> 4208│ </w:t>
      </w:r>
      <w:r>
        <w:t>&lt;button</w:t>
      </w:r>
    </w:p>
    <w:p>
      <w:pPr>
        <w:pStyle w:val="Code"/>
      </w:pPr>
      <w:r>
        <w:t xml:space="preserve"> 4209│ </w:t>
      </w:r>
      <w:r>
        <w:t>onClick={() =&gt; router.push('/lobby')}</w:t>
      </w:r>
    </w:p>
    <w:p>
      <w:pPr>
        <w:pStyle w:val="Code"/>
      </w:pPr>
      <w:r>
        <w:t xml:space="preserve"> 4210│ </w:t>
      </w:r>
      <w:r>
        <w:t>className="psy-btn psy-btn-ghost w-full px-6 py-3 font-medium sm:py-3.5"</w:t>
      </w:r>
    </w:p>
    <w:p>
      <w:pPr>
        <w:pStyle w:val="Code"/>
      </w:pPr>
      <w:r>
        <w:t xml:space="preserve"> 4211│ </w:t>
      </w:r>
      <w:r>
        <w:t>&gt;</w:t>
      </w:r>
    </w:p>
    <w:p>
      <w:pPr>
        <w:pStyle w:val="Code"/>
      </w:pPr>
      <w:r>
        <w:t xml:space="preserve"> 4212│ </w:t>
      </w:r>
      <w:r>
        <w:t>{t.single}</w:t>
      </w:r>
    </w:p>
    <w:p>
      <w:pPr>
        <w:pStyle w:val="Code"/>
      </w:pPr>
      <w:r>
        <w:t xml:space="preserve"> 4213│ </w:t>
      </w:r>
      <w:r>
        <w:t>&lt;/button&gt;</w:t>
      </w:r>
    </w:p>
    <w:p>
      <w:pPr>
        <w:pStyle w:val="Code"/>
      </w:pPr>
      <w:r>
        <w:t xml:space="preserve"> 4214│ </w:t>
      </w:r>
      <w:r>
        <w:t>&lt;button</w:t>
      </w:r>
    </w:p>
    <w:p>
      <w:pPr>
        <w:pStyle w:val="Code"/>
      </w:pPr>
      <w:r>
        <w:t xml:space="preserve"> 4215│ </w:t>
      </w:r>
      <w:r>
        <w:t>onClick={() =&gt; {</w:t>
      </w:r>
    </w:p>
    <w:p>
      <w:pPr>
        <w:pStyle w:val="Code"/>
      </w:pPr>
      <w:r>
        <w:t xml:space="preserve"> 4216│ </w:t>
      </w:r>
      <w:r>
        <w:t>startRetake();</w:t>
      </w:r>
    </w:p>
    <w:p>
      <w:pPr>
        <w:pStyle w:val="Code"/>
      </w:pPr>
      <w:r>
        <w:t xml:space="preserve"> 4217│ </w:t>
      </w:r>
      <w:r>
        <w:t>router.push('/assessment');</w:t>
      </w:r>
    </w:p>
    <w:p>
      <w:pPr>
        <w:pStyle w:val="Code"/>
      </w:pPr>
      <w:r>
        <w:t xml:space="preserve"> 4218│ </w:t>
      </w:r>
      <w:r>
        <w:t>}}</w:t>
      </w:r>
    </w:p>
    <w:p>
      <w:pPr>
        <w:pStyle w:val="Code"/>
      </w:pPr>
      <w:r>
        <w:t xml:space="preserve"> 4219│ </w:t>
      </w:r>
      <w:r>
        <w:t>className="psy-btn psy-btn-ghost w-full px-6 py-3 font-medium sm:py-3.5"</w:t>
      </w:r>
    </w:p>
    <w:p>
      <w:pPr>
        <w:pStyle w:val="Code"/>
      </w:pPr>
      <w:r>
        <w:t xml:space="preserve"> 4220│ </w:t>
      </w:r>
      <w:r>
        <w:t>&gt;</w:t>
      </w:r>
    </w:p>
    <w:p>
      <w:pPr>
        <w:pStyle w:val="Code"/>
      </w:pPr>
      <w:r>
        <w:t xml:space="preserve"> 4221│ </w:t>
      </w:r>
      <w:r>
        <w:t>{t.reassess}</w:t>
      </w:r>
    </w:p>
    <w:p>
      <w:pPr>
        <w:pStyle w:val="Code"/>
      </w:pPr>
      <w:r>
        <w:t xml:space="preserve"> 4222│ </w:t>
      </w:r>
      <w:r>
        <w:t>&lt;/button&gt;</w:t>
      </w:r>
    </w:p>
    <w:p>
      <w:pPr>
        <w:pStyle w:val="Code"/>
      </w:pPr>
      <w:r>
        <w:t xml:space="preserve"> 4223│ </w:t>
      </w:r>
      <w:r>
        <w:t>&lt;/div&gt;</w:t>
      </w:r>
    </w:p>
    <w:p>
      <w:pPr>
        <w:pStyle w:val="Code"/>
      </w:pPr>
      <w:r>
        <w:t xml:space="preserve"> 4224│ </w:t>
      </w:r>
      <w:r>
        <w:t>&lt;/motion.div&gt;</w:t>
      </w:r>
    </w:p>
    <w:p>
      <w:pPr>
        <w:pStyle w:val="Code"/>
      </w:pPr>
      <w:r>
        <w:t xml:space="preserve"> 4225│ </w:t>
      </w:r>
      <w:r>
        <w:t>&lt;/div&gt;</w:t>
      </w:r>
    </w:p>
    <w:p>
      <w:pPr>
        <w:pStyle w:val="Code"/>
      </w:pPr>
      <w:r>
        <w:t xml:space="preserve"> 4226│ </w:t>
      </w:r>
      <w:r>
        <w:t>);</w:t>
      </w:r>
    </w:p>
    <w:p>
      <w:pPr>
        <w:pStyle w:val="Code"/>
      </w:pPr>
      <w:r>
        <w:t xml:space="preserve"> 4227│ </w:t>
      </w:r>
      <w:r>
        <w:t>}</w:t>
      </w:r>
    </w:p>
    <w:p>
      <w:pPr>
        <w:pStyle w:val="Code"/>
      </w:pPr>
      <w:r>
        <w:t xml:space="preserve"> 4228│ </w:t>
      </w:r>
      <w:r>
        <w:t>'use client';</w:t>
      </w:r>
    </w:p>
    <w:p>
      <w:pPr>
        <w:pStyle w:val="Code"/>
      </w:pPr>
      <w:r>
        <w:t xml:space="preserve"> 4229│ </w:t>
      </w:r>
      <w:r>
        <w:t>import { useRouter } from 'next/navigation';</w:t>
      </w:r>
    </w:p>
    <w:p>
      <w:pPr>
        <w:pStyle w:val="Code"/>
      </w:pPr>
      <w:r>
        <w:t xml:space="preserve"> 4230│ </w:t>
      </w:r>
      <w:r>
        <w:t>import { QRCodeSVG } from 'qrcode.react';</w:t>
      </w:r>
    </w:p>
    <w:p>
      <w:pPr>
        <w:pStyle w:val="Code"/>
      </w:pPr>
      <w:r>
        <w:t xml:space="preserve"> 4231│ </w:t>
      </w:r>
      <w:r>
        <w:t>import { useLocaleStore } from '@/lib/i18n';</w:t>
      </w:r>
    </w:p>
    <w:p>
      <w:pPr>
        <w:pStyle w:val="Code"/>
      </w:pPr>
      <w:r>
        <w:t xml:space="preserve"> 4232│ </w:t>
      </w:r>
      <w:r>
        <w:t>import { useHydrated } from '@/stores/useHydration';</w:t>
      </w:r>
    </w:p>
    <w:p>
      <w:pPr>
        <w:pStyle w:val="Code"/>
      </w:pPr>
      <w:r>
        <w:t xml:space="preserve"> 4233│ </w:t>
      </w:r>
      <w:r>
        <w:t>import { RULES_T } from '@/lib/i18n/rules';</w:t>
      </w:r>
    </w:p>
    <w:p>
      <w:pPr>
        <w:pStyle w:val="Code"/>
      </w:pPr>
      <w:r>
        <w:t xml:space="preserve"> 4234│ </w:t>
      </w:r>
      <w:r>
        <w:t>const GAME_URL = 'https://psycho-card-game.vercel.app';</w:t>
      </w:r>
    </w:p>
    <w:p>
      <w:pPr>
        <w:pStyle w:val="Code"/>
      </w:pPr>
      <w:r>
        <w:t xml:space="preserve"> 4235│ </w:t>
      </w:r>
      <w:r>
        <w:t>export default function RulesPage() {</w:t>
      </w:r>
    </w:p>
    <w:p>
      <w:pPr>
        <w:pStyle w:val="Code"/>
      </w:pPr>
      <w:r>
        <w:t xml:space="preserve"> 4236│ </w:t>
      </w:r>
      <w:r>
        <w:t>const router = useRouter();</w:t>
      </w:r>
    </w:p>
    <w:p>
      <w:pPr>
        <w:pStyle w:val="Code"/>
      </w:pPr>
      <w:r>
        <w:t xml:space="preserve"> 4237│ </w:t>
      </w:r>
      <w:r>
        <w:t>const hydrated = useHydrated();</w:t>
      </w:r>
    </w:p>
    <w:p>
      <w:pPr>
        <w:pStyle w:val="Code"/>
      </w:pPr>
      <w:r>
        <w:t xml:space="preserve"> 4238│ </w:t>
      </w:r>
      <w:r>
        <w:t>const localeRaw = useLocaleStore((s) =&gt; s.locale);</w:t>
      </w:r>
    </w:p>
    <w:p>
      <w:pPr>
        <w:pStyle w:val="Code"/>
      </w:pPr>
      <w:r>
        <w:t xml:space="preserve"> 4239│ </w:t>
      </w:r>
      <w:r>
        <w:t>const locale = hydrated ? localeRaw : 'zh';</w:t>
      </w:r>
    </w:p>
    <w:p>
      <w:pPr>
        <w:pStyle w:val="Code"/>
      </w:pPr>
      <w:r>
        <w:t xml:space="preserve"> 4240│ </w:t>
      </w:r>
      <w:r>
        <w:t>const s = RULES_T[locale];</w:t>
      </w:r>
    </w:p>
    <w:p>
      <w:pPr>
        <w:pStyle w:val="Code"/>
      </w:pPr>
      <w:r>
        <w:t xml:space="preserve"> 4241│ </w:t>
      </w:r>
      <w:r>
        <w:t>return (</w:t>
      </w:r>
    </w:p>
    <w:p>
      <w:pPr>
        <w:pStyle w:val="Code"/>
      </w:pPr>
      <w:r>
        <w:t xml:space="preserve"> 4242│ </w:t>
      </w:r>
      <w:r>
        <w:t>&lt;div className="rules-screen"&gt;</w:t>
      </w:r>
    </w:p>
    <w:p>
      <w:pPr>
        <w:pStyle w:val="Code"/>
      </w:pPr>
      <w:r>
        <w:t xml:space="preserve"> 4243│ </w:t>
      </w:r>
      <w:r>
        <w:t>&lt;style&gt;{`</w:t>
      </w:r>
    </w:p>
    <w:p>
      <w:pPr>
        <w:pStyle w:val="Code"/>
      </w:pPr>
      <w:r>
        <w:t xml:space="preserve"> 4244│ </w:t>
      </w:r>
      <w:r>
        <w:t>.rules-screen {</w:t>
      </w:r>
    </w:p>
    <w:p>
      <w:pPr>
        <w:pStyle w:val="Code"/>
      </w:pPr>
      <w:r>
        <w:t xml:space="preserve"> 4245│ </w:t>
      </w:r>
      <w:r>
        <w:t>min-height: 100vh;</w:t>
      </w:r>
    </w:p>
    <w:p>
      <w:pPr>
        <w:pStyle w:val="Code"/>
      </w:pPr>
      <w:r>
        <w:t xml:space="preserve"> 4246│ </w:t>
      </w:r>
      <w:r>
        <w:t>background: #4a4a52;</w:t>
      </w:r>
    </w:p>
    <w:p>
      <w:pPr>
        <w:pStyle w:val="Code"/>
      </w:pPr>
      <w:r>
        <w:t xml:space="preserve"> 4247│ </w:t>
      </w:r>
      <w:r>
        <w:t>display: flex;</w:t>
      </w:r>
    </w:p>
    <w:p>
      <w:pPr>
        <w:pStyle w:val="Code"/>
      </w:pPr>
      <w:r>
        <w:t xml:space="preserve"> 4248│ </w:t>
      </w:r>
      <w:r>
        <w:t>flex-direction: column;</w:t>
      </w:r>
    </w:p>
    <w:p>
      <w:pPr>
        <w:pStyle w:val="Code"/>
      </w:pPr>
      <w:r>
        <w:t xml:space="preserve"> 4249│ </w:t>
      </w:r>
      <w:r>
        <w:t>align-items: center;</w:t>
      </w:r>
    </w:p>
    <w:p>
      <w:pPr>
        <w:pStyle w:val="Code"/>
      </w:pPr>
      <w:r>
        <w:t xml:space="preserve"> 4250│ </w:t>
      </w:r>
      <w:r>
        <w:t>padding: 24px 16px 64px;</w:t>
      </w:r>
    </w:p>
    <w:p>
      <w:pPr>
        <w:pStyle w:val="Code"/>
      </w:pPr>
      <w:r>
        <w:t xml:space="preserve"> 4251│ </w:t>
      </w:r>
      <w:r>
        <w:t>gap: 16px;</w:t>
      </w:r>
    </w:p>
    <w:p>
      <w:pPr>
        <w:pStyle w:val="Code"/>
      </w:pPr>
      <w:r>
        <w:t xml:space="preserve"> 4252│ </w:t>
      </w:r>
      <w:r>
        <w:t>}</w:t>
      </w:r>
    </w:p>
    <w:p>
      <w:pPr>
        <w:pStyle w:val="Code"/>
      </w:pPr>
      <w:r>
        <w:t xml:space="preserve"> 4253│ </w:t>
      </w:r>
      <w:r>
        <w:t>.rules-toolbar {</w:t>
      </w:r>
    </w:p>
    <w:p>
      <w:pPr>
        <w:pStyle w:val="Code"/>
      </w:pPr>
      <w:r>
        <w:t xml:space="preserve"> 4254│ </w:t>
      </w:r>
      <w:r>
        <w:t>width: 210mm;</w:t>
      </w:r>
    </w:p>
    <w:p>
      <w:pPr>
        <w:pStyle w:val="Code"/>
      </w:pPr>
      <w:r>
        <w:t xml:space="preserve"> 4255│ </w:t>
      </w:r>
      <w:r>
        <w:t>max-width: 100%;</w:t>
      </w:r>
    </w:p>
    <w:p>
      <w:pPr>
        <w:pStyle w:val="Code"/>
      </w:pPr>
      <w:r>
        <w:t xml:space="preserve"> 4256│ </w:t>
      </w:r>
      <w:r>
        <w:t>display: flex;</w:t>
      </w:r>
    </w:p>
    <w:p>
      <w:pPr>
        <w:pStyle w:val="Code"/>
      </w:pPr>
      <w:r>
        <w:t xml:space="preserve"> 4257│ </w:t>
      </w:r>
      <w:r>
        <w:t>justify-content: space-between;</w:t>
      </w:r>
    </w:p>
    <w:p>
      <w:pPr>
        <w:pStyle w:val="Code"/>
      </w:pPr>
      <w:r>
        <w:t xml:space="preserve"> 4258│ </w:t>
      </w:r>
      <w:r>
        <w:t>gap: 8px;</w:t>
      </w:r>
    </w:p>
    <w:p>
      <w:pPr>
        <w:pStyle w:val="Code"/>
      </w:pPr>
      <w:r>
        <w:t xml:space="preserve"> 4259│ </w:t>
      </w:r>
      <w:r>
        <w:t>}</w:t>
      </w:r>
    </w:p>
    <w:p>
      <w:pPr>
        <w:pStyle w:val="Code"/>
      </w:pPr>
      <w:r>
        <w:t xml:space="preserve"> 4260│ </w:t>
      </w:r>
      <w:r>
        <w:t>.rules-btn {</w:t>
      </w:r>
    </w:p>
    <w:p>
      <w:pPr>
        <w:pStyle w:val="Code"/>
      </w:pPr>
      <w:r>
        <w:t xml:space="preserve"> 4261│ </w:t>
      </w:r>
      <w:r>
        <w:t>font-family: ui-serif, Georgia, serif;</w:t>
      </w:r>
    </w:p>
    <w:p>
      <w:pPr>
        <w:pStyle w:val="Code"/>
      </w:pPr>
      <w:r>
        <w:t xml:space="preserve"> 4262│ </w:t>
      </w:r>
      <w:r>
        <w:t>font-size: 14px;</w:t>
      </w:r>
    </w:p>
    <w:p>
      <w:pPr>
        <w:pStyle w:val="Code"/>
      </w:pPr>
      <w:r>
        <w:t xml:space="preserve"> 4263│ </w:t>
      </w:r>
      <w:r>
        <w:t>padding: 8px 18px;</w:t>
      </w:r>
    </w:p>
    <w:p>
      <w:pPr>
        <w:pStyle w:val="Code"/>
      </w:pPr>
      <w:r>
        <w:t xml:space="preserve"> 4264│ </w:t>
      </w:r>
      <w:r>
        <w:t>border-radius: 999px;</w:t>
      </w:r>
    </w:p>
    <w:p>
      <w:pPr>
        <w:pStyle w:val="Code"/>
      </w:pPr>
      <w:r>
        <w:t xml:space="preserve"> 4265│ </w:t>
      </w:r>
      <w:r>
        <w:t>border: 1px solid rgba(255,255,255,0.35);</w:t>
      </w:r>
    </w:p>
    <w:p>
      <w:pPr>
        <w:pStyle w:val="Code"/>
      </w:pPr>
      <w:r>
        <w:t xml:space="preserve"> 4266│ </w:t>
      </w:r>
      <w:r>
        <w:t>background: rgba(255,255,255,0.08);</w:t>
      </w:r>
    </w:p>
    <w:p>
      <w:pPr>
        <w:pStyle w:val="Code"/>
      </w:pPr>
      <w:r>
        <w:t xml:space="preserve"> 4267│ </w:t>
      </w:r>
      <w:r>
        <w:t>color: #f3ede1;</w:t>
      </w:r>
    </w:p>
    <w:p>
      <w:pPr>
        <w:pStyle w:val="Code"/>
      </w:pPr>
      <w:r>
        <w:t xml:space="preserve"> 4268│ </w:t>
      </w:r>
      <w:r>
        <w:t>cursor: pointer;</w:t>
      </w:r>
    </w:p>
    <w:p>
      <w:pPr>
        <w:pStyle w:val="Code"/>
      </w:pPr>
      <w:r>
        <w:t xml:space="preserve"> 4269│ </w:t>
      </w:r>
      <w:r>
        <w:t>}</w:t>
      </w:r>
    </w:p>
    <w:p>
      <w:pPr>
        <w:pStyle w:val="Code"/>
      </w:pPr>
      <w:r>
        <w:t xml:space="preserve"> 4270│ </w:t>
      </w:r>
      <w:r>
        <w:t>.rules-btn-primary {</w:t>
      </w:r>
    </w:p>
    <w:p>
      <w:pPr>
        <w:pStyle w:val="Code"/>
      </w:pPr>
      <w:r>
        <w:t xml:space="preserve"> 4271│ </w:t>
      </w:r>
      <w:r>
        <w:t>background: linear-gradient(180deg, #c89b5d, #a87f43);</w:t>
      </w:r>
    </w:p>
    <w:p>
      <w:pPr>
        <w:pStyle w:val="Code"/>
      </w:pPr>
      <w:r>
        <w:t xml:space="preserve"> 4272│ </w:t>
      </w:r>
      <w:r>
        <w:t>color: #20170c;</w:t>
      </w:r>
    </w:p>
    <w:p>
      <w:pPr>
        <w:pStyle w:val="Code"/>
      </w:pPr>
      <w:r>
        <w:t xml:space="preserve"> 4273│ </w:t>
      </w:r>
      <w:r>
        <w:t>border-color: #c89b5d;</w:t>
      </w:r>
    </w:p>
    <w:p>
      <w:pPr>
        <w:pStyle w:val="Code"/>
      </w:pPr>
      <w:r>
        <w:t xml:space="preserve"> 4274│ </w:t>
      </w:r>
      <w:r>
        <w:t>font-weight: 600;</w:t>
      </w:r>
    </w:p>
    <w:p>
      <w:pPr>
        <w:pStyle w:val="Code"/>
      </w:pPr>
      <w:r>
        <w:t xml:space="preserve"> 4275│ </w:t>
      </w:r>
      <w:r>
        <w:t>}</w:t>
      </w:r>
    </w:p>
    <w:p>
      <w:pPr>
        <w:pStyle w:val="Code"/>
      </w:pPr>
      <w:r>
        <w:t xml:space="preserve"> 4276│ </w:t>
      </w:r>
      <w:r>
        <w:t>.a4 {</w:t>
      </w:r>
    </w:p>
    <w:p>
      <w:pPr>
        <w:pStyle w:val="Code"/>
      </w:pPr>
      <w:r>
        <w:t xml:space="preserve"> 4277│ </w:t>
      </w:r>
      <w:r>
        <w:t>width: 210mm;</w:t>
      </w:r>
    </w:p>
    <w:p>
      <w:pPr>
        <w:pStyle w:val="Code"/>
      </w:pPr>
      <w:r>
        <w:t xml:space="preserve"> 4278│ </w:t>
      </w:r>
      <w:r>
        <w:t>min-height: 297mm;</w:t>
      </w:r>
    </w:p>
    <w:p>
      <w:pPr>
        <w:pStyle w:val="Code"/>
      </w:pPr>
      <w:r>
        <w:t xml:space="preserve"> 4279│ </w:t>
      </w:r>
      <w:r>
        <w:t>max-width: 100%;</w:t>
      </w:r>
    </w:p>
    <w:p>
      <w:pPr>
        <w:pStyle w:val="Code"/>
      </w:pPr>
      <w:r>
        <w:t xml:space="preserve"> 4280│ </w:t>
      </w:r>
      <w:r>
        <w:t>background: #fbf8f1;</w:t>
      </w:r>
    </w:p>
    <w:p>
      <w:pPr>
        <w:pStyle w:val="Code"/>
      </w:pPr>
      <w:r>
        <w:t xml:space="preserve"> 4281│ </w:t>
      </w:r>
      <w:r>
        <w:t>color: #2a241b;</w:t>
      </w:r>
    </w:p>
    <w:p>
      <w:pPr>
        <w:pStyle w:val="Code"/>
      </w:pPr>
      <w:r>
        <w:t xml:space="preserve"> 4282│ </w:t>
      </w:r>
      <w:r>
        <w:t>box-shadow: 0 12px 40px rgba(0,0,0,0.35);</w:t>
      </w:r>
    </w:p>
    <w:p>
      <w:pPr>
        <w:pStyle w:val="Code"/>
      </w:pPr>
      <w:r>
        <w:t xml:space="preserve"> 4283│ </w:t>
      </w:r>
      <w:r>
        <w:t>padding: 16mm 15mm;</w:t>
      </w:r>
    </w:p>
    <w:p>
      <w:pPr>
        <w:pStyle w:val="Code"/>
      </w:pPr>
      <w:r>
        <w:t xml:space="preserve"> 4284│ </w:t>
      </w:r>
      <w:r>
        <w:t>box-sizing: border-box;</w:t>
      </w:r>
    </w:p>
    <w:p>
      <w:pPr>
        <w:pStyle w:val="Code"/>
      </w:pPr>
      <w:r>
        <w:t xml:space="preserve"> 4285│ </w:t>
      </w:r>
      <w:r>
        <w:t>font-family: ui-sans-serif, "PingFang TC", "Microsoft JhengHei", system-ui, sans-serif;</w:t>
      </w:r>
    </w:p>
    <w:p>
      <w:pPr>
        <w:pStyle w:val="Code"/>
      </w:pPr>
      <w:r>
        <w:t xml:space="preserve"> 4286│ </w:t>
      </w:r>
      <w:r>
        <w:t>line-height: 1.6;</w:t>
      </w:r>
    </w:p>
    <w:p>
      <w:pPr>
        <w:pStyle w:val="Code"/>
      </w:pPr>
      <w:r>
        <w:t xml:space="preserve"> 4287│ </w:t>
      </w:r>
      <w:r>
        <w:t>}</w:t>
      </w:r>
    </w:p>
    <w:p>
      <w:pPr>
        <w:pStyle w:val="Code"/>
      </w:pPr>
      <w:r>
        <w:t xml:space="preserve"> 4288│ </w:t>
      </w:r>
      <w:r>
        <w:t>.a4 .serif { font-family: ui-serif, "Songti TC", Georgia, serif; }</w:t>
      </w:r>
    </w:p>
    <w:p>
      <w:pPr>
        <w:pStyle w:val="Code"/>
      </w:pPr>
      <w:r>
        <w:t xml:space="preserve"> 4289│ </w:t>
      </w:r>
      <w:r>
        <w:t>.a4 h1 { font-size: 30px; margin: 0; letter-spacing: 2px; color: #1c1812; }</w:t>
      </w:r>
    </w:p>
    <w:p>
      <w:pPr>
        <w:pStyle w:val="Code"/>
      </w:pPr>
      <w:r>
        <w:t xml:space="preserve"> 4290│ </w:t>
      </w:r>
      <w:r>
        <w:t>.a4 h2 {</w:t>
      </w:r>
    </w:p>
    <w:p>
      <w:pPr>
        <w:pStyle w:val="Code"/>
      </w:pPr>
      <w:r>
        <w:t xml:space="preserve"> 4291│ </w:t>
      </w:r>
      <w:r>
        <w:t>font-size: 17px; margin: 20px 0 8px; color: #7a4d12;</w:t>
      </w:r>
    </w:p>
    <w:p>
      <w:pPr>
        <w:pStyle w:val="Code"/>
      </w:pPr>
      <w:r>
        <w:t xml:space="preserve"> 4292│ </w:t>
      </w:r>
      <w:r>
        <w:t>border-bottom: 1px solid #d8c39a; padding-bottom: 4px; letter-spacing: 1px;</w:t>
      </w:r>
    </w:p>
    <w:p>
      <w:pPr>
        <w:pStyle w:val="Code"/>
      </w:pPr>
      <w:r>
        <w:t xml:space="preserve"> 4293│ </w:t>
      </w:r>
      <w:r>
        <w:t>}</w:t>
      </w:r>
    </w:p>
    <w:p>
      <w:pPr>
        <w:pStyle w:val="Code"/>
      </w:pPr>
      <w:r>
        <w:t xml:space="preserve"> 4294│ </w:t>
      </w:r>
      <w:r>
        <w:t>.a4 p, .a4 li { font-size: 12.5px; margin: 4px 0; }</w:t>
      </w:r>
    </w:p>
    <w:p>
      <w:pPr>
        <w:pStyle w:val="Code"/>
      </w:pPr>
      <w:r>
        <w:t xml:space="preserve"> 4295│ </w:t>
      </w:r>
      <w:r>
        <w:t>.a4 ul { margin: 4px 0; padding-left: 18px; }</w:t>
      </w:r>
    </w:p>
    <w:p>
      <w:pPr>
        <w:pStyle w:val="Code"/>
      </w:pPr>
      <w:r>
        <w:t xml:space="preserve"> 4296│ </w:t>
      </w:r>
      <w:r>
        <w:t>.a4 .sub { font-size: 12px; color: #6b5d44; }</w:t>
      </w:r>
    </w:p>
    <w:p>
      <w:pPr>
        <w:pStyle w:val="Code"/>
      </w:pPr>
      <w:r>
        <w:t xml:space="preserve"> 4297│ </w:t>
      </w:r>
      <w:r>
        <w:t>.a4 .warn { color: #a23b1e; }</w:t>
      </w:r>
    </w:p>
    <w:p>
      <w:pPr>
        <w:pStyle w:val="Code"/>
      </w:pPr>
      <w:r>
        <w:t xml:space="preserve"> 4298│ </w:t>
      </w:r>
      <w:r>
        <w:t>.a4 .accent { color: #7a4d12; font-weight: 600; }</w:t>
      </w:r>
    </w:p>
    <w:p>
      <w:pPr>
        <w:pStyle w:val="Code"/>
      </w:pPr>
      <w:r>
        <w:t xml:space="preserve"> 4299│ </w:t>
      </w:r>
      <w:r>
        <w:t>.head {</w:t>
      </w:r>
    </w:p>
    <w:p>
      <w:pPr>
        <w:pStyle w:val="Code"/>
      </w:pPr>
      <w:r>
        <w:t xml:space="preserve"> 4300│ </w:t>
      </w:r>
      <w:r>
        <w:t>display: flex; justify-content: space-between; align-items: flex-start;</w:t>
      </w:r>
    </w:p>
    <w:p>
      <w:pPr>
        <w:pStyle w:val="Code"/>
      </w:pPr>
      <w:r>
        <w:t xml:space="preserve"> 4301│ </w:t>
      </w:r>
      <w:r>
        <w:t>border-bottom: 2px solid #c89b5d; padding-bottom: 12px;</w:t>
      </w:r>
    </w:p>
    <w:p>
      <w:pPr>
        <w:pStyle w:val="Code"/>
      </w:pPr>
      <w:r>
        <w:t xml:space="preserve"> 4302│ </w:t>
      </w:r>
      <w:r>
        <w:t>}</w:t>
      </w:r>
    </w:p>
    <w:p>
      <w:pPr>
        <w:pStyle w:val="Code"/>
      </w:pPr>
      <w:r>
        <w:t xml:space="preserve"> 4303│ </w:t>
      </w:r>
      <w:r>
        <w:t>.qrbox { text-align: center; }</w:t>
      </w:r>
    </w:p>
    <w:p>
      <w:pPr>
        <w:pStyle w:val="Code"/>
      </w:pPr>
      <w:r>
        <w:t xml:space="preserve"> 4304│ </w:t>
      </w:r>
      <w:r>
        <w:t>.qrbox .cap { font-size: 10px; color: #6b5d44; margin-top: 4px; }</w:t>
      </w:r>
    </w:p>
    <w:p>
      <w:pPr>
        <w:pStyle w:val="Code"/>
      </w:pPr>
      <w:r>
        <w:t xml:space="preserve"> 4305│ </w:t>
      </w:r>
      <w:r>
        <w:t>.dims { display: flex; gap: 6px; flex-wrap: wrap; margin: 6px 0; }</w:t>
      </w:r>
    </w:p>
    <w:p>
      <w:pPr>
        <w:pStyle w:val="Code"/>
      </w:pPr>
      <w:r>
        <w:t xml:space="preserve"> 4306│ </w:t>
      </w:r>
      <w:r>
        <w:t>.dim {</w:t>
      </w:r>
    </w:p>
    <w:p>
      <w:pPr>
        <w:pStyle w:val="Code"/>
      </w:pPr>
      <w:r>
        <w:t xml:space="preserve"> 4307│ </w:t>
      </w:r>
      <w:r>
        <w:t>border: 1px solid #c9b48a; border-radius: 8px; padding: 6px 8px;</w:t>
      </w:r>
    </w:p>
    <w:p>
      <w:pPr>
        <w:pStyle w:val="Code"/>
      </w:pPr>
      <w:r>
        <w:t xml:space="preserve"> 4308│ </w:t>
      </w:r>
      <w:r>
        <w:t>font-size: 11px; background: #fff; min-width: 86px;</w:t>
      </w:r>
    </w:p>
    <w:p>
      <w:pPr>
        <w:pStyle w:val="Code"/>
      </w:pPr>
      <w:r>
        <w:t xml:space="preserve"> 4309│ </w:t>
      </w:r>
      <w:r>
        <w:t>}</w:t>
      </w:r>
    </w:p>
    <w:p>
      <w:pPr>
        <w:pStyle w:val="Code"/>
      </w:pPr>
      <w:r>
        <w:t xml:space="preserve"> 4310│ </w:t>
      </w:r>
      <w:r>
        <w:t>.dim b { color: #7a4d12; }</w:t>
      </w:r>
    </w:p>
    <w:p>
      <w:pPr>
        <w:pStyle w:val="Code"/>
      </w:pPr>
      <w:r>
        <w:t xml:space="preserve"> 4311│ </w:t>
      </w:r>
      <w:r>
        <w:t>.flow { display: flex; align-items: center; gap: 8px; flex-wrap: wrap; font-size: 12px; }</w:t>
      </w:r>
    </w:p>
    <w:p>
      <w:pPr>
        <w:pStyle w:val="Code"/>
      </w:pPr>
      <w:r>
        <w:t xml:space="preserve"> 4312│ </w:t>
      </w:r>
      <w:r>
        <w:t>.chip { border: 1px solid #c9b48a; border-radius: 999px; padding: 3px 12px; background:#fff; }</w:t>
      </w:r>
    </w:p>
    <w:p>
      <w:pPr>
        <w:pStyle w:val="Code"/>
      </w:pPr>
      <w:r>
        <w:t xml:space="preserve"> 4313│ </w:t>
      </w:r>
      <w:r>
        <w:t>.cols { display: grid; grid-template-columns: 1fr 1fr; gap: 0 24px; }</w:t>
      </w:r>
    </w:p>
    <w:p>
      <w:pPr>
        <w:pStyle w:val="Code"/>
      </w:pPr>
      <w:r>
        <w:t xml:space="preserve"> 4314│ </w:t>
      </w:r>
      <w:r>
        <w:t>.fig { display: flex; align-items: center; justify-content: center; flex-wrap: wrap; gap: 8px;</w:t>
      </w:r>
    </w:p>
    <w:p>
      <w:pPr>
        <w:pStyle w:val="Code"/>
      </w:pPr>
      <w:r>
        <w:t xml:space="preserve"> 4315│ </w:t>
      </w:r>
      <w:r>
        <w:t>border: 1px solid #d9c8a4; border-radius: 12px; background: #fff; padding: 10px 12px; margin: 6px 0; }</w:t>
      </w:r>
    </w:p>
    <w:p>
      <w:pPr>
        <w:pStyle w:val="Code"/>
      </w:pPr>
      <w:r>
        <w:t xml:space="preserve"> 4316│ </w:t>
      </w:r>
      <w:r>
        <w:t>.fig-pill { display: inline-flex; align-items: center; gap: 4px; border: 1px solid #c9b48a;</w:t>
      </w:r>
    </w:p>
    <w:p>
      <w:pPr>
        <w:pStyle w:val="Code"/>
      </w:pPr>
      <w:r>
        <w:t xml:space="preserve"> 4317│ </w:t>
      </w:r>
      <w:r>
        <w:t>border-radius: 999px; padding: 2px 9px; font-size: 11px; font-weight: 700; background: #faf4e8; color: #5c451f; }</w:t>
      </w:r>
    </w:p>
    <w:p>
      <w:pPr>
        <w:pStyle w:val="Code"/>
      </w:pPr>
      <w:r>
        <w:t xml:space="preserve"> 4318│ </w:t>
      </w:r>
      <w:r>
        <w:t>.fig-card { display: inline-flex; align-items: center; justify-content: center; width: 26px; height: 36px;</w:t>
      </w:r>
    </w:p>
    <w:p>
      <w:pPr>
        <w:pStyle w:val="Code"/>
      </w:pPr>
      <w:r>
        <w:t xml:space="preserve"> 4319│ </w:t>
      </w:r>
      <w:r>
        <w:t>border: 1px solid #c9a258; border-radius: 6px; background: #faf1dd; color: #7a4d12; font-weight: 700; font-size: 13px; }</w:t>
      </w:r>
    </w:p>
    <w:p>
      <w:pPr>
        <w:pStyle w:val="Code"/>
      </w:pPr>
      <w:r>
        <w:t xml:space="preserve"> 4320│ </w:t>
      </w:r>
      <w:r>
        <w:t>.fig-set { display: inline-flex; align-items: center; gap: 6px; border: 1px solid #c9a258;</w:t>
      </w:r>
    </w:p>
    <w:p>
      <w:pPr>
        <w:pStyle w:val="Code"/>
      </w:pPr>
      <w:r>
        <w:t xml:space="preserve"> 4321│ </w:t>
      </w:r>
      <w:r>
        <w:t>border-radius: 8px; padding: 4px 8px; background: #f3e6c8; color: #7a4d12; font-weight: 700; letter-spacing: 2px; }</w:t>
      </w:r>
    </w:p>
    <w:p>
      <w:pPr>
        <w:pStyle w:val="Code"/>
      </w:pPr>
      <w:r>
        <w:t xml:space="preserve"> 4322│ </w:t>
      </w:r>
      <w:r>
        <w:t>.fig-num { background: #c89b5d; color: #20170c; border-radius: 999px; padding: 0 6px; font-size: 11px; }</w:t>
      </w:r>
    </w:p>
    <w:p>
      <w:pPr>
        <w:pStyle w:val="Code"/>
      </w:pPr>
      <w:r>
        <w:t xml:space="preserve"> 4323│ </w:t>
      </w:r>
      <w:r>
        <w:t>.fig-op { color: #7a4d12; font-weight: 700; }</w:t>
      </w:r>
    </w:p>
    <w:p>
      <w:pPr>
        <w:pStyle w:val="Code"/>
      </w:pPr>
      <w:r>
        <w:t xml:space="preserve"> 4324│ </w:t>
      </w:r>
      <w:r>
        <w:t>.fig-cap { text-align: center; font-size: 10.5px; color: #6b5a3e; margin-top: 4px; }</w:t>
      </w:r>
    </w:p>
    <w:p>
      <w:pPr>
        <w:pStyle w:val="Code"/>
      </w:pPr>
      <w:r>
        <w:t xml:space="preserve"> 4325│ </w:t>
      </w:r>
      <w:r>
        <w:t>.fig-grp { display: inline-flex; flex-direction: column; align-items: center; gap: 3px; }</w:t>
      </w:r>
    </w:p>
    <w:p>
      <w:pPr>
        <w:pStyle w:val="Code"/>
      </w:pPr>
      <w:r>
        <w:t xml:space="preserve"> 4326│ </w:t>
      </w:r>
      <w:r>
        <w:t>.fig-grp small { font-size: 9.5px; color: #6b5a3e; }</w:t>
      </w:r>
    </w:p>
    <w:p>
      <w:pPr>
        <w:pStyle w:val="Code"/>
      </w:pPr>
      <w:r>
        <w:t xml:space="preserve"> 4327│ </w:t>
      </w:r>
      <w:r>
        <w:t>@media print {</w:t>
      </w:r>
    </w:p>
    <w:p>
      <w:pPr>
        <w:pStyle w:val="Code"/>
      </w:pPr>
      <w:r>
        <w:t xml:space="preserve"> 4328│ </w:t>
      </w:r>
      <w:r>
        <w:t>.no-print { display: none !important; }</w:t>
      </w:r>
    </w:p>
    <w:p>
      <w:pPr>
        <w:pStyle w:val="Code"/>
      </w:pPr>
      <w:r>
        <w:t xml:space="preserve"> 4329│ </w:t>
      </w:r>
      <w:r>
        <w:t>.rules-screen { background: #fff; padding: 0; }</w:t>
      </w:r>
    </w:p>
    <w:p>
      <w:pPr>
        <w:pStyle w:val="Code"/>
      </w:pPr>
      <w:r>
        <w:t xml:space="preserve"> 4330│ </w:t>
      </w:r>
      <w:r>
        <w:t>.a4 { box-shadow: none; width: auto; min-height: auto; }</w:t>
      </w:r>
    </w:p>
    <w:p>
      <w:pPr>
        <w:pStyle w:val="Code"/>
      </w:pPr>
      <w:r>
        <w:t xml:space="preserve"> 4331│ </w:t>
      </w:r>
      <w:r>
        <w:t>@page { size: A4; margin: 12mm; }</w:t>
      </w:r>
    </w:p>
    <w:p>
      <w:pPr>
        <w:pStyle w:val="Code"/>
      </w:pPr>
      <w:r>
        <w:t xml:space="preserve"> 4332│ </w:t>
      </w:r>
      <w:r>
        <w:t>}</w:t>
      </w:r>
    </w:p>
    <w:p>
      <w:pPr>
        <w:pStyle w:val="Code"/>
      </w:pPr>
      <w:r>
        <w:t xml:space="preserve"> 4333│ </w:t>
      </w:r>
      <w:r>
        <w:t>`}&lt;/style&gt;</w:t>
      </w:r>
    </w:p>
    <w:p>
      <w:pPr>
        <w:pStyle w:val="Code"/>
      </w:pPr>
      <w:r>
        <w:t xml:space="preserve"> 4334│ </w:t>
      </w:r>
      <w:r>
        <w:t>&lt;div className="rules-toolbar no-print"&gt;</w:t>
      </w:r>
    </w:p>
    <w:p>
      <w:pPr>
        <w:pStyle w:val="Code"/>
      </w:pPr>
      <w:r>
        <w:t xml:space="preserve"> 4335│ </w:t>
      </w:r>
      <w:r>
        <w:t>&lt;button className="rules-btn" onClick={() =&gt; router.push('/tutorial')}&gt;{s.backToTutorial}&lt;/button&gt;</w:t>
      </w:r>
    </w:p>
    <w:p>
      <w:pPr>
        <w:pStyle w:val="Code"/>
      </w:pPr>
      <w:r>
        <w:t xml:space="preserve"> 4336│ </w:t>
      </w:r>
      <w:r>
        <w:t>&lt;button className="rules-btn rules-btn-primary" onClick={() =&gt; window.print()}&gt;{s.printOrPdf}&lt;/button&gt;</w:t>
      </w:r>
    </w:p>
    <w:p>
      <w:pPr>
        <w:pStyle w:val="Code"/>
      </w:pPr>
      <w:r>
        <w:t xml:space="preserve"> 4337│ </w:t>
      </w:r>
      <w:r>
        <w:t>&lt;/div&gt;</w:t>
      </w:r>
    </w:p>
    <w:p>
      <w:pPr>
        <w:pStyle w:val="Code"/>
      </w:pPr>
      <w:r>
        <w:t xml:space="preserve"> 4338│ </w:t>
      </w:r>
      <w:r>
        <w:t>&lt;div className="a4"&gt;</w:t>
      </w:r>
    </w:p>
    <w:p>
      <w:pPr>
        <w:pStyle w:val="Code"/>
      </w:pPr>
      <w:r>
        <w:t xml:space="preserve"> 4339│ </w:t>
      </w:r>
      <w:r>
        <w:t>&lt;div className="head"&gt;</w:t>
      </w:r>
    </w:p>
    <w:p>
      <w:pPr>
        <w:pStyle w:val="Code"/>
      </w:pPr>
      <w:r>
        <w:t xml:space="preserve"> 4340│ </w:t>
      </w:r>
      <w:r>
        <w:t>&lt;div&gt;</w:t>
      </w:r>
    </w:p>
    <w:p>
      <w:pPr>
        <w:pStyle w:val="Code"/>
      </w:pPr>
      <w:r>
        <w:t xml:space="preserve"> 4341│ </w:t>
      </w:r>
      <w:r>
        <w:t>&lt;p className="serif" style={{ fontSize: 12, letterSpacing: 6, color: '#7a4d12', margin: 0 }}&gt;PSYCHO CARD&lt;/p&gt;</w:t>
      </w:r>
    </w:p>
    <w:p>
      <w:pPr>
        <w:pStyle w:val="Code"/>
      </w:pPr>
      <w:r>
        <w:t xml:space="preserve"> 4342│ </w:t>
      </w:r>
      <w:r>
        <w:t>&lt;h1 className="serif"&gt;{s.title}&lt;/h1&gt;</w:t>
      </w:r>
    </w:p>
    <w:p>
      <w:pPr>
        <w:pStyle w:val="Code"/>
      </w:pPr>
      <w:r>
        <w:t xml:space="preserve"> 4343│ </w:t>
      </w:r>
      <w:r>
        <w:t>&lt;p className="sub" style={{ marginTop: 6 }}&gt;{s.subtitle}&lt;/p&gt;</w:t>
      </w:r>
    </w:p>
    <w:p>
      <w:pPr>
        <w:pStyle w:val="Code"/>
      </w:pPr>
      <w:r>
        <w:t xml:space="preserve"> 4344│ </w:t>
      </w:r>
      <w:r>
        <w:t>&lt;/div&gt;</w:t>
      </w:r>
    </w:p>
    <w:p>
      <w:pPr>
        <w:pStyle w:val="Code"/>
      </w:pPr>
      <w:r>
        <w:t xml:space="preserve"> 4345│ </w:t>
      </w:r>
      <w:r>
        <w:t>&lt;div className="qrbox"&gt;</w:t>
      </w:r>
    </w:p>
    <w:p>
      <w:pPr>
        <w:pStyle w:val="Code"/>
      </w:pPr>
      <w:r>
        <w:t xml:space="preserve"> 4346│ </w:t>
      </w:r>
      <w:r>
        <w:t>&lt;QRCodeSVG value={GAME_URL} size={96} level="M" fgColor="#2a241b" bgColor="#fbf8f1" /&gt;</w:t>
      </w:r>
    </w:p>
    <w:p>
      <w:pPr>
        <w:pStyle w:val="Code"/>
      </w:pPr>
      <w:r>
        <w:t xml:space="preserve"> 4347│ </w:t>
      </w:r>
      <w:r>
        <w:t>&lt;div className="cap"&gt;{s.scanToEnter}&lt;br /&gt;{GAME_URL.replace('https://', '')}&lt;/div&gt;</w:t>
      </w:r>
    </w:p>
    <w:p>
      <w:pPr>
        <w:pStyle w:val="Code"/>
      </w:pPr>
      <w:r>
        <w:t xml:space="preserve"> 4348│ </w:t>
      </w:r>
      <w:r>
        <w:t>&lt;/div&gt;</w:t>
      </w:r>
    </w:p>
    <w:p>
      <w:pPr>
        <w:pStyle w:val="Code"/>
      </w:pPr>
      <w:r>
        <w:t xml:space="preserve"> 4349│ </w:t>
      </w:r>
      <w:r>
        <w:t>&lt;/div&gt;</w:t>
      </w:r>
    </w:p>
    <w:p>
      <w:pPr>
        <w:pStyle w:val="Code"/>
      </w:pPr>
      <w:r>
        <w:t xml:space="preserve"> 4350│ </w:t>
      </w:r>
      <w:r>
        <w:t>&lt;h2&gt;{s.sec1Title}&lt;/h2&gt;</w:t>
      </w:r>
    </w:p>
    <w:p>
      <w:pPr>
        <w:pStyle w:val="Code"/>
      </w:pPr>
      <w:r>
        <w:t xml:space="preserve"> 4351│ </w:t>
      </w:r>
      <w:r>
        <w:t>&lt;p&gt;</w:t>
      </w:r>
    </w:p>
    <w:p>
      <w:pPr>
        <w:pStyle w:val="Code"/>
      </w:pPr>
      <w:r>
        <w:t xml:space="preserve"> 4352│ </w:t>
      </w:r>
      <w:r>
        <w:t>{s.goalIntroBefore}&lt;span className="accent"&gt;{s.goalAssessment}&lt;/span&gt;{s.goalIntroAfter}</w:t>
      </w:r>
    </w:p>
    <w:p>
      <w:pPr>
        <w:pStyle w:val="Code"/>
      </w:pPr>
      <w:r>
        <w:t xml:space="preserve"> 4353│ </w:t>
      </w:r>
      <w:r>
        <w:t>{s.goalDims}</w:t>
      </w:r>
    </w:p>
    <w:p>
      <w:pPr>
        <w:pStyle w:val="Code"/>
      </w:pPr>
      <w:r>
        <w:t xml:space="preserve"> 4354│ </w:t>
      </w:r>
      <w:r>
        <w:t>&lt;/p&gt;</w:t>
      </w:r>
    </w:p>
    <w:p>
      <w:pPr>
        <w:pStyle w:val="Code"/>
      </w:pPr>
      <w:r>
        <w:t xml:space="preserve"> 4355│ </w:t>
      </w:r>
      <w:r>
        <w:t>&lt;p&gt;</w:t>
      </w:r>
    </w:p>
    <w:p>
      <w:pPr>
        <w:pStyle w:val="Code"/>
      </w:pPr>
      <w:r>
        <w:t xml:space="preserve"> 4356│ </w:t>
      </w:r>
      <w:r>
        <w:t>{s.goalCollectBefore}&lt;span className="accent"&gt;{s.goalCollectAll}&lt;/span&gt;{s.goalCollectMid}</w:t>
      </w:r>
    </w:p>
    <w:p>
      <w:pPr>
        <w:pStyle w:val="Code"/>
      </w:pPr>
      <w:r>
        <w:t xml:space="preserve"> 4357│ </w:t>
      </w:r>
      <w:r>
        <w:t>{s.goalExample(s.dimE, 4)}{s.goalWinBefore}&lt;span className="accent"&gt;{s.goalWinHu}&lt;/span&gt;{s.goalWinAfter}</w:t>
      </w:r>
    </w:p>
    <w:p>
      <w:pPr>
        <w:pStyle w:val="Code"/>
      </w:pPr>
      <w:r>
        <w:t xml:space="preserve"> 4358│ </w:t>
      </w:r>
      <w:r>
        <w:t>&lt;/p&gt;</w:t>
      </w:r>
    </w:p>
    <w:p>
      <w:pPr>
        <w:pStyle w:val="Code"/>
      </w:pPr>
      <w:r>
        <w:t xml:space="preserve"> 4359│ </w:t>
      </w:r>
      <w:r>
        <w:t>&lt;div className="dims"&gt;</w:t>
      </w:r>
    </w:p>
    <w:p>
      <w:pPr>
        <w:pStyle w:val="Code"/>
      </w:pPr>
      <w:r>
        <w:t xml:space="preserve"> 4360│ </w:t>
      </w:r>
      <w:r>
        <w:t>&lt;div className="dim"&gt;&lt;b&gt;O&lt;/b&gt; {s.dimO}&lt;/div&gt;</w:t>
      </w:r>
    </w:p>
    <w:p>
      <w:pPr>
        <w:pStyle w:val="Code"/>
      </w:pPr>
      <w:r>
        <w:t xml:space="preserve"> 4361│ </w:t>
      </w:r>
      <w:r>
        <w:t>&lt;div className="dim"&gt;&lt;b&gt;C&lt;/b&gt; {s.dimC}&lt;/div&gt;</w:t>
      </w:r>
    </w:p>
    <w:p>
      <w:pPr>
        <w:pStyle w:val="Code"/>
      </w:pPr>
      <w:r>
        <w:t xml:space="preserve"> 4362│ </w:t>
      </w:r>
      <w:r>
        <w:t>&lt;div className="dim"&gt;&lt;b&gt;E&lt;/b&gt; {s.dimE}&lt;/div&gt;</w:t>
      </w:r>
    </w:p>
    <w:p>
      <w:pPr>
        <w:pStyle w:val="Code"/>
      </w:pPr>
      <w:r>
        <w:t xml:space="preserve"> 4363│ </w:t>
      </w:r>
      <w:r>
        <w:t>&lt;div className="dim"&gt;&lt;b&gt;A&lt;/b&gt; {s.dimA}&lt;/div&gt;</w:t>
      </w:r>
    </w:p>
    <w:p>
      <w:pPr>
        <w:pStyle w:val="Code"/>
      </w:pPr>
      <w:r>
        <w:t xml:space="preserve"> 4364│ </w:t>
      </w:r>
      <w:r>
        <w:t>&lt;div className="dim"&gt;&lt;b&gt;N&lt;/b&gt; {s.dimN}&lt;/div&gt;</w:t>
      </w:r>
    </w:p>
    <w:p>
      <w:pPr>
        <w:pStyle w:val="Code"/>
      </w:pPr>
      <w:r>
        <w:t xml:space="preserve"> 4365│ </w:t>
      </w:r>
      <w:r>
        <w:t>&lt;/div&gt;</w:t>
      </w:r>
    </w:p>
    <w:p>
      <w:pPr>
        <w:pStyle w:val="Code"/>
      </w:pPr>
      <w:r>
        <w:t xml:space="preserve"> 4366│ </w:t>
      </w:r>
      <w:r>
        <w:t>{}</w:t>
      </w:r>
    </w:p>
    <w:p>
      <w:pPr>
        <w:pStyle w:val="Code"/>
      </w:pPr>
      <w:r>
        <w:t xml:space="preserve"> 4367│ </w:t>
      </w:r>
      <w:r>
        <w:t>&lt;div className="fig"&gt;</w:t>
      </w:r>
    </w:p>
    <w:p>
      <w:pPr>
        <w:pStyle w:val="Code"/>
      </w:pPr>
      <w:r>
        <w:t xml:space="preserve"> 4368│ </w:t>
      </w:r>
      <w:r>
        <w:t>{([['O', 3], ['C', 4], ['E', 2], ['A', 5], ['N', 4]] as const).map(([d, n]) =&gt; (</w:t>
      </w:r>
    </w:p>
    <w:p>
      <w:pPr>
        <w:pStyle w:val="Code"/>
      </w:pPr>
      <w:r>
        <w:t xml:space="preserve"> 4369│ </w:t>
      </w:r>
      <w:r>
        <w:t>&lt;span key={d} className="fig-pill"&gt;{d} {n}&lt;/span&gt;</w:t>
      </w:r>
    </w:p>
    <w:p>
      <w:pPr>
        <w:pStyle w:val="Code"/>
      </w:pPr>
      <w:r>
        <w:t xml:space="preserve"> 4370│ </w:t>
      </w:r>
      <w:r>
        <w:t>))}</w:t>
      </w:r>
    </w:p>
    <w:p>
      <w:pPr>
        <w:pStyle w:val="Code"/>
      </w:pPr>
      <w:r>
        <w:t xml:space="preserve"> 4371│ </w:t>
      </w:r>
      <w:r>
        <w:t>&lt;span className="fig-op"&gt;→&lt;/span&gt;</w:t>
      </w:r>
    </w:p>
    <w:p>
      <w:pPr>
        <w:pStyle w:val="Code"/>
      </w:pPr>
      <w:r>
        <w:t xml:space="preserve"> 4372│ </w:t>
      </w:r>
      <w:r>
        <w:t>&lt;span style={{ fontSize: 18 }}&gt;🏆&lt;/span&gt;</w:t>
      </w:r>
    </w:p>
    <w:p>
      <w:pPr>
        <w:pStyle w:val="Code"/>
      </w:pPr>
      <w:r>
        <w:t xml:space="preserve"> 4373│ </w:t>
      </w:r>
      <w:r>
        <w:t>&lt;/div&gt;</w:t>
      </w:r>
    </w:p>
    <w:p>
      <w:pPr>
        <w:pStyle w:val="Code"/>
      </w:pPr>
      <w:r>
        <w:t xml:space="preserve"> 4374│ </w:t>
      </w:r>
      <w:r>
        <w:t>&lt;div className="fig-cap"&gt;{s.figGoalCap}&lt;/div&gt;</w:t>
      </w:r>
    </w:p>
    <w:p>
      <w:pPr>
        <w:pStyle w:val="Code"/>
      </w:pPr>
      <w:r>
        <w:t xml:space="preserve"> 4375│ </w:t>
      </w:r>
      <w:r>
        <w:t>&lt;h2&gt;{s.sec2Title}&lt;/h2&gt;</w:t>
      </w:r>
    </w:p>
    <w:p>
      <w:pPr>
        <w:pStyle w:val="Code"/>
      </w:pPr>
      <w:r>
        <w:t xml:space="preserve"> 4376│ </w:t>
      </w:r>
      <w:r>
        <w:t>&lt;ul&gt;</w:t>
      </w:r>
    </w:p>
    <w:p>
      <w:pPr>
        <w:pStyle w:val="Code"/>
      </w:pPr>
      <w:r>
        <w:t xml:space="preserve"> 4377│ </w:t>
      </w:r>
      <w:r>
        <w:t>{s.openItems.map((item, i) =&gt; (</w:t>
      </w:r>
    </w:p>
    <w:p>
      <w:pPr>
        <w:pStyle w:val="Code"/>
      </w:pPr>
      <w:r>
        <w:t xml:space="preserve"> 4378│ </w:t>
      </w:r>
      <w:r>
        <w:t>&lt;li key={i}&gt;{item}&lt;/li&gt;</w:t>
      </w:r>
    </w:p>
    <w:p>
      <w:pPr>
        <w:pStyle w:val="Code"/>
      </w:pPr>
      <w:r>
        <w:t xml:space="preserve"> 4379│ </w:t>
      </w:r>
      <w:r>
        <w:t>))}</w:t>
      </w:r>
    </w:p>
    <w:p>
      <w:pPr>
        <w:pStyle w:val="Code"/>
      </w:pPr>
      <w:r>
        <w:t xml:space="preserve"> 4380│ </w:t>
      </w:r>
      <w:r>
        <w:t>&lt;/ul&gt;</w:t>
      </w:r>
    </w:p>
    <w:p>
      <w:pPr>
        <w:pStyle w:val="Code"/>
      </w:pPr>
      <w:r>
        <w:t xml:space="preserve"> 4381│ </w:t>
      </w:r>
      <w:r>
        <w:t>&lt;h2&gt;{s.sec3Title}&lt;/h2&gt;</w:t>
      </w:r>
    </w:p>
    <w:p>
      <w:pPr>
        <w:pStyle w:val="Code"/>
      </w:pPr>
      <w:r>
        <w:t xml:space="preserve"> 4382│ </w:t>
      </w:r>
      <w:r>
        <w:t>&lt;div className="flow"&gt;</w:t>
      </w:r>
    </w:p>
    <w:p>
      <w:pPr>
        <w:pStyle w:val="Code"/>
      </w:pPr>
      <w:r>
        <w:t xml:space="preserve"> 4383│ </w:t>
      </w:r>
      <w:r>
        <w:t>&lt;span className="chip"&gt;{s.flowDraw}&lt;/span&gt;</w:t>
      </w:r>
    </w:p>
    <w:p>
      <w:pPr>
        <w:pStyle w:val="Code"/>
      </w:pPr>
      <w:r>
        <w:t xml:space="preserve"> 4384│ </w:t>
      </w:r>
      <w:r>
        <w:t>&lt;span&gt;→&lt;/span&gt;</w:t>
      </w:r>
    </w:p>
    <w:p>
      <w:pPr>
        <w:pStyle w:val="Code"/>
      </w:pPr>
      <w:r>
        <w:t xml:space="preserve"> 4385│ </w:t>
      </w:r>
      <w:r>
        <w:t>&lt;span className="chip"&gt;{s.flowDiscard}&lt;/span&gt;</w:t>
      </w:r>
    </w:p>
    <w:p>
      <w:pPr>
        <w:pStyle w:val="Code"/>
      </w:pPr>
      <w:r>
        <w:t xml:space="preserve"> 4386│ </w:t>
      </w:r>
      <w:r>
        <w:t>&lt;span&gt;→&lt;/span&gt;</w:t>
      </w:r>
    </w:p>
    <w:p>
      <w:pPr>
        <w:pStyle w:val="Code"/>
      </w:pPr>
      <w:r>
        <w:t xml:space="preserve"> 4387│ </w:t>
      </w:r>
      <w:r>
        <w:t>&lt;span className="sub"&gt;{s.flowNext}&lt;/span&gt;</w:t>
      </w:r>
    </w:p>
    <w:p>
      <w:pPr>
        <w:pStyle w:val="Code"/>
      </w:pPr>
      <w:r>
        <w:t xml:space="preserve"> 4388│ </w:t>
      </w:r>
      <w:r>
        <w:t>&lt;/div&gt;</w:t>
      </w:r>
    </w:p>
    <w:p>
      <w:pPr>
        <w:pStyle w:val="Code"/>
      </w:pPr>
      <w:r>
        <w:t xml:space="preserve"> 4389│ </w:t>
      </w:r>
      <w:r>
        <w:t>&lt;div className="cols"&gt;</w:t>
      </w:r>
    </w:p>
    <w:p>
      <w:pPr>
        <w:pStyle w:val="Code"/>
      </w:pPr>
      <w:r>
        <w:t xml:space="preserve"> 4390│ </w:t>
      </w:r>
      <w:r>
        <w:t>&lt;div&gt;</w:t>
      </w:r>
    </w:p>
    <w:p>
      <w:pPr>
        <w:pStyle w:val="Code"/>
      </w:pPr>
      <w:r>
        <w:t xml:space="preserve"> 4391│ </w:t>
      </w:r>
      <w:r>
        <w:t>&lt;h2&gt;{s.sec4Title}&lt;/h2&gt;</w:t>
      </w:r>
    </w:p>
    <w:p>
      <w:pPr>
        <w:pStyle w:val="Code"/>
      </w:pPr>
      <w:r>
        <w:t xml:space="preserve"> 4392│ </w:t>
      </w:r>
      <w:r>
        <w:t>&lt;p&gt;{s.pongIntro}&lt;/p&gt;</w:t>
      </w:r>
    </w:p>
    <w:p>
      <w:pPr>
        <w:pStyle w:val="Code"/>
      </w:pPr>
      <w:r>
        <w:t xml:space="preserve"> 4393│ </w:t>
      </w:r>
      <w:r>
        <w:t>&lt;ul&gt;</w:t>
      </w:r>
    </w:p>
    <w:p>
      <w:pPr>
        <w:pStyle w:val="Code"/>
      </w:pPr>
      <w:r>
        <w:t xml:space="preserve"> 4394│ </w:t>
      </w:r>
      <w:r>
        <w:t>{s.pongItems.map((item, i) =&gt; (</w:t>
      </w:r>
    </w:p>
    <w:p>
      <w:pPr>
        <w:pStyle w:val="Code"/>
      </w:pPr>
      <w:r>
        <w:t xml:space="preserve"> 4395│ </w:t>
      </w:r>
      <w:r>
        <w:t>&lt;li key={i}&gt;{item}&lt;/li&gt;</w:t>
      </w:r>
    </w:p>
    <w:p>
      <w:pPr>
        <w:pStyle w:val="Code"/>
      </w:pPr>
      <w:r>
        <w:t xml:space="preserve"> 4396│ </w:t>
      </w:r>
      <w:r>
        <w:t>))}</w:t>
      </w:r>
    </w:p>
    <w:p>
      <w:pPr>
        <w:pStyle w:val="Code"/>
      </w:pPr>
      <w:r>
        <w:t xml:space="preserve"> 4397│ </w:t>
      </w:r>
      <w:r>
        <w:t>&lt;li className="warn"&gt;{s.pongWarn}&lt;/li&gt;</w:t>
      </w:r>
    </w:p>
    <w:p>
      <w:pPr>
        <w:pStyle w:val="Code"/>
      </w:pPr>
      <w:r>
        <w:t xml:space="preserve"> 4398│ </w:t>
      </w:r>
      <w:r>
        <w:t>&lt;/ul&gt;</w:t>
      </w:r>
    </w:p>
    <w:p>
      <w:pPr>
        <w:pStyle w:val="Code"/>
      </w:pPr>
      <w:r>
        <w:t xml:space="preserve"> 4399│ </w:t>
      </w:r>
      <w:r>
        <w:t>{}</w:t>
      </w:r>
    </w:p>
    <w:p>
      <w:pPr>
        <w:pStyle w:val="Code"/>
      </w:pPr>
      <w:r>
        <w:t xml:space="preserve"> 4400│ </w:t>
      </w:r>
      <w:r>
        <w:t>&lt;div className="fig"&gt;</w:t>
      </w:r>
    </w:p>
    <w:p>
      <w:pPr>
        <w:pStyle w:val="Code"/>
      </w:pPr>
      <w:r>
        <w:t xml:space="preserve"> 4401│ </w:t>
      </w:r>
      <w:r>
        <w:t>&lt;span className="fig-grp"&gt;</w:t>
      </w:r>
    </w:p>
    <w:p>
      <w:pPr>
        <w:pStyle w:val="Code"/>
      </w:pPr>
      <w:r>
        <w:t xml:space="preserve"> 4402│ </w:t>
      </w:r>
      <w:r>
        <w:t>&lt;span style={{ display: 'inline-flex', gap: 3 }}&gt;</w:t>
      </w:r>
    </w:p>
    <w:p>
      <w:pPr>
        <w:pStyle w:val="Code"/>
      </w:pPr>
      <w:r>
        <w:t xml:space="preserve"> 4403│ </w:t>
      </w:r>
      <w:r>
        <w:t>&lt;span className="fig-card"&gt;E&lt;/span&gt;&lt;span className="fig-card"&gt;E&lt;/span&gt;</w:t>
      </w:r>
    </w:p>
    <w:p>
      <w:pPr>
        <w:pStyle w:val="Code"/>
      </w:pPr>
      <w:r>
        <w:t xml:space="preserve"> 4404│ </w:t>
      </w:r>
      <w:r>
        <w:t>&lt;/span&gt;</w:t>
      </w:r>
    </w:p>
    <w:p>
      <w:pPr>
        <w:pStyle w:val="Code"/>
      </w:pPr>
      <w:r>
        <w:t xml:space="preserve"> 4405│ </w:t>
      </w:r>
      <w:r>
        <w:t>&lt;small&gt;{s.figHand}（2）&lt;/small&gt;</w:t>
      </w:r>
    </w:p>
    <w:p>
      <w:pPr>
        <w:pStyle w:val="Code"/>
      </w:pPr>
      <w:r>
        <w:t xml:space="preserve"> 4406│ </w:t>
      </w:r>
      <w:r>
        <w:t>&lt;/span&gt;</w:t>
      </w:r>
    </w:p>
    <w:p>
      <w:pPr>
        <w:pStyle w:val="Code"/>
      </w:pPr>
      <w:r>
        <w:t xml:space="preserve"> 4407│ </w:t>
      </w:r>
      <w:r>
        <w:t>&lt;span className="fig-op"&gt;+&lt;/span&gt;</w:t>
      </w:r>
    </w:p>
    <w:p>
      <w:pPr>
        <w:pStyle w:val="Code"/>
      </w:pPr>
      <w:r>
        <w:t xml:space="preserve"> 4408│ </w:t>
      </w:r>
      <w:r>
        <w:t>&lt;span className="fig-grp"&gt;</w:t>
      </w:r>
    </w:p>
    <w:p>
      <w:pPr>
        <w:pStyle w:val="Code"/>
      </w:pPr>
      <w:r>
        <w:t xml:space="preserve"> 4409│ </w:t>
      </w:r>
      <w:r>
        <w:t>&lt;span className="fig-card"&gt;E&lt;/span&gt;</w:t>
      </w:r>
    </w:p>
    <w:p>
      <w:pPr>
        <w:pStyle w:val="Code"/>
      </w:pPr>
      <w:r>
        <w:t xml:space="preserve"> 4410│ </w:t>
      </w:r>
      <w:r>
        <w:t>&lt;small&gt;{s.figIncoming}（1）&lt;/small&gt;</w:t>
      </w:r>
    </w:p>
    <w:p>
      <w:pPr>
        <w:pStyle w:val="Code"/>
      </w:pPr>
      <w:r>
        <w:t xml:space="preserve"> 4411│ </w:t>
      </w:r>
      <w:r>
        <w:t>&lt;/span&gt;</w:t>
      </w:r>
    </w:p>
    <w:p>
      <w:pPr>
        <w:pStyle w:val="Code"/>
      </w:pPr>
      <w:r>
        <w:t xml:space="preserve"> 4412│ </w:t>
      </w:r>
      <w:r>
        <w:t>&lt;span className="fig-op"&gt;=&lt;/span&gt;</w:t>
      </w:r>
    </w:p>
    <w:p>
      <w:pPr>
        <w:pStyle w:val="Code"/>
      </w:pPr>
      <w:r>
        <w:t xml:space="preserve"> 4413│ </w:t>
      </w:r>
      <w:r>
        <w:t>&lt;span className="fig-grp"&gt;</w:t>
      </w:r>
    </w:p>
    <w:p>
      <w:pPr>
        <w:pStyle w:val="Code"/>
      </w:pPr>
      <w:r>
        <w:t xml:space="preserve"> 4414│ </w:t>
      </w:r>
      <w:r>
        <w:t>&lt;span className="fig-set"&gt;E E E &lt;span className="fig-num"&gt;3&lt;/span&gt;&lt;/span&gt;</w:t>
      </w:r>
    </w:p>
    <w:p>
      <w:pPr>
        <w:pStyle w:val="Code"/>
      </w:pPr>
      <w:r>
        <w:t xml:space="preserve"> 4415│ </w:t>
      </w:r>
      <w:r>
        <w:t>&lt;small&gt;✓ {s.figLocked}&lt;/small&gt;</w:t>
      </w:r>
    </w:p>
    <w:p>
      <w:pPr>
        <w:pStyle w:val="Code"/>
      </w:pPr>
      <w:r>
        <w:t xml:space="preserve"> 4416│ </w:t>
      </w:r>
      <w:r>
        <w:t>&lt;/span&gt;</w:t>
      </w:r>
    </w:p>
    <w:p>
      <w:pPr>
        <w:pStyle w:val="Code"/>
      </w:pPr>
      <w:r>
        <w:t xml:space="preserve"> 4417│ </w:t>
      </w:r>
      <w:r>
        <w:t>&lt;/div&gt;</w:t>
      </w:r>
    </w:p>
    <w:p>
      <w:pPr>
        <w:pStyle w:val="Code"/>
      </w:pPr>
      <w:r>
        <w:t xml:space="preserve"> 4418│ </w:t>
      </w:r>
      <w:r>
        <w:t>&lt;div className="fig-cap"&gt;{s.figPongCap}&lt;/div&gt;</w:t>
      </w:r>
    </w:p>
    <w:p>
      <w:pPr>
        <w:pStyle w:val="Code"/>
      </w:pPr>
      <w:r>
        <w:t xml:space="preserve"> 4419│ </w:t>
      </w:r>
      <w:r>
        <w:t>&lt;/div&gt;</w:t>
      </w:r>
    </w:p>
    <w:p>
      <w:pPr>
        <w:pStyle w:val="Code"/>
      </w:pPr>
      <w:r>
        <w:t xml:space="preserve"> 4420│ </w:t>
      </w:r>
      <w:r>
        <w:t>&lt;div&gt;</w:t>
      </w:r>
    </w:p>
    <w:p>
      <w:pPr>
        <w:pStyle w:val="Code"/>
      </w:pPr>
      <w:r>
        <w:t xml:space="preserve"> 4421│ </w:t>
      </w:r>
      <w:r>
        <w:t>&lt;h2&gt;{s.sec5Title}&lt;/h2&gt;</w:t>
      </w:r>
    </w:p>
    <w:p>
      <w:pPr>
        <w:pStyle w:val="Code"/>
      </w:pPr>
      <w:r>
        <w:t xml:space="preserve"> 4422│ </w:t>
      </w:r>
      <w:r>
        <w:t>&lt;p&gt;&lt;b&gt;{s.huLineBeforeHu}&lt;/b&gt;{s.huLineRest}&lt;/p&gt;</w:t>
      </w:r>
    </w:p>
    <w:p>
      <w:pPr>
        <w:pStyle w:val="Code"/>
      </w:pPr>
      <w:r>
        <w:t xml:space="preserve"> 4423│ </w:t>
      </w:r>
      <w:r>
        <w:t>&lt;p&gt;&lt;b&gt;{s.penaltyIntroBold}&lt;/b&gt;{s.penaltyIntroRest}&lt;/p&gt;</w:t>
      </w:r>
    </w:p>
    <w:p>
      <w:pPr>
        <w:pStyle w:val="Code"/>
      </w:pPr>
      <w:r>
        <w:t xml:space="preserve"> 4424│ </w:t>
      </w:r>
      <w:r>
        <w:t>&lt;ul&gt;</w:t>
      </w:r>
    </w:p>
    <w:p>
      <w:pPr>
        <w:pStyle w:val="Code"/>
      </w:pPr>
      <w:r>
        <w:t xml:space="preserve"> 4425│ </w:t>
      </w:r>
      <w:r>
        <w:t>{s.penaltyItems.map((item, i) =&gt; (</w:t>
      </w:r>
    </w:p>
    <w:p>
      <w:pPr>
        <w:pStyle w:val="Code"/>
      </w:pPr>
      <w:r>
        <w:t xml:space="preserve"> 4426│ </w:t>
      </w:r>
      <w:r>
        <w:t>&lt;li key={i}&gt;&lt;b&gt;{item.b}&lt;/b&gt;{item.rest}&lt;/li&gt;</w:t>
      </w:r>
    </w:p>
    <w:p>
      <w:pPr>
        <w:pStyle w:val="Code"/>
      </w:pPr>
      <w:r>
        <w:t xml:space="preserve"> 4427│ </w:t>
      </w:r>
      <w:r>
        <w:t>))}</w:t>
      </w:r>
    </w:p>
    <w:p>
      <w:pPr>
        <w:pStyle w:val="Code"/>
      </w:pPr>
      <w:r>
        <w:t xml:space="preserve"> 4428│ </w:t>
      </w:r>
      <w:r>
        <w:t>&lt;/ul&gt;</w:t>
      </w:r>
    </w:p>
    <w:p>
      <w:pPr>
        <w:pStyle w:val="Code"/>
      </w:pPr>
      <w:r>
        <w:t xml:space="preserve"> 4429│ </w:t>
      </w:r>
      <w:r>
        <w:t>&lt;p className="warn"&gt;{s.penaltyWarn}&lt;/p&gt;</w:t>
      </w:r>
    </w:p>
    <w:p>
      <w:pPr>
        <w:pStyle w:val="Code"/>
      </w:pPr>
      <w:r>
        <w:t xml:space="preserve"> 4430│ </w:t>
      </w:r>
      <w:r>
        <w:t>&lt;/div&gt;</w:t>
      </w:r>
    </w:p>
    <w:p>
      <w:pPr>
        <w:pStyle w:val="Code"/>
      </w:pPr>
      <w:r>
        <w:t xml:space="preserve"> 4431│ </w:t>
      </w:r>
      <w:r>
        <w:t>&lt;/div&gt;</w:t>
      </w:r>
    </w:p>
    <w:p>
      <w:pPr>
        <w:pStyle w:val="Code"/>
      </w:pPr>
      <w:r>
        <w:t xml:space="preserve"> 4432│ </w:t>
      </w:r>
      <w:r>
        <w:t>&lt;div className="cols"&gt;</w:t>
      </w:r>
    </w:p>
    <w:p>
      <w:pPr>
        <w:pStyle w:val="Code"/>
      </w:pPr>
      <w:r>
        <w:t xml:space="preserve"> 4433│ </w:t>
      </w:r>
      <w:r>
        <w:t>&lt;div&gt;</w:t>
      </w:r>
    </w:p>
    <w:p>
      <w:pPr>
        <w:pStyle w:val="Code"/>
      </w:pPr>
      <w:r>
        <w:t xml:space="preserve"> 4434│ </w:t>
      </w:r>
      <w:r>
        <w:t>&lt;h2&gt;{s.sec6Title}&lt;/h2&gt;</w:t>
      </w:r>
    </w:p>
    <w:p>
      <w:pPr>
        <w:pStyle w:val="Code"/>
      </w:pPr>
      <w:r>
        <w:t xml:space="preserve"> 4435│ </w:t>
      </w:r>
      <w:r>
        <w:t>&lt;p&gt;{s.knowledgeBody}&lt;/p&gt;</w:t>
      </w:r>
    </w:p>
    <w:p>
      <w:pPr>
        <w:pStyle w:val="Code"/>
      </w:pPr>
      <w:r>
        <w:t xml:space="preserve"> 4436│ </w:t>
      </w:r>
      <w:r>
        <w:t>&lt;/div&gt;</w:t>
      </w:r>
    </w:p>
    <w:p>
      <w:pPr>
        <w:pStyle w:val="Code"/>
      </w:pPr>
      <w:r>
        <w:t xml:space="preserve"> 4437│ </w:t>
      </w:r>
      <w:r>
        <w:t>&lt;div&gt;</w:t>
      </w:r>
    </w:p>
    <w:p>
      <w:pPr>
        <w:pStyle w:val="Code"/>
      </w:pPr>
      <w:r>
        <w:t xml:space="preserve"> 4438│ </w:t>
      </w:r>
      <w:r>
        <w:t>&lt;h2&gt;{s.sec7Title}&lt;/h2&gt;</w:t>
      </w:r>
    </w:p>
    <w:p>
      <w:pPr>
        <w:pStyle w:val="Code"/>
      </w:pPr>
      <w:r>
        <w:t xml:space="preserve"> 4439│ </w:t>
      </w:r>
      <w:r>
        <w:t>&lt;ul&gt;</w:t>
      </w:r>
    </w:p>
    <w:p>
      <w:pPr>
        <w:pStyle w:val="Code"/>
      </w:pPr>
      <w:r>
        <w:t xml:space="preserve"> 4440│ </w:t>
      </w:r>
      <w:r>
        <w:t>{s.scoreItems.map((item, i) =&gt; (</w:t>
      </w:r>
    </w:p>
    <w:p>
      <w:pPr>
        <w:pStyle w:val="Code"/>
      </w:pPr>
      <w:r>
        <w:t xml:space="preserve"> 4441│ </w:t>
      </w:r>
      <w:r>
        <w:t>&lt;li key={i}&gt;{item}&lt;/li&gt;</w:t>
      </w:r>
    </w:p>
    <w:p>
      <w:pPr>
        <w:pStyle w:val="Code"/>
      </w:pPr>
      <w:r>
        <w:t xml:space="preserve"> 4442│ </w:t>
      </w:r>
      <w:r>
        <w:t>))}</w:t>
      </w:r>
    </w:p>
    <w:p>
      <w:pPr>
        <w:pStyle w:val="Code"/>
      </w:pPr>
      <w:r>
        <w:t xml:space="preserve"> 4443│ </w:t>
      </w:r>
      <w:r>
        <w:t>&lt;/ul&gt;</w:t>
      </w:r>
    </w:p>
    <w:p>
      <w:pPr>
        <w:pStyle w:val="Code"/>
      </w:pPr>
      <w:r>
        <w:t xml:space="preserve"> 4444│ </w:t>
      </w:r>
      <w:r>
        <w:t>&lt;/div&gt;</w:t>
      </w:r>
    </w:p>
    <w:p>
      <w:pPr>
        <w:pStyle w:val="Code"/>
      </w:pPr>
      <w:r>
        <w:t xml:space="preserve"> 4445│ </w:t>
      </w:r>
      <w:r>
        <w:t>&lt;/div&gt;</w:t>
      </w:r>
    </w:p>
    <w:p>
      <w:pPr>
        <w:pStyle w:val="Code"/>
      </w:pPr>
      <w:r>
        <w:t xml:space="preserve"> 4446│ </w:t>
      </w:r>
      <w:r>
        <w:t>&lt;p className="sub" style={{ marginTop: 18, textAlign: 'center', borderTop: '1px solid #d8c39a', paddingTop: 8 }}&gt;</w:t>
      </w:r>
    </w:p>
    <w:p>
      <w:pPr>
        <w:pStyle w:val="Code"/>
      </w:pPr>
      <w:r>
        <w:t xml:space="preserve"> 4447│ </w:t>
      </w:r>
      <w:r>
        <w:t>{s.footer}{GAME_URL.replace('https://', '')}</w:t>
      </w:r>
    </w:p>
    <w:p>
      <w:pPr>
        <w:pStyle w:val="Code"/>
      </w:pPr>
      <w:r>
        <w:t xml:space="preserve"> 4448│ </w:t>
      </w:r>
      <w:r>
        <w:t>&lt;/p&gt;</w:t>
      </w:r>
    </w:p>
    <w:p>
      <w:pPr>
        <w:pStyle w:val="Code"/>
      </w:pPr>
      <w:r>
        <w:t xml:space="preserve"> 4449│ </w:t>
      </w:r>
      <w:r>
        <w:t>&lt;/div&gt;</w:t>
      </w:r>
    </w:p>
    <w:p>
      <w:pPr>
        <w:pStyle w:val="Code"/>
      </w:pPr>
      <w:r>
        <w:t xml:space="preserve"> 4450│ </w:t>
      </w:r>
      <w:r>
        <w:t>&lt;/div&gt;</w:t>
      </w:r>
    </w:p>
    <w:p>
      <w:pPr>
        <w:pStyle w:val="Code"/>
      </w:pPr>
      <w:r>
        <w:t xml:space="preserve"> 4451│ </w:t>
      </w:r>
      <w:r>
        <w:t>);</w:t>
      </w:r>
    </w:p>
    <w:p>
      <w:pPr>
        <w:pStyle w:val="Code"/>
      </w:pPr>
      <w:r>
        <w:t xml:space="preserve"> 4452│ </w:t>
      </w:r>
      <w:r>
        <w:t>}</w:t>
      </w:r>
    </w:p>
    <w:p>
      <w:pPr>
        <w:pStyle w:val="Code"/>
      </w:pPr>
      <w:r>
        <w:t xml:space="preserve"> 4453│ </w:t>
      </w:r>
      <w:r>
        <w:t>'use client';</w:t>
      </w:r>
    </w:p>
    <w:p>
      <w:pPr>
        <w:pStyle w:val="Code"/>
      </w:pPr>
      <w:r>
        <w:t xml:space="preserve"> 4454│ </w:t>
      </w:r>
      <w:r>
        <w:t>import { useEffect, useMemo, useState } from 'react';</w:t>
      </w:r>
    </w:p>
    <w:p>
      <w:pPr>
        <w:pStyle w:val="Code"/>
      </w:pPr>
      <w:r>
        <w:t xml:space="preserve"> 4455│ </w:t>
      </w:r>
      <w:r>
        <w:t>import { useRouter } from 'next/navigation';</w:t>
      </w:r>
    </w:p>
    <w:p>
      <w:pPr>
        <w:pStyle w:val="Code"/>
      </w:pPr>
      <w:r>
        <w:t xml:space="preserve"> 4456│ </w:t>
      </w:r>
      <w:r>
        <w:t>import { motion } from 'framer-motion';</w:t>
      </w:r>
    </w:p>
    <w:p>
      <w:pPr>
        <w:pStyle w:val="Code"/>
      </w:pPr>
      <w:r>
        <w:t xml:space="preserve"> 4457│ </w:t>
      </w:r>
      <w:r>
        <w:t>import { supabase } from '@/lib/supabase';</w:t>
      </w:r>
    </w:p>
    <w:p>
      <w:pPr>
        <w:pStyle w:val="Code"/>
      </w:pPr>
      <w:r>
        <w:t xml:space="preserve"> 4458│ </w:t>
      </w:r>
      <w:r>
        <w:t>import { useHydrated } from '@/stores/useHydration';</w:t>
      </w:r>
    </w:p>
    <w:p>
      <w:pPr>
        <w:pStyle w:val="Code"/>
      </w:pPr>
      <w:r>
        <w:t xml:space="preserve"> 4459│ </w:t>
      </w:r>
      <w:r>
        <w:t>import { useLocaleStore } from '@/lib/i18n';</w:t>
      </w:r>
    </w:p>
    <w:p>
      <w:pPr>
        <w:pStyle w:val="Code"/>
      </w:pPr>
      <w:r>
        <w:t xml:space="preserve"> 4460│ </w:t>
      </w:r>
      <w:r>
        <w:t>import { STATS_T } from '@/lib/i18n/stats';</w:t>
      </w:r>
    </w:p>
    <w:p>
      <w:pPr>
        <w:pStyle w:val="Code"/>
      </w:pPr>
      <w:r>
        <w:t xml:space="preserve"> 4461│ </w:t>
      </w:r>
      <w:r>
        <w:t>interface SessionMeta {</w:t>
      </w:r>
    </w:p>
    <w:p>
      <w:pPr>
        <w:pStyle w:val="Code"/>
      </w:pPr>
      <w:r>
        <w:t xml:space="preserve"> 4462│ </w:t>
      </w:r>
      <w:r>
        <w:t>room_code: string | null;</w:t>
      </w:r>
    </w:p>
    <w:p>
      <w:pPr>
        <w:pStyle w:val="Code"/>
      </w:pPr>
      <w:r>
        <w:t xml:space="preserve"> 4463│ </w:t>
      </w:r>
      <w:r>
        <w:t>mode: string;</w:t>
      </w:r>
    </w:p>
    <w:p>
      <w:pPr>
        <w:pStyle w:val="Code"/>
      </w:pPr>
      <w:r>
        <w:t xml:space="preserve"> 4464│ </w:t>
      </w:r>
      <w:r>
        <w:t>started_at: string | null;</w:t>
      </w:r>
    </w:p>
    <w:p>
      <w:pPr>
        <w:pStyle w:val="Code"/>
      </w:pPr>
      <w:r>
        <w:t xml:space="preserve"> 4465│ </w:t>
      </w:r>
      <w:r>
        <w:t>ended_at: string | null;</w:t>
      </w:r>
    </w:p>
    <w:p>
      <w:pPr>
        <w:pStyle w:val="Code"/>
      </w:pPr>
      <w:r>
        <w:t xml:space="preserve"> 4466│ </w:t>
      </w:r>
      <w:r>
        <w:t>rounds_played: number | null;</w:t>
      </w:r>
    </w:p>
    <w:p>
      <w:pPr>
        <w:pStyle w:val="Code"/>
      </w:pPr>
      <w:r>
        <w:t xml:space="preserve"> 4467│ </w:t>
      </w:r>
      <w:r>
        <w:t>winner_player_id: string | null;</w:t>
      </w:r>
    </w:p>
    <w:p>
      <w:pPr>
        <w:pStyle w:val="Code"/>
      </w:pPr>
      <w:r>
        <w:t xml:space="preserve"> 4468│ </w:t>
      </w:r>
      <w:r>
        <w:t>}</w:t>
      </w:r>
    </w:p>
    <w:p>
      <w:pPr>
        <w:pStyle w:val="Code"/>
      </w:pPr>
      <w:r>
        <w:t xml:space="preserve"> 4469│ </w:t>
      </w:r>
      <w:r>
        <w:t>interface ParticipantRow {</w:t>
      </w:r>
    </w:p>
    <w:p>
      <w:pPr>
        <w:pStyle w:val="Code"/>
      </w:pPr>
      <w:r>
        <w:t xml:space="preserve"> 4470│ </w:t>
      </w:r>
      <w:r>
        <w:t>id: string;</w:t>
      </w:r>
    </w:p>
    <w:p>
      <w:pPr>
        <w:pStyle w:val="Code"/>
      </w:pPr>
      <w:r>
        <w:t xml:space="preserve"> 4471│ </w:t>
      </w:r>
      <w:r>
        <w:t>session_id: string;</w:t>
      </w:r>
    </w:p>
    <w:p>
      <w:pPr>
        <w:pStyle w:val="Code"/>
      </w:pPr>
      <w:r>
        <w:t xml:space="preserve"> 4472│ </w:t>
      </w:r>
      <w:r>
        <w:t>student_id: string | null;</w:t>
      </w:r>
    </w:p>
    <w:p>
      <w:pPr>
        <w:pStyle w:val="Code"/>
      </w:pPr>
      <w:r>
        <w:t xml:space="preserve"> 4473│ </w:t>
      </w:r>
      <w:r>
        <w:t>is_ai: boolean;</w:t>
      </w:r>
    </w:p>
    <w:p>
      <w:pPr>
        <w:pStyle w:val="Code"/>
      </w:pPr>
      <w:r>
        <w:t xml:space="preserve"> 4474│ </w:t>
      </w:r>
      <w:r>
        <w:t>declared_count: number;</w:t>
      </w:r>
    </w:p>
    <w:p>
      <w:pPr>
        <w:pStyle w:val="Code"/>
      </w:pPr>
      <w:r>
        <w:t xml:space="preserve"> 4475│ </w:t>
      </w:r>
      <w:r>
        <w:t>remaining_cards: number;</w:t>
      </w:r>
    </w:p>
    <w:p>
      <w:pPr>
        <w:pStyle w:val="Code"/>
      </w:pPr>
      <w:r>
        <w:t xml:space="preserve"> 4476│ </w:t>
      </w:r>
      <w:r>
        <w:t>final_score: number;</w:t>
      </w:r>
    </w:p>
    <w:p>
      <w:pPr>
        <w:pStyle w:val="Code"/>
      </w:pPr>
      <w:r>
        <w:t xml:space="preserve"> 4477│ </w:t>
      </w:r>
      <w:r>
        <w:t>rank: number;</w:t>
      </w:r>
    </w:p>
    <w:p>
      <w:pPr>
        <w:pStyle w:val="Code"/>
      </w:pPr>
      <w:r>
        <w:t xml:space="preserve"> 4478│ </w:t>
      </w:r>
      <w:r>
        <w:t>is_winner: boolean;</w:t>
      </w:r>
    </w:p>
    <w:p>
      <w:pPr>
        <w:pStyle w:val="Code"/>
      </w:pPr>
      <w:r>
        <w:t xml:space="preserve"> 4479│ </w:t>
      </w:r>
      <w:r>
        <w:t>hu_success_count: number;</w:t>
      </w:r>
    </w:p>
    <w:p>
      <w:pPr>
        <w:pStyle w:val="Code"/>
      </w:pPr>
      <w:r>
        <w:t xml:space="preserve"> 4480│ </w:t>
      </w:r>
      <w:r>
        <w:t>hu_fail_count: number;</w:t>
      </w:r>
    </w:p>
    <w:p>
      <w:pPr>
        <w:pStyle w:val="Code"/>
      </w:pPr>
      <w:r>
        <w:t xml:space="preserve"> 4481│ </w:t>
      </w:r>
      <w:r>
        <w:t>pong_success_count: number;</w:t>
      </w:r>
    </w:p>
    <w:p>
      <w:pPr>
        <w:pStyle w:val="Code"/>
      </w:pPr>
      <w:r>
        <w:t xml:space="preserve"> 4482│ </w:t>
      </w:r>
      <w:r>
        <w:t>pong_fail_count: number;</w:t>
      </w:r>
    </w:p>
    <w:p>
      <w:pPr>
        <w:pStyle w:val="Code"/>
      </w:pPr>
      <w:r>
        <w:t xml:space="preserve"> 4483│ </w:t>
      </w:r>
      <w:r>
        <w:t>game_sessions: SessionMeta | null;</w:t>
      </w:r>
    </w:p>
    <w:p>
      <w:pPr>
        <w:pStyle w:val="Code"/>
      </w:pPr>
      <w:r>
        <w:t xml:space="preserve"> 4484│ </w:t>
      </w:r>
      <w:r>
        <w:t>}</w:t>
      </w:r>
    </w:p>
    <w:p>
      <w:pPr>
        <w:pStyle w:val="Code"/>
      </w:pPr>
      <w:r>
        <w:t xml:space="preserve"> 4485│ </w:t>
      </w:r>
      <w:r>
        <w:t>interface StudentAgg {</w:t>
      </w:r>
    </w:p>
    <w:p>
      <w:pPr>
        <w:pStyle w:val="Code"/>
      </w:pPr>
      <w:r>
        <w:t xml:space="preserve"> 4486│ </w:t>
      </w:r>
      <w:r>
        <w:t>studentId: string;</w:t>
      </w:r>
    </w:p>
    <w:p>
      <w:pPr>
        <w:pStyle w:val="Code"/>
      </w:pPr>
      <w:r>
        <w:t xml:space="preserve"> 4487│ </w:t>
      </w:r>
      <w:r>
        <w:t>games: number;</w:t>
      </w:r>
    </w:p>
    <w:p>
      <w:pPr>
        <w:pStyle w:val="Code"/>
      </w:pPr>
      <w:r>
        <w:t xml:space="preserve"> 4488│ </w:t>
      </w:r>
      <w:r>
        <w:t>wins: number;</w:t>
      </w:r>
    </w:p>
    <w:p>
      <w:pPr>
        <w:pStyle w:val="Code"/>
      </w:pPr>
      <w:r>
        <w:t xml:space="preserve"> 4489│ </w:t>
      </w:r>
      <w:r>
        <w:t>avgScore: string;</w:t>
      </w:r>
    </w:p>
    <w:p>
      <w:pPr>
        <w:pStyle w:val="Code"/>
      </w:pPr>
      <w:r>
        <w:t xml:space="preserve"> 4490│ </w:t>
      </w:r>
      <w:r>
        <w:t>avgDeclared: string;</w:t>
      </w:r>
    </w:p>
    <w:p>
      <w:pPr>
        <w:pStyle w:val="Code"/>
      </w:pPr>
      <w:r>
        <w:t xml:space="preserve"> 4491│ </w:t>
      </w:r>
      <w:r>
        <w:t>bestRank: number;</w:t>
      </w:r>
    </w:p>
    <w:p>
      <w:pPr>
        <w:pStyle w:val="Code"/>
      </w:pPr>
      <w:r>
        <w:t xml:space="preserve"> 4492│ </w:t>
      </w:r>
      <w:r>
        <w:t>}</w:t>
      </w:r>
    </w:p>
    <w:p>
      <w:pPr>
        <w:pStyle w:val="Code"/>
      </w:pPr>
      <w:r>
        <w:t xml:space="preserve"> 4493│ </w:t>
      </w:r>
      <w:r>
        <w:t>function csvEscape(v: unknown): string {</w:t>
      </w:r>
    </w:p>
    <w:p>
      <w:pPr>
        <w:pStyle w:val="Code"/>
      </w:pPr>
      <w:r>
        <w:t xml:space="preserve"> 4494│ </w:t>
      </w:r>
      <w:r>
        <w:t>const s = v == null ? '' : String(v);</w:t>
      </w:r>
    </w:p>
    <w:p>
      <w:pPr>
        <w:pStyle w:val="Code"/>
      </w:pPr>
      <w:r>
        <w:t xml:space="preserve"> 4495│ </w:t>
      </w:r>
      <w:r>
        <w:t>return /[",\n]/.test(s) ? `"${s.replace(/"/g, '""')}"` : s;</w:t>
      </w:r>
    </w:p>
    <w:p>
      <w:pPr>
        <w:pStyle w:val="Code"/>
      </w:pPr>
      <w:r>
        <w:t xml:space="preserve"> 4496│ </w:t>
      </w:r>
      <w:r>
        <w:t>}</w:t>
      </w:r>
    </w:p>
    <w:p>
      <w:pPr>
        <w:pStyle w:val="Code"/>
      </w:pPr>
      <w:r>
        <w:t xml:space="preserve"> 4497│ </w:t>
      </w:r>
      <w:r>
        <w:t>export default function StatsPage() {</w:t>
      </w:r>
    </w:p>
    <w:p>
      <w:pPr>
        <w:pStyle w:val="Code"/>
      </w:pPr>
      <w:r>
        <w:t xml:space="preserve"> 4498│ </w:t>
      </w:r>
      <w:r>
        <w:t>const router = useRouter();</w:t>
      </w:r>
    </w:p>
    <w:p>
      <w:pPr>
        <w:pStyle w:val="Code"/>
      </w:pPr>
      <w:r>
        <w:t xml:space="preserve"> 4499│ </w:t>
      </w:r>
      <w:r>
        <w:t>const hydrated = useHydrated();</w:t>
      </w:r>
    </w:p>
    <w:p>
      <w:pPr>
        <w:pStyle w:val="Code"/>
      </w:pPr>
      <w:r>
        <w:t xml:space="preserve"> 4500│ </w:t>
      </w:r>
      <w:r>
        <w:t>const locale = useLocaleStore((st) =&gt; st.locale);</w:t>
      </w:r>
    </w:p>
    <w:p>
      <w:pPr>
        <w:pStyle w:val="Code"/>
      </w:pPr>
      <w:r>
        <w:t xml:space="preserve"> 4501│ </w:t>
      </w:r>
      <w:r>
        <w:t>const s = STATS_T[hydrated ? locale : 'zh'];</w:t>
      </w:r>
    </w:p>
    <w:p>
      <w:pPr>
        <w:pStyle w:val="Code"/>
      </w:pPr>
      <w:r>
        <w:t xml:space="preserve"> 4502│ </w:t>
      </w:r>
      <w:r>
        <w:t>const [rows, setRows] = useState&lt;ParticipantRow[]&gt;([]);</w:t>
      </w:r>
    </w:p>
    <w:p>
      <w:pPr>
        <w:pStyle w:val="Code"/>
      </w:pPr>
      <w:r>
        <w:t xml:space="preserve"> 4503│ </w:t>
      </w:r>
      <w:r>
        <w:t>const [loading, setLoading] = useState(true);</w:t>
      </w:r>
    </w:p>
    <w:p>
      <w:pPr>
        <w:pStyle w:val="Code"/>
      </w:pPr>
      <w:r>
        <w:t xml:space="preserve"> 4504│ </w:t>
      </w:r>
      <w:r>
        <w:t>const [hasError, setHasError] = useState(false);</w:t>
      </w:r>
    </w:p>
    <w:p>
      <w:pPr>
        <w:pStyle w:val="Code"/>
      </w:pPr>
      <w:r>
        <w:t xml:space="preserve"> 4505│ </w:t>
      </w:r>
      <w:r>
        <w:t>const [view, setView] = useState&lt;'summary' | 'detail'&gt;('summary');</w:t>
      </w:r>
    </w:p>
    <w:p>
      <w:pPr>
        <w:pStyle w:val="Code"/>
      </w:pPr>
      <w:r>
        <w:t xml:space="preserve"> 4506│ </w:t>
      </w:r>
      <w:r>
        <w:t>useEffect(() =&gt; {</w:t>
      </w:r>
    </w:p>
    <w:p>
      <w:pPr>
        <w:pStyle w:val="Code"/>
      </w:pPr>
      <w:r>
        <w:t xml:space="preserve"> 4507│ </w:t>
      </w:r>
      <w:r>
        <w:t>async function fetchData() {</w:t>
      </w:r>
    </w:p>
    <w:p>
      <w:pPr>
        <w:pStyle w:val="Code"/>
      </w:pPr>
      <w:r>
        <w:t xml:space="preserve"> 4508│ </w:t>
      </w:r>
      <w:r>
        <w:t>try {</w:t>
      </w:r>
    </w:p>
    <w:p>
      <w:pPr>
        <w:pStyle w:val="Code"/>
      </w:pPr>
      <w:r>
        <w:t xml:space="preserve"> 4509│ </w:t>
      </w:r>
      <w:r>
        <w:t>const { data, error } = await supabase</w:t>
      </w:r>
    </w:p>
    <w:p>
      <w:pPr>
        <w:pStyle w:val="Code"/>
      </w:pPr>
      <w:r>
        <w:t xml:space="preserve"> 4510│ </w:t>
      </w:r>
      <w:r>
        <w:t>.from('game_participants')</w:t>
      </w:r>
    </w:p>
    <w:p>
      <w:pPr>
        <w:pStyle w:val="Code"/>
      </w:pPr>
      <w:r>
        <w:t xml:space="preserve"> 4511│ </w:t>
      </w:r>
      <w:r>
        <w:t>.select(</w:t>
      </w:r>
    </w:p>
    <w:p>
      <w:pPr>
        <w:pStyle w:val="Code"/>
      </w:pPr>
      <w:r>
        <w:t xml:space="preserve"> 4512│ </w:t>
      </w:r>
      <w:r>
        <w:t>'id, session_id, student_id, is_ai, declared_count, remaining_cards, final_score, rank, is_winner, hu_success_count, hu_fail_count, pong_success_count, pong_fail_count, game_sessions ( room_code, mode, started_at, ended_at, rounds_played, winner_player_id )'</w:t>
      </w:r>
    </w:p>
    <w:p>
      <w:pPr>
        <w:pStyle w:val="Code"/>
      </w:pPr>
      <w:r>
        <w:t xml:space="preserve"> 4513│ </w:t>
      </w:r>
      <w:r>
        <w:t>)</w:t>
      </w:r>
    </w:p>
    <w:p>
      <w:pPr>
        <w:pStyle w:val="Code"/>
      </w:pPr>
      <w:r>
        <w:t xml:space="preserve"> 4514│ </w:t>
      </w:r>
      <w:r>
        <w:t>.order('session_id', { ascending: false });</w:t>
      </w:r>
    </w:p>
    <w:p>
      <w:pPr>
        <w:pStyle w:val="Code"/>
      </w:pPr>
      <w:r>
        <w:t xml:space="preserve"> 4515│ </w:t>
      </w:r>
      <w:r>
        <w:t>if (error) throw error;</w:t>
      </w:r>
    </w:p>
    <w:p>
      <w:pPr>
        <w:pStyle w:val="Code"/>
      </w:pPr>
      <w:r>
        <w:t xml:space="preserve"> 4516│ </w:t>
      </w:r>
      <w:r>
        <w:t>setRows((data ?? []) as unknown as ParticipantRow[]);</w:t>
      </w:r>
    </w:p>
    <w:p>
      <w:pPr>
        <w:pStyle w:val="Code"/>
      </w:pPr>
      <w:r>
        <w:t xml:space="preserve"> 4517│ </w:t>
      </w:r>
      <w:r>
        <w:t>} catch (e) {</w:t>
      </w:r>
    </w:p>
    <w:p>
      <w:pPr>
        <w:pStyle w:val="Code"/>
      </w:pPr>
      <w:r>
        <w:t xml:space="preserve"> 4518│ </w:t>
      </w:r>
      <w:r>
        <w:t>console.error('Failed to fetch stats:', e);</w:t>
      </w:r>
    </w:p>
    <w:p>
      <w:pPr>
        <w:pStyle w:val="Code"/>
      </w:pPr>
      <w:r>
        <w:t xml:space="preserve"> 4519│ </w:t>
      </w:r>
      <w:r>
        <w:t>setHasError(true);</w:t>
      </w:r>
    </w:p>
    <w:p>
      <w:pPr>
        <w:pStyle w:val="Code"/>
      </w:pPr>
      <w:r>
        <w:t xml:space="preserve"> 4520│ </w:t>
      </w:r>
      <w:r>
        <w:t>} finally {</w:t>
      </w:r>
    </w:p>
    <w:p>
      <w:pPr>
        <w:pStyle w:val="Code"/>
      </w:pPr>
      <w:r>
        <w:t xml:space="preserve"> 4521│ </w:t>
      </w:r>
      <w:r>
        <w:t>setLoading(false);</w:t>
      </w:r>
    </w:p>
    <w:p>
      <w:pPr>
        <w:pStyle w:val="Code"/>
      </w:pPr>
      <w:r>
        <w:t xml:space="preserve"> 4522│ </w:t>
      </w:r>
      <w:r>
        <w:t>}</w:t>
      </w:r>
    </w:p>
    <w:p>
      <w:pPr>
        <w:pStyle w:val="Code"/>
      </w:pPr>
      <w:r>
        <w:t xml:space="preserve"> 4523│ </w:t>
      </w:r>
      <w:r>
        <w:t>}</w:t>
      </w:r>
    </w:p>
    <w:p>
      <w:pPr>
        <w:pStyle w:val="Code"/>
      </w:pPr>
      <w:r>
        <w:t xml:space="preserve"> 4524│ </w:t>
      </w:r>
      <w:r>
        <w:t>fetchData();</w:t>
      </w:r>
    </w:p>
    <w:p>
      <w:pPr>
        <w:pStyle w:val="Code"/>
      </w:pPr>
      <w:r>
        <w:t xml:space="preserve"> 4525│ </w:t>
      </w:r>
      <w:r>
        <w:t>}, []);</w:t>
      </w:r>
    </w:p>
    <w:p>
      <w:pPr>
        <w:pStyle w:val="Code"/>
      </w:pPr>
      <w:r>
        <w:t xml:space="preserve"> 4526│ </w:t>
      </w:r>
      <w:r>
        <w:t>const humanRows = useMemo(() =&gt; rows.filter((r) =&gt; !r.is_ai &amp;&amp; r.student_id), [rows]);</w:t>
      </w:r>
    </w:p>
    <w:p>
      <w:pPr>
        <w:pStyle w:val="Code"/>
      </w:pPr>
      <w:r>
        <w:t xml:space="preserve"> 4527│ </w:t>
      </w:r>
      <w:r>
        <w:t>const sessionCount = useMemo(() =&gt; new Set(rows.map((r) =&gt; r.session_id)).size, [rows]);</w:t>
      </w:r>
    </w:p>
    <w:p>
      <w:pPr>
        <w:pStyle w:val="Code"/>
      </w:pPr>
      <w:r>
        <w:t xml:space="preserve"> 4528│ </w:t>
      </w:r>
      <w:r>
        <w:t>const summary: StudentAgg[] = useMemo(() =&gt; {</w:t>
      </w:r>
    </w:p>
    <w:p>
      <w:pPr>
        <w:pStyle w:val="Code"/>
      </w:pPr>
      <w:r>
        <w:t xml:space="preserve"> 4529│ </w:t>
      </w:r>
      <w:r>
        <w:t>const map = new Map&lt;string, { games: number; wins: number; scoreSum: number; declSum: number; bestRank: number }&gt;();</w:t>
      </w:r>
    </w:p>
    <w:p>
      <w:pPr>
        <w:pStyle w:val="Code"/>
      </w:pPr>
      <w:r>
        <w:t xml:space="preserve"> 4530│ </w:t>
      </w:r>
      <w:r>
        <w:t>for (const r of humanRows) {</w:t>
      </w:r>
    </w:p>
    <w:p>
      <w:pPr>
        <w:pStyle w:val="Code"/>
      </w:pPr>
      <w:r>
        <w:t xml:space="preserve"> 4531│ </w:t>
      </w:r>
      <w:r>
        <w:t>const sid = r.student_id as string;</w:t>
      </w:r>
    </w:p>
    <w:p>
      <w:pPr>
        <w:pStyle w:val="Code"/>
      </w:pPr>
      <w:r>
        <w:t xml:space="preserve"> 4532│ </w:t>
      </w:r>
      <w:r>
        <w:t>const e = map.get(sid) ?? { games: 0, wins: 0, scoreSum: 0, declSum: 0, bestRank: 99 };</w:t>
      </w:r>
    </w:p>
    <w:p>
      <w:pPr>
        <w:pStyle w:val="Code"/>
      </w:pPr>
      <w:r>
        <w:t xml:space="preserve"> 4533│ </w:t>
      </w:r>
      <w:r>
        <w:t>e.games++;</w:t>
      </w:r>
    </w:p>
    <w:p>
      <w:pPr>
        <w:pStyle w:val="Code"/>
      </w:pPr>
      <w:r>
        <w:t xml:space="preserve"> 4534│ </w:t>
      </w:r>
      <w:r>
        <w:t>if (r.is_winner) e.wins++;</w:t>
      </w:r>
    </w:p>
    <w:p>
      <w:pPr>
        <w:pStyle w:val="Code"/>
      </w:pPr>
      <w:r>
        <w:t xml:space="preserve"> 4535│ </w:t>
      </w:r>
      <w:r>
        <w:t>e.scoreSum += r.final_score;</w:t>
      </w:r>
    </w:p>
    <w:p>
      <w:pPr>
        <w:pStyle w:val="Code"/>
      </w:pPr>
      <w:r>
        <w:t xml:space="preserve"> 4536│ </w:t>
      </w:r>
      <w:r>
        <w:t>e.declSum += r.declared_count;</w:t>
      </w:r>
    </w:p>
    <w:p>
      <w:pPr>
        <w:pStyle w:val="Code"/>
      </w:pPr>
      <w:r>
        <w:t xml:space="preserve"> 4537│ </w:t>
      </w:r>
      <w:r>
        <w:t>e.bestRank = Math.min(e.bestRank, r.rank);</w:t>
      </w:r>
    </w:p>
    <w:p>
      <w:pPr>
        <w:pStyle w:val="Code"/>
      </w:pPr>
      <w:r>
        <w:t xml:space="preserve"> 4538│ </w:t>
      </w:r>
      <w:r>
        <w:t>map.set(sid, e);</w:t>
      </w:r>
    </w:p>
    <w:p>
      <w:pPr>
        <w:pStyle w:val="Code"/>
      </w:pPr>
      <w:r>
        <w:t xml:space="preserve"> 4539│ </w:t>
      </w:r>
      <w:r>
        <w:t>}</w:t>
      </w:r>
    </w:p>
    <w:p>
      <w:pPr>
        <w:pStyle w:val="Code"/>
      </w:pPr>
      <w:r>
        <w:t xml:space="preserve"> 4540│ </w:t>
      </w:r>
      <w:r>
        <w:t>return Array.from(map.entries())</w:t>
      </w:r>
    </w:p>
    <w:p>
      <w:pPr>
        <w:pStyle w:val="Code"/>
      </w:pPr>
      <w:r>
        <w:t xml:space="preserve"> 4541│ </w:t>
      </w:r>
      <w:r>
        <w:t>.map(([studentId, e]) =&gt; ({</w:t>
      </w:r>
    </w:p>
    <w:p>
      <w:pPr>
        <w:pStyle w:val="Code"/>
      </w:pPr>
      <w:r>
        <w:t xml:space="preserve"> 4542│ </w:t>
      </w:r>
      <w:r>
        <w:t>studentId,</w:t>
      </w:r>
    </w:p>
    <w:p>
      <w:pPr>
        <w:pStyle w:val="Code"/>
      </w:pPr>
      <w:r>
        <w:t xml:space="preserve"> 4543│ </w:t>
      </w:r>
      <w:r>
        <w:t>games: e.games,</w:t>
      </w:r>
    </w:p>
    <w:p>
      <w:pPr>
        <w:pStyle w:val="Code"/>
      </w:pPr>
      <w:r>
        <w:t xml:space="preserve"> 4544│ </w:t>
      </w:r>
      <w:r>
        <w:t>wins: e.wins,</w:t>
      </w:r>
    </w:p>
    <w:p>
      <w:pPr>
        <w:pStyle w:val="Code"/>
      </w:pPr>
      <w:r>
        <w:t xml:space="preserve"> 4545│ </w:t>
      </w:r>
      <w:r>
        <w:t>avgScore: (e.scoreSum / e.games).toFixed(1),</w:t>
      </w:r>
    </w:p>
    <w:p>
      <w:pPr>
        <w:pStyle w:val="Code"/>
      </w:pPr>
      <w:r>
        <w:t xml:space="preserve"> 4546│ </w:t>
      </w:r>
      <w:r>
        <w:t>avgDeclared: (e.declSum / e.games).toFixed(1),</w:t>
      </w:r>
    </w:p>
    <w:p>
      <w:pPr>
        <w:pStyle w:val="Code"/>
      </w:pPr>
      <w:r>
        <w:t xml:space="preserve"> 4547│ </w:t>
      </w:r>
      <w:r>
        <w:t>bestRank: e.bestRank,</w:t>
      </w:r>
    </w:p>
    <w:p>
      <w:pPr>
        <w:pStyle w:val="Code"/>
      </w:pPr>
      <w:r>
        <w:t xml:space="preserve"> 4548│ </w:t>
      </w:r>
      <w:r>
        <w:t>}))</w:t>
      </w:r>
    </w:p>
    <w:p>
      <w:pPr>
        <w:pStyle w:val="Code"/>
      </w:pPr>
      <w:r>
        <w:t xml:space="preserve"> 4549│ </w:t>
      </w:r>
      <w:r>
        <w:t>.sort((a, b) =&gt; b.games - a.games || b.wins - a.wins);</w:t>
      </w:r>
    </w:p>
    <w:p>
      <w:pPr>
        <w:pStyle w:val="Code"/>
      </w:pPr>
      <w:r>
        <w:t xml:space="preserve"> 4550│ </w:t>
      </w:r>
      <w:r>
        <w:t>}, [humanRows]);</w:t>
      </w:r>
    </w:p>
    <w:p>
      <w:pPr>
        <w:pStyle w:val="Code"/>
      </w:pPr>
      <w:r>
        <w:t xml:space="preserve"> 4551│ </w:t>
      </w:r>
      <w:r>
        <w:t>const bySession = useMemo(() =&gt; {</w:t>
      </w:r>
    </w:p>
    <w:p>
      <w:pPr>
        <w:pStyle w:val="Code"/>
      </w:pPr>
      <w:r>
        <w:t xml:space="preserve"> 4552│ </w:t>
      </w:r>
      <w:r>
        <w:t>const m = new Map&lt;string, ParticipantRow[]&gt;();</w:t>
      </w:r>
    </w:p>
    <w:p>
      <w:pPr>
        <w:pStyle w:val="Code"/>
      </w:pPr>
      <w:r>
        <w:t xml:space="preserve"> 4553│ </w:t>
      </w:r>
      <w:r>
        <w:t>for (const r of rows) {</w:t>
      </w:r>
    </w:p>
    <w:p>
      <w:pPr>
        <w:pStyle w:val="Code"/>
      </w:pPr>
      <w:r>
        <w:t xml:space="preserve"> 4554│ </w:t>
      </w:r>
      <w:r>
        <w:t>const arr = m.get(r.session_id) ?? [];</w:t>
      </w:r>
    </w:p>
    <w:p>
      <w:pPr>
        <w:pStyle w:val="Code"/>
      </w:pPr>
      <w:r>
        <w:t xml:space="preserve"> 4555│ </w:t>
      </w:r>
      <w:r>
        <w:t>arr.push(r);</w:t>
      </w:r>
    </w:p>
    <w:p>
      <w:pPr>
        <w:pStyle w:val="Code"/>
      </w:pPr>
      <w:r>
        <w:t xml:space="preserve"> 4556│ </w:t>
      </w:r>
      <w:r>
        <w:t>m.set(r.session_id, arr);</w:t>
      </w:r>
    </w:p>
    <w:p>
      <w:pPr>
        <w:pStyle w:val="Code"/>
      </w:pPr>
      <w:r>
        <w:t xml:space="preserve"> 4557│ </w:t>
      </w:r>
      <w:r>
        <w:t>}</w:t>
      </w:r>
    </w:p>
    <w:p>
      <w:pPr>
        <w:pStyle w:val="Code"/>
      </w:pPr>
      <w:r>
        <w:t xml:space="preserve"> 4558│ </w:t>
      </w:r>
      <w:r>
        <w:t>return Array.from(m.values()).sort(</w:t>
      </w:r>
    </w:p>
    <w:p>
      <w:pPr>
        <w:pStyle w:val="Code"/>
      </w:pPr>
      <w:r>
        <w:t xml:space="preserve"> 4559│ </w:t>
      </w:r>
      <w:r>
        <w:t>(a, b) =&gt;</w:t>
      </w:r>
    </w:p>
    <w:p>
      <w:pPr>
        <w:pStyle w:val="Code"/>
      </w:pPr>
      <w:r>
        <w:t xml:space="preserve"> 4560│ </w:t>
      </w:r>
      <w:r>
        <w:t>new Date(b[0].game_sessions?.ended_at ?? 0).getTime() -</w:t>
      </w:r>
    </w:p>
    <w:p>
      <w:pPr>
        <w:pStyle w:val="Code"/>
      </w:pPr>
      <w:r>
        <w:t xml:space="preserve"> 4561│ </w:t>
      </w:r>
      <w:r>
        <w:t>new Date(a[0].game_sessions?.ended_at ?? 0).getTime()</w:t>
      </w:r>
    </w:p>
    <w:p>
      <w:pPr>
        <w:pStyle w:val="Code"/>
      </w:pPr>
      <w:r>
        <w:t xml:space="preserve"> 4562│ </w:t>
      </w:r>
      <w:r>
        <w:t>);</w:t>
      </w:r>
    </w:p>
    <w:p>
      <w:pPr>
        <w:pStyle w:val="Code"/>
      </w:pPr>
      <w:r>
        <w:t xml:space="preserve"> 4563│ </w:t>
      </w:r>
      <w:r>
        <w:t>}, [rows]);</w:t>
      </w:r>
    </w:p>
    <w:p>
      <w:pPr>
        <w:pStyle w:val="Code"/>
      </w:pPr>
      <w:r>
        <w:t xml:space="preserve"> 4564│ </w:t>
      </w:r>
      <w:r>
        <w:t>function rowToCsv(r: ParticipantRow): string {</w:t>
      </w:r>
    </w:p>
    <w:p>
      <w:pPr>
        <w:pStyle w:val="Code"/>
      </w:pPr>
      <w:r>
        <w:t xml:space="preserve"> 4565│ </w:t>
      </w:r>
      <w:r>
        <w:t>const meta = r.game_sessions;</w:t>
      </w:r>
    </w:p>
    <w:p>
      <w:pPr>
        <w:pStyle w:val="Code"/>
      </w:pPr>
      <w:r>
        <w:t xml:space="preserve"> 4566│ </w:t>
      </w:r>
      <w:r>
        <w:t>const interrupted = meta ? meta.winner_player_id == null : false;</w:t>
      </w:r>
    </w:p>
    <w:p>
      <w:pPr>
        <w:pStyle w:val="Code"/>
      </w:pPr>
      <w:r>
        <w:t xml:space="preserve"> 4567│ </w:t>
      </w:r>
      <w:r>
        <w:t>return [</w:t>
      </w:r>
    </w:p>
    <w:p>
      <w:pPr>
        <w:pStyle w:val="Code"/>
      </w:pPr>
      <w:r>
        <w:t xml:space="preserve"> 4568│ </w:t>
      </w:r>
      <w:r>
        <w:t>r.student_id ?? (r.is_ai ? 'AI' : ''),</w:t>
      </w:r>
    </w:p>
    <w:p>
      <w:pPr>
        <w:pStyle w:val="Code"/>
      </w:pPr>
      <w:r>
        <w:t xml:space="preserve"> 4569│ </w:t>
      </w:r>
      <w:r>
        <w:t>meta?.room_code ?? '',</w:t>
      </w:r>
    </w:p>
    <w:p>
      <w:pPr>
        <w:pStyle w:val="Code"/>
      </w:pPr>
      <w:r>
        <w:t xml:space="preserve"> 4570│ </w:t>
      </w:r>
      <w:r>
        <w:t>meta?.ended_at ? new Date(meta.ended_at).toLocaleString('zh-CN') : '',</w:t>
      </w:r>
    </w:p>
    <w:p>
      <w:pPr>
        <w:pStyle w:val="Code"/>
      </w:pPr>
      <w:r>
        <w:t xml:space="preserve"> 4571│ </w:t>
      </w:r>
      <w:r>
        <w:t>meta?.mode ?? '',</w:t>
      </w:r>
    </w:p>
    <w:p>
      <w:pPr>
        <w:pStyle w:val="Code"/>
      </w:pPr>
      <w:r>
        <w:t xml:space="preserve"> 4572│ </w:t>
      </w:r>
      <w:r>
        <w:t>meta?.rounds_played ?? '',</w:t>
      </w:r>
    </w:p>
    <w:p>
      <w:pPr>
        <w:pStyle w:val="Code"/>
      </w:pPr>
      <w:r>
        <w:t xml:space="preserve"> 4573│ </w:t>
      </w:r>
      <w:r>
        <w:t>r.declared_count, r.remaining_cards, r.final_score, r.rank,</w:t>
      </w:r>
    </w:p>
    <w:p>
      <w:pPr>
        <w:pStyle w:val="Code"/>
      </w:pPr>
      <w:r>
        <w:t xml:space="preserve"> 4574│ </w:t>
      </w:r>
      <w:r>
        <w:t>r.is_winner ? s.csvYes : '', interrupted ? s.csvYes : '',</w:t>
      </w:r>
    </w:p>
    <w:p>
      <w:pPr>
        <w:pStyle w:val="Code"/>
      </w:pPr>
      <w:r>
        <w:t xml:space="preserve"> 4575│ </w:t>
      </w:r>
      <w:r>
        <w:t>r.hu_success_count, r.hu_fail_count, r.pong_success_count, r.pong_fail_count,</w:t>
      </w:r>
    </w:p>
    <w:p>
      <w:pPr>
        <w:pStyle w:val="Code"/>
      </w:pPr>
      <w:r>
        <w:t xml:space="preserve"> 4576│ </w:t>
      </w:r>
      <w:r>
        <w:t>].map(csvEscape).join(',');</w:t>
      </w:r>
    </w:p>
    <w:p>
      <w:pPr>
        <w:pStyle w:val="Code"/>
      </w:pPr>
      <w:r>
        <w:t xml:space="preserve"> 4577│ </w:t>
      </w:r>
      <w:r>
        <w:t>}</w:t>
      </w:r>
    </w:p>
    <w:p>
      <w:pPr>
        <w:pStyle w:val="Code"/>
      </w:pPr>
      <w:r>
        <w:t xml:space="preserve"> 4578│ </w:t>
      </w:r>
      <w:r>
        <w:t>function downloadCsv() {</w:t>
      </w:r>
    </w:p>
    <w:p>
      <w:pPr>
        <w:pStyle w:val="Code"/>
      </w:pPr>
      <w:r>
        <w:t xml:space="preserve"> 4579│ </w:t>
      </w:r>
      <w:r>
        <w:t>const lines = [s.csvHeaders.join(','), ...humanRows.map(rowToCsv)];</w:t>
      </w:r>
    </w:p>
    <w:p>
      <w:pPr>
        <w:pStyle w:val="Code"/>
      </w:pPr>
      <w:r>
        <w:t xml:space="preserve"> 4580│ </w:t>
      </w:r>
      <w:r>
        <w:t>const blob = new Blob(['﻿' + lines.join('\n')], { type: 'text/csv;charset=utf-8;' });</w:t>
      </w:r>
    </w:p>
    <w:p>
      <w:pPr>
        <w:pStyle w:val="Code"/>
      </w:pPr>
      <w:r>
        <w:t xml:space="preserve"> 4581│ </w:t>
      </w:r>
      <w:r>
        <w:t>const url = URL.createObjectURL(blob);</w:t>
      </w:r>
    </w:p>
    <w:p>
      <w:pPr>
        <w:pStyle w:val="Code"/>
      </w:pPr>
      <w:r>
        <w:t xml:space="preserve"> 4582│ </w:t>
      </w:r>
      <w:r>
        <w:t>const a = document.createElement('a');</w:t>
      </w:r>
    </w:p>
    <w:p>
      <w:pPr>
        <w:pStyle w:val="Code"/>
      </w:pPr>
      <w:r>
        <w:t xml:space="preserve"> 4583│ </w:t>
      </w:r>
      <w:r>
        <w:t>a.href = url;</w:t>
      </w:r>
    </w:p>
    <w:p>
      <w:pPr>
        <w:pStyle w:val="Code"/>
      </w:pPr>
      <w:r>
        <w:t xml:space="preserve"> 4584│ </w:t>
      </w:r>
      <w:r>
        <w:t>a.download = `psycho-card-data-${new Date().toISOString().slice(0, 10)}.csv`;</w:t>
      </w:r>
    </w:p>
    <w:p>
      <w:pPr>
        <w:pStyle w:val="Code"/>
      </w:pPr>
      <w:r>
        <w:t xml:space="preserve"> 4585│ </w:t>
      </w:r>
      <w:r>
        <w:t>document.body.appendChild(a);</w:t>
      </w:r>
    </w:p>
    <w:p>
      <w:pPr>
        <w:pStyle w:val="Code"/>
      </w:pPr>
      <w:r>
        <w:t xml:space="preserve"> 4586│ </w:t>
      </w:r>
      <w:r>
        <w:t>a.click();</w:t>
      </w:r>
    </w:p>
    <w:p>
      <w:pPr>
        <w:pStyle w:val="Code"/>
      </w:pPr>
      <w:r>
        <w:t xml:space="preserve"> 4587│ </w:t>
      </w:r>
      <w:r>
        <w:t>document.body.removeChild(a);</w:t>
      </w:r>
    </w:p>
    <w:p>
      <w:pPr>
        <w:pStyle w:val="Code"/>
      </w:pPr>
      <w:r>
        <w:t xml:space="preserve"> 4588│ </w:t>
      </w:r>
      <w:r>
        <w:t>URL.revokeObjectURL(url);</w:t>
      </w:r>
    </w:p>
    <w:p>
      <w:pPr>
        <w:pStyle w:val="Code"/>
      </w:pPr>
      <w:r>
        <w:t xml:space="preserve"> 4589│ </w:t>
      </w:r>
      <w:r>
        <w:t>}</w:t>
      </w:r>
    </w:p>
    <w:p>
      <w:pPr>
        <w:pStyle w:val="Code"/>
      </w:pPr>
      <w:r>
        <w:t xml:space="preserve"> 4590│ </w:t>
      </w:r>
      <w:r>
        <w:t>if (loading) {</w:t>
      </w:r>
    </w:p>
    <w:p>
      <w:pPr>
        <w:pStyle w:val="Code"/>
      </w:pPr>
      <w:r>
        <w:t xml:space="preserve"> 4591│ </w:t>
      </w:r>
      <w:r>
        <w:t>return (</w:t>
      </w:r>
    </w:p>
    <w:p>
      <w:pPr>
        <w:pStyle w:val="Code"/>
      </w:pPr>
      <w:r>
        <w:t xml:space="preserve"> 4592│ </w:t>
      </w:r>
      <w:r>
        <w:t>&lt;div className="flex flex-1 items-center justify-center"&gt;</w:t>
      </w:r>
    </w:p>
    <w:p>
      <w:pPr>
        <w:pStyle w:val="Code"/>
      </w:pPr>
      <w:r>
        <w:t xml:space="preserve"> 4593│ </w:t>
      </w:r>
      <w:r>
        <w:t>&lt;p className="psy-serif animate-pulse text-[var(--psy-muted)]"&gt;{s.loading}&lt;/p&gt;</w:t>
      </w:r>
    </w:p>
    <w:p>
      <w:pPr>
        <w:pStyle w:val="Code"/>
      </w:pPr>
      <w:r>
        <w:t xml:space="preserve"> 4594│ </w:t>
      </w:r>
      <w:r>
        <w:t>&lt;/div&gt;</w:t>
      </w:r>
    </w:p>
    <w:p>
      <w:pPr>
        <w:pStyle w:val="Code"/>
      </w:pPr>
      <w:r>
        <w:t xml:space="preserve"> 4595│ </w:t>
      </w:r>
      <w:r>
        <w:t>);</w:t>
      </w:r>
    </w:p>
    <w:p>
      <w:pPr>
        <w:pStyle w:val="Code"/>
      </w:pPr>
      <w:r>
        <w:t xml:space="preserve"> 4596│ </w:t>
      </w:r>
      <w:r>
        <w:t>}</w:t>
      </w:r>
    </w:p>
    <w:p>
      <w:pPr>
        <w:pStyle w:val="Code"/>
      </w:pPr>
      <w:r>
        <w:t xml:space="preserve"> 4597│ </w:t>
      </w:r>
      <w:r>
        <w:t>return (</w:t>
      </w:r>
    </w:p>
    <w:p>
      <w:pPr>
        <w:pStyle w:val="Code"/>
      </w:pPr>
      <w:r>
        <w:t xml:space="preserve"> 4598│ </w:t>
      </w:r>
      <w:r>
        <w:t>&lt;div className="flex flex-1 flex-col items-center px-6 py-10"&gt;</w:t>
      </w:r>
    </w:p>
    <w:p>
      <w:pPr>
        <w:pStyle w:val="Code"/>
      </w:pPr>
      <w:r>
        <w:t xml:space="preserve"> 4599│ </w:t>
      </w:r>
      <w:r>
        <w:t>&lt;motion.div initial={{ opacity: 0, y: 16 }} animate={{ opacity: 1, y: 0 }} className="w-full max-w-5xl space-y-8"&gt;</w:t>
      </w:r>
    </w:p>
    <w:p>
      <w:pPr>
        <w:pStyle w:val="Code"/>
      </w:pPr>
      <w:r>
        <w:t xml:space="preserve"> 4600│ </w:t>
      </w:r>
      <w:r>
        <w:t>&lt;div className="space-y-3"&gt;</w:t>
      </w:r>
    </w:p>
    <w:p>
      <w:pPr>
        <w:pStyle w:val="Code"/>
      </w:pPr>
      <w:r>
        <w:t xml:space="preserve"> 4601│ </w:t>
      </w:r>
      <w:r>
        <w:t>&lt;button</w:t>
      </w:r>
    </w:p>
    <w:p>
      <w:pPr>
        <w:pStyle w:val="Code"/>
      </w:pPr>
      <w:r>
        <w:t xml:space="preserve"> 4602│ </w:t>
      </w:r>
      <w:r>
        <w:t>onClick={() =&gt; router.push('/')}</w:t>
      </w:r>
    </w:p>
    <w:p>
      <w:pPr>
        <w:pStyle w:val="Code"/>
      </w:pPr>
      <w:r>
        <w:t xml:space="preserve"> 4603│ </w:t>
      </w:r>
      <w:r>
        <w:t>className="text-sm text-[var(--psy-muted)] underline decoration-[rgba(200,155,93,0.28)] underline-offset-4 transition hover:text-[var(--psy-ink-soft)]"</w:t>
      </w:r>
    </w:p>
    <w:p>
      <w:pPr>
        <w:pStyle w:val="Code"/>
      </w:pPr>
      <w:r>
        <w:t xml:space="preserve"> 4604│ </w:t>
      </w:r>
      <w:r>
        <w:t>&gt;</w:t>
      </w:r>
    </w:p>
    <w:p>
      <w:pPr>
        <w:pStyle w:val="Code"/>
      </w:pPr>
      <w:r>
        <w:t xml:space="preserve"> 4605│ </w:t>
      </w:r>
      <w:r>
        <w:t>{s.back}</w:t>
      </w:r>
    </w:p>
    <w:p>
      <w:pPr>
        <w:pStyle w:val="Code"/>
      </w:pPr>
      <w:r>
        <w:t xml:space="preserve"> 4606│ </w:t>
      </w:r>
      <w:r>
        <w:t>&lt;/button&gt;</w:t>
      </w:r>
    </w:p>
    <w:p>
      <w:pPr>
        <w:pStyle w:val="Code"/>
      </w:pPr>
      <w:r>
        <w:t xml:space="preserve"> 4607│ </w:t>
      </w:r>
      <w:r>
        <w:t>&lt;h1 className="psy-serif text-5xl leading-none text-[var(--psy-ink)] sm:text-6xl"&gt;{s.title}&lt;/h1&gt;</w:t>
      </w:r>
    </w:p>
    <w:p>
      <w:pPr>
        <w:pStyle w:val="Code"/>
      </w:pPr>
      <w:r>
        <w:t xml:space="preserve"> 4608│ </w:t>
      </w:r>
      <w:r>
        <w:t>&lt;div className="flex flex-wrap items-center gap-2 pt-1"&gt;</w:t>
      </w:r>
    </w:p>
    <w:p>
      <w:pPr>
        <w:pStyle w:val="Code"/>
      </w:pPr>
      <w:r>
        <w:t xml:space="preserve"> 4609│ </w:t>
      </w:r>
      <w:r>
        <w:t>&lt;span className="psy-chip"&gt;{s.participantsChip(summary.length)}&lt;/span&gt;</w:t>
      </w:r>
    </w:p>
    <w:p>
      <w:pPr>
        <w:pStyle w:val="Code"/>
      </w:pPr>
      <w:r>
        <w:t xml:space="preserve"> 4610│ </w:t>
      </w:r>
      <w:r>
        <w:t>&lt;span className="psy-chip"&gt;{s.sessionsChip(sessionCount)}&lt;/span&gt;</w:t>
      </w:r>
    </w:p>
    <w:p>
      <w:pPr>
        <w:pStyle w:val="Code"/>
      </w:pPr>
      <w:r>
        <w:t xml:space="preserve"> 4611│ </w:t>
      </w:r>
      <w:r>
        <w:t>&lt;button</w:t>
      </w:r>
    </w:p>
    <w:p>
      <w:pPr>
        <w:pStyle w:val="Code"/>
      </w:pPr>
      <w:r>
        <w:t xml:space="preserve"> 4612│ </w:t>
      </w:r>
      <w:r>
        <w:t>onClick={downloadCsv}</w:t>
      </w:r>
    </w:p>
    <w:p>
      <w:pPr>
        <w:pStyle w:val="Code"/>
      </w:pPr>
      <w:r>
        <w:t xml:space="preserve"> 4613│ </w:t>
      </w:r>
      <w:r>
        <w:t>disabled={humanRows.length === 0}</w:t>
      </w:r>
    </w:p>
    <w:p>
      <w:pPr>
        <w:pStyle w:val="Code"/>
      </w:pPr>
      <w:r>
        <w:t xml:space="preserve"> 4614│ </w:t>
      </w:r>
      <w:r>
        <w:t>className="psy-serif ml-auto rounded-full border border-[var(--psy-border-strong)] bg-[var(--psy-accent-soft)] px-4 py-1.5 text-sm text-[var(--psy-accent)] transition hover:brightness-110 disabled:cursor-not-allowed disabled:opacity-40"</w:t>
      </w:r>
    </w:p>
    <w:p>
      <w:pPr>
        <w:pStyle w:val="Code"/>
      </w:pPr>
      <w:r>
        <w:t xml:space="preserve"> 4615│ </w:t>
      </w:r>
      <w:r>
        <w:t>&gt;</w:t>
      </w:r>
    </w:p>
    <w:p>
      <w:pPr>
        <w:pStyle w:val="Code"/>
      </w:pPr>
      <w:r>
        <w:t xml:space="preserve"> 4616│ </w:t>
      </w:r>
      <w:r>
        <w:t>{s.exportCsv(humanRows.length)}</w:t>
      </w:r>
    </w:p>
    <w:p>
      <w:pPr>
        <w:pStyle w:val="Code"/>
      </w:pPr>
      <w:r>
        <w:t xml:space="preserve"> 4617│ </w:t>
      </w:r>
      <w:r>
        <w:t>&lt;/button&gt;</w:t>
      </w:r>
    </w:p>
    <w:p>
      <w:pPr>
        <w:pStyle w:val="Code"/>
      </w:pPr>
      <w:r>
        <w:t xml:space="preserve"> 4618│ </w:t>
      </w:r>
      <w:r>
        <w:t>&lt;/div&gt;</w:t>
      </w:r>
    </w:p>
    <w:p>
      <w:pPr>
        <w:pStyle w:val="Code"/>
      </w:pPr>
      <w:r>
        <w:t xml:space="preserve"> 4619│ </w:t>
      </w:r>
      <w:r>
        <w:t>&lt;/div&gt;</w:t>
      </w:r>
    </w:p>
    <w:p>
      <w:pPr>
        <w:pStyle w:val="Code"/>
      </w:pPr>
      <w:r>
        <w:t xml:space="preserve"> 4620│ </w:t>
      </w:r>
      <w:r>
        <w:t>{hasError &amp;&amp; (</w:t>
      </w:r>
    </w:p>
    <w:p>
      <w:pPr>
        <w:pStyle w:val="Code"/>
      </w:pPr>
      <w:r>
        <w:t xml:space="preserve"> 4621│ </w:t>
      </w:r>
      <w:r>
        <w:t>&lt;div className="rounded-[1.4rem] border border-[var(--psy-danger,#b4543a)] bg-[rgba(180,84,58,0.08)] px-6 py-4 text-sm text-[var(--psy-ink-soft)]"&gt;</w:t>
      </w:r>
    </w:p>
    <w:p>
      <w:pPr>
        <w:pStyle w:val="Code"/>
      </w:pPr>
      <w:r>
        <w:t xml:space="preserve"> 4622│ </w:t>
      </w:r>
      <w:r>
        <w:t>⚠️ {s.fetchError}</w:t>
      </w:r>
    </w:p>
    <w:p>
      <w:pPr>
        <w:pStyle w:val="Code"/>
      </w:pPr>
      <w:r>
        <w:t xml:space="preserve"> 4623│ </w:t>
      </w:r>
      <w:r>
        <w:t>&lt;/div&gt;</w:t>
      </w:r>
    </w:p>
    <w:p>
      <w:pPr>
        <w:pStyle w:val="Code"/>
      </w:pPr>
      <w:r>
        <w:t xml:space="preserve"> 4624│ </w:t>
      </w:r>
      <w:r>
        <w:t>)}</w:t>
      </w:r>
    </w:p>
    <w:p>
      <w:pPr>
        <w:pStyle w:val="Code"/>
      </w:pPr>
      <w:r>
        <w:t xml:space="preserve"> 4625│ </w:t>
      </w:r>
      <w:r>
        <w:t>&lt;div className="psy-panel psy-etched space-y-6 rounded-[2rem] p-6 sm:p-8"&gt;</w:t>
      </w:r>
    </w:p>
    <w:p>
      <w:pPr>
        <w:pStyle w:val="Code"/>
      </w:pPr>
      <w:r>
        <w:t xml:space="preserve"> 4626│ </w:t>
      </w:r>
      <w:r>
        <w:t>&lt;div className="grid grid-cols-2 gap-2 rounded-full border border-[rgba(200,155,93,0.18)] bg-[rgba(255,255,255,0.02)] p-1"&gt;</w:t>
      </w:r>
    </w:p>
    <w:p>
      <w:pPr>
        <w:pStyle w:val="Code"/>
      </w:pPr>
      <w:r>
        <w:t xml:space="preserve"> 4627│ </w:t>
      </w:r>
      <w:r>
        <w:t>{(['summary', 'detail'] as const).map((v) =&gt; {</w:t>
      </w:r>
    </w:p>
    <w:p>
      <w:pPr>
        <w:pStyle w:val="Code"/>
      </w:pPr>
      <w:r>
        <w:t xml:space="preserve"> 4628│ </w:t>
      </w:r>
      <w:r>
        <w:t>const active = view === v;</w:t>
      </w:r>
    </w:p>
    <w:p>
      <w:pPr>
        <w:pStyle w:val="Code"/>
      </w:pPr>
      <w:r>
        <w:t xml:space="preserve"> 4629│ </w:t>
      </w:r>
      <w:r>
        <w:t>return (</w:t>
      </w:r>
    </w:p>
    <w:p>
      <w:pPr>
        <w:pStyle w:val="Code"/>
      </w:pPr>
      <w:r>
        <w:t xml:space="preserve"> 4630│ </w:t>
      </w:r>
      <w:r>
        <w:t>&lt;button</w:t>
      </w:r>
    </w:p>
    <w:p>
      <w:pPr>
        <w:pStyle w:val="Code"/>
      </w:pPr>
      <w:r>
        <w:t xml:space="preserve"> 4631│ </w:t>
      </w:r>
      <w:r>
        <w:t>key={v}</w:t>
      </w:r>
    </w:p>
    <w:p>
      <w:pPr>
        <w:pStyle w:val="Code"/>
      </w:pPr>
      <w:r>
        <w:t xml:space="preserve"> 4632│ </w:t>
      </w:r>
      <w:r>
        <w:t>onClick={() =&gt; setView(v)}</w:t>
      </w:r>
    </w:p>
    <w:p>
      <w:pPr>
        <w:pStyle w:val="Code"/>
      </w:pPr>
      <w:r>
        <w:t xml:space="preserve"> 4633│ </w:t>
      </w:r>
      <w:r>
        <w:t>className={`psy-serif rounded-full px-4 py-2 text-sm transition ${</w:t>
      </w:r>
    </w:p>
    <w:p>
      <w:pPr>
        <w:pStyle w:val="Code"/>
      </w:pPr>
      <w:r>
        <w:t xml:space="preserve"> 4634│ </w:t>
      </w:r>
      <w:r>
        <w:t>active</w:t>
      </w:r>
    </w:p>
    <w:p>
      <w:pPr>
        <w:pStyle w:val="Code"/>
      </w:pPr>
      <w:r>
        <w:t xml:space="preserve"> 4635│ </w:t>
      </w:r>
      <w:r>
        <w:t>? 'bg-[linear-gradient(180deg,rgba(64,46,27,0.92),rgba(27,22,17,0.96))] text-[#fff9f0] shadow-[0_10px_24px_rgba(72,49,18,0.24)]'</w:t>
      </w:r>
    </w:p>
    <w:p>
      <w:pPr>
        <w:pStyle w:val="Code"/>
      </w:pPr>
      <w:r>
        <w:t xml:space="preserve"> 4636│ </w:t>
      </w:r>
      <w:r>
        <w:t>: 'text-[var(--psy-muted)] hover:text-[var(--psy-ink-soft)]'</w:t>
      </w:r>
    </w:p>
    <w:p>
      <w:pPr>
        <w:pStyle w:val="Code"/>
      </w:pPr>
      <w:r>
        <w:t xml:space="preserve"> 4637│ </w:t>
      </w:r>
      <w:r>
        <w:t>}`}</w:t>
      </w:r>
    </w:p>
    <w:p>
      <w:pPr>
        <w:pStyle w:val="Code"/>
      </w:pPr>
      <w:r>
        <w:t xml:space="preserve"> 4638│ </w:t>
      </w:r>
      <w:r>
        <w:t>&gt;</w:t>
      </w:r>
    </w:p>
    <w:p>
      <w:pPr>
        <w:pStyle w:val="Code"/>
      </w:pPr>
      <w:r>
        <w:t xml:space="preserve"> 4639│ </w:t>
      </w:r>
      <w:r>
        <w:t>{v === 'summary' ? s.tabSummary : s.tabDetail}</w:t>
      </w:r>
    </w:p>
    <w:p>
      <w:pPr>
        <w:pStyle w:val="Code"/>
      </w:pPr>
      <w:r>
        <w:t xml:space="preserve"> 4640│ </w:t>
      </w:r>
      <w:r>
        <w:t>&lt;/button&gt;</w:t>
      </w:r>
    </w:p>
    <w:p>
      <w:pPr>
        <w:pStyle w:val="Code"/>
      </w:pPr>
      <w:r>
        <w:t xml:space="preserve"> 4641│ </w:t>
      </w:r>
      <w:r>
        <w:t>);</w:t>
      </w:r>
    </w:p>
    <w:p>
      <w:pPr>
        <w:pStyle w:val="Code"/>
      </w:pPr>
      <w:r>
        <w:t xml:space="preserve"> 4642│ </w:t>
      </w:r>
      <w:r>
        <w:t>})}</w:t>
      </w:r>
    </w:p>
    <w:p>
      <w:pPr>
        <w:pStyle w:val="Code"/>
      </w:pPr>
      <w:r>
        <w:t xml:space="preserve"> 4643│ </w:t>
      </w:r>
      <w:r>
        <w:t>&lt;/div&gt;</w:t>
      </w:r>
    </w:p>
    <w:p>
      <w:pPr>
        <w:pStyle w:val="Code"/>
      </w:pPr>
      <w:r>
        <w:t xml:space="preserve"> 4644│ </w:t>
      </w:r>
      <w:r>
        <w:t>{view === 'summary' ? (</w:t>
      </w:r>
    </w:p>
    <w:p>
      <w:pPr>
        <w:pStyle w:val="Code"/>
      </w:pPr>
      <w:r>
        <w:t xml:space="preserve"> 4645│ </w:t>
      </w:r>
      <w:r>
        <w:t>summary.length === 0 ? (</w:t>
      </w:r>
    </w:p>
    <w:p>
      <w:pPr>
        <w:pStyle w:val="Code"/>
      </w:pPr>
      <w:r>
        <w:t xml:space="preserve"> 4646│ </w:t>
      </w:r>
      <w:r>
        <w:t>&lt;div className="rounded-[1.4rem] border border-[rgba(200,155,93,0.14)] bg-[rgba(255,255,255,0.02)] px-6 py-12 text-center text-sm text-[var(--psy-muted)]"&gt;</w:t>
      </w:r>
    </w:p>
    <w:p>
      <w:pPr>
        <w:pStyle w:val="Code"/>
      </w:pPr>
      <w:r>
        <w:t xml:space="preserve"> 4647│ </w:t>
      </w:r>
      <w:r>
        <w:t>{s.emptySummary}</w:t>
      </w:r>
    </w:p>
    <w:p>
      <w:pPr>
        <w:pStyle w:val="Code"/>
      </w:pPr>
      <w:r>
        <w:t xml:space="preserve"> 4648│ </w:t>
      </w:r>
      <w:r>
        <w:t>&lt;/div&gt;</w:t>
      </w:r>
    </w:p>
    <w:p>
      <w:pPr>
        <w:pStyle w:val="Code"/>
      </w:pPr>
      <w:r>
        <w:t xml:space="preserve"> 4649│ </w:t>
      </w:r>
      <w:r>
        <w:t>) : (</w:t>
      </w:r>
    </w:p>
    <w:p>
      <w:pPr>
        <w:pStyle w:val="Code"/>
      </w:pPr>
      <w:r>
        <w:t xml:space="preserve"> 4650│ </w:t>
      </w:r>
      <w:r>
        <w:t>&lt;div className="overflow-hidden rounded-[1.4rem] border border-[rgba(200,155,93,0.18)]"&gt;</w:t>
      </w:r>
    </w:p>
    <w:p>
      <w:pPr>
        <w:pStyle w:val="Code"/>
      </w:pPr>
      <w:r>
        <w:t xml:space="preserve"> 4651│ </w:t>
      </w:r>
      <w:r>
        <w:t>&lt;div className="psy-eyebrow grid grid-cols-[1.4fr_0.8fr_0.8fr_0.9fr_0.8fr] gap-px border-b border-[rgba(200,155,93,0.18)] bg-[rgba(200,155,93,0.05)] px-3 py-3 text-[10px] sm:px-5"&gt;</w:t>
      </w:r>
    </w:p>
    <w:p>
      <w:pPr>
        <w:pStyle w:val="Code"/>
      </w:pPr>
      <w:r>
        <w:t xml:space="preserve"> 4652│ </w:t>
      </w:r>
      <w:r>
        <w:t>&lt;div&gt;{s.colStudentId}&lt;/div&gt;</w:t>
      </w:r>
    </w:p>
    <w:p>
      <w:pPr>
        <w:pStyle w:val="Code"/>
      </w:pPr>
      <w:r>
        <w:t xml:space="preserve"> 4653│ </w:t>
      </w:r>
      <w:r>
        <w:t>&lt;div className="text-center"&gt;{s.colGames}&lt;/div&gt;</w:t>
      </w:r>
    </w:p>
    <w:p>
      <w:pPr>
        <w:pStyle w:val="Code"/>
      </w:pPr>
      <w:r>
        <w:t xml:space="preserve"> 4654│ </w:t>
      </w:r>
      <w:r>
        <w:t>&lt;div className="text-center"&gt;{s.colWins}&lt;/div&gt;</w:t>
      </w:r>
    </w:p>
    <w:p>
      <w:pPr>
        <w:pStyle w:val="Code"/>
      </w:pPr>
      <w:r>
        <w:t xml:space="preserve"> 4655│ </w:t>
      </w:r>
      <w:r>
        <w:t>&lt;div className="text-center"&gt;{s.colAvgDeclared}&lt;/div&gt;</w:t>
      </w:r>
    </w:p>
    <w:p>
      <w:pPr>
        <w:pStyle w:val="Code"/>
      </w:pPr>
      <w:r>
        <w:t xml:space="preserve"> 4656│ </w:t>
      </w:r>
      <w:r>
        <w:t>&lt;div className="text-center"&gt;{s.colBestRank}&lt;/div&gt;</w:t>
      </w:r>
    </w:p>
    <w:p>
      <w:pPr>
        <w:pStyle w:val="Code"/>
      </w:pPr>
      <w:r>
        <w:t xml:space="preserve"> 4657│ </w:t>
      </w:r>
      <w:r>
        <w:t>&lt;/div&gt;</w:t>
      </w:r>
    </w:p>
    <w:p>
      <w:pPr>
        <w:pStyle w:val="Code"/>
      </w:pPr>
      <w:r>
        <w:t xml:space="preserve"> 4658│ </w:t>
      </w:r>
      <w:r>
        <w:t>{summary.map((agg, i) =&gt; (</w:t>
      </w:r>
    </w:p>
    <w:p>
      <w:pPr>
        <w:pStyle w:val="Code"/>
      </w:pPr>
      <w:r>
        <w:t xml:space="preserve"> 4659│ </w:t>
      </w:r>
      <w:r>
        <w:t>&lt;div</w:t>
      </w:r>
    </w:p>
    <w:p>
      <w:pPr>
        <w:pStyle w:val="Code"/>
      </w:pPr>
      <w:r>
        <w:t xml:space="preserve"> 4660│ </w:t>
      </w:r>
      <w:r>
        <w:t>key={agg.studentId}</w:t>
      </w:r>
    </w:p>
    <w:p>
      <w:pPr>
        <w:pStyle w:val="Code"/>
      </w:pPr>
      <w:r>
        <w:t xml:space="preserve"> 4661│ </w:t>
      </w:r>
      <w:r>
        <w:t>className="grid grid-cols-[1.4fr_0.8fr_0.8fr_0.9fr_0.8fr] items-center gap-px border-t border-[rgba(200,155,93,0.08)] px-3 py-3 text-sm transition hover:bg-[rgba(200,155,93,0.04)] sm:px-5"</w:t>
      </w:r>
    </w:p>
    <w:p>
      <w:pPr>
        <w:pStyle w:val="Code"/>
      </w:pPr>
      <w:r>
        <w:t xml:space="preserve"> 4662│ </w:t>
      </w:r>
      <w:r>
        <w:t>style={{ background: i % 2 === 0 ? 'transparent' : 'rgba(255,255,255,0.015)' }}</w:t>
      </w:r>
    </w:p>
    <w:p>
      <w:pPr>
        <w:pStyle w:val="Code"/>
      </w:pPr>
      <w:r>
        <w:t xml:space="preserve"> 4663│ </w:t>
      </w:r>
      <w:r>
        <w:t>&gt;</w:t>
      </w:r>
    </w:p>
    <w:p>
      <w:pPr>
        <w:pStyle w:val="Code"/>
      </w:pPr>
      <w:r>
        <w:t xml:space="preserve"> 4664│ </w:t>
      </w:r>
      <w:r>
        <w:t>&lt;div className="font-mono text-[var(--psy-ink)] tabular-nums"&gt;{agg.studentId}&lt;/div&gt;</w:t>
      </w:r>
    </w:p>
    <w:p>
      <w:pPr>
        <w:pStyle w:val="Code"/>
      </w:pPr>
      <w:r>
        <w:t xml:space="preserve"> 4665│ </w:t>
      </w:r>
      <w:r>
        <w:t>&lt;div className="text-center font-mono text-[var(--psy-ink-soft)] tabular-nums"&gt;{agg.games}&lt;/div&gt;</w:t>
      </w:r>
    </w:p>
    <w:p>
      <w:pPr>
        <w:pStyle w:val="Code"/>
      </w:pPr>
      <w:r>
        <w:t xml:space="preserve"> 4666│ </w:t>
      </w:r>
      <w:r>
        <w:t>&lt;div className="text-center font-mono tabular-nums"&gt;</w:t>
      </w:r>
    </w:p>
    <w:p>
      <w:pPr>
        <w:pStyle w:val="Code"/>
      </w:pPr>
      <w:r>
        <w:t xml:space="preserve"> 4667│ </w:t>
      </w:r>
      <w:r>
        <w:t>&lt;span className={agg.wins &gt; 0 ? 'font-medium text-[var(--psy-success)]' : 'text-[var(--psy-muted)]'}&gt;{agg.wins}&lt;/span&gt;</w:t>
      </w:r>
    </w:p>
    <w:p>
      <w:pPr>
        <w:pStyle w:val="Code"/>
      </w:pPr>
      <w:r>
        <w:t xml:space="preserve"> 4668│ </w:t>
      </w:r>
      <w:r>
        <w:t>&lt;/div&gt;</w:t>
      </w:r>
    </w:p>
    <w:p>
      <w:pPr>
        <w:pStyle w:val="Code"/>
      </w:pPr>
      <w:r>
        <w:t xml:space="preserve"> 4669│ </w:t>
      </w:r>
      <w:r>
        <w:t>&lt;div className="text-center font-mono text-[var(--psy-ink-soft)] tabular-nums"&gt;{agg.avgDeclared}&lt;/div&gt;</w:t>
      </w:r>
    </w:p>
    <w:p>
      <w:pPr>
        <w:pStyle w:val="Code"/>
      </w:pPr>
      <w:r>
        <w:t xml:space="preserve"> 4670│ </w:t>
      </w:r>
      <w:r>
        <w:t>&lt;div className="text-center font-mono text-[var(--psy-ink-soft)] tabular-nums"&gt;#{agg.bestRank}&lt;/div&gt;</w:t>
      </w:r>
    </w:p>
    <w:p>
      <w:pPr>
        <w:pStyle w:val="Code"/>
      </w:pPr>
      <w:r>
        <w:t xml:space="preserve"> 4671│ </w:t>
      </w:r>
      <w:r>
        <w:t>&lt;/div&gt;</w:t>
      </w:r>
    </w:p>
    <w:p>
      <w:pPr>
        <w:pStyle w:val="Code"/>
      </w:pPr>
      <w:r>
        <w:t xml:space="preserve"> 4672│ </w:t>
      </w:r>
      <w:r>
        <w:t>))}</w:t>
      </w:r>
    </w:p>
    <w:p>
      <w:pPr>
        <w:pStyle w:val="Code"/>
      </w:pPr>
      <w:r>
        <w:t xml:space="preserve"> 4673│ </w:t>
      </w:r>
      <w:r>
        <w:t>&lt;/div&gt;</w:t>
      </w:r>
    </w:p>
    <w:p>
      <w:pPr>
        <w:pStyle w:val="Code"/>
      </w:pPr>
      <w:r>
        <w:t xml:space="preserve"> 4674│ </w:t>
      </w:r>
      <w:r>
        <w:t>)</w:t>
      </w:r>
    </w:p>
    <w:p>
      <w:pPr>
        <w:pStyle w:val="Code"/>
      </w:pPr>
      <w:r>
        <w:t xml:space="preserve"> 4675│ </w:t>
      </w:r>
      <w:r>
        <w:t>) : (</w:t>
      </w:r>
    </w:p>
    <w:p>
      <w:pPr>
        <w:pStyle w:val="Code"/>
      </w:pPr>
      <w:r>
        <w:t xml:space="preserve"> 4676│ </w:t>
      </w:r>
      <w:r>
        <w:t>&lt;div className="space-y-3"&gt;</w:t>
      </w:r>
    </w:p>
    <w:p>
      <w:pPr>
        <w:pStyle w:val="Code"/>
      </w:pPr>
      <w:r>
        <w:t xml:space="preserve"> 4677│ </w:t>
      </w:r>
      <w:r>
        <w:t>{bySession.length === 0 ? (</w:t>
      </w:r>
    </w:p>
    <w:p>
      <w:pPr>
        <w:pStyle w:val="Code"/>
      </w:pPr>
      <w:r>
        <w:t xml:space="preserve"> 4678│ </w:t>
      </w:r>
      <w:r>
        <w:t>&lt;div className="rounded-[1.4rem] border border-[rgba(200,155,93,0.14)] bg-[rgba(255,255,255,0.02)] px-6 py-12 text-center text-sm text-[var(--psy-muted)]"&gt;</w:t>
      </w:r>
    </w:p>
    <w:p>
      <w:pPr>
        <w:pStyle w:val="Code"/>
      </w:pPr>
      <w:r>
        <w:t xml:space="preserve"> 4679│ </w:t>
      </w:r>
      <w:r>
        <w:t>{s.emptyDetail}</w:t>
      </w:r>
    </w:p>
    <w:p>
      <w:pPr>
        <w:pStyle w:val="Code"/>
      </w:pPr>
      <w:r>
        <w:t xml:space="preserve"> 4680│ </w:t>
      </w:r>
      <w:r>
        <w:t>&lt;/div&gt;</w:t>
      </w:r>
    </w:p>
    <w:p>
      <w:pPr>
        <w:pStyle w:val="Code"/>
      </w:pPr>
      <w:r>
        <w:t xml:space="preserve"> 4681│ </w:t>
      </w:r>
      <w:r>
        <w:t>) : (</w:t>
      </w:r>
    </w:p>
    <w:p>
      <w:pPr>
        <w:pStyle w:val="Code"/>
      </w:pPr>
      <w:r>
        <w:t xml:space="preserve"> 4682│ </w:t>
      </w:r>
      <w:r>
        <w:t>bySession.map((parts) =&gt; {</w:t>
      </w:r>
    </w:p>
    <w:p>
      <w:pPr>
        <w:pStyle w:val="Code"/>
      </w:pPr>
      <w:r>
        <w:t xml:space="preserve"> 4683│ </w:t>
      </w:r>
      <w:r>
        <w:t>const meta = parts[0].game_sessions;</w:t>
      </w:r>
    </w:p>
    <w:p>
      <w:pPr>
        <w:pStyle w:val="Code"/>
      </w:pPr>
      <w:r>
        <w:t xml:space="preserve"> 4684│ </w:t>
      </w:r>
      <w:r>
        <w:t>const interrupted = meta ? meta.winner_player_id == null : false;</w:t>
      </w:r>
    </w:p>
    <w:p>
      <w:pPr>
        <w:pStyle w:val="Code"/>
      </w:pPr>
      <w:r>
        <w:t xml:space="preserve"> 4685│ </w:t>
      </w:r>
      <w:r>
        <w:t>const ranked = [...parts].sort((a, b) =&gt; a.rank - b.rank);</w:t>
      </w:r>
    </w:p>
    <w:p>
      <w:pPr>
        <w:pStyle w:val="Code"/>
      </w:pPr>
      <w:r>
        <w:t xml:space="preserve"> 4686│ </w:t>
      </w:r>
      <w:r>
        <w:t>return (</w:t>
      </w:r>
    </w:p>
    <w:p>
      <w:pPr>
        <w:pStyle w:val="Code"/>
      </w:pPr>
      <w:r>
        <w:t xml:space="preserve"> 4687│ </w:t>
      </w:r>
      <w:r>
        <w:t>&lt;div key={parts[0].session_id} className="space-y-3 rounded-[1.4rem] border border-[rgba(200,155,93,0.16)] bg-[rgba(255,255,255,0.02)] p-4"&gt;</w:t>
      </w:r>
    </w:p>
    <w:p>
      <w:pPr>
        <w:pStyle w:val="Code"/>
      </w:pPr>
      <w:r>
        <w:t xml:space="preserve"> 4688│ </w:t>
      </w:r>
      <w:r>
        <w:t>&lt;div className="flex items-center justify-between"&gt;</w:t>
      </w:r>
    </w:p>
    <w:p>
      <w:pPr>
        <w:pStyle w:val="Code"/>
      </w:pPr>
      <w:r>
        <w:t xml:space="preserve"> 4689│ </w:t>
      </w:r>
      <w:r>
        <w:t>&lt;span className="text-xs text-[var(--psy-muted)]"&gt;</w:t>
      </w:r>
    </w:p>
    <w:p>
      <w:pPr>
        <w:pStyle w:val="Code"/>
      </w:pPr>
      <w:r>
        <w:t xml:space="preserve"> 4690│ </w:t>
      </w:r>
      <w:r>
        <w:t>{meta?.ended_at ? new Date(meta.ended_at).toLocaleString('zh-CN') : '—'}</w:t>
      </w:r>
    </w:p>
    <w:p>
      <w:pPr>
        <w:pStyle w:val="Code"/>
      </w:pPr>
      <w:r>
        <w:t xml:space="preserve"> 4691│ </w:t>
      </w:r>
      <w:r>
        <w:t>{meta?.room_code ? s.roomPrefix(meta.room_code) : ''}</w:t>
      </w:r>
    </w:p>
    <w:p>
      <w:pPr>
        <w:pStyle w:val="Code"/>
      </w:pPr>
      <w:r>
        <w:t xml:space="preserve"> 4692│ </w:t>
      </w:r>
      <w:r>
        <w:t>&lt;/span&gt;</w:t>
      </w:r>
    </w:p>
    <w:p>
      <w:pPr>
        <w:pStyle w:val="Code"/>
      </w:pPr>
      <w:r>
        <w:t xml:space="preserve"> 4693│ </w:t>
      </w:r>
      <w:r>
        <w:t>&lt;span className="psy-eyebrow text-[10px] text-[var(--psy-muted)]"&gt;</w:t>
      </w:r>
    </w:p>
    <w:p>
      <w:pPr>
        <w:pStyle w:val="Code"/>
      </w:pPr>
      <w:r>
        <w:t xml:space="preserve"> 4694│ </w:t>
      </w:r>
      <w:r>
        <w:t>{s.roundsSuffix(meta?.rounds_played ?? '?')}{interrupted ? s.interruptedTag : ''}</w:t>
      </w:r>
    </w:p>
    <w:p>
      <w:pPr>
        <w:pStyle w:val="Code"/>
      </w:pPr>
      <w:r>
        <w:t xml:space="preserve"> 4695│ </w:t>
      </w:r>
      <w:r>
        <w:t>&lt;/span&gt;</w:t>
      </w:r>
    </w:p>
    <w:p>
      <w:pPr>
        <w:pStyle w:val="Code"/>
      </w:pPr>
      <w:r>
        <w:t xml:space="preserve"> 4696│ </w:t>
      </w:r>
      <w:r>
        <w:t>&lt;/div&gt;</w:t>
      </w:r>
    </w:p>
    <w:p>
      <w:pPr>
        <w:pStyle w:val="Code"/>
      </w:pPr>
      <w:r>
        <w:t xml:space="preserve"> 4697│ </w:t>
      </w:r>
      <w:r>
        <w:t>&lt;div className="flex flex-wrap gap-2"&gt;</w:t>
      </w:r>
    </w:p>
    <w:p>
      <w:pPr>
        <w:pStyle w:val="Code"/>
      </w:pPr>
      <w:r>
        <w:t xml:space="preserve"> 4698│ </w:t>
      </w:r>
      <w:r>
        <w:t>{ranked.map((p) =&gt; (</w:t>
      </w:r>
    </w:p>
    <w:p>
      <w:pPr>
        <w:pStyle w:val="Code"/>
      </w:pPr>
      <w:r>
        <w:t xml:space="preserve"> 4699│ </w:t>
      </w:r>
      <w:r>
        <w:t>&lt;div</w:t>
      </w:r>
    </w:p>
    <w:p>
      <w:pPr>
        <w:pStyle w:val="Code"/>
      </w:pPr>
      <w:r>
        <w:t xml:space="preserve"> 4700│ </w:t>
      </w:r>
      <w:r>
        <w:t>key={p.id}</w:t>
      </w:r>
    </w:p>
    <w:p>
      <w:pPr>
        <w:pStyle w:val="Code"/>
      </w:pPr>
      <w:r>
        <w:t xml:space="preserve"> 4701│ </w:t>
      </w:r>
      <w:r>
        <w:t>className="flex items-center gap-2 rounded-full border px-3 py-1.5 text-sm"</w:t>
      </w:r>
    </w:p>
    <w:p>
      <w:pPr>
        <w:pStyle w:val="Code"/>
      </w:pPr>
      <w:r>
        <w:t xml:space="preserve"> 4702│ </w:t>
      </w:r>
      <w:r>
        <w:t>style={{</w:t>
      </w:r>
    </w:p>
    <w:p>
      <w:pPr>
        <w:pStyle w:val="Code"/>
      </w:pPr>
      <w:r>
        <w:t xml:space="preserve"> 4703│ </w:t>
      </w:r>
      <w:r>
        <w:t>borderColor: p.is_winner ? 'var(--psy-border-strong)' : 'rgba(200,155,93,0.18)',</w:t>
      </w:r>
    </w:p>
    <w:p>
      <w:pPr>
        <w:pStyle w:val="Code"/>
      </w:pPr>
      <w:r>
        <w:t xml:space="preserve"> 4704│ </w:t>
      </w:r>
      <w:r>
        <w:t>background: p.is_winner ? 'var(--psy-accent-soft)' : 'rgba(255,255,255,0.025)',</w:t>
      </w:r>
    </w:p>
    <w:p>
      <w:pPr>
        <w:pStyle w:val="Code"/>
      </w:pPr>
      <w:r>
        <w:t xml:space="preserve"> 4705│ </w:t>
      </w:r>
      <w:r>
        <w:t>color: p.is_winner ? 'var(--psy-accent)' : 'var(--psy-ink-soft)',</w:t>
      </w:r>
    </w:p>
    <w:p>
      <w:pPr>
        <w:pStyle w:val="Code"/>
      </w:pPr>
      <w:r>
        <w:t xml:space="preserve"> 4706│ </w:t>
      </w:r>
      <w:r>
        <w:t>}}</w:t>
      </w:r>
    </w:p>
    <w:p>
      <w:pPr>
        <w:pStyle w:val="Code"/>
      </w:pPr>
      <w:r>
        <w:t xml:space="preserve"> 4707│ </w:t>
      </w:r>
      <w:r>
        <w:t>&gt;</w:t>
      </w:r>
    </w:p>
    <w:p>
      <w:pPr>
        <w:pStyle w:val="Code"/>
      </w:pPr>
      <w:r>
        <w:t xml:space="preserve"> 4708│ </w:t>
      </w:r>
      <w:r>
        <w:t>{p.is_winner &amp;&amp; &lt;span&gt;🏆&lt;/span&gt;}</w:t>
      </w:r>
    </w:p>
    <w:p>
      <w:pPr>
        <w:pStyle w:val="Code"/>
      </w:pPr>
      <w:r>
        <w:t xml:space="preserve"> 4709│ </w:t>
      </w:r>
      <w:r>
        <w:t>&lt;span className="font-mono tabular-nums"&gt;{p.is_ai ? 'AI' : p.student_id}&lt;/span&gt;</w:t>
      </w:r>
    </w:p>
    <w:p>
      <w:pPr>
        <w:pStyle w:val="Code"/>
      </w:pPr>
      <w:r>
        <w:t xml:space="preserve"> 4710│ </w:t>
      </w:r>
      <w:r>
        <w:t>&lt;span className="text-xs text-[var(--psy-muted)]"&gt;</w:t>
      </w:r>
    </w:p>
    <w:p>
      <w:pPr>
        <w:pStyle w:val="Code"/>
      </w:pPr>
      <w:r>
        <w:t xml:space="preserve"> 4711│ </w:t>
      </w:r>
      <w:r>
        <w:t>{s.playerDetail(p.rank, p.declared_count, p.remaining_cards)}</w:t>
      </w:r>
    </w:p>
    <w:p>
      <w:pPr>
        <w:pStyle w:val="Code"/>
      </w:pPr>
      <w:r>
        <w:t xml:space="preserve"> 4712│ </w:t>
      </w:r>
      <w:r>
        <w:t>&lt;/span&gt;</w:t>
      </w:r>
    </w:p>
    <w:p>
      <w:pPr>
        <w:pStyle w:val="Code"/>
      </w:pPr>
      <w:r>
        <w:t xml:space="preserve"> 4713│ </w:t>
      </w:r>
      <w:r>
        <w:t>&lt;/div&gt;</w:t>
      </w:r>
    </w:p>
    <w:p>
      <w:pPr>
        <w:pStyle w:val="Code"/>
      </w:pPr>
      <w:r>
        <w:t xml:space="preserve"> 4714│ </w:t>
      </w:r>
      <w:r>
        <w:t>))}</w:t>
      </w:r>
    </w:p>
    <w:p>
      <w:pPr>
        <w:pStyle w:val="Code"/>
      </w:pPr>
      <w:r>
        <w:t xml:space="preserve"> 4715│ </w:t>
      </w:r>
      <w:r>
        <w:t>&lt;/div&gt;</w:t>
      </w:r>
    </w:p>
    <w:p>
      <w:pPr>
        <w:pStyle w:val="Code"/>
      </w:pPr>
      <w:r>
        <w:t xml:space="preserve"> 4716│ </w:t>
      </w:r>
      <w:r>
        <w:t>&lt;/div&gt;</w:t>
      </w:r>
    </w:p>
    <w:p>
      <w:pPr>
        <w:pStyle w:val="Code"/>
      </w:pPr>
      <w:r>
        <w:t xml:space="preserve"> 4717│ </w:t>
      </w:r>
      <w:r>
        <w:t>);</w:t>
      </w:r>
    </w:p>
    <w:p>
      <w:pPr>
        <w:pStyle w:val="Code"/>
      </w:pPr>
      <w:r>
        <w:t xml:space="preserve"> 4718│ </w:t>
      </w:r>
      <w:r>
        <w:t>})</w:t>
      </w:r>
    </w:p>
    <w:p>
      <w:pPr>
        <w:pStyle w:val="Code"/>
      </w:pPr>
      <w:r>
        <w:t xml:space="preserve"> 4719│ </w:t>
      </w:r>
      <w:r>
        <w:t>)}</w:t>
      </w:r>
    </w:p>
    <w:p>
      <w:pPr>
        <w:pStyle w:val="Code"/>
      </w:pPr>
      <w:r>
        <w:t xml:space="preserve"> 4720│ </w:t>
      </w:r>
      <w:r>
        <w:t>&lt;/div&gt;</w:t>
      </w:r>
    </w:p>
    <w:p>
      <w:pPr>
        <w:pStyle w:val="Code"/>
      </w:pPr>
      <w:r>
        <w:t xml:space="preserve"> 4721│ </w:t>
      </w:r>
      <w:r>
        <w:t>)}</w:t>
      </w:r>
    </w:p>
    <w:p>
      <w:pPr>
        <w:pStyle w:val="Code"/>
      </w:pPr>
      <w:r>
        <w:t xml:space="preserve"> 4722│ </w:t>
      </w:r>
      <w:r>
        <w:t>&lt;/div&gt;</w:t>
      </w:r>
    </w:p>
    <w:p>
      <w:pPr>
        <w:pStyle w:val="Code"/>
      </w:pPr>
      <w:r>
        <w:t xml:space="preserve"> 4723│ </w:t>
      </w:r>
      <w:r>
        <w:t>&lt;/motion.div&gt;</w:t>
      </w:r>
    </w:p>
    <w:p>
      <w:pPr>
        <w:pStyle w:val="Code"/>
      </w:pPr>
      <w:r>
        <w:t xml:space="preserve"> 4724│ </w:t>
      </w:r>
      <w:r>
        <w:t>&lt;/div&gt;</w:t>
      </w:r>
    </w:p>
    <w:p>
      <w:pPr>
        <w:pStyle w:val="Code"/>
      </w:pPr>
      <w:r>
        <w:t xml:space="preserve"> 4725│ </w:t>
      </w:r>
      <w:r>
        <w:t>);</w:t>
      </w:r>
    </w:p>
    <w:p>
      <w:pPr>
        <w:pStyle w:val="Code"/>
      </w:pPr>
      <w:r>
        <w:t xml:space="preserve"> 4726│ </w:t>
      </w:r>
      <w:r>
        <w:t>}</w:t>
      </w:r>
    </w:p>
    <w:p>
      <w:pPr>
        <w:pStyle w:val="Code"/>
      </w:pPr>
      <w:r>
        <w:t xml:space="preserve"> 4727│ </w:t>
      </w:r>
      <w:r>
        <w:t>'use client';</w:t>
      </w:r>
    </w:p>
    <w:p>
      <w:pPr>
        <w:pStyle w:val="Code"/>
      </w:pPr>
      <w:r>
        <w:t xml:space="preserve"> 4728│ </w:t>
      </w:r>
      <w:r>
        <w:t>import { useEffect, useMemo, useReducer, useRef, useState, type ReactNode } from 'react';</w:t>
      </w:r>
    </w:p>
    <w:p>
      <w:pPr>
        <w:pStyle w:val="Code"/>
      </w:pPr>
      <w:r>
        <w:t xml:space="preserve"> 4729│ </w:t>
      </w:r>
      <w:r>
        <w:t>import { useRouter } from 'next/navigation';</w:t>
      </w:r>
    </w:p>
    <w:p>
      <w:pPr>
        <w:pStyle w:val="Code"/>
      </w:pPr>
      <w:r>
        <w:t xml:space="preserve"> 4730│ </w:t>
      </w:r>
      <w:r>
        <w:t>import { motion, AnimatePresence } from 'framer-motion';</w:t>
      </w:r>
    </w:p>
    <w:p>
      <w:pPr>
        <w:pStyle w:val="Code"/>
      </w:pPr>
      <w:r>
        <w:t xml:space="preserve"> 4731│ </w:t>
      </w:r>
      <w:r>
        <w:t>import { TarotCard } from '@/components/game/TarotCard';</w:t>
      </w:r>
    </w:p>
    <w:p>
      <w:pPr>
        <w:pStyle w:val="Code"/>
      </w:pPr>
      <w:r>
        <w:t xml:space="preserve"> 4732│ </w:t>
      </w:r>
      <w:r>
        <w:t>import { cardToTarotProps } from '@/components/game/cardToTarotProps';</w:t>
      </w:r>
    </w:p>
    <w:p>
      <w:pPr>
        <w:pStyle w:val="Code"/>
      </w:pPr>
      <w:r>
        <w:t xml:space="preserve"> 4733│ </w:t>
      </w:r>
      <w:r>
        <w:t>import { DIMENSION_META } from '@/data/dimensions';</w:t>
      </w:r>
    </w:p>
    <w:p>
      <w:pPr>
        <w:pStyle w:val="Code"/>
      </w:pPr>
      <w:r>
        <w:t xml:space="preserve"> 4734│ </w:t>
      </w:r>
      <w:r>
        <w:t>import { DIMENSIONS } from '@/types';</w:t>
      </w:r>
    </w:p>
    <w:p>
      <w:pPr>
        <w:pStyle w:val="Code"/>
      </w:pPr>
      <w:r>
        <w:t xml:space="preserve"> 4735│ </w:t>
      </w:r>
      <w:r>
        <w:t>import { useHydrated } from '@/stores/useHydration';</w:t>
      </w:r>
    </w:p>
    <w:p>
      <w:pPr>
        <w:pStyle w:val="Code"/>
      </w:pPr>
      <w:r>
        <w:t xml:space="preserve"> 4736│ </w:t>
      </w:r>
      <w:r>
        <w:t>import { useLocaleStore, type Locale } from '@/lib/i18n';</w:t>
      </w:r>
    </w:p>
    <w:p>
      <w:pPr>
        <w:pStyle w:val="Code"/>
      </w:pPr>
      <w:r>
        <w:t xml:space="preserve"> 4737│ </w:t>
      </w:r>
      <w:r>
        <w:t>import { TUTORIAL_T } from '@/lib/i18n/tutorial';</w:t>
      </w:r>
    </w:p>
    <w:p>
      <w:pPr>
        <w:pStyle w:val="Code"/>
      </w:pPr>
      <w:r>
        <w:t xml:space="preserve"> 4738│ </w:t>
      </w:r>
      <w:r>
        <w:t>import type { GameCard, PersonalityCard, DummyCard, Dimension } from '@/types';</w:t>
      </w:r>
    </w:p>
    <w:p>
      <w:pPr>
        <w:pStyle w:val="Code"/>
      </w:pPr>
      <w:r>
        <w:t xml:space="preserve"> 4739│ </w:t>
      </w:r>
      <w:r>
        <w:t>type TutStrings = (typeof TUTORIAL_T)['zh'];</w:t>
      </w:r>
    </w:p>
    <w:p>
      <w:pPr>
        <w:pStyle w:val="Code"/>
      </w:pPr>
      <w:r>
        <w:t xml:space="preserve"> 4740│ </w:t>
      </w:r>
      <w:r>
        <w:t>type DimName = (dim: Dimension) =&gt; string;</w:t>
      </w:r>
    </w:p>
    <w:p>
      <w:pPr>
        <w:pStyle w:val="Code"/>
      </w:pPr>
      <w:r>
        <w:t xml:space="preserve"> 4741│ </w:t>
      </w:r>
      <w:r>
        <w:t>const PC = (id: number, dim: Dimension, text: string, textEn: string, img: number): PersonalityCard =&gt; ({</w:t>
      </w:r>
    </w:p>
    <w:p>
      <w:pPr>
        <w:pStyle w:val="Code"/>
      </w:pPr>
      <w:r>
        <w:t xml:space="preserve"> 4742│ </w:t>
      </w:r>
      <w:r>
        <w:t>id, dimension: dim, text, textEn, facet: 'demo', imageId: img,</w:t>
      </w:r>
    </w:p>
    <w:p>
      <w:pPr>
        <w:pStyle w:val="Code"/>
      </w:pPr>
      <w:r>
        <w:t xml:space="preserve"> 4743│ </w:t>
      </w:r>
      <w:r>
        <w:t>});</w:t>
      </w:r>
    </w:p>
    <w:p>
      <w:pPr>
        <w:pStyle w:val="Code"/>
      </w:pPr>
      <w:r>
        <w:t xml:space="preserve"> 4744│ </w:t>
      </w:r>
      <w:r>
        <w:t>const DC = (id: number, term: string, termEn: string, definition: string, definitionEn: string): DummyCard =&gt;</w:t>
      </w:r>
    </w:p>
    <w:p>
      <w:pPr>
        <w:pStyle w:val="Code"/>
      </w:pPr>
      <w:r>
        <w:t xml:space="preserve"> 4745│ </w:t>
      </w:r>
      <w:r>
        <w:t>({ id, text: term, textEn: termEn, definition, definitionEn, isDummy: true });</w:t>
      </w:r>
    </w:p>
    <w:p>
      <w:pPr>
        <w:pStyle w:val="Code"/>
      </w:pPr>
      <w:r>
        <w:t xml:space="preserve"> 4746│ </w:t>
      </w:r>
      <w:r>
        <w:t>const locCard = &lt;T extends GameCard&gt;(c: T, loc: Locale): T =&gt;</w:t>
      </w:r>
    </w:p>
    <w:p>
      <w:pPr>
        <w:pStyle w:val="Code"/>
      </w:pPr>
      <w:r>
        <w:t xml:space="preserve"> 4747│ </w:t>
      </w:r>
      <w:r>
        <w:t>loc === 'en' &amp;&amp; c.textEn ? ({ ...c, text: c.textEn } as T) : c;</w:t>
      </w:r>
    </w:p>
    <w:p>
      <w:pPr>
        <w:pStyle w:val="Code"/>
      </w:pPr>
      <w:r>
        <w:t xml:space="preserve"> 4748│ </w:t>
      </w:r>
      <w:r>
        <w:t>const SANDBOX_TARGETS: Record&lt;Dimension, number&gt; = { O: 2, C: 3, E: 2, A: 3, N: 4 };</w:t>
      </w:r>
    </w:p>
    <w:p>
      <w:pPr>
        <w:pStyle w:val="Code"/>
      </w:pPr>
      <w:r>
        <w:t xml:space="preserve"> 4749│ </w:t>
      </w:r>
      <w:r>
        <w:t>const SANDBOX_HAND: GameCard[] = [</w:t>
      </w:r>
    </w:p>
    <w:p>
      <w:pPr>
        <w:pStyle w:val="Code"/>
      </w:pPr>
      <w:r>
        <w:t xml:space="preserve"> 4750│ </w:t>
      </w:r>
      <w:r>
        <w:t>PC(101, 'N', '我經常感到焦慮或憂慮', 'I often feel anxious or worried', 4),</w:t>
      </w:r>
    </w:p>
    <w:p>
      <w:pPr>
        <w:pStyle w:val="Code"/>
      </w:pPr>
      <w:r>
        <w:t xml:space="preserve"> 4751│ </w:t>
      </w:r>
      <w:r>
        <w:t>PC(102, 'N', '我容易情緒波動', 'My mood swings easily', 14),</w:t>
      </w:r>
    </w:p>
    <w:p>
      <w:pPr>
        <w:pStyle w:val="Code"/>
      </w:pPr>
      <w:r>
        <w:t xml:space="preserve"> 4752│ </w:t>
      </w:r>
      <w:r>
        <w:t>PC(103, 'N', '我容易感到壓力', 'I get stressed out easily', 24),</w:t>
      </w:r>
    </w:p>
    <w:p>
      <w:pPr>
        <w:pStyle w:val="Code"/>
      </w:pPr>
      <w:r>
        <w:t xml:space="preserve"> 4753│ </w:t>
      </w:r>
      <w:r>
        <w:t>PC(104, 'C', '我會認真完成我承諾過的事', 'I follow through on what I promise', 3),</w:t>
      </w:r>
    </w:p>
    <w:p>
      <w:pPr>
        <w:pStyle w:val="Code"/>
      </w:pPr>
      <w:r>
        <w:t xml:space="preserve"> 4754│ </w:t>
      </w:r>
      <w:r>
        <w:t>PC(105, 'A', '我願意體諒別人的感受', 'I am willing to consider others’ feelings', 7),</w:t>
      </w:r>
    </w:p>
    <w:p>
      <w:pPr>
        <w:pStyle w:val="Code"/>
      </w:pPr>
      <w:r>
        <w:t xml:space="preserve"> 4755│ </w:t>
      </w:r>
      <w:r>
        <w:t>PC(106, 'A', '我會主動幫助遇到困難的人', 'I take the initiative to help people in trouble', 17),</w:t>
      </w:r>
    </w:p>
    <w:p>
      <w:pPr>
        <w:pStyle w:val="Code"/>
      </w:pPr>
      <w:r>
        <w:t xml:space="preserve"> 4756│ </w:t>
      </w:r>
      <w:r>
        <w:t>PC(107, 'O', '我對抽象的哲學問題很感興趣', 'I am interested in abstract, philosophical questions', 25),</w:t>
      </w:r>
    </w:p>
    <w:p>
      <w:pPr>
        <w:pStyle w:val="Code"/>
      </w:pPr>
      <w:r>
        <w:t xml:space="preserve"> 4757│ </w:t>
      </w:r>
      <w:r>
        <w:t>PC(108, 'C', '我做事情之前總會制定計劃', 'I always make a plan before doing things', 13),</w:t>
      </w:r>
    </w:p>
    <w:p>
      <w:pPr>
        <w:pStyle w:val="Code"/>
      </w:pPr>
      <w:r>
        <w:t xml:space="preserve"> 4758│ </w:t>
      </w:r>
      <w:r>
        <w:t>DC(109, '特質理論', 'Trait Theory', '認為人格是由穩定且可測量的特質所組成。', 'Views personality as a configuration of stable, measurable traits.'),</w:t>
      </w:r>
    </w:p>
    <w:p>
      <w:pPr>
        <w:pStyle w:val="Code"/>
      </w:pPr>
      <w:r>
        <w:t xml:space="preserve"> 4759│ </w:t>
      </w:r>
      <w:r>
        <w:t>];</w:t>
      </w:r>
    </w:p>
    <w:p>
      <w:pPr>
        <w:pStyle w:val="Code"/>
      </w:pPr>
      <w:r>
        <w:t xml:space="preserve"> 4760│ </w:t>
      </w:r>
      <w:r>
        <w:t>const SANDBOX_DRAWN: PersonalityCard = PC(110, 'N', '我對批評比較敏感', 'I am rather sensitive to criticism', 34);</w:t>
      </w:r>
    </w:p>
    <w:p>
      <w:pPr>
        <w:pStyle w:val="Code"/>
      </w:pPr>
      <w:r>
        <w:t xml:space="preserve"> 4761│ </w:t>
      </w:r>
      <w:r>
        <w:t>const VIEW_IDS = [104, 110];</w:t>
      </w:r>
    </w:p>
    <w:p>
      <w:pPr>
        <w:pStyle w:val="Code"/>
      </w:pPr>
      <w:r>
        <w:t xml:space="preserve"> 4762│ </w:t>
      </w:r>
      <w:r>
        <w:t>const CLAIM_CARDS: Record&lt;Dimension, PersonalityCard&gt; = {</w:t>
      </w:r>
    </w:p>
    <w:p>
      <w:pPr>
        <w:pStyle w:val="Code"/>
      </w:pPr>
      <w:r>
        <w:t xml:space="preserve"> 4763│ </w:t>
      </w:r>
      <w:r>
        <w:t>O: PC(111, 'O', '我喜歡探索新奇的點子', 'I enjoy exploring novel ideas', 35),</w:t>
      </w:r>
    </w:p>
    <w:p>
      <w:pPr>
        <w:pStyle w:val="Code"/>
      </w:pPr>
      <w:r>
        <w:t xml:space="preserve"> 4764│ </w:t>
      </w:r>
      <w:r>
        <w:t>C: PC(111, 'C', '我做事一向井井有條', 'I keep things well-organized', 23),</w:t>
      </w:r>
    </w:p>
    <w:p>
      <w:pPr>
        <w:pStyle w:val="Code"/>
      </w:pPr>
      <w:r>
        <w:t xml:space="preserve"> 4765│ </w:t>
      </w:r>
      <w:r>
        <w:t>E: PC(111, 'E', '我在人群裏很有活力', 'I feel energetic among people', 1),</w:t>
      </w:r>
    </w:p>
    <w:p>
      <w:pPr>
        <w:pStyle w:val="Code"/>
      </w:pPr>
      <w:r>
        <w:t xml:space="preserve"> 4766│ </w:t>
      </w:r>
      <w:r>
        <w:t>A: PC(111, 'A', '我會站在別人的角度想', 'I see things from others’ perspective', 27),</w:t>
      </w:r>
    </w:p>
    <w:p>
      <w:pPr>
        <w:pStyle w:val="Code"/>
      </w:pPr>
      <w:r>
        <w:t xml:space="preserve"> 4767│ </w:t>
      </w:r>
      <w:r>
        <w:t>N: PC(111, 'N', '我對批評比較敏感', 'I am rather sensitive to criticism', 44),</w:t>
      </w:r>
    </w:p>
    <w:p>
      <w:pPr>
        <w:pStyle w:val="Code"/>
      </w:pPr>
      <w:r>
        <w:t xml:space="preserve"> 4768│ </w:t>
      </w:r>
      <w:r>
        <w:t>};</w:t>
      </w:r>
    </w:p>
    <w:p>
      <w:pPr>
        <w:pStyle w:val="Code"/>
      </w:pPr>
      <w:r>
        <w:t xml:space="preserve"> 4769│ </w:t>
      </w:r>
      <w:r>
        <w:t>const HU_HAND: GameCard[] = [</w:t>
      </w:r>
    </w:p>
    <w:p>
      <w:pPr>
        <w:pStyle w:val="Code"/>
      </w:pPr>
      <w:r>
        <w:t xml:space="preserve"> 4770│ </w:t>
      </w:r>
      <w:r>
        <w:t>PC(201, 'N', '我經常感到焦慮或憂慮', 'I often feel anxious or worried', 4),</w:t>
      </w:r>
    </w:p>
    <w:p>
      <w:pPr>
        <w:pStyle w:val="Code"/>
      </w:pPr>
      <w:r>
        <w:t xml:space="preserve"> 4771│ </w:t>
      </w:r>
      <w:r>
        <w:t>PC(202, 'N', '我容易情緒波動', 'My mood swings easily', 14),</w:t>
      </w:r>
    </w:p>
    <w:p>
      <w:pPr>
        <w:pStyle w:val="Code"/>
      </w:pPr>
      <w:r>
        <w:t xml:space="preserve"> 4772│ </w:t>
      </w:r>
      <w:r>
        <w:t>PC(203, 'N', '我容易感到壓力', 'I get stressed out easily', 24),</w:t>
      </w:r>
    </w:p>
    <w:p>
      <w:pPr>
        <w:pStyle w:val="Code"/>
      </w:pPr>
      <w:r>
        <w:t xml:space="preserve"> 4773│ </w:t>
      </w:r>
      <w:r>
        <w:t>];</w:t>
      </w:r>
    </w:p>
    <w:p>
      <w:pPr>
        <w:pStyle w:val="Code"/>
      </w:pPr>
      <w:r>
        <w:t xml:space="preserve"> 4774│ </w:t>
      </w:r>
      <w:r>
        <w:t>const HU_DISCARD: PersonalityCard = PC(204, 'N', '我對批評比較敏感', 'I am rather sensitive to criticism', 34);</w:t>
      </w:r>
    </w:p>
    <w:p>
      <w:pPr>
        <w:pStyle w:val="Code"/>
      </w:pPr>
      <w:r>
        <w:t xml:space="preserve"> 4775│ </w:t>
      </w:r>
      <w:r>
        <w:t>const HU_DECLARED: Dimension[] = ['O', 'C', 'E', 'A'];</w:t>
      </w:r>
    </w:p>
    <w:p>
      <w:pPr>
        <w:pStyle w:val="Code"/>
      </w:pPr>
      <w:r>
        <w:t xml:space="preserve"> 4776│ </w:t>
      </w:r>
      <w:r>
        <w:t>type Scene =</w:t>
      </w:r>
    </w:p>
    <w:p>
      <w:pPr>
        <w:pStyle w:val="Code"/>
      </w:pPr>
      <w:r>
        <w:t xml:space="preserve"> 4777│ </w:t>
      </w:r>
      <w:r>
        <w:t>| 'start'</w:t>
      </w:r>
    </w:p>
    <w:p>
      <w:pPr>
        <w:pStyle w:val="Code"/>
      </w:pPr>
      <w:r>
        <w:t xml:space="preserve"> 4778│ </w:t>
      </w:r>
      <w:r>
        <w:t>| 'viewing'</w:t>
      </w:r>
    </w:p>
    <w:p>
      <w:pPr>
        <w:pStyle w:val="Code"/>
      </w:pPr>
      <w:r>
        <w:t xml:space="preserve"> 4779│ </w:t>
      </w:r>
      <w:r>
        <w:t>| 'view-picking'</w:t>
      </w:r>
    </w:p>
    <w:p>
      <w:pPr>
        <w:pStyle w:val="Code"/>
      </w:pPr>
      <w:r>
        <w:t xml:space="preserve"> 4780│ </w:t>
      </w:r>
      <w:r>
        <w:t>| 'after-draw'</w:t>
      </w:r>
    </w:p>
    <w:p>
      <w:pPr>
        <w:pStyle w:val="Code"/>
      </w:pPr>
      <w:r>
        <w:t xml:space="preserve"> 4781│ </w:t>
      </w:r>
      <w:r>
        <w:t>| 'pong-dimension'</w:t>
      </w:r>
    </w:p>
    <w:p>
      <w:pPr>
        <w:pStyle w:val="Code"/>
      </w:pPr>
      <w:r>
        <w:t xml:space="preserve"> 4782│ </w:t>
      </w:r>
      <w:r>
        <w:t>| 'pong-picking'</w:t>
      </w:r>
    </w:p>
    <w:p>
      <w:pPr>
        <w:pStyle w:val="Code"/>
      </w:pPr>
      <w:r>
        <w:t xml:space="preserve"> 4783│ </w:t>
      </w:r>
      <w:r>
        <w:t>| 'pong-success'</w:t>
      </w:r>
    </w:p>
    <w:p>
      <w:pPr>
        <w:pStyle w:val="Code"/>
      </w:pPr>
      <w:r>
        <w:t xml:space="preserve"> 4784│ </w:t>
      </w:r>
      <w:r>
        <w:t>| 'discard-confirm'</w:t>
      </w:r>
    </w:p>
    <w:p>
      <w:pPr>
        <w:pStyle w:val="Code"/>
      </w:pPr>
      <w:r>
        <w:t xml:space="preserve"> 4785│ </w:t>
      </w:r>
      <w:r>
        <w:t>| 'turn-done'</w:t>
      </w:r>
    </w:p>
    <w:p>
      <w:pPr>
        <w:pStyle w:val="Code"/>
      </w:pPr>
      <w:r>
        <w:t xml:space="preserve"> 4786│ </w:t>
      </w:r>
      <w:r>
        <w:t>| 'claim-dimension'</w:t>
      </w:r>
    </w:p>
    <w:p>
      <w:pPr>
        <w:pStyle w:val="Code"/>
      </w:pPr>
      <w:r>
        <w:t xml:space="preserve"> 4787│ </w:t>
      </w:r>
      <w:r>
        <w:t>| 'claim-window'</w:t>
      </w:r>
    </w:p>
    <w:p>
      <w:pPr>
        <w:pStyle w:val="Code"/>
      </w:pPr>
      <w:r>
        <w:t xml:space="preserve"> 4788│ </w:t>
      </w:r>
      <w:r>
        <w:t>| 'claim-success'</w:t>
      </w:r>
    </w:p>
    <w:p>
      <w:pPr>
        <w:pStyle w:val="Code"/>
      </w:pPr>
      <w:r>
        <w:t xml:space="preserve"> 4789│ </w:t>
      </w:r>
      <w:r>
        <w:t>| 'hu-window'</w:t>
      </w:r>
    </w:p>
    <w:p>
      <w:pPr>
        <w:pStyle w:val="Code"/>
      </w:pPr>
      <w:r>
        <w:t xml:space="preserve"> 4790│ </w:t>
      </w:r>
      <w:r>
        <w:t>| 'hu-success';</w:t>
      </w:r>
    </w:p>
    <w:p>
      <w:pPr>
        <w:pStyle w:val="Code"/>
      </w:pPr>
      <w:r>
        <w:t xml:space="preserve"> 4791│ </w:t>
      </w:r>
      <w:r>
        <w:t>type OpGroup = 'self' | 'claim' | 'hu' | null;</w:t>
      </w:r>
    </w:p>
    <w:p>
      <w:pPr>
        <w:pStyle w:val="Code"/>
      </w:pPr>
      <w:r>
        <w:t xml:space="preserve"> 4792│ </w:t>
      </w:r>
      <w:r>
        <w:t>function opOf(scene: Scene): OpGroup {</w:t>
      </w:r>
    </w:p>
    <w:p>
      <w:pPr>
        <w:pStyle w:val="Code"/>
      </w:pPr>
      <w:r>
        <w:t xml:space="preserve"> 4793│ </w:t>
      </w:r>
      <w:r>
        <w:t>if (scene === 'after-draw' || scene === 'pong-dimension' || scene === 'pong-picking' || scene === 'pong-success' || scene === 'discard-confirm') return 'self';</w:t>
      </w:r>
    </w:p>
    <w:p>
      <w:pPr>
        <w:pStyle w:val="Code"/>
      </w:pPr>
      <w:r>
        <w:t xml:space="preserve"> 4794│ </w:t>
      </w:r>
      <w:r>
        <w:t>if (scene === 'claim-dimension' || scene === 'claim-window' || scene === 'claim-success') return 'claim';</w:t>
      </w:r>
    </w:p>
    <w:p>
      <w:pPr>
        <w:pStyle w:val="Code"/>
      </w:pPr>
      <w:r>
        <w:t xml:space="preserve"> 4795│ </w:t>
      </w:r>
      <w:r>
        <w:t>if (scene === 'hu-window' || scene === 'hu-success') return 'hu';</w:t>
      </w:r>
    </w:p>
    <w:p>
      <w:pPr>
        <w:pStyle w:val="Code"/>
      </w:pPr>
      <w:r>
        <w:t xml:space="preserve"> 4796│ </w:t>
      </w:r>
      <w:r>
        <w:t>return null;</w:t>
      </w:r>
    </w:p>
    <w:p>
      <w:pPr>
        <w:pStyle w:val="Code"/>
      </w:pPr>
      <w:r>
        <w:t xml:space="preserve"> 4797│ </w:t>
      </w:r>
      <w:r>
        <w:t>}</w:t>
      </w:r>
    </w:p>
    <w:p>
      <w:pPr>
        <w:pStyle w:val="Code"/>
      </w:pPr>
      <w:r>
        <w:t xml:space="preserve"> 4798│ </w:t>
      </w:r>
      <w:r>
        <w:t>interface SandboxState {</w:t>
      </w:r>
    </w:p>
    <w:p>
      <w:pPr>
        <w:pStyle w:val="Code"/>
      </w:pPr>
      <w:r>
        <w:t xml:space="preserve"> 4799│ </w:t>
      </w:r>
      <w:r>
        <w:t>scene: Scene;</w:t>
      </w:r>
    </w:p>
    <w:p>
      <w:pPr>
        <w:pStyle w:val="Code"/>
      </w:pPr>
      <w:r>
        <w:t xml:space="preserve"> 4800│ </w:t>
      </w:r>
      <w:r>
        <w:t>hand: GameCard[];</w:t>
      </w:r>
    </w:p>
    <w:p>
      <w:pPr>
        <w:pStyle w:val="Code"/>
      </w:pPr>
      <w:r>
        <w:t xml:space="preserve"> 4801│ </w:t>
      </w:r>
      <w:r>
        <w:t>drawnCard: GameCard | null;</w:t>
      </w:r>
    </w:p>
    <w:p>
      <w:pPr>
        <w:pStyle w:val="Code"/>
      </w:pPr>
      <w:r>
        <w:t xml:space="preserve"> 4802│ </w:t>
      </w:r>
      <w:r>
        <w:t>selectedIds: number[];</w:t>
      </w:r>
    </w:p>
    <w:p>
      <w:pPr>
        <w:pStyle w:val="Code"/>
      </w:pPr>
      <w:r>
        <w:t xml:space="preserve"> 4803│ </w:t>
      </w:r>
      <w:r>
        <w:t>revealedIds: number[];</w:t>
      </w:r>
    </w:p>
    <w:p>
      <w:pPr>
        <w:pStyle w:val="Code"/>
      </w:pPr>
      <w:r>
        <w:t xml:space="preserve"> 4804│ </w:t>
      </w:r>
      <w:r>
        <w:t>chosenDim: Dimension | null;</w:t>
      </w:r>
    </w:p>
    <w:p>
      <w:pPr>
        <w:pStyle w:val="Code"/>
      </w:pPr>
      <w:r>
        <w:t xml:space="preserve"> 4805│ </w:t>
      </w:r>
      <w:r>
        <w:t>claimDim: Dimension | null;</w:t>
      </w:r>
    </w:p>
    <w:p>
      <w:pPr>
        <w:pStyle w:val="Code"/>
      </w:pPr>
      <w:r>
        <w:t xml:space="preserve"> 4806│ </w:t>
      </w:r>
      <w:r>
        <w:t>selectedDiscardId: number | null;</w:t>
      </w:r>
    </w:p>
    <w:p>
      <w:pPr>
        <w:pStyle w:val="Code"/>
      </w:pPr>
      <w:r>
        <w:t xml:space="preserve"> 4807│ </w:t>
      </w:r>
      <w:r>
        <w:t>declared: boolean;</w:t>
      </w:r>
    </w:p>
    <w:p>
      <w:pPr>
        <w:pStyle w:val="Code"/>
      </w:pPr>
      <w:r>
        <w:t xml:space="preserve"> 4808│ </w:t>
      </w:r>
      <w:r>
        <w:t>claimDeclared: boolean;</w:t>
      </w:r>
    </w:p>
    <w:p>
      <w:pPr>
        <w:pStyle w:val="Code"/>
      </w:pPr>
      <w:r>
        <w:t xml:space="preserve"> 4809│ </w:t>
      </w:r>
      <w:r>
        <w:t>feedback: { tone: 'success' | 'fail' | 'info'; text: string } | null;</w:t>
      </w:r>
    </w:p>
    <w:p>
      <w:pPr>
        <w:pStyle w:val="Code"/>
      </w:pPr>
      <w:r>
        <w:t xml:space="preserve"> 4810│ </w:t>
      </w:r>
      <w:r>
        <w:t>}</w:t>
      </w:r>
    </w:p>
    <w:p>
      <w:pPr>
        <w:pStyle w:val="Code"/>
      </w:pPr>
      <w:r>
        <w:t xml:space="preserve"> 4811│ </w:t>
      </w:r>
      <w:r>
        <w:t>const initialState: SandboxState = {</w:t>
      </w:r>
    </w:p>
    <w:p>
      <w:pPr>
        <w:pStyle w:val="Code"/>
      </w:pPr>
      <w:r>
        <w:t xml:space="preserve"> 4812│ </w:t>
      </w:r>
      <w:r>
        <w:t>scene: 'start',</w:t>
      </w:r>
    </w:p>
    <w:p>
      <w:pPr>
        <w:pStyle w:val="Code"/>
      </w:pPr>
      <w:r>
        <w:t xml:space="preserve"> 4813│ </w:t>
      </w:r>
      <w:r>
        <w:t>hand: SANDBOX_HAND,</w:t>
      </w:r>
    </w:p>
    <w:p>
      <w:pPr>
        <w:pStyle w:val="Code"/>
      </w:pPr>
      <w:r>
        <w:t xml:space="preserve"> 4814│ </w:t>
      </w:r>
      <w:r>
        <w:t>drawnCard: null,</w:t>
      </w:r>
    </w:p>
    <w:p>
      <w:pPr>
        <w:pStyle w:val="Code"/>
      </w:pPr>
      <w:r>
        <w:t xml:space="preserve"> 4815│ </w:t>
      </w:r>
      <w:r>
        <w:t>selectedIds: [],</w:t>
      </w:r>
    </w:p>
    <w:p>
      <w:pPr>
        <w:pStyle w:val="Code"/>
      </w:pPr>
      <w:r>
        <w:t xml:space="preserve"> 4816│ </w:t>
      </w:r>
      <w:r>
        <w:t>revealedIds: [],</w:t>
      </w:r>
    </w:p>
    <w:p>
      <w:pPr>
        <w:pStyle w:val="Code"/>
      </w:pPr>
      <w:r>
        <w:t xml:space="preserve"> 4817│ </w:t>
      </w:r>
      <w:r>
        <w:t>chosenDim: null,</w:t>
      </w:r>
    </w:p>
    <w:p>
      <w:pPr>
        <w:pStyle w:val="Code"/>
      </w:pPr>
      <w:r>
        <w:t xml:space="preserve"> 4818│ </w:t>
      </w:r>
      <w:r>
        <w:t>claimDim: null,</w:t>
      </w:r>
    </w:p>
    <w:p>
      <w:pPr>
        <w:pStyle w:val="Code"/>
      </w:pPr>
      <w:r>
        <w:t xml:space="preserve"> 4819│ </w:t>
      </w:r>
      <w:r>
        <w:t>selectedDiscardId: null,</w:t>
      </w:r>
    </w:p>
    <w:p>
      <w:pPr>
        <w:pStyle w:val="Code"/>
      </w:pPr>
      <w:r>
        <w:t xml:space="preserve"> 4820│ </w:t>
      </w:r>
      <w:r>
        <w:t>declared: false,</w:t>
      </w:r>
    </w:p>
    <w:p>
      <w:pPr>
        <w:pStyle w:val="Code"/>
      </w:pPr>
      <w:r>
        <w:t xml:space="preserve"> 4821│ </w:t>
      </w:r>
      <w:r>
        <w:t>claimDeclared: false,</w:t>
      </w:r>
    </w:p>
    <w:p>
      <w:pPr>
        <w:pStyle w:val="Code"/>
      </w:pPr>
      <w:r>
        <w:t xml:space="preserve"> 4822│ </w:t>
      </w:r>
      <w:r>
        <w:t>feedback: null,</w:t>
      </w:r>
    </w:p>
    <w:p>
      <w:pPr>
        <w:pStyle w:val="Code"/>
      </w:pPr>
      <w:r>
        <w:t xml:space="preserve"> 4823│ </w:t>
      </w:r>
      <w:r>
        <w:t>};</w:t>
      </w:r>
    </w:p>
    <w:p>
      <w:pPr>
        <w:pStyle w:val="Code"/>
      </w:pPr>
      <w:r>
        <w:t xml:space="preserve"> 4824│ </w:t>
      </w:r>
      <w:r>
        <w:t>type Action =</w:t>
      </w:r>
    </w:p>
    <w:p>
      <w:pPr>
        <w:pStyle w:val="Code"/>
      </w:pPr>
      <w:r>
        <w:t xml:space="preserve"> 4825│ </w:t>
      </w:r>
      <w:r>
        <w:t>| { type: 'draw' }</w:t>
      </w:r>
    </w:p>
    <w:p>
      <w:pPr>
        <w:pStyle w:val="Code"/>
      </w:pPr>
      <w:r>
        <w:t xml:space="preserve"> 4826│ </w:t>
      </w:r>
      <w:r>
        <w:t>| { type: 'view-two' }</w:t>
      </w:r>
    </w:p>
    <w:p>
      <w:pPr>
        <w:pStyle w:val="Code"/>
      </w:pPr>
      <w:r>
        <w:t xml:space="preserve"> 4827│ </w:t>
      </w:r>
      <w:r>
        <w:t>| { type: 'pick-view'; id: number }</w:t>
      </w:r>
    </w:p>
    <w:p>
      <w:pPr>
        <w:pStyle w:val="Code"/>
      </w:pPr>
      <w:r>
        <w:t xml:space="preserve"> 4828│ </w:t>
      </w:r>
      <w:r>
        <w:t>| { type: 'finish-view' }</w:t>
      </w:r>
    </w:p>
    <w:p>
      <w:pPr>
        <w:pStyle w:val="Code"/>
      </w:pPr>
      <w:r>
        <w:t xml:space="preserve"> 4829│ </w:t>
      </w:r>
      <w:r>
        <w:t>| { type: 'open-pong' }</w:t>
      </w:r>
    </w:p>
    <w:p>
      <w:pPr>
        <w:pStyle w:val="Code"/>
      </w:pPr>
      <w:r>
        <w:t xml:space="preserve"> 4830│ </w:t>
      </w:r>
      <w:r>
        <w:t>| { type: 'choose-dim'; dim: Dimension }</w:t>
      </w:r>
    </w:p>
    <w:p>
      <w:pPr>
        <w:pStyle w:val="Code"/>
      </w:pPr>
      <w:r>
        <w:t xml:space="preserve"> 4831│ </w:t>
      </w:r>
      <w:r>
        <w:t>| { type: 'toggle-select'; id: number }</w:t>
      </w:r>
    </w:p>
    <w:p>
      <w:pPr>
        <w:pStyle w:val="Code"/>
      </w:pPr>
      <w:r>
        <w:t xml:space="preserve"> 4832│ </w:t>
      </w:r>
      <w:r>
        <w:t>| { type: 'commit-pong' }</w:t>
      </w:r>
    </w:p>
    <w:p>
      <w:pPr>
        <w:pStyle w:val="Code"/>
      </w:pPr>
      <w:r>
        <w:t xml:space="preserve"> 4833│ </w:t>
      </w:r>
      <w:r>
        <w:t>| { type: 'cancel-pong' }</w:t>
      </w:r>
    </w:p>
    <w:p>
      <w:pPr>
        <w:pStyle w:val="Code"/>
      </w:pPr>
      <w:r>
        <w:t xml:space="preserve"> 4834│ </w:t>
      </w:r>
      <w:r>
        <w:t>| { type: 'select-discard'; id: number }</w:t>
      </w:r>
    </w:p>
    <w:p>
      <w:pPr>
        <w:pStyle w:val="Code"/>
      </w:pPr>
      <w:r>
        <w:t xml:space="preserve"> 4835│ </w:t>
      </w:r>
      <w:r>
        <w:t>| { type: 'confirm-discard' }</w:t>
      </w:r>
    </w:p>
    <w:p>
      <w:pPr>
        <w:pStyle w:val="Code"/>
      </w:pPr>
      <w:r>
        <w:t xml:space="preserve"> 4836│ </w:t>
      </w:r>
      <w:r>
        <w:t>| { type: 'cancel-discard' }</w:t>
      </w:r>
    </w:p>
    <w:p>
      <w:pPr>
        <w:pStyle w:val="Code"/>
      </w:pPr>
      <w:r>
        <w:t xml:space="preserve"> 4837│ </w:t>
      </w:r>
      <w:r>
        <w:t>| { type: 'open-claim' }</w:t>
      </w:r>
    </w:p>
    <w:p>
      <w:pPr>
        <w:pStyle w:val="Code"/>
      </w:pPr>
      <w:r>
        <w:t xml:space="preserve"> 4838│ </w:t>
      </w:r>
      <w:r>
        <w:t>| { type: 'choose-claim-dim'; dim: Dimension }</w:t>
      </w:r>
    </w:p>
    <w:p>
      <w:pPr>
        <w:pStyle w:val="Code"/>
      </w:pPr>
      <w:r>
        <w:t xml:space="preserve"> 4839│ </w:t>
      </w:r>
      <w:r>
        <w:t>| { type: 'commit-claim' }</w:t>
      </w:r>
    </w:p>
    <w:p>
      <w:pPr>
        <w:pStyle w:val="Code"/>
      </w:pPr>
      <w:r>
        <w:t xml:space="preserve"> 4840│ </w:t>
      </w:r>
      <w:r>
        <w:t>| { type: 'enter-hu' }</w:t>
      </w:r>
    </w:p>
    <w:p>
      <w:pPr>
        <w:pStyle w:val="Code"/>
      </w:pPr>
      <w:r>
        <w:t xml:space="preserve"> 4841│ </w:t>
      </w:r>
      <w:r>
        <w:t>| { type: 'commit-hu' }</w:t>
      </w:r>
    </w:p>
    <w:p>
      <w:pPr>
        <w:pStyle w:val="Code"/>
      </w:pPr>
      <w:r>
        <w:t xml:space="preserve"> 4842│ </w:t>
      </w:r>
      <w:r>
        <w:t>| { type: 'reset' };</w:t>
      </w:r>
    </w:p>
    <w:p>
      <w:pPr>
        <w:pStyle w:val="Code"/>
      </w:pPr>
      <w:r>
        <w:t xml:space="preserve"> 4843│ </w:t>
      </w:r>
      <w:r>
        <w:t>function createReducer(s: TutStrings, dimName: DimName) {</w:t>
      </w:r>
    </w:p>
    <w:p>
      <w:pPr>
        <w:pStyle w:val="Code"/>
      </w:pPr>
      <w:r>
        <w:t xml:space="preserve"> 4844│ </w:t>
      </w:r>
      <w:r>
        <w:t>return function reducer(state: SandboxState, action: Action): SandboxState {</w:t>
      </w:r>
    </w:p>
    <w:p>
      <w:pPr>
        <w:pStyle w:val="Code"/>
      </w:pPr>
      <w:r>
        <w:t xml:space="preserve"> 4845│ </w:t>
      </w:r>
      <w:r>
        <w:t>switch (action.type) {</w:t>
      </w:r>
    </w:p>
    <w:p>
      <w:pPr>
        <w:pStyle w:val="Code"/>
      </w:pPr>
      <w:r>
        <w:t xml:space="preserve"> 4846│ </w:t>
      </w:r>
      <w:r>
        <w:t>case 'draw':</w:t>
      </w:r>
    </w:p>
    <w:p>
      <w:pPr>
        <w:pStyle w:val="Code"/>
      </w:pPr>
      <w:r>
        <w:t xml:space="preserve"> 4847│ </w:t>
      </w:r>
      <w:r>
        <w:t>if (state.scene !== 'start') return state;</w:t>
      </w:r>
    </w:p>
    <w:p>
      <w:pPr>
        <w:pStyle w:val="Code"/>
      </w:pPr>
      <w:r>
        <w:t xml:space="preserve"> 4848│ </w:t>
      </w:r>
      <w:r>
        <w:t>return { ...state, scene: 'viewing', drawnCard: SANDBOX_DRAWN, feedback: { tone: 'success', text: s.fbDraw } };</w:t>
      </w:r>
    </w:p>
    <w:p>
      <w:pPr>
        <w:pStyle w:val="Code"/>
      </w:pPr>
      <w:r>
        <w:t xml:space="preserve"> 4849│ </w:t>
      </w:r>
      <w:r>
        <w:t>case 'view-two':</w:t>
      </w:r>
    </w:p>
    <w:p>
      <w:pPr>
        <w:pStyle w:val="Code"/>
      </w:pPr>
      <w:r>
        <w:t xml:space="preserve"> 4850│ </w:t>
      </w:r>
      <w:r>
        <w:t>if (state.scene !== 'viewing') return state;</w:t>
      </w:r>
    </w:p>
    <w:p>
      <w:pPr>
        <w:pStyle w:val="Code"/>
      </w:pPr>
      <w:r>
        <w:t xml:space="preserve"> 4851│ </w:t>
      </w:r>
      <w:r>
        <w:t>return { ...state, scene: 'view-picking', feedback: { tone: 'info', text: s.fbViewStart } };</w:t>
      </w:r>
    </w:p>
    <w:p>
      <w:pPr>
        <w:pStyle w:val="Code"/>
      </w:pPr>
      <w:r>
        <w:t xml:space="preserve"> 4852│ </w:t>
      </w:r>
      <w:r>
        <w:t>case 'pick-view': {</w:t>
      </w:r>
    </w:p>
    <w:p>
      <w:pPr>
        <w:pStyle w:val="Code"/>
      </w:pPr>
      <w:r>
        <w:t xml:space="preserve"> 4853│ </w:t>
      </w:r>
      <w:r>
        <w:t>if (state.scene !== 'view-picking') return state;</w:t>
      </w:r>
    </w:p>
    <w:p>
      <w:pPr>
        <w:pStyle w:val="Code"/>
      </w:pPr>
      <w:r>
        <w:t xml:space="preserve"> 4854│ </w:t>
      </w:r>
      <w:r>
        <w:t>if (!VIEW_IDS.includes(action.id) || state.revealedIds.includes(action.id)) return state;</w:t>
      </w:r>
    </w:p>
    <w:p>
      <w:pPr>
        <w:pStyle w:val="Code"/>
      </w:pPr>
      <w:r>
        <w:t xml:space="preserve"> 4855│ </w:t>
      </w:r>
      <w:r>
        <w:t>const revealedIds = [...state.revealedIds, action.id];</w:t>
      </w:r>
    </w:p>
    <w:p>
      <w:pPr>
        <w:pStyle w:val="Code"/>
      </w:pPr>
      <w:r>
        <w:t xml:space="preserve"> 4856│ </w:t>
      </w:r>
      <w:r>
        <w:t>const done = VIEW_IDS.every((id) =&gt; revealedIds.includes(id));</w:t>
      </w:r>
    </w:p>
    <w:p>
      <w:pPr>
        <w:pStyle w:val="Code"/>
      </w:pPr>
      <w:r>
        <w:t xml:space="preserve"> 4857│ </w:t>
      </w:r>
      <w:r>
        <w:t>return { ...state, revealedIds, feedback: { tone: done ? 'success' : 'info', text: done ? s.fbViewDone : s.fbViewPicked } };</w:t>
      </w:r>
    </w:p>
    <w:p>
      <w:pPr>
        <w:pStyle w:val="Code"/>
      </w:pPr>
      <w:r>
        <w:t xml:space="preserve"> 4858│ </w:t>
      </w:r>
      <w:r>
        <w:t>}</w:t>
      </w:r>
    </w:p>
    <w:p>
      <w:pPr>
        <w:pStyle w:val="Code"/>
      </w:pPr>
      <w:r>
        <w:t xml:space="preserve"> 4859│ </w:t>
      </w:r>
      <w:r>
        <w:t>case 'finish-view':</w:t>
      </w:r>
    </w:p>
    <w:p>
      <w:pPr>
        <w:pStyle w:val="Code"/>
      </w:pPr>
      <w:r>
        <w:t xml:space="preserve"> 4860│ </w:t>
      </w:r>
      <w:r>
        <w:t>if (state.scene !== 'view-picking') return state;</w:t>
      </w:r>
    </w:p>
    <w:p>
      <w:pPr>
        <w:pStyle w:val="Code"/>
      </w:pPr>
      <w:r>
        <w:t xml:space="preserve"> 4861│ </w:t>
      </w:r>
      <w:r>
        <w:t>if (!VIEW_IDS.every((id) =&gt; state.revealedIds.includes(id))) return state;</w:t>
      </w:r>
    </w:p>
    <w:p>
      <w:pPr>
        <w:pStyle w:val="Code"/>
      </w:pPr>
      <w:r>
        <w:t xml:space="preserve"> 4862│ </w:t>
      </w:r>
      <w:r>
        <w:t>return { ...state, scene: 'after-draw', feedback: { tone: 'success', text: s.fbFinishView } };</w:t>
      </w:r>
    </w:p>
    <w:p>
      <w:pPr>
        <w:pStyle w:val="Code"/>
      </w:pPr>
      <w:r>
        <w:t xml:space="preserve"> 4863│ </w:t>
      </w:r>
      <w:r>
        <w:t>case 'open-pong':</w:t>
      </w:r>
    </w:p>
    <w:p>
      <w:pPr>
        <w:pStyle w:val="Code"/>
      </w:pPr>
      <w:r>
        <w:t xml:space="preserve"> 4864│ </w:t>
      </w:r>
      <w:r>
        <w:t>if (state.scene !== 'after-draw') return state;</w:t>
      </w:r>
    </w:p>
    <w:p>
      <w:pPr>
        <w:pStyle w:val="Code"/>
      </w:pPr>
      <w:r>
        <w:t xml:space="preserve"> 4865│ </w:t>
      </w:r>
      <w:r>
        <w:t>return { ...state, scene: 'pong-dimension', selectedIds: [], chosenDim: null, feedback: { tone: 'info', text: s.fbOpenPong } };</w:t>
      </w:r>
    </w:p>
    <w:p>
      <w:pPr>
        <w:pStyle w:val="Code"/>
      </w:pPr>
      <w:r>
        <w:t xml:space="preserve"> 4866│ </w:t>
      </w:r>
      <w:r>
        <w:t>case 'choose-dim': {</w:t>
      </w:r>
    </w:p>
    <w:p>
      <w:pPr>
        <w:pStyle w:val="Code"/>
      </w:pPr>
      <w:r>
        <w:t xml:space="preserve"> 4867│ </w:t>
      </w:r>
      <w:r>
        <w:t>if (state.scene !== 'pong-dimension') return state;</w:t>
      </w:r>
    </w:p>
    <w:p>
      <w:pPr>
        <w:pStyle w:val="Code"/>
      </w:pPr>
      <w:r>
        <w:t xml:space="preserve"> 4868│ </w:t>
      </w:r>
      <w:r>
        <w:t>return { ...state, scene: 'pong-picking', chosenDim: action.dim, selectedIds: [], feedback: { tone: 'info', text: s.fbChooseDim(dimName(action.dim), SANDBOX_TARGETS[action.dim]) } };</w:t>
      </w:r>
    </w:p>
    <w:p>
      <w:pPr>
        <w:pStyle w:val="Code"/>
      </w:pPr>
      <w:r>
        <w:t xml:space="preserve"> 4869│ </w:t>
      </w:r>
      <w:r>
        <w:t>}</w:t>
      </w:r>
    </w:p>
    <w:p>
      <w:pPr>
        <w:pStyle w:val="Code"/>
      </w:pPr>
      <w:r>
        <w:t xml:space="preserve"> 4870│ </w:t>
      </w:r>
      <w:r>
        <w:t>case 'toggle-select': {</w:t>
      </w:r>
    </w:p>
    <w:p>
      <w:pPr>
        <w:pStyle w:val="Code"/>
      </w:pPr>
      <w:r>
        <w:t xml:space="preserve"> 4871│ </w:t>
      </w:r>
      <w:r>
        <w:t>if (state.scene !== 'pong-picking' &amp;&amp; state.scene !== 'claim-window') return state;</w:t>
      </w:r>
    </w:p>
    <w:p>
      <w:pPr>
        <w:pStyle w:val="Code"/>
      </w:pPr>
      <w:r>
        <w:t xml:space="preserve"> 4872│ </w:t>
      </w:r>
      <w:r>
        <w:t>const targetDim = state.scene === 'pong-picking' ? state.chosenDim : state.claimDim;</w:t>
      </w:r>
    </w:p>
    <w:p>
      <w:pPr>
        <w:pStyle w:val="Code"/>
      </w:pPr>
      <w:r>
        <w:t xml:space="preserve"> 4873│ </w:t>
      </w:r>
      <w:r>
        <w:t>const pool: GameCard[] = [...state.hand, ...(state.drawnCard ? [state.drawnCard] : [])];</w:t>
      </w:r>
    </w:p>
    <w:p>
      <w:pPr>
        <w:pStyle w:val="Code"/>
      </w:pPr>
      <w:r>
        <w:t xml:space="preserve"> 4874│ </w:t>
      </w:r>
      <w:r>
        <w:t>const card = pool.find((c) =&gt; c.id === action.id);</w:t>
      </w:r>
    </w:p>
    <w:p>
      <w:pPr>
        <w:pStyle w:val="Code"/>
      </w:pPr>
      <w:r>
        <w:t xml:space="preserve"> 4875│ </w:t>
      </w:r>
      <w:r>
        <w:t>const cardDim = card &amp;&amp; !card.isDummy &amp;&amp; 'dimension' in card ? card.dimension : null;</w:t>
      </w:r>
    </w:p>
    <w:p>
      <w:pPr>
        <w:pStyle w:val="Code"/>
      </w:pPr>
      <w:r>
        <w:t xml:space="preserve"> 4876│ </w:t>
      </w:r>
      <w:r>
        <w:t>if (targetDim &amp;&amp; cardDim !== targetDim) {</w:t>
      </w:r>
    </w:p>
    <w:p>
      <w:pPr>
        <w:pStyle w:val="Code"/>
      </w:pPr>
      <w:r>
        <w:t xml:space="preserve"> 4877│ </w:t>
      </w:r>
      <w:r>
        <w:t>return { ...state, feedback: { tone: 'info', text: s.fbWrongDimHint(dimName(targetDim)) } };</w:t>
      </w:r>
    </w:p>
    <w:p>
      <w:pPr>
        <w:pStyle w:val="Code"/>
      </w:pPr>
      <w:r>
        <w:t xml:space="preserve"> 4878│ </w:t>
      </w:r>
      <w:r>
        <w:t>}</w:t>
      </w:r>
    </w:p>
    <w:p>
      <w:pPr>
        <w:pStyle w:val="Code"/>
      </w:pPr>
      <w:r>
        <w:t xml:space="preserve"> 4879│ </w:t>
      </w:r>
      <w:r>
        <w:t>return {</w:t>
      </w:r>
    </w:p>
    <w:p>
      <w:pPr>
        <w:pStyle w:val="Code"/>
      </w:pPr>
      <w:r>
        <w:t xml:space="preserve"> 4880│ </w:t>
      </w:r>
      <w:r>
        <w:t>...state,</w:t>
      </w:r>
    </w:p>
    <w:p>
      <w:pPr>
        <w:pStyle w:val="Code"/>
      </w:pPr>
      <w:r>
        <w:t xml:space="preserve"> 4881│ </w:t>
      </w:r>
      <w:r>
        <w:t>selectedIds: state.selectedIds.includes(action.id)</w:t>
      </w:r>
    </w:p>
    <w:p>
      <w:pPr>
        <w:pStyle w:val="Code"/>
      </w:pPr>
      <w:r>
        <w:t xml:space="preserve"> 4882│ </w:t>
      </w:r>
      <w:r>
        <w:t>? state.selectedIds.filter((i) =&gt; i !== action.id)</w:t>
      </w:r>
    </w:p>
    <w:p>
      <w:pPr>
        <w:pStyle w:val="Code"/>
      </w:pPr>
      <w:r>
        <w:t xml:space="preserve"> 4883│ </w:t>
      </w:r>
      <w:r>
        <w:t>: [...state.selectedIds, action.id],</w:t>
      </w:r>
    </w:p>
    <w:p>
      <w:pPr>
        <w:pStyle w:val="Code"/>
      </w:pPr>
      <w:r>
        <w:t xml:space="preserve"> 4884│ </w:t>
      </w:r>
      <w:r>
        <w:t>};</w:t>
      </w:r>
    </w:p>
    <w:p>
      <w:pPr>
        <w:pStyle w:val="Code"/>
      </w:pPr>
      <w:r>
        <w:t xml:space="preserve"> 4885│ </w:t>
      </w:r>
      <w:r>
        <w:t>}</w:t>
      </w:r>
    </w:p>
    <w:p>
      <w:pPr>
        <w:pStyle w:val="Code"/>
      </w:pPr>
      <w:r>
        <w:t xml:space="preserve"> 4886│ </w:t>
      </w:r>
      <w:r>
        <w:t>case 'commit-pong': {</w:t>
      </w:r>
    </w:p>
    <w:p>
      <w:pPr>
        <w:pStyle w:val="Code"/>
      </w:pPr>
      <w:r>
        <w:t xml:space="preserve"> 4887│ </w:t>
      </w:r>
      <w:r>
        <w:t>if (state.scene !== 'pong-picking' || !state.chosenDim) return state;</w:t>
      </w:r>
    </w:p>
    <w:p>
      <w:pPr>
        <w:pStyle w:val="Code"/>
      </w:pPr>
      <w:r>
        <w:t xml:space="preserve"> 4888│ </w:t>
      </w:r>
      <w:r>
        <w:t>const need = SANDBOX_TARGETS[state.chosenDim];</w:t>
      </w:r>
    </w:p>
    <w:p>
      <w:pPr>
        <w:pStyle w:val="Code"/>
      </w:pPr>
      <w:r>
        <w:t xml:space="preserve"> 4889│ </w:t>
      </w:r>
      <w:r>
        <w:t>if (state.selectedIds.length !== need) return state;</w:t>
      </w:r>
    </w:p>
    <w:p>
      <w:pPr>
        <w:pStyle w:val="Code"/>
      </w:pPr>
      <w:r>
        <w:t xml:space="preserve"> 4890│ </w:t>
      </w:r>
      <w:r>
        <w:t>const remaining = state.hand.filter((c) =&gt; !state.selectedIds.includes(c.id));</w:t>
      </w:r>
    </w:p>
    <w:p>
      <w:pPr>
        <w:pStyle w:val="Code"/>
      </w:pPr>
      <w:r>
        <w:t xml:space="preserve"> 4891│ </w:t>
      </w:r>
      <w:r>
        <w:t>const drawnUsed = state.drawnCard &amp;&amp; state.selectedIds.includes(state.drawnCard.id);</w:t>
      </w:r>
    </w:p>
    <w:p>
      <w:pPr>
        <w:pStyle w:val="Code"/>
      </w:pPr>
      <w:r>
        <w:t xml:space="preserve"> 4892│ </w:t>
      </w:r>
      <w:r>
        <w:t>return {</w:t>
      </w:r>
    </w:p>
    <w:p>
      <w:pPr>
        <w:pStyle w:val="Code"/>
      </w:pPr>
      <w:r>
        <w:t xml:space="preserve"> 4893│ </w:t>
      </w:r>
      <w:r>
        <w:t>...state,</w:t>
      </w:r>
    </w:p>
    <w:p>
      <w:pPr>
        <w:pStyle w:val="Code"/>
      </w:pPr>
      <w:r>
        <w:t xml:space="preserve"> 4894│ </w:t>
      </w:r>
      <w:r>
        <w:t>scene: 'pong-success',</w:t>
      </w:r>
    </w:p>
    <w:p>
      <w:pPr>
        <w:pStyle w:val="Code"/>
      </w:pPr>
      <w:r>
        <w:t xml:space="preserve"> 4895│ </w:t>
      </w:r>
      <w:r>
        <w:t>hand: remaining,</w:t>
      </w:r>
    </w:p>
    <w:p>
      <w:pPr>
        <w:pStyle w:val="Code"/>
      </w:pPr>
      <w:r>
        <w:t xml:space="preserve"> 4896│ </w:t>
      </w:r>
      <w:r>
        <w:t>drawnCard: drawnUsed ? null : state.drawnCard,</w:t>
      </w:r>
    </w:p>
    <w:p>
      <w:pPr>
        <w:pStyle w:val="Code"/>
      </w:pPr>
      <w:r>
        <w:t xml:space="preserve"> 4897│ </w:t>
      </w:r>
      <w:r>
        <w:t>selectedIds: [],</w:t>
      </w:r>
    </w:p>
    <w:p>
      <w:pPr>
        <w:pStyle w:val="Code"/>
      </w:pPr>
      <w:r>
        <w:t xml:space="preserve"> 4898│ </w:t>
      </w:r>
      <w:r>
        <w:t>declared: true,</w:t>
      </w:r>
    </w:p>
    <w:p>
      <w:pPr>
        <w:pStyle w:val="Code"/>
      </w:pPr>
      <w:r>
        <w:t xml:space="preserve"> 4899│ </w:t>
      </w:r>
      <w:r>
        <w:t>feedback: { tone: 'success', text: s.fbPongSuccess },</w:t>
      </w:r>
    </w:p>
    <w:p>
      <w:pPr>
        <w:pStyle w:val="Code"/>
      </w:pPr>
      <w:r>
        <w:t xml:space="preserve"> 4900│ </w:t>
      </w:r>
      <w:r>
        <w:t>};</w:t>
      </w:r>
    </w:p>
    <w:p>
      <w:pPr>
        <w:pStyle w:val="Code"/>
      </w:pPr>
      <w:r>
        <w:t xml:space="preserve"> 4901│ </w:t>
      </w:r>
      <w:r>
        <w:t>}</w:t>
      </w:r>
    </w:p>
    <w:p>
      <w:pPr>
        <w:pStyle w:val="Code"/>
      </w:pPr>
      <w:r>
        <w:t xml:space="preserve"> 4902│ </w:t>
      </w:r>
      <w:r>
        <w:t>case 'cancel-pong':</w:t>
      </w:r>
    </w:p>
    <w:p>
      <w:pPr>
        <w:pStyle w:val="Code"/>
      </w:pPr>
      <w:r>
        <w:t xml:space="preserve"> 4903│ </w:t>
      </w:r>
      <w:r>
        <w:t>if (state.scene !== 'pong-picking' &amp;&amp; state.scene !== 'pong-dimension') return state;</w:t>
      </w:r>
    </w:p>
    <w:p>
      <w:pPr>
        <w:pStyle w:val="Code"/>
      </w:pPr>
      <w:r>
        <w:t xml:space="preserve"> 4904│ </w:t>
      </w:r>
      <w:r>
        <w:t>return { ...state, scene: 'after-draw', selectedIds: [], chosenDim: null, feedback: null };</w:t>
      </w:r>
    </w:p>
    <w:p>
      <w:pPr>
        <w:pStyle w:val="Code"/>
      </w:pPr>
      <w:r>
        <w:t xml:space="preserve"> 4905│ </w:t>
      </w:r>
      <w:r>
        <w:t>case 'select-discard': {</w:t>
      </w:r>
    </w:p>
    <w:p>
      <w:pPr>
        <w:pStyle w:val="Code"/>
      </w:pPr>
      <w:r>
        <w:t xml:space="preserve"> 4906│ </w:t>
      </w:r>
      <w:r>
        <w:t>if (state.scene !== 'pong-success' &amp;&amp; state.scene !== 'discard-confirm') return state;</w:t>
      </w:r>
    </w:p>
    <w:p>
      <w:pPr>
        <w:pStyle w:val="Code"/>
      </w:pPr>
      <w:r>
        <w:t xml:space="preserve"> 4907│ </w:t>
      </w:r>
      <w:r>
        <w:t>if (!state.hand.find((c) =&gt; c.id === action.id)) return state;</w:t>
      </w:r>
    </w:p>
    <w:p>
      <w:pPr>
        <w:pStyle w:val="Code"/>
      </w:pPr>
      <w:r>
        <w:t xml:space="preserve"> 4908│ </w:t>
      </w:r>
      <w:r>
        <w:t>return { ...state, scene: 'discard-confirm', selectedDiscardId: action.id, feedback: null };</w:t>
      </w:r>
    </w:p>
    <w:p>
      <w:pPr>
        <w:pStyle w:val="Code"/>
      </w:pPr>
      <w:r>
        <w:t xml:space="preserve"> 4909│ </w:t>
      </w:r>
      <w:r>
        <w:t>}</w:t>
      </w:r>
    </w:p>
    <w:p>
      <w:pPr>
        <w:pStyle w:val="Code"/>
      </w:pPr>
      <w:r>
        <w:t xml:space="preserve"> 4910│ </w:t>
      </w:r>
      <w:r>
        <w:t>case 'cancel-discard':</w:t>
      </w:r>
    </w:p>
    <w:p>
      <w:pPr>
        <w:pStyle w:val="Code"/>
      </w:pPr>
      <w:r>
        <w:t xml:space="preserve"> 4911│ </w:t>
      </w:r>
      <w:r>
        <w:t>if (state.scene !== 'discard-confirm') return state;</w:t>
      </w:r>
    </w:p>
    <w:p>
      <w:pPr>
        <w:pStyle w:val="Code"/>
      </w:pPr>
      <w:r>
        <w:t xml:space="preserve"> 4912│ </w:t>
      </w:r>
      <w:r>
        <w:t>return { ...state, scene: 'pong-success', selectedDiscardId: null };</w:t>
      </w:r>
    </w:p>
    <w:p>
      <w:pPr>
        <w:pStyle w:val="Code"/>
      </w:pPr>
      <w:r>
        <w:t xml:space="preserve"> 4913│ </w:t>
      </w:r>
      <w:r>
        <w:t>case 'confirm-discard': {</w:t>
      </w:r>
    </w:p>
    <w:p>
      <w:pPr>
        <w:pStyle w:val="Code"/>
      </w:pPr>
      <w:r>
        <w:t xml:space="preserve"> 4914│ </w:t>
      </w:r>
      <w:r>
        <w:t>if (state.scene !== 'discard-confirm' || state.selectedDiscardId == null) return state;</w:t>
      </w:r>
    </w:p>
    <w:p>
      <w:pPr>
        <w:pStyle w:val="Code"/>
      </w:pPr>
      <w:r>
        <w:t xml:space="preserve"> 4915│ </w:t>
      </w:r>
      <w:r>
        <w:t>return {</w:t>
      </w:r>
    </w:p>
    <w:p>
      <w:pPr>
        <w:pStyle w:val="Code"/>
      </w:pPr>
      <w:r>
        <w:t xml:space="preserve"> 4916│ </w:t>
      </w:r>
      <w:r>
        <w:t>...state,</w:t>
      </w:r>
    </w:p>
    <w:p>
      <w:pPr>
        <w:pStyle w:val="Code"/>
      </w:pPr>
      <w:r>
        <w:t xml:space="preserve"> 4917│ </w:t>
      </w:r>
      <w:r>
        <w:t>scene: 'turn-done',</w:t>
      </w:r>
    </w:p>
    <w:p>
      <w:pPr>
        <w:pStyle w:val="Code"/>
      </w:pPr>
      <w:r>
        <w:t xml:space="preserve"> 4918│ </w:t>
      </w:r>
      <w:r>
        <w:t>hand: state.hand.filter((c) =&gt; c.id !== state.selectedDiscardId),</w:t>
      </w:r>
    </w:p>
    <w:p>
      <w:pPr>
        <w:pStyle w:val="Code"/>
      </w:pPr>
      <w:r>
        <w:t xml:space="preserve"> 4919│ </w:t>
      </w:r>
      <w:r>
        <w:t>selectedDiscardId: null,</w:t>
      </w:r>
    </w:p>
    <w:p>
      <w:pPr>
        <w:pStyle w:val="Code"/>
      </w:pPr>
      <w:r>
        <w:t xml:space="preserve"> 4920│ </w:t>
      </w:r>
      <w:r>
        <w:t>feedback: { tone: 'success', text: s.fbPickDiscard },</w:t>
      </w:r>
    </w:p>
    <w:p>
      <w:pPr>
        <w:pStyle w:val="Code"/>
      </w:pPr>
      <w:r>
        <w:t xml:space="preserve"> 4921│ </w:t>
      </w:r>
      <w:r>
        <w:t>};</w:t>
      </w:r>
    </w:p>
    <w:p>
      <w:pPr>
        <w:pStyle w:val="Code"/>
      </w:pPr>
      <w:r>
        <w:t xml:space="preserve"> 4922│ </w:t>
      </w:r>
      <w:r>
        <w:t>}</w:t>
      </w:r>
    </w:p>
    <w:p>
      <w:pPr>
        <w:pStyle w:val="Code"/>
      </w:pPr>
      <w:r>
        <w:t xml:space="preserve"> 4923│ </w:t>
      </w:r>
      <w:r>
        <w:t>case 'open-claim': {</w:t>
      </w:r>
    </w:p>
    <w:p>
      <w:pPr>
        <w:pStyle w:val="Code"/>
      </w:pPr>
      <w:r>
        <w:t xml:space="preserve"> 4924│ </w:t>
      </w:r>
      <w:r>
        <w:t>if (state.scene !== 'turn-done') return state;</w:t>
      </w:r>
    </w:p>
    <w:p>
      <w:pPr>
        <w:pStyle w:val="Code"/>
      </w:pPr>
      <w:r>
        <w:t xml:space="preserve"> 4925│ </w:t>
      </w:r>
      <w:r>
        <w:t>const counts: Partial&lt;Record&lt;Dimension, number&gt;&gt; = {};</w:t>
      </w:r>
    </w:p>
    <w:p>
      <w:pPr>
        <w:pStyle w:val="Code"/>
      </w:pPr>
      <w:r>
        <w:t xml:space="preserve"> 4926│ </w:t>
      </w:r>
      <w:r>
        <w:t>for (const c of state.hand) {</w:t>
      </w:r>
    </w:p>
    <w:p>
      <w:pPr>
        <w:pStyle w:val="Code"/>
      </w:pPr>
      <w:r>
        <w:t xml:space="preserve"> 4927│ </w:t>
      </w:r>
      <w:r>
        <w:t>if (!c.isDummy &amp;&amp; 'dimension' in c) counts[c.dimension] = (counts[c.dimension] ?? 0) + 1;</w:t>
      </w:r>
    </w:p>
    <w:p>
      <w:pPr>
        <w:pStyle w:val="Code"/>
      </w:pPr>
      <w:r>
        <w:t xml:space="preserve"> 4928│ </w:t>
      </w:r>
      <w:r>
        <w:t>}</w:t>
      </w:r>
    </w:p>
    <w:p>
      <w:pPr>
        <w:pStyle w:val="Code"/>
      </w:pPr>
      <w:r>
        <w:t xml:space="preserve"> 4929│ </w:t>
      </w:r>
      <w:r>
        <w:t>const claimDim = (DIMENSIONS.find((d) =&gt; (counts[d] ?? 0) &gt;= 2) ?? 'C') as Dimension;</w:t>
      </w:r>
    </w:p>
    <w:p>
      <w:pPr>
        <w:pStyle w:val="Code"/>
      </w:pPr>
      <w:r>
        <w:t xml:space="preserve"> 4930│ </w:t>
      </w:r>
      <w:r>
        <w:t>return { ...state, scene: 'claim-dimension', selectedIds: [], claimDim, feedback: { tone: 'info', text: s.fbOpenClaimDim(dimName(claimDim)) } };</w:t>
      </w:r>
    </w:p>
    <w:p>
      <w:pPr>
        <w:pStyle w:val="Code"/>
      </w:pPr>
      <w:r>
        <w:t xml:space="preserve"> 4931│ </w:t>
      </w:r>
      <w:r>
        <w:t>}</w:t>
      </w:r>
    </w:p>
    <w:p>
      <w:pPr>
        <w:pStyle w:val="Code"/>
      </w:pPr>
      <w:r>
        <w:t xml:space="preserve"> 4932│ </w:t>
      </w:r>
      <w:r>
        <w:t>case 'choose-claim-dim': {</w:t>
      </w:r>
    </w:p>
    <w:p>
      <w:pPr>
        <w:pStyle w:val="Code"/>
      </w:pPr>
      <w:r>
        <w:t xml:space="preserve"> 4933│ </w:t>
      </w:r>
      <w:r>
        <w:t>if (state.scene !== 'claim-dimension' || !state.claimDim) return state;</w:t>
      </w:r>
    </w:p>
    <w:p>
      <w:pPr>
        <w:pStyle w:val="Code"/>
      </w:pPr>
      <w:r>
        <w:t xml:space="preserve"> 4934│ </w:t>
      </w:r>
      <w:r>
        <w:t>if (action.dim !== state.claimDim) return state;</w:t>
      </w:r>
    </w:p>
    <w:p>
      <w:pPr>
        <w:pStyle w:val="Code"/>
      </w:pPr>
      <w:r>
        <w:t xml:space="preserve"> 4935│ </w:t>
      </w:r>
      <w:r>
        <w:t>return { ...state, scene: 'claim-window', selectedIds: [], feedback: { tone: 'info', text: s.fbOpenClaim(dimName(state.claimDim)) } };</w:t>
      </w:r>
    </w:p>
    <w:p>
      <w:pPr>
        <w:pStyle w:val="Code"/>
      </w:pPr>
      <w:r>
        <w:t xml:space="preserve"> 4936│ </w:t>
      </w:r>
      <w:r>
        <w:t>}</w:t>
      </w:r>
    </w:p>
    <w:p>
      <w:pPr>
        <w:pStyle w:val="Code"/>
      </w:pPr>
      <w:r>
        <w:t xml:space="preserve"> 4937│ </w:t>
      </w:r>
      <w:r>
        <w:t>case 'commit-claim': {</w:t>
      </w:r>
    </w:p>
    <w:p>
      <w:pPr>
        <w:pStyle w:val="Code"/>
      </w:pPr>
      <w:r>
        <w:t xml:space="preserve"> 4938│ </w:t>
      </w:r>
      <w:r>
        <w:t>if (state.scene !== 'claim-window' || !state.claimDim) return state;</w:t>
      </w:r>
    </w:p>
    <w:p>
      <w:pPr>
        <w:pStyle w:val="Code"/>
      </w:pPr>
      <w:r>
        <w:t xml:space="preserve"> 4939│ </w:t>
      </w:r>
      <w:r>
        <w:t>if (state.selectedIds.length !== 2) return state;</w:t>
      </w:r>
    </w:p>
    <w:p>
      <w:pPr>
        <w:pStyle w:val="Code"/>
      </w:pPr>
      <w:r>
        <w:t xml:space="preserve"> 4940│ </w:t>
      </w:r>
      <w:r>
        <w:t>return {</w:t>
      </w:r>
    </w:p>
    <w:p>
      <w:pPr>
        <w:pStyle w:val="Code"/>
      </w:pPr>
      <w:r>
        <w:t xml:space="preserve"> 4941│ </w:t>
      </w:r>
      <w:r>
        <w:t>...state,</w:t>
      </w:r>
    </w:p>
    <w:p>
      <w:pPr>
        <w:pStyle w:val="Code"/>
      </w:pPr>
      <w:r>
        <w:t xml:space="preserve"> 4942│ </w:t>
      </w:r>
      <w:r>
        <w:t>scene: 'claim-success',</w:t>
      </w:r>
    </w:p>
    <w:p>
      <w:pPr>
        <w:pStyle w:val="Code"/>
      </w:pPr>
      <w:r>
        <w:t xml:space="preserve"> 4943│ </w:t>
      </w:r>
      <w:r>
        <w:t>hand: state.hand.filter((c) =&gt; !state.selectedIds.includes(c.id)),</w:t>
      </w:r>
    </w:p>
    <w:p>
      <w:pPr>
        <w:pStyle w:val="Code"/>
      </w:pPr>
      <w:r>
        <w:t xml:space="preserve"> 4944│ </w:t>
      </w:r>
      <w:r>
        <w:t>selectedIds: [],</w:t>
      </w:r>
    </w:p>
    <w:p>
      <w:pPr>
        <w:pStyle w:val="Code"/>
      </w:pPr>
      <w:r>
        <w:t xml:space="preserve"> 4945│ </w:t>
      </w:r>
      <w:r>
        <w:t>claimDeclared: true,</w:t>
      </w:r>
    </w:p>
    <w:p>
      <w:pPr>
        <w:pStyle w:val="Code"/>
      </w:pPr>
      <w:r>
        <w:t xml:space="preserve"> 4946│ </w:t>
      </w:r>
      <w:r>
        <w:t>feedback: { tone: 'success', text: s.fbClaimSuccess },</w:t>
      </w:r>
    </w:p>
    <w:p>
      <w:pPr>
        <w:pStyle w:val="Code"/>
      </w:pPr>
      <w:r>
        <w:t xml:space="preserve"> 4947│ </w:t>
      </w:r>
      <w:r>
        <w:t>};</w:t>
      </w:r>
    </w:p>
    <w:p>
      <w:pPr>
        <w:pStyle w:val="Code"/>
      </w:pPr>
      <w:r>
        <w:t xml:space="preserve"> 4948│ </w:t>
      </w:r>
      <w:r>
        <w:t>}</w:t>
      </w:r>
    </w:p>
    <w:p>
      <w:pPr>
        <w:pStyle w:val="Code"/>
      </w:pPr>
      <w:r>
        <w:t xml:space="preserve"> 4949│ </w:t>
      </w:r>
      <w:r>
        <w:t>case 'enter-hu':</w:t>
      </w:r>
    </w:p>
    <w:p>
      <w:pPr>
        <w:pStyle w:val="Code"/>
      </w:pPr>
      <w:r>
        <w:t xml:space="preserve"> 4950│ </w:t>
      </w:r>
      <w:r>
        <w:t>if (state.scene !== 'claim-success') return state;</w:t>
      </w:r>
    </w:p>
    <w:p>
      <w:pPr>
        <w:pStyle w:val="Code"/>
      </w:pPr>
      <w:r>
        <w:t xml:space="preserve"> 4951│ </w:t>
      </w:r>
      <w:r>
        <w:t>return {</w:t>
      </w:r>
    </w:p>
    <w:p>
      <w:pPr>
        <w:pStyle w:val="Code"/>
      </w:pPr>
      <w:r>
        <w:t xml:space="preserve"> 4952│ </w:t>
      </w:r>
      <w:r>
        <w:t>...state,</w:t>
      </w:r>
    </w:p>
    <w:p>
      <w:pPr>
        <w:pStyle w:val="Code"/>
      </w:pPr>
      <w:r>
        <w:t xml:space="preserve"> 4953│ </w:t>
      </w:r>
      <w:r>
        <w:t>scene: 'hu-window',</w:t>
      </w:r>
    </w:p>
    <w:p>
      <w:pPr>
        <w:pStyle w:val="Code"/>
      </w:pPr>
      <w:r>
        <w:t xml:space="preserve"> 4954│ </w:t>
      </w:r>
      <w:r>
        <w:t>hand: HU_HAND,</w:t>
      </w:r>
    </w:p>
    <w:p>
      <w:pPr>
        <w:pStyle w:val="Code"/>
      </w:pPr>
      <w:r>
        <w:t xml:space="preserve"> 4955│ </w:t>
      </w:r>
      <w:r>
        <w:t>drawnCard: null,</w:t>
      </w:r>
    </w:p>
    <w:p>
      <w:pPr>
        <w:pStyle w:val="Code"/>
      </w:pPr>
      <w:r>
        <w:t xml:space="preserve"> 4956│ </w:t>
      </w:r>
      <w:r>
        <w:t>selectedIds: [],</w:t>
      </w:r>
    </w:p>
    <w:p>
      <w:pPr>
        <w:pStyle w:val="Code"/>
      </w:pPr>
      <w:r>
        <w:t xml:space="preserve"> 4957│ </w:t>
      </w:r>
      <w:r>
        <w:t>revealedIds: HU_HAND.map((c) =&gt; c.id),</w:t>
      </w:r>
    </w:p>
    <w:p>
      <w:pPr>
        <w:pStyle w:val="Code"/>
      </w:pPr>
      <w:r>
        <w:t xml:space="preserve"> 4958│ </w:t>
      </w:r>
      <w:r>
        <w:t>feedback: { tone: 'info', text: s.fbEnterHu(dimName('N')) },</w:t>
      </w:r>
    </w:p>
    <w:p>
      <w:pPr>
        <w:pStyle w:val="Code"/>
      </w:pPr>
      <w:r>
        <w:t xml:space="preserve"> 4959│ </w:t>
      </w:r>
      <w:r>
        <w:t>};</w:t>
      </w:r>
    </w:p>
    <w:p>
      <w:pPr>
        <w:pStyle w:val="Code"/>
      </w:pPr>
      <w:r>
        <w:t xml:space="preserve"> 4960│ </w:t>
      </w:r>
      <w:r>
        <w:t>case 'commit-hu':</w:t>
      </w:r>
    </w:p>
    <w:p>
      <w:pPr>
        <w:pStyle w:val="Code"/>
      </w:pPr>
      <w:r>
        <w:t xml:space="preserve"> 4961│ </w:t>
      </w:r>
      <w:r>
        <w:t>if (state.scene !== 'hu-window') return state;</w:t>
      </w:r>
    </w:p>
    <w:p>
      <w:pPr>
        <w:pStyle w:val="Code"/>
      </w:pPr>
      <w:r>
        <w:t xml:space="preserve"> 4962│ </w:t>
      </w:r>
      <w:r>
        <w:t>return { ...state, scene: 'hu-success', feedback: { tone: 'success', text: s.fbHuSuccess } };</w:t>
      </w:r>
    </w:p>
    <w:p>
      <w:pPr>
        <w:pStyle w:val="Code"/>
      </w:pPr>
      <w:r>
        <w:t xml:space="preserve"> 4963│ </w:t>
      </w:r>
      <w:r>
        <w:t>case 'reset':</w:t>
      </w:r>
    </w:p>
    <w:p>
      <w:pPr>
        <w:pStyle w:val="Code"/>
      </w:pPr>
      <w:r>
        <w:t xml:space="preserve"> 4964│ </w:t>
      </w:r>
      <w:r>
        <w:t>return initialState;</w:t>
      </w:r>
    </w:p>
    <w:p>
      <w:pPr>
        <w:pStyle w:val="Code"/>
      </w:pPr>
      <w:r>
        <w:t xml:space="preserve"> 4965│ </w:t>
      </w:r>
      <w:r>
        <w:t>default:</w:t>
      </w:r>
    </w:p>
    <w:p>
      <w:pPr>
        <w:pStyle w:val="Code"/>
      </w:pPr>
      <w:r>
        <w:t xml:space="preserve"> 4966│ </w:t>
      </w:r>
      <w:r>
        <w:t>return state;</w:t>
      </w:r>
    </w:p>
    <w:p>
      <w:pPr>
        <w:pStyle w:val="Code"/>
      </w:pPr>
      <w:r>
        <w:t xml:space="preserve"> 4967│ </w:t>
      </w:r>
      <w:r>
        <w:t>}</w:t>
      </w:r>
    </w:p>
    <w:p>
      <w:pPr>
        <w:pStyle w:val="Code"/>
      </w:pPr>
      <w:r>
        <w:t xml:space="preserve"> 4968│ </w:t>
      </w:r>
      <w:r>
        <w:t>};</w:t>
      </w:r>
    </w:p>
    <w:p>
      <w:pPr>
        <w:pStyle w:val="Code"/>
      </w:pPr>
      <w:r>
        <w:t xml:space="preserve"> 4969│ </w:t>
      </w:r>
      <w:r>
        <w:t>}</w:t>
      </w:r>
    </w:p>
    <w:p>
      <w:pPr>
        <w:pStyle w:val="Code"/>
      </w:pPr>
      <w:r>
        <w:t xml:space="preserve"> 4970│ </w:t>
      </w:r>
      <w:r>
        <w:t>function InteractiveSandbox({</w:t>
      </w:r>
    </w:p>
    <w:p>
      <w:pPr>
        <w:pStyle w:val="Code"/>
      </w:pPr>
      <w:r>
        <w:t xml:space="preserve"> 4971│ </w:t>
      </w:r>
      <w:r>
        <w:t>onComplete,</w:t>
      </w:r>
    </w:p>
    <w:p>
      <w:pPr>
        <w:pStyle w:val="Code"/>
      </w:pPr>
      <w:r>
        <w:t xml:space="preserve"> 4972│ </w:t>
      </w:r>
      <w:r>
        <w:t>s,</w:t>
      </w:r>
    </w:p>
    <w:p>
      <w:pPr>
        <w:pStyle w:val="Code"/>
      </w:pPr>
      <w:r>
        <w:t xml:space="preserve"> 4973│ </w:t>
      </w:r>
      <w:r>
        <w:t>dimName,</w:t>
      </w:r>
    </w:p>
    <w:p>
      <w:pPr>
        <w:pStyle w:val="Code"/>
      </w:pPr>
      <w:r>
        <w:t xml:space="preserve"> 4974│ </w:t>
      </w:r>
      <w:r>
        <w:t>loc,</w:t>
      </w:r>
    </w:p>
    <w:p>
      <w:pPr>
        <w:pStyle w:val="Code"/>
      </w:pPr>
      <w:r>
        <w:t xml:space="preserve"> 4975│ </w:t>
      </w:r>
      <w:r>
        <w:t>resetSignal,</w:t>
      </w:r>
    </w:p>
    <w:p>
      <w:pPr>
        <w:pStyle w:val="Code"/>
      </w:pPr>
      <w:r>
        <w:t xml:space="preserve"> 4976│ </w:t>
      </w:r>
      <w:r>
        <w:t>}: {</w:t>
      </w:r>
    </w:p>
    <w:p>
      <w:pPr>
        <w:pStyle w:val="Code"/>
      </w:pPr>
      <w:r>
        <w:t xml:space="preserve"> 4977│ </w:t>
      </w:r>
      <w:r>
        <w:t>onComplete: () =&gt; void;</w:t>
      </w:r>
    </w:p>
    <w:p>
      <w:pPr>
        <w:pStyle w:val="Code"/>
      </w:pPr>
      <w:r>
        <w:t xml:space="preserve"> 4978│ </w:t>
      </w:r>
      <w:r>
        <w:t>s: TutStrings;</w:t>
      </w:r>
    </w:p>
    <w:p>
      <w:pPr>
        <w:pStyle w:val="Code"/>
      </w:pPr>
      <w:r>
        <w:t xml:space="preserve"> 4979│ </w:t>
      </w:r>
      <w:r>
        <w:t>dimName: DimName;</w:t>
      </w:r>
    </w:p>
    <w:p>
      <w:pPr>
        <w:pStyle w:val="Code"/>
      </w:pPr>
      <w:r>
        <w:t xml:space="preserve"> 4980│ </w:t>
      </w:r>
      <w:r>
        <w:t>loc: Locale;</w:t>
      </w:r>
    </w:p>
    <w:p>
      <w:pPr>
        <w:pStyle w:val="Code"/>
      </w:pPr>
      <w:r>
        <w:t xml:space="preserve"> 4981│ </w:t>
      </w:r>
      <w:r>
        <w:t>resetSignal: number;</w:t>
      </w:r>
    </w:p>
    <w:p>
      <w:pPr>
        <w:pStyle w:val="Code"/>
      </w:pPr>
      <w:r>
        <w:t xml:space="preserve"> 4982│ </w:t>
      </w:r>
      <w:r>
        <w:t>}) {</w:t>
      </w:r>
    </w:p>
    <w:p>
      <w:pPr>
        <w:pStyle w:val="Code"/>
      </w:pPr>
      <w:r>
        <w:t xml:space="preserve"> 4983│ </w:t>
      </w:r>
      <w:r>
        <w:t>const reducer = useMemo(() =&gt; createReducer(s, dimName), [s, dimName]);</w:t>
      </w:r>
    </w:p>
    <w:p>
      <w:pPr>
        <w:pStyle w:val="Code"/>
      </w:pPr>
      <w:r>
        <w:t xml:space="preserve"> 4984│ </w:t>
      </w:r>
      <w:r>
        <w:t>const [state, dispatch] = useReducer(reducer, initialState);</w:t>
      </w:r>
    </w:p>
    <w:p>
      <w:pPr>
        <w:pStyle w:val="Code"/>
      </w:pPr>
      <w:r>
        <w:t xml:space="preserve"> 4985│ </w:t>
      </w:r>
      <w:r>
        <w:t>const [introSeen, setIntroSeen] = useState(false);</w:t>
      </w:r>
    </w:p>
    <w:p>
      <w:pPr>
        <w:pStyle w:val="Code"/>
      </w:pPr>
      <w:r>
        <w:t xml:space="preserve"> 4986│ </w:t>
      </w:r>
      <w:r>
        <w:t>const prevResetRef = useRef(resetSignal);</w:t>
      </w:r>
    </w:p>
    <w:p>
      <w:pPr>
        <w:pStyle w:val="Code"/>
      </w:pPr>
      <w:r>
        <w:t xml:space="preserve"> 4987│ </w:t>
      </w:r>
      <w:r>
        <w:t>useEffect(() =&gt; {</w:t>
      </w:r>
    </w:p>
    <w:p>
      <w:pPr>
        <w:pStyle w:val="Code"/>
      </w:pPr>
      <w:r>
        <w:t xml:space="preserve"> 4988│ </w:t>
      </w:r>
      <w:r>
        <w:t>if (prevResetRef.current !== resetSignal) {</w:t>
      </w:r>
    </w:p>
    <w:p>
      <w:pPr>
        <w:pStyle w:val="Code"/>
      </w:pPr>
      <w:r>
        <w:t xml:space="preserve"> 4989│ </w:t>
      </w:r>
      <w:r>
        <w:t>prevResetRef.current = resetSignal;</w:t>
      </w:r>
    </w:p>
    <w:p>
      <w:pPr>
        <w:pStyle w:val="Code"/>
      </w:pPr>
      <w:r>
        <w:t xml:space="preserve"> 4990│ </w:t>
      </w:r>
      <w:r>
        <w:t>dispatch({ type: 'reset' });</w:t>
      </w:r>
    </w:p>
    <w:p>
      <w:pPr>
        <w:pStyle w:val="Code"/>
      </w:pPr>
      <w:r>
        <w:t xml:space="preserve"> 4991│ </w:t>
      </w:r>
      <w:r>
        <w:t>}</w:t>
      </w:r>
    </w:p>
    <w:p>
      <w:pPr>
        <w:pStyle w:val="Code"/>
      </w:pPr>
      <w:r>
        <w:t xml:space="preserve"> 4992│ </w:t>
      </w:r>
      <w:r>
        <w:t>}, [resetSignal]);</w:t>
      </w:r>
    </w:p>
    <w:p>
      <w:pPr>
        <w:pStyle w:val="Code"/>
      </w:pPr>
      <w:r>
        <w:t xml:space="preserve"> 4993│ </w:t>
      </w:r>
      <w:r>
        <w:t>const N = DIMENSION_META.N;</w:t>
      </w:r>
    </w:p>
    <w:p>
      <w:pPr>
        <w:pStyle w:val="Code"/>
      </w:pPr>
      <w:r>
        <w:t xml:space="preserve"> 4994│ </w:t>
      </w:r>
      <w:r>
        <w:t>const archived = state.chosenDim ? DIMENSION_META[state.chosenDim] : N;</w:t>
      </w:r>
    </w:p>
    <w:p>
      <w:pPr>
        <w:pStyle w:val="Code"/>
      </w:pPr>
      <w:r>
        <w:t xml:space="preserve"> 4995│ </w:t>
      </w:r>
      <w:r>
        <w:t>const claimed = state.claimDim ? DIMENSION_META[state.claimDim] : DIMENSION_META.A;</w:t>
      </w:r>
    </w:p>
    <w:p>
      <w:pPr>
        <w:pStyle w:val="Code"/>
      </w:pPr>
      <w:r>
        <w:t xml:space="preserve"> 4996│ </w:t>
      </w:r>
      <w:r>
        <w:t>const op = opOf(state.scene);</w:t>
      </w:r>
    </w:p>
    <w:p>
      <w:pPr>
        <w:pStyle w:val="Code"/>
      </w:pPr>
      <w:r>
        <w:t xml:space="preserve"> 4997│ </w:t>
      </w:r>
      <w:r>
        <w:t>const pongNeed = state.chosenDim ? SANDBOX_TARGETS[state.chosenDim] : 4;</w:t>
      </w:r>
    </w:p>
    <w:p>
      <w:pPr>
        <w:pStyle w:val="Code"/>
      </w:pPr>
      <w:r>
        <w:t xml:space="preserve"> 4998│ </w:t>
      </w:r>
      <w:r>
        <w:t>const successToast =</w:t>
      </w:r>
    </w:p>
    <w:p>
      <w:pPr>
        <w:pStyle w:val="Code"/>
      </w:pPr>
      <w:r>
        <w:t xml:space="preserve"> 4999│ </w:t>
      </w:r>
      <w:r>
        <w:t>state.scene === 'pong-success' ? s.toastPongDone</w:t>
      </w:r>
    </w:p>
    <w:p>
      <w:pPr>
        <w:pStyle w:val="Code"/>
      </w:pPr>
      <w:r>
        <w:t xml:space="preserve"> 5000│ </w:t>
      </w:r>
      <w:r>
        <w:t>: state.scene === 'claim-success' ? s.toastClaimDone</w:t>
      </w:r>
    </w:p>
    <w:p>
      <w:pPr>
        <w:pStyle w:val="Code"/>
      </w:pPr>
      <w:r>
        <w:t xml:space="preserve"> 5001│ </w:t>
      </w:r>
      <w:r>
        <w:t>: state.scene === 'hu-success' ? s.toastHuDone</w:t>
      </w:r>
    </w:p>
    <w:p>
      <w:pPr>
        <w:pStyle w:val="Code"/>
      </w:pPr>
      <w:r>
        <w:t xml:space="preserve"> 5002│ </w:t>
      </w:r>
      <w:r>
        <w:t>: null;</w:t>
      </w:r>
    </w:p>
    <w:p>
      <w:pPr>
        <w:pStyle w:val="Code"/>
      </w:pPr>
      <w:r>
        <w:t xml:space="preserve"> 5003│ </w:t>
      </w:r>
      <w:r>
        <w:t>const chosenName = state.chosenDim ? dimName(state.chosenDim) : '';</w:t>
      </w:r>
    </w:p>
    <w:p>
      <w:pPr>
        <w:pStyle w:val="Code"/>
      </w:pPr>
      <w:r>
        <w:t xml:space="preserve"> 5004│ </w:t>
      </w:r>
      <w:r>
        <w:t>const captionByScene: Record&lt;Scene, string&gt; = {</w:t>
      </w:r>
    </w:p>
    <w:p>
      <w:pPr>
        <w:pStyle w:val="Code"/>
      </w:pPr>
      <w:r>
        <w:t xml:space="preserve"> 5005│ </w:t>
      </w:r>
      <w:r>
        <w:t>start: s.captionStart,</w:t>
      </w:r>
    </w:p>
    <w:p>
      <w:pPr>
        <w:pStyle w:val="Code"/>
      </w:pPr>
      <w:r>
        <w:t xml:space="preserve"> 5006│ </w:t>
      </w:r>
      <w:r>
        <w:t>viewing: s.captionViewing,</w:t>
      </w:r>
    </w:p>
    <w:p>
      <w:pPr>
        <w:pStyle w:val="Code"/>
      </w:pPr>
      <w:r>
        <w:t xml:space="preserve"> 5007│ </w:t>
      </w:r>
      <w:r>
        <w:t>'view-picking': s.captionViewPicking(state.revealedIds.filter((id) =&gt; VIEW_IDS.includes(id)).length),</w:t>
      </w:r>
    </w:p>
    <w:p>
      <w:pPr>
        <w:pStyle w:val="Code"/>
      </w:pPr>
      <w:r>
        <w:t xml:space="preserve"> 5008│ </w:t>
      </w:r>
      <w:r>
        <w:t>'after-draw': s.captionAfterDraw,</w:t>
      </w:r>
    </w:p>
    <w:p>
      <w:pPr>
        <w:pStyle w:val="Code"/>
      </w:pPr>
      <w:r>
        <w:t xml:space="preserve"> 5009│ </w:t>
      </w:r>
      <w:r>
        <w:t>'pong-dimension': s.captionPongDimension(dimName('N')),</w:t>
      </w:r>
    </w:p>
    <w:p>
      <w:pPr>
        <w:pStyle w:val="Code"/>
      </w:pPr>
      <w:r>
        <w:t xml:space="preserve"> 5010│ </w:t>
      </w:r>
      <w:r>
        <w:t>'pong-picking':</w:t>
      </w:r>
    </w:p>
    <w:p>
      <w:pPr>
        <w:pStyle w:val="Code"/>
      </w:pPr>
      <w:r>
        <w:t xml:space="preserve"> 5011│ </w:t>
      </w:r>
      <w:r>
        <w:t>state.selectedIds.length === pongNeed</w:t>
      </w:r>
    </w:p>
    <w:p>
      <w:pPr>
        <w:pStyle w:val="Code"/>
      </w:pPr>
      <w:r>
        <w:t xml:space="preserve"> 5012│ </w:t>
      </w:r>
      <w:r>
        <w:t>? s.captionPongPickingDone(chosenName, pongNeed)</w:t>
      </w:r>
    </w:p>
    <w:p>
      <w:pPr>
        <w:pStyle w:val="Code"/>
      </w:pPr>
      <w:r>
        <w:t xml:space="preserve"> 5013│ </w:t>
      </w:r>
      <w:r>
        <w:t>: s.captionPongPicking(chosenName, pongNeed, state.selectedIds.length),</w:t>
      </w:r>
    </w:p>
    <w:p>
      <w:pPr>
        <w:pStyle w:val="Code"/>
      </w:pPr>
      <w:r>
        <w:t xml:space="preserve"> 5014│ </w:t>
      </w:r>
      <w:r>
        <w:t>'pong-success': s.captionPongSuccess,</w:t>
      </w:r>
    </w:p>
    <w:p>
      <w:pPr>
        <w:pStyle w:val="Code"/>
      </w:pPr>
      <w:r>
        <w:t xml:space="preserve"> 5015│ </w:t>
      </w:r>
      <w:r>
        <w:t>'discard-confirm': s.captionDiscardConfirm,</w:t>
      </w:r>
    </w:p>
    <w:p>
      <w:pPr>
        <w:pStyle w:val="Code"/>
      </w:pPr>
      <w:r>
        <w:t xml:space="preserve"> 5016│ </w:t>
      </w:r>
      <w:r>
        <w:t>'turn-done': s.captionDone,</w:t>
      </w:r>
    </w:p>
    <w:p>
      <w:pPr>
        <w:pStyle w:val="Code"/>
      </w:pPr>
      <w:r>
        <w:t xml:space="preserve"> 5017│ </w:t>
      </w:r>
      <w:r>
        <w:t>'claim-dimension': state.claimDim</w:t>
      </w:r>
    </w:p>
    <w:p>
      <w:pPr>
        <w:pStyle w:val="Code"/>
      </w:pPr>
      <w:r>
        <w:t xml:space="preserve"> 5018│ </w:t>
      </w:r>
      <w:r>
        <w:t>? s.captionClaimDim(dimName(state.claimDim))</w:t>
      </w:r>
    </w:p>
    <w:p>
      <w:pPr>
        <w:pStyle w:val="Code"/>
      </w:pPr>
      <w:r>
        <w:t xml:space="preserve"> 5019│ </w:t>
      </w:r>
      <w:r>
        <w:t>: s.captionClaimWindowFallback,</w:t>
      </w:r>
    </w:p>
    <w:p>
      <w:pPr>
        <w:pStyle w:val="Code"/>
      </w:pPr>
      <w:r>
        <w:t xml:space="preserve"> 5020│ </w:t>
      </w:r>
      <w:r>
        <w:t>'claim-window': state.claimDim</w:t>
      </w:r>
    </w:p>
    <w:p>
      <w:pPr>
        <w:pStyle w:val="Code"/>
      </w:pPr>
      <w:r>
        <w:t xml:space="preserve"> 5021│ </w:t>
      </w:r>
      <w:r>
        <w:t>? s.captionClaimWindow(dimName(state.claimDim), state.selectedIds.length)</w:t>
      </w:r>
    </w:p>
    <w:p>
      <w:pPr>
        <w:pStyle w:val="Code"/>
      </w:pPr>
      <w:r>
        <w:t xml:space="preserve"> 5022│ </w:t>
      </w:r>
      <w:r>
        <w:t>: s.captionClaimWindowFallback,</w:t>
      </w:r>
    </w:p>
    <w:p>
      <w:pPr>
        <w:pStyle w:val="Code"/>
      </w:pPr>
      <w:r>
        <w:t xml:space="preserve"> 5023│ </w:t>
      </w:r>
      <w:r>
        <w:t>'claim-success': s.captionClaimSuccess,</w:t>
      </w:r>
    </w:p>
    <w:p>
      <w:pPr>
        <w:pStyle w:val="Code"/>
      </w:pPr>
      <w:r>
        <w:t xml:space="preserve"> 5024│ </w:t>
      </w:r>
      <w:r>
        <w:t>'hu-window': s.captionHuWindow(dimName('N')),</w:t>
      </w:r>
    </w:p>
    <w:p>
      <w:pPr>
        <w:pStyle w:val="Code"/>
      </w:pPr>
      <w:r>
        <w:t xml:space="preserve"> 5025│ </w:t>
      </w:r>
      <w:r>
        <w:t>'hu-success': s.captionHuSuccess,</w:t>
      </w:r>
    </w:p>
    <w:p>
      <w:pPr>
        <w:pStyle w:val="Code"/>
      </w:pPr>
      <w:r>
        <w:t xml:space="preserve"> 5026│ </w:t>
      </w:r>
      <w:r>
        <w:t>};</w:t>
      </w:r>
    </w:p>
    <w:p>
      <w:pPr>
        <w:pStyle w:val="Code"/>
      </w:pPr>
      <w:r>
        <w:t xml:space="preserve"> 5027│ </w:t>
      </w:r>
      <w:r>
        <w:t>const renderHand = () =&gt; {</w:t>
      </w:r>
    </w:p>
    <w:p>
      <w:pPr>
        <w:pStyle w:val="Code"/>
      </w:pPr>
      <w:r>
        <w:t xml:space="preserve"> 5028│ </w:t>
      </w:r>
      <w:r>
        <w:t>const all: GameCard[] = [...state.hand, ...(state.drawnCard ? [state.drawnCard] : [])];</w:t>
      </w:r>
    </w:p>
    <w:p>
      <w:pPr>
        <w:pStyle w:val="Code"/>
      </w:pPr>
      <w:r>
        <w:t xml:space="preserve"> 5029│ </w:t>
      </w:r>
      <w:r>
        <w:t>if (all.length === 0) {</w:t>
      </w:r>
    </w:p>
    <w:p>
      <w:pPr>
        <w:pStyle w:val="Code"/>
      </w:pPr>
      <w:r>
        <w:t xml:space="preserve"> 5030│ </w:t>
      </w:r>
      <w:r>
        <w:t>return &lt;div className="py-4 text-center text-xs text-[var(--psy-muted)]"&gt;{s.handEmpty}&lt;/div&gt;;</w:t>
      </w:r>
    </w:p>
    <w:p>
      <w:pPr>
        <w:pStyle w:val="Code"/>
      </w:pPr>
      <w:r>
        <w:t xml:space="preserve"> 5031│ </w:t>
      </w:r>
      <w:r>
        <w:t>}</w:t>
      </w:r>
    </w:p>
    <w:p>
      <w:pPr>
        <w:pStyle w:val="Code"/>
      </w:pPr>
      <w:r>
        <w:t xml:space="preserve"> 5032│ </w:t>
      </w:r>
      <w:r>
        <w:t>return (</w:t>
      </w:r>
    </w:p>
    <w:p>
      <w:pPr>
        <w:pStyle w:val="Code"/>
      </w:pPr>
      <w:r>
        <w:t xml:space="preserve"> 5033│ </w:t>
      </w:r>
      <w:r>
        <w:t>&lt;AnimatePresence&gt;</w:t>
      </w:r>
    </w:p>
    <w:p>
      <w:pPr>
        <w:pStyle w:val="Code"/>
      </w:pPr>
      <w:r>
        <w:t xml:space="preserve"> 5034│ </w:t>
      </w:r>
      <w:r>
        <w:t>{}</w:t>
      </w:r>
    </w:p>
    <w:p>
      <w:pPr>
        <w:pStyle w:val="Code"/>
      </w:pPr>
      <w:r>
        <w:t xml:space="preserve"> 5035│ </w:t>
      </w:r>
      <w:r>
        <w:t>&lt;div className="mx-auto flex max-w-[26rem] flex-wrap justify-center gap-2"&gt;</w:t>
      </w:r>
    </w:p>
    <w:p>
      <w:pPr>
        <w:pStyle w:val="Code"/>
      </w:pPr>
      <w:r>
        <w:t xml:space="preserve"> 5036│ </w:t>
      </w:r>
      <w:r>
        <w:t>{all.map((c) =&gt; {</w:t>
      </w:r>
    </w:p>
    <w:p>
      <w:pPr>
        <w:pStyle w:val="Code"/>
      </w:pPr>
      <w:r>
        <w:t xml:space="preserve"> 5037│ </w:t>
      </w:r>
      <w:r>
        <w:t>const isDrawn = state.drawnCard?.id === c.id;</w:t>
      </w:r>
    </w:p>
    <w:p>
      <w:pPr>
        <w:pStyle w:val="Code"/>
      </w:pPr>
      <w:r>
        <w:t xml:space="preserve"> 5038│ </w:t>
      </w:r>
      <w:r>
        <w:t>const isSelected = state.selectedIds.includes(c.id);</w:t>
      </w:r>
    </w:p>
    <w:p>
      <w:pPr>
        <w:pStyle w:val="Code"/>
      </w:pPr>
      <w:r>
        <w:t xml:space="preserve"> 5039│ </w:t>
      </w:r>
      <w:r>
        <w:t>const isDummy = c.isDummy === true;</w:t>
      </w:r>
    </w:p>
    <w:p>
      <w:pPr>
        <w:pStyle w:val="Code"/>
      </w:pPr>
      <w:r>
        <w:t xml:space="preserve"> 5040│ </w:t>
      </w:r>
      <w:r>
        <w:t>const dimension = !isDummy ? (c as PersonalityCard).dimension : null;</w:t>
      </w:r>
    </w:p>
    <w:p>
      <w:pPr>
        <w:pStyle w:val="Code"/>
      </w:pPr>
      <w:r>
        <w:t xml:space="preserve"> 5041│ </w:t>
      </w:r>
      <w:r>
        <w:t>const inPick = state.scene === 'pong-picking';</w:t>
      </w:r>
    </w:p>
    <w:p>
      <w:pPr>
        <w:pStyle w:val="Code"/>
      </w:pPr>
      <w:r>
        <w:t xml:space="preserve"> 5042│ </w:t>
      </w:r>
      <w:r>
        <w:t>const inClaim = state.scene === 'claim-window';</w:t>
      </w:r>
    </w:p>
    <w:p>
      <w:pPr>
        <w:pStyle w:val="Code"/>
      </w:pPr>
      <w:r>
        <w:t xml:space="preserve"> 5043│ </w:t>
      </w:r>
      <w:r>
        <w:t>const inDiscard = state.scene === 'pong-success' || state.scene === 'discard-confirm';</w:t>
      </w:r>
    </w:p>
    <w:p>
      <w:pPr>
        <w:pStyle w:val="Code"/>
      </w:pPr>
      <w:r>
        <w:t xml:space="preserve"> 5044│ </w:t>
      </w:r>
      <w:r>
        <w:t>const canClickToView = state.scene === 'view-picking' &amp;&amp; VIEW_IDS.includes(c.id) &amp;&amp; !state.revealedIds.includes(c.id);</w:t>
      </w:r>
    </w:p>
    <w:p>
      <w:pPr>
        <w:pStyle w:val="Code"/>
      </w:pPr>
      <w:r>
        <w:t xml:space="preserve"> 5045│ </w:t>
      </w:r>
      <w:r>
        <w:t>const canClickToSelect = inPick || inClaim;</w:t>
      </w:r>
    </w:p>
    <w:p>
      <w:pPr>
        <w:pStyle w:val="Code"/>
      </w:pPr>
      <w:r>
        <w:t xml:space="preserve"> 5046│ </w:t>
      </w:r>
      <w:r>
        <w:t>const canClickToDiscard = inDiscard &amp;&amp; !isDrawn;</w:t>
      </w:r>
    </w:p>
    <w:p>
      <w:pPr>
        <w:pStyle w:val="Code"/>
      </w:pPr>
      <w:r>
        <w:t xml:space="preserve"> 5047│ </w:t>
      </w:r>
      <w:r>
        <w:t>const isDiscardPick = c.id === state.selectedDiscardId;</w:t>
      </w:r>
    </w:p>
    <w:p>
      <w:pPr>
        <w:pStyle w:val="Code"/>
      </w:pPr>
      <w:r>
        <w:t xml:space="preserve"> 5048│ </w:t>
      </w:r>
      <w:r>
        <w:t>const targetDim = inPick ? state.chosenDim : inClaim ? state.claimDim : null;</w:t>
      </w:r>
    </w:p>
    <w:p>
      <w:pPr>
        <w:pStyle w:val="Code"/>
      </w:pPr>
      <w:r>
        <w:t xml:space="preserve"> 5049│ </w:t>
      </w:r>
      <w:r>
        <w:t>const lifted = isSelected || isDiscardPick;</w:t>
      </w:r>
    </w:p>
    <w:p>
      <w:pPr>
        <w:pStyle w:val="Code"/>
      </w:pPr>
      <w:r>
        <w:t xml:space="preserve"> 5050│ </w:t>
      </w:r>
      <w:r>
        <w:t>const clickable = canClickToSelect || canClickToDiscard || canClickToView;</w:t>
      </w:r>
    </w:p>
    <w:p>
      <w:pPr>
        <w:pStyle w:val="Code"/>
      </w:pPr>
      <w:r>
        <w:t xml:space="preserve"> 5051│ </w:t>
      </w:r>
      <w:r>
        <w:t>const spotlight =</w:t>
      </w:r>
    </w:p>
    <w:p>
      <w:pPr>
        <w:pStyle w:val="Code"/>
      </w:pPr>
      <w:r>
        <w:t xml:space="preserve"> 5052│ </w:t>
      </w:r>
      <w:r>
        <w:t>canClickToView ||</w:t>
      </w:r>
    </w:p>
    <w:p>
      <w:pPr>
        <w:pStyle w:val="Code"/>
      </w:pPr>
      <w:r>
        <w:t xml:space="preserve"> 5053│ </w:t>
      </w:r>
      <w:r>
        <w:t>(canClickToSelect &amp;&amp; !isSelected &amp;&amp; dimension === targetDim) ||</w:t>
      </w:r>
    </w:p>
    <w:p>
      <w:pPr>
        <w:pStyle w:val="Code"/>
      </w:pPr>
      <w:r>
        <w:t xml:space="preserve"> 5054│ </w:t>
      </w:r>
      <w:r>
        <w:t>(canClickToDiscard &amp;&amp; !isDiscardPick);</w:t>
      </w:r>
    </w:p>
    <w:p>
      <w:pPr>
        <w:pStyle w:val="Code"/>
      </w:pPr>
      <w:r>
        <w:t xml:space="preserve"> 5055│ </w:t>
      </w:r>
      <w:r>
        <w:t>const handActive = inPick || inClaim || inDiscard || state.scene === 'view-picking';</w:t>
      </w:r>
    </w:p>
    <w:p>
      <w:pPr>
        <w:pStyle w:val="Code"/>
      </w:pPr>
      <w:r>
        <w:t xml:space="preserve"> 5056│ </w:t>
      </w:r>
      <w:r>
        <w:t>const relevant = state.scene === 'view-picking'</w:t>
      </w:r>
    </w:p>
    <w:p>
      <w:pPr>
        <w:pStyle w:val="Code"/>
      </w:pPr>
      <w:r>
        <w:t xml:space="preserve"> 5057│ </w:t>
      </w:r>
      <w:r>
        <w:t>? VIEW_IDS.includes(c.id)</w:t>
      </w:r>
    </w:p>
    <w:p>
      <w:pPr>
        <w:pStyle w:val="Code"/>
      </w:pPr>
      <w:r>
        <w:t xml:space="preserve"> 5058│ </w:t>
      </w:r>
      <w:r>
        <w:t>: inPick</w:t>
      </w:r>
    </w:p>
    <w:p>
      <w:pPr>
        <w:pStyle w:val="Code"/>
      </w:pPr>
      <w:r>
        <w:t xml:space="preserve"> 5059│ </w:t>
      </w:r>
      <w:r>
        <w:t>? dimension === state.chosenDim</w:t>
      </w:r>
    </w:p>
    <w:p>
      <w:pPr>
        <w:pStyle w:val="Code"/>
      </w:pPr>
      <w:r>
        <w:t xml:space="preserve"> 5060│ </w:t>
      </w:r>
      <w:r>
        <w:t>: inClaim</w:t>
      </w:r>
    </w:p>
    <w:p>
      <w:pPr>
        <w:pStyle w:val="Code"/>
      </w:pPr>
      <w:r>
        <w:t xml:space="preserve"> 5061│ </w:t>
      </w:r>
      <w:r>
        <w:t>? dimension === state.claimDim</w:t>
      </w:r>
    </w:p>
    <w:p>
      <w:pPr>
        <w:pStyle w:val="Code"/>
      </w:pPr>
      <w:r>
        <w:t xml:space="preserve"> 5062│ </w:t>
      </w:r>
      <w:r>
        <w:t>: inDiscard</w:t>
      </w:r>
    </w:p>
    <w:p>
      <w:pPr>
        <w:pStyle w:val="Code"/>
      </w:pPr>
      <w:r>
        <w:t xml:space="preserve"> 5063│ </w:t>
      </w:r>
      <w:r>
        <w:t>? !isDrawn</w:t>
      </w:r>
    </w:p>
    <w:p>
      <w:pPr>
        <w:pStyle w:val="Code"/>
      </w:pPr>
      <w:r>
        <w:t xml:space="preserve"> 5064│ </w:t>
      </w:r>
      <w:r>
        <w:t>: false;</w:t>
      </w:r>
    </w:p>
    <w:p>
      <w:pPr>
        <w:pStyle w:val="Code"/>
      </w:pPr>
      <w:r>
        <w:t xml:space="preserve"> 5065│ </w:t>
      </w:r>
      <w:r>
        <w:t>const dimmed = handActive ? !relevant &amp;&amp; !lifted : true;</w:t>
      </w:r>
    </w:p>
    <w:p>
      <w:pPr>
        <w:pStyle w:val="Code"/>
      </w:pPr>
      <w:r>
        <w:t xml:space="preserve"> 5066│ </w:t>
      </w:r>
      <w:r>
        <w:t>return (</w:t>
      </w:r>
    </w:p>
    <w:p>
      <w:pPr>
        <w:pStyle w:val="Code"/>
      </w:pPr>
      <w:r>
        <w:t xml:space="preserve"> 5067│ </w:t>
      </w:r>
      <w:r>
        <w:t>&lt;motion.div</w:t>
      </w:r>
    </w:p>
    <w:p>
      <w:pPr>
        <w:pStyle w:val="Code"/>
      </w:pPr>
      <w:r>
        <w:t xml:space="preserve"> 5068│ </w:t>
      </w:r>
      <w:r>
        <w:t>key={c.id}</w:t>
      </w:r>
    </w:p>
    <w:p>
      <w:pPr>
        <w:pStyle w:val="Code"/>
      </w:pPr>
      <w:r>
        <w:t xml:space="preserve"> 5069│ </w:t>
      </w:r>
      <w:r>
        <w:t>layout</w:t>
      </w:r>
    </w:p>
    <w:p>
      <w:pPr>
        <w:pStyle w:val="Code"/>
      </w:pPr>
      <w:r>
        <w:t xml:space="preserve"> 5070│ </w:t>
      </w:r>
      <w:r>
        <w:t>initial={{ opacity: 0, scale: 0.85 }}</w:t>
      </w:r>
    </w:p>
    <w:p>
      <w:pPr>
        <w:pStyle w:val="Code"/>
      </w:pPr>
      <w:r>
        <w:t xml:space="preserve"> 5071│ </w:t>
      </w:r>
      <w:r>
        <w:t>animate={{ opacity: dimmed ? 0.32 : 1, scale: 1, y: lifted ? -8 : 0 }}</w:t>
      </w:r>
    </w:p>
    <w:p>
      <w:pPr>
        <w:pStyle w:val="Code"/>
      </w:pPr>
      <w:r>
        <w:t xml:space="preserve"> 5072│ </w:t>
      </w:r>
      <w:r>
        <w:t>exit={{ opacity: 0, scale: 0.6 }}</w:t>
      </w:r>
    </w:p>
    <w:p>
      <w:pPr>
        <w:pStyle w:val="Code"/>
      </w:pPr>
      <w:r>
        <w:t xml:space="preserve"> 5073│ </w:t>
      </w:r>
      <w:r>
        <w:t>transition={{ type: 'spring', stiffness: 280, damping: 22 }}</w:t>
      </w:r>
    </w:p>
    <w:p>
      <w:pPr>
        <w:pStyle w:val="Code"/>
      </w:pPr>
      <w:r>
        <w:t xml:space="preserve"> 5074│ </w:t>
      </w:r>
      <w:r>
        <w:t>className={`relative rounded-[0.55rem] ${</w:t>
      </w:r>
    </w:p>
    <w:p>
      <w:pPr>
        <w:pStyle w:val="Code"/>
      </w:pPr>
      <w:r>
        <w:t xml:space="preserve"> 5075│ </w:t>
      </w:r>
      <w:r>
        <w:t>lifted ? 'ring-2 ring-emerald-400' : ''</w:t>
      </w:r>
    </w:p>
    <w:p>
      <w:pPr>
        <w:pStyle w:val="Code"/>
      </w:pPr>
      <w:r>
        <w:t xml:space="preserve"> 5076│ </w:t>
      </w:r>
      <w:r>
        <w:t>} ${spotlight ? 'tut-spotlight' : ''} ${clickable ? 'cursor-pointer' : ''}`}</w:t>
      </w:r>
    </w:p>
    <w:p>
      <w:pPr>
        <w:pStyle w:val="Code"/>
      </w:pPr>
      <w:r>
        <w:t xml:space="preserve"> 5077│ </w:t>
      </w:r>
      <w:r>
        <w:t>onClick={() =&gt; {</w:t>
      </w:r>
    </w:p>
    <w:p>
      <w:pPr>
        <w:pStyle w:val="Code"/>
      </w:pPr>
      <w:r>
        <w:t xml:space="preserve"> 5078│ </w:t>
      </w:r>
      <w:r>
        <w:t>if (canClickToSelect) dispatch({ type: 'toggle-select', id: c.id });</w:t>
      </w:r>
    </w:p>
    <w:p>
      <w:pPr>
        <w:pStyle w:val="Code"/>
      </w:pPr>
      <w:r>
        <w:t xml:space="preserve"> 5079│ </w:t>
      </w:r>
      <w:r>
        <w:t>else if (canClickToDiscard) dispatch({ type: 'select-discard', id: c.id });</w:t>
      </w:r>
    </w:p>
    <w:p>
      <w:pPr>
        <w:pStyle w:val="Code"/>
      </w:pPr>
      <w:r>
        <w:t xml:space="preserve"> 5080│ </w:t>
      </w:r>
      <w:r>
        <w:t>else if (canClickToView) dispatch({ type: 'pick-view', id: c.id });</w:t>
      </w:r>
    </w:p>
    <w:p>
      <w:pPr>
        <w:pStyle w:val="Code"/>
      </w:pPr>
      <w:r>
        <w:t xml:space="preserve"> 5081│ </w:t>
      </w:r>
      <w:r>
        <w:t>}}</w:t>
      </w:r>
    </w:p>
    <w:p>
      <w:pPr>
        <w:pStyle w:val="Code"/>
      </w:pPr>
      <w:r>
        <w:t xml:space="preserve"> 5082│ </w:t>
      </w:r>
      <w:r>
        <w:t>&gt;</w:t>
      </w:r>
    </w:p>
    <w:p>
      <w:pPr>
        <w:pStyle w:val="Code"/>
      </w:pPr>
      <w:r>
        <w:t xml:space="preserve"> 5083│ </w:t>
      </w:r>
      <w:r>
        <w:t>&lt;TarotCard</w:t>
      </w:r>
    </w:p>
    <w:p>
      <w:pPr>
        <w:pStyle w:val="Code"/>
      </w:pPr>
      <w:r>
        <w:t xml:space="preserve"> 5084│ </w:t>
      </w:r>
      <w:r>
        <w:t>{...cardToTarotProps(locCard(c, loc), loc)}</w:t>
      </w:r>
    </w:p>
    <w:p>
      <w:pPr>
        <w:pStyle w:val="Code"/>
      </w:pPr>
      <w:r>
        <w:t xml:space="preserve"> 5085│ </w:t>
      </w:r>
      <w:r>
        <w:t>width={73}</w:t>
      </w:r>
    </w:p>
    <w:p>
      <w:pPr>
        <w:pStyle w:val="Code"/>
      </w:pPr>
      <w:r>
        <w:t xml:space="preserve"> 5086│ </w:t>
      </w:r>
      <w:r>
        <w:t>revealedDimension={state.revealedIds.includes(c.id) &amp;&amp; dimension ? dimension : null}</w:t>
      </w:r>
    </w:p>
    <w:p>
      <w:pPr>
        <w:pStyle w:val="Code"/>
      </w:pPr>
      <w:r>
        <w:t xml:space="preserve"> 5087│ </w:t>
      </w:r>
      <w:r>
        <w:t>selected={lifted}</w:t>
      </w:r>
    </w:p>
    <w:p>
      <w:pPr>
        <w:pStyle w:val="Code"/>
      </w:pPr>
      <w:r>
        <w:t xml:space="preserve"> 5088│ </w:t>
      </w:r>
      <w:r>
        <w:t>/&gt;</w:t>
      </w:r>
    </w:p>
    <w:p>
      <w:pPr>
        <w:pStyle w:val="Code"/>
      </w:pPr>
      <w:r>
        <w:t xml:space="preserve"> 5089│ </w:t>
      </w:r>
      <w:r>
        <w:t>{isDrawn &amp;&amp; (</w:t>
      </w:r>
    </w:p>
    <w:p>
      <w:pPr>
        <w:pStyle w:val="Code"/>
      </w:pPr>
      <w:r>
        <w:t xml:space="preserve"> 5090│ </w:t>
      </w:r>
      <w:r>
        <w:t>&lt;div className="absolute -top-2.5 left-1/2 z-10 -translate-x-1/2 whitespace-nowrap rounded-full bg-[var(--psy-accent)] px-2.5 py-0.5 text-[9px] font-bold text-[#1a1206] shadow-md"&gt;</w:t>
      </w:r>
    </w:p>
    <w:p>
      <w:pPr>
        <w:pStyle w:val="Code"/>
      </w:pPr>
      <w:r>
        <w:t xml:space="preserve"> 5091│ </w:t>
      </w:r>
      <w:r>
        <w:t>{s.justDrawn}</w:t>
      </w:r>
    </w:p>
    <w:p>
      <w:pPr>
        <w:pStyle w:val="Code"/>
      </w:pPr>
      <w:r>
        <w:t xml:space="preserve"> 5092│ </w:t>
      </w:r>
      <w:r>
        <w:t>&lt;/div&gt;</w:t>
      </w:r>
    </w:p>
    <w:p>
      <w:pPr>
        <w:pStyle w:val="Code"/>
      </w:pPr>
      <w:r>
        <w:t xml:space="preserve"> 5093│ </w:t>
      </w:r>
      <w:r>
        <w:t>)}</w:t>
      </w:r>
    </w:p>
    <w:p>
      <w:pPr>
        <w:pStyle w:val="Code"/>
      </w:pPr>
      <w:r>
        <w:t xml:space="preserve"> 5094│ </w:t>
      </w:r>
      <w:r>
        <w:t>&lt;/motion.div&gt;</w:t>
      </w:r>
    </w:p>
    <w:p>
      <w:pPr>
        <w:pStyle w:val="Code"/>
      </w:pPr>
      <w:r>
        <w:t xml:space="preserve"> 5095│ </w:t>
      </w:r>
      <w:r>
        <w:t>);</w:t>
      </w:r>
    </w:p>
    <w:p>
      <w:pPr>
        <w:pStyle w:val="Code"/>
      </w:pPr>
      <w:r>
        <w:t xml:space="preserve"> 5096│ </w:t>
      </w:r>
      <w:r>
        <w:t>})}</w:t>
      </w:r>
    </w:p>
    <w:p>
      <w:pPr>
        <w:pStyle w:val="Code"/>
      </w:pPr>
      <w:r>
        <w:t xml:space="preserve"> 5097│ </w:t>
      </w:r>
      <w:r>
        <w:t>&lt;/div&gt;</w:t>
      </w:r>
    </w:p>
    <w:p>
      <w:pPr>
        <w:pStyle w:val="Code"/>
      </w:pPr>
      <w:r>
        <w:t xml:space="preserve"> 5098│ </w:t>
      </w:r>
      <w:r>
        <w:t>&lt;/AnimatePresence&gt;</w:t>
      </w:r>
    </w:p>
    <w:p>
      <w:pPr>
        <w:pStyle w:val="Code"/>
      </w:pPr>
      <w:r>
        <w:t xml:space="preserve"> 5099│ </w:t>
      </w:r>
      <w:r>
        <w:t>);</w:t>
      </w:r>
    </w:p>
    <w:p>
      <w:pPr>
        <w:pStyle w:val="Code"/>
      </w:pPr>
      <w:r>
        <w:t xml:space="preserve"> 5100│ </w:t>
      </w:r>
      <w:r>
        <w:t>};</w:t>
      </w:r>
    </w:p>
    <w:p>
      <w:pPr>
        <w:pStyle w:val="Code"/>
      </w:pPr>
      <w:r>
        <w:t xml:space="preserve"> 5101│ </w:t>
      </w:r>
      <w:r>
        <w:t>const feedbackToneClass =</w:t>
      </w:r>
    </w:p>
    <w:p>
      <w:pPr>
        <w:pStyle w:val="Code"/>
      </w:pPr>
      <w:r>
        <w:t xml:space="preserve"> 5102│ </w:t>
      </w:r>
      <w:r>
        <w:t>state.feedback?.tone === 'success'</w:t>
      </w:r>
    </w:p>
    <w:p>
      <w:pPr>
        <w:pStyle w:val="Code"/>
      </w:pPr>
      <w:r>
        <w:t xml:space="preserve"> 5103│ </w:t>
      </w:r>
      <w:r>
        <w:t>? 'border-emerald-500/35 bg-emerald-500/10 text-emerald-700'</w:t>
      </w:r>
    </w:p>
    <w:p>
      <w:pPr>
        <w:pStyle w:val="Code"/>
      </w:pPr>
      <w:r>
        <w:t xml:space="preserve"> 5104│ </w:t>
      </w:r>
      <w:r>
        <w:t>: state.feedback?.tone === 'fail'</w:t>
      </w:r>
    </w:p>
    <w:p>
      <w:pPr>
        <w:pStyle w:val="Code"/>
      </w:pPr>
      <w:r>
        <w:t xml:space="preserve"> 5105│ </w:t>
      </w:r>
      <w:r>
        <w:t>? 'border-red-500/35 bg-red-500/10 text-red-700'</w:t>
      </w:r>
    </w:p>
    <w:p>
      <w:pPr>
        <w:pStyle w:val="Code"/>
      </w:pPr>
      <w:r>
        <w:t xml:space="preserve"> 5106│ </w:t>
      </w:r>
      <w:r>
        <w:t>: 'border-[rgba(154,116,72,0.36)] bg-[rgba(195,154,82,0.12)] text-[var(--psy-accent-strong)]';</w:t>
      </w:r>
    </w:p>
    <w:p>
      <w:pPr>
        <w:pStyle w:val="Code"/>
      </w:pPr>
      <w:r>
        <w:t xml:space="preserve"> 5107│ </w:t>
      </w:r>
      <w:r>
        <w:t>return (</w:t>
      </w:r>
    </w:p>
    <w:p>
      <w:pPr>
        <w:pStyle w:val="Code"/>
      </w:pPr>
      <w:r>
        <w:t xml:space="preserve"> 5108│ </w:t>
      </w:r>
      <w:r>
        <w:t>&lt;&gt;</w:t>
      </w:r>
    </w:p>
    <w:p>
      <w:pPr>
        <w:pStyle w:val="Code"/>
      </w:pPr>
      <w:r>
        <w:t xml:space="preserve"> 5109│ </w:t>
      </w:r>
      <w:r>
        <w:t>{}</w:t>
      </w:r>
    </w:p>
    <w:p>
      <w:pPr>
        <w:pStyle w:val="Code"/>
      </w:pPr>
      <w:r>
        <w:t xml:space="preserve"> 5110│ </w:t>
      </w:r>
      <w:r>
        <w:t>&lt;AnimatePresence&gt;</w:t>
      </w:r>
    </w:p>
    <w:p>
      <w:pPr>
        <w:pStyle w:val="Code"/>
      </w:pPr>
      <w:r>
        <w:t xml:space="preserve"> 5111│ </w:t>
      </w:r>
      <w:r>
        <w:t>{!introSeen &amp;&amp; (</w:t>
      </w:r>
    </w:p>
    <w:p>
      <w:pPr>
        <w:pStyle w:val="Code"/>
      </w:pPr>
      <w:r>
        <w:t xml:space="preserve"> 5112│ </w:t>
      </w:r>
      <w:r>
        <w:t>&lt;motion.div</w:t>
      </w:r>
    </w:p>
    <w:p>
      <w:pPr>
        <w:pStyle w:val="Code"/>
      </w:pPr>
      <w:r>
        <w:t xml:space="preserve"> 5113│ </w:t>
      </w:r>
      <w:r>
        <w:t>initial={{ opacity: 0 }}</w:t>
      </w:r>
    </w:p>
    <w:p>
      <w:pPr>
        <w:pStyle w:val="Code"/>
      </w:pPr>
      <w:r>
        <w:t xml:space="preserve"> 5114│ </w:t>
      </w:r>
      <w:r>
        <w:t>animate={{ opacity: 1 }}</w:t>
      </w:r>
    </w:p>
    <w:p>
      <w:pPr>
        <w:pStyle w:val="Code"/>
      </w:pPr>
      <w:r>
        <w:t xml:space="preserve"> 5115│ </w:t>
      </w:r>
      <w:r>
        <w:t>exit={{ opacity: 0 }}</w:t>
      </w:r>
    </w:p>
    <w:p>
      <w:pPr>
        <w:pStyle w:val="Code"/>
      </w:pPr>
      <w:r>
        <w:t xml:space="preserve"> 5116│ </w:t>
      </w:r>
      <w:r>
        <w:t>className="fixed inset-0 z-[80] flex items-center justify-center bg-[rgba(58,48,32,0.45)] px-5 backdrop-blur-sm"</w:t>
      </w:r>
    </w:p>
    <w:p>
      <w:pPr>
        <w:pStyle w:val="Code"/>
      </w:pPr>
      <w:r>
        <w:t xml:space="preserve"> 5117│ </w:t>
      </w:r>
      <w:r>
        <w:t>&gt;</w:t>
      </w:r>
    </w:p>
    <w:p>
      <w:pPr>
        <w:pStyle w:val="Code"/>
      </w:pPr>
      <w:r>
        <w:t xml:space="preserve"> 5118│ </w:t>
      </w:r>
      <w:r>
        <w:t>&lt;motion.div</w:t>
      </w:r>
    </w:p>
    <w:p>
      <w:pPr>
        <w:pStyle w:val="Code"/>
      </w:pPr>
      <w:r>
        <w:t xml:space="preserve"> 5119│ </w:t>
      </w:r>
      <w:r>
        <w:t>initial={{ opacity: 0, y: 16, scale: 0.96 }}</w:t>
      </w:r>
    </w:p>
    <w:p>
      <w:pPr>
        <w:pStyle w:val="Code"/>
      </w:pPr>
      <w:r>
        <w:t xml:space="preserve"> 5120│ </w:t>
      </w:r>
      <w:r>
        <w:t>animate={{ opacity: 1, y: 0, scale: 1 }}</w:t>
      </w:r>
    </w:p>
    <w:p>
      <w:pPr>
        <w:pStyle w:val="Code"/>
      </w:pPr>
      <w:r>
        <w:t xml:space="preserve"> 5121│ </w:t>
      </w:r>
      <w:r>
        <w:t>transition={{ type: 'spring', stiffness: 300, damping: 24 }}</w:t>
      </w:r>
    </w:p>
    <w:p>
      <w:pPr>
        <w:pStyle w:val="Code"/>
      </w:pPr>
      <w:r>
        <w:t xml:space="preserve"> 5122│ </w:t>
      </w:r>
      <w:r>
        <w:t>className="psy-panel psy-etched w-full max-w-md space-y-4 rounded-[1.6rem] p-6 text-center"</w:t>
      </w:r>
    </w:p>
    <w:p>
      <w:pPr>
        <w:pStyle w:val="Code"/>
      </w:pPr>
      <w:r>
        <w:t xml:space="preserve"> 5123│ </w:t>
      </w:r>
      <w:r>
        <w:t>&gt;</w:t>
      </w:r>
    </w:p>
    <w:p>
      <w:pPr>
        <w:pStyle w:val="Code"/>
      </w:pPr>
      <w:r>
        <w:t xml:space="preserve"> 5124│ </w:t>
      </w:r>
      <w:r>
        <w:t>&lt;h3 className="psy-serif text-xl text-[var(--psy-ink)]"&gt;{s.introTitle}&lt;/h3&gt;</w:t>
      </w:r>
    </w:p>
    <w:p>
      <w:pPr>
        <w:pStyle w:val="Code"/>
      </w:pPr>
      <w:r>
        <w:t xml:space="preserve"> 5125│ </w:t>
      </w:r>
      <w:r>
        <w:t>&lt;p className="text-sm leading-7 text-[var(--psy-ink-soft)]"&gt;{s.introBody}&lt;/p&gt;</w:t>
      </w:r>
    </w:p>
    <w:p>
      <w:pPr>
        <w:pStyle w:val="Code"/>
      </w:pPr>
      <w:r>
        <w:t xml:space="preserve"> 5126│ </w:t>
      </w:r>
      <w:r>
        <w:t>&lt;TargetBoard label={s.targetBoardLabel} activeDim="N" dimName={dimName} /&gt;</w:t>
      </w:r>
    </w:p>
    <w:p>
      <w:pPr>
        <w:pStyle w:val="Code"/>
      </w:pPr>
      <w:r>
        <w:t xml:space="preserve"> 5127│ </w:t>
      </w:r>
      <w:r>
        <w:t>&lt;button</w:t>
      </w:r>
    </w:p>
    <w:p>
      <w:pPr>
        <w:pStyle w:val="Code"/>
      </w:pPr>
      <w:r>
        <w:t xml:space="preserve"> 5128│ </w:t>
      </w:r>
      <w:r>
        <w:t>onClick={() =&gt; setIntroSeen(true)}</w:t>
      </w:r>
    </w:p>
    <w:p>
      <w:pPr>
        <w:pStyle w:val="Code"/>
      </w:pPr>
      <w:r>
        <w:t xml:space="preserve"> 5129│ </w:t>
      </w:r>
      <w:r>
        <w:t>className="psy-btn psy-btn-accent psy-serif w-full px-6 py-3 text-sm font-semibold"</w:t>
      </w:r>
    </w:p>
    <w:p>
      <w:pPr>
        <w:pStyle w:val="Code"/>
      </w:pPr>
      <w:r>
        <w:t xml:space="preserve"> 5130│ </w:t>
      </w:r>
      <w:r>
        <w:t>&gt;</w:t>
      </w:r>
    </w:p>
    <w:p>
      <w:pPr>
        <w:pStyle w:val="Code"/>
      </w:pPr>
      <w:r>
        <w:t xml:space="preserve"> 5131│ </w:t>
      </w:r>
      <w:r>
        <w:t>{s.introBtn}</w:t>
      </w:r>
    </w:p>
    <w:p>
      <w:pPr>
        <w:pStyle w:val="Code"/>
      </w:pPr>
      <w:r>
        <w:t xml:space="preserve"> 5132│ </w:t>
      </w:r>
      <w:r>
        <w:t>&lt;/button&gt;</w:t>
      </w:r>
    </w:p>
    <w:p>
      <w:pPr>
        <w:pStyle w:val="Code"/>
      </w:pPr>
      <w:r>
        <w:t xml:space="preserve"> 5133│ </w:t>
      </w:r>
      <w:r>
        <w:t>&lt;/motion.div&gt;</w:t>
      </w:r>
    </w:p>
    <w:p>
      <w:pPr>
        <w:pStyle w:val="Code"/>
      </w:pPr>
      <w:r>
        <w:t xml:space="preserve"> 5134│ </w:t>
      </w:r>
      <w:r>
        <w:t>&lt;/motion.div&gt;</w:t>
      </w:r>
    </w:p>
    <w:p>
      <w:pPr>
        <w:pStyle w:val="Code"/>
      </w:pPr>
      <w:r>
        <w:t xml:space="preserve"> 5135│ </w:t>
      </w:r>
      <w:r>
        <w:t>)}</w:t>
      </w:r>
    </w:p>
    <w:p>
      <w:pPr>
        <w:pStyle w:val="Code"/>
      </w:pPr>
      <w:r>
        <w:t xml:space="preserve"> 5136│ </w:t>
      </w:r>
      <w:r>
        <w:t>&lt;/AnimatePresence&gt;</w:t>
      </w:r>
    </w:p>
    <w:p>
      <w:pPr>
        <w:pStyle w:val="Code"/>
      </w:pPr>
      <w:r>
        <w:t xml:space="preserve"> 5137│ </w:t>
      </w:r>
      <w:r>
        <w:t>{}</w:t>
      </w:r>
    </w:p>
    <w:p>
      <w:pPr>
        <w:pStyle w:val="Code"/>
      </w:pPr>
      <w:r>
        <w:t xml:space="preserve"> 5138│ </w:t>
      </w:r>
      <w:r>
        <w:t>&lt;motion.div</w:t>
      </w:r>
    </w:p>
    <w:p>
      <w:pPr>
        <w:pStyle w:val="Code"/>
      </w:pPr>
      <w:r>
        <w:t xml:space="preserve"> 5139│ </w:t>
      </w:r>
      <w:r>
        <w:t>key="sandbox"</w:t>
      </w:r>
    </w:p>
    <w:p>
      <w:pPr>
        <w:pStyle w:val="Code"/>
      </w:pPr>
      <w:r>
        <w:t xml:space="preserve"> 5140│ </w:t>
      </w:r>
      <w:r>
        <w:t>initial={{ opacity: 0, y: 16 }}</w:t>
      </w:r>
    </w:p>
    <w:p>
      <w:pPr>
        <w:pStyle w:val="Code"/>
      </w:pPr>
      <w:r>
        <w:t xml:space="preserve"> 5141│ </w:t>
      </w:r>
      <w:r>
        <w:t>animate={{ opacity: 1, y: 0 }}</w:t>
      </w:r>
    </w:p>
    <w:p>
      <w:pPr>
        <w:pStyle w:val="Code"/>
      </w:pPr>
      <w:r>
        <w:t xml:space="preserve"> 5142│ </w:t>
      </w:r>
      <w:r>
        <w:t>exit={{ opacity: 0, y: -8 }}</w:t>
      </w:r>
    </w:p>
    <w:p>
      <w:pPr>
        <w:pStyle w:val="Code"/>
      </w:pPr>
      <w:r>
        <w:t xml:space="preserve"> 5143│ </w:t>
      </w:r>
      <w:r>
        <w:t>transition={{ duration: 0.3 }}</w:t>
      </w:r>
    </w:p>
    <w:p>
      <w:pPr>
        <w:pStyle w:val="Code"/>
      </w:pPr>
      <w:r>
        <w:t xml:space="preserve"> 5144│ </w:t>
      </w:r>
      <w:r>
        <w:t>className="psy-panel psy-etched relative z-40 rounded-[1.8rem] p-5 pb-8 sm:p-7 sm:pb-8 mb-44"</w:t>
      </w:r>
    </w:p>
    <w:p>
      <w:pPr>
        <w:pStyle w:val="Code"/>
      </w:pPr>
      <w:r>
        <w:t xml:space="preserve"> 5145│ </w:t>
      </w:r>
      <w:r>
        <w:t>&gt;</w:t>
      </w:r>
    </w:p>
    <w:p>
      <w:pPr>
        <w:pStyle w:val="Code"/>
      </w:pPr>
      <w:r>
        <w:t xml:space="preserve"> 5146│ </w:t>
      </w:r>
      <w:r>
        <w:t>{}</w:t>
      </w:r>
    </w:p>
    <w:p>
      <w:pPr>
        <w:pStyle w:val="Code"/>
      </w:pPr>
      <w:r>
        <w:t xml:space="preserve"> 5147│ </w:t>
      </w:r>
      <w:r>
        <w:t>{}</w:t>
      </w:r>
    </w:p>
    <w:p>
      <w:pPr>
        <w:pStyle w:val="Code"/>
      </w:pPr>
      <w:r>
        <w:t xml:space="preserve"> 5148│ </w:t>
      </w:r>
      <w:r>
        <w:t>&lt;div className="space-y-3 rounded-[1.4rem] border border-[rgba(154,116,72,0.18)] bg-[linear-gradient(180deg,var(--psy-card-content),#f8f1e4)] p-4"&gt;</w:t>
      </w:r>
    </w:p>
    <w:p>
      <w:pPr>
        <w:pStyle w:val="Code"/>
      </w:pPr>
      <w:r>
        <w:t xml:space="preserve"> 5149│ </w:t>
      </w:r>
      <w:r>
        <w:t>{}</w:t>
      </w:r>
    </w:p>
    <w:p>
      <w:pPr>
        <w:pStyle w:val="Code"/>
      </w:pPr>
      <w:r>
        <w:t xml:space="preserve"> 5150│ </w:t>
      </w:r>
      <w:r>
        <w:t>&lt;div className="flex min-h-[23px] flex-wrap items-center gap-2 text-xs"&gt;</w:t>
      </w:r>
    </w:p>
    <w:p>
      <w:pPr>
        <w:pStyle w:val="Code"/>
      </w:pPr>
      <w:r>
        <w:t xml:space="preserve"> 5151│ </w:t>
      </w:r>
      <w:r>
        <w:t>&lt;span className="text-[var(--psy-muted)]"&gt;{s.publicArchiveLabel}&lt;/span&gt;</w:t>
      </w:r>
    </w:p>
    <w:p>
      <w:pPr>
        <w:pStyle w:val="Code"/>
      </w:pPr>
      <w:r>
        <w:t xml:space="preserve"> 5152│ </w:t>
      </w:r>
      <w:r>
        <w:t>{op === 'hu' ? (</w:t>
      </w:r>
    </w:p>
    <w:p>
      <w:pPr>
        <w:pStyle w:val="Code"/>
      </w:pPr>
      <w:r>
        <w:t xml:space="preserve"> 5153│ </w:t>
      </w:r>
      <w:r>
        <w:t>&lt;&gt;</w:t>
      </w:r>
    </w:p>
    <w:p>
      <w:pPr>
        <w:pStyle w:val="Code"/>
      </w:pPr>
      <w:r>
        <w:t xml:space="preserve"> 5154│ </w:t>
      </w:r>
      <w:r>
        <w:t>{HU_DECLARED.map((d) =&gt; {</w:t>
      </w:r>
    </w:p>
    <w:p>
      <w:pPr>
        <w:pStyle w:val="Code"/>
      </w:pPr>
      <w:r>
        <w:t xml:space="preserve"> 5155│ </w:t>
      </w:r>
      <w:r>
        <w:t>const m = DIMENSION_META[d];</w:t>
      </w:r>
    </w:p>
    <w:p>
      <w:pPr>
        <w:pStyle w:val="Code"/>
      </w:pPr>
      <w:r>
        <w:t xml:space="preserve"> 5156│ </w:t>
      </w:r>
      <w:r>
        <w:t>return (</w:t>
      </w:r>
    </w:p>
    <w:p>
      <w:pPr>
        <w:pStyle w:val="Code"/>
      </w:pPr>
      <w:r>
        <w:t xml:space="preserve"> 5157│ </w:t>
      </w:r>
      <w:r>
        <w:t>&lt;span key={d} className="flex items-center gap-1 rounded-full px-2 py-0.5 text-[10px] font-semibold"</w:t>
      </w:r>
    </w:p>
    <w:p>
      <w:pPr>
        <w:pStyle w:val="Code"/>
      </w:pPr>
      <w:r>
        <w:t xml:space="preserve"> 5158│ </w:t>
      </w:r>
      <w:r>
        <w:t>style={{ color: m.colorHex, backgroundColor: m.colorHex + '20', border: `1px solid ${m.colorHex}55` }}&gt;</w:t>
      </w:r>
    </w:p>
    <w:p>
      <w:pPr>
        <w:pStyle w:val="Code"/>
      </w:pPr>
      <w:r>
        <w:t xml:space="preserve"> 5159│ </w:t>
      </w:r>
      <w:r>
        <w:t>&lt;span className="h-1.5 w-1.5 rounded-full" style={{ backgroundColor: m.colorHex }} /&gt;</w:t>
      </w:r>
    </w:p>
    <w:p>
      <w:pPr>
        <w:pStyle w:val="Code"/>
      </w:pPr>
      <w:r>
        <w:t xml:space="preserve"> 5160│ </w:t>
      </w:r>
      <w:r>
        <w:t>{s.archiveSetSuffix(dimName(d), SANDBOX_TARGETS[d])}</w:t>
      </w:r>
    </w:p>
    <w:p>
      <w:pPr>
        <w:pStyle w:val="Code"/>
      </w:pPr>
      <w:r>
        <w:t xml:space="preserve"> 5161│ </w:t>
      </w:r>
      <w:r>
        <w:t>&lt;/span&gt;</w:t>
      </w:r>
    </w:p>
    <w:p>
      <w:pPr>
        <w:pStyle w:val="Code"/>
      </w:pPr>
      <w:r>
        <w:t xml:space="preserve"> 5162│ </w:t>
      </w:r>
      <w:r>
        <w:t>);</w:t>
      </w:r>
    </w:p>
    <w:p>
      <w:pPr>
        <w:pStyle w:val="Code"/>
      </w:pPr>
      <w:r>
        <w:t xml:space="preserve"> 5163│ </w:t>
      </w:r>
      <w:r>
        <w:t>})}</w:t>
      </w:r>
    </w:p>
    <w:p>
      <w:pPr>
        <w:pStyle w:val="Code"/>
      </w:pPr>
      <w:r>
        <w:t xml:space="preserve"> 5164│ </w:t>
      </w:r>
      <w:r>
        <w:t>&lt;span className="rounded-full border border-dashed px-2 py-0.5 text-[10px] font-semibold"</w:t>
      </w:r>
    </w:p>
    <w:p>
      <w:pPr>
        <w:pStyle w:val="Code"/>
      </w:pPr>
      <w:r>
        <w:t xml:space="preserve"> 5165│ </w:t>
      </w:r>
      <w:r>
        <w:t>style={{ color: N.colorHex, borderColor: N.colorHex + '88' }}&gt;</w:t>
      </w:r>
    </w:p>
    <w:p>
      <w:pPr>
        <w:pStyle w:val="Code"/>
      </w:pPr>
      <w:r>
        <w:t xml:space="preserve"> 5166│ </w:t>
      </w:r>
      <w:r>
        <w:t>{s.huGapSuffix(dimName('N'))}</w:t>
      </w:r>
    </w:p>
    <w:p>
      <w:pPr>
        <w:pStyle w:val="Code"/>
      </w:pPr>
      <w:r>
        <w:t xml:space="preserve"> 5167│ </w:t>
      </w:r>
      <w:r>
        <w:t>&lt;/span&gt;</w:t>
      </w:r>
    </w:p>
    <w:p>
      <w:pPr>
        <w:pStyle w:val="Code"/>
      </w:pPr>
      <w:r>
        <w:t xml:space="preserve"> 5168│ </w:t>
      </w:r>
      <w:r>
        <w:t>&lt;/&gt;</w:t>
      </w:r>
    </w:p>
    <w:p>
      <w:pPr>
        <w:pStyle w:val="Code"/>
      </w:pPr>
      <w:r>
        <w:t xml:space="preserve"> 5169│ </w:t>
      </w:r>
      <w:r>
        <w:t>) : (</w:t>
      </w:r>
    </w:p>
    <w:p>
      <w:pPr>
        <w:pStyle w:val="Code"/>
      </w:pPr>
      <w:r>
        <w:t xml:space="preserve"> 5170│ </w:t>
      </w:r>
      <w:r>
        <w:t>&lt;&gt;</w:t>
      </w:r>
    </w:p>
    <w:p>
      <w:pPr>
        <w:pStyle w:val="Code"/>
      </w:pPr>
      <w:r>
        <w:t xml:space="preserve"> 5171│ </w:t>
      </w:r>
      <w:r>
        <w:t>{!state.declared &amp;&amp; !state.claimDeclared &amp;&amp; (</w:t>
      </w:r>
    </w:p>
    <w:p>
      <w:pPr>
        <w:pStyle w:val="Code"/>
      </w:pPr>
      <w:r>
        <w:t xml:space="preserve"> 5172│ </w:t>
      </w:r>
      <w:r>
        <w:t>&lt;span className="text-[var(--psy-muted)]"&gt;{s.archiveNone}&lt;/span&gt;</w:t>
      </w:r>
    </w:p>
    <w:p>
      <w:pPr>
        <w:pStyle w:val="Code"/>
      </w:pPr>
      <w:r>
        <w:t xml:space="preserve"> 5173│ </w:t>
      </w:r>
      <w:r>
        <w:t>)}</w:t>
      </w:r>
    </w:p>
    <w:p>
      <w:pPr>
        <w:pStyle w:val="Code"/>
      </w:pPr>
      <w:r>
        <w:t xml:space="preserve"> 5174│ </w:t>
      </w:r>
      <w:r>
        <w:t>{state.declared &amp;&amp; (</w:t>
      </w:r>
    </w:p>
    <w:p>
      <w:pPr>
        <w:pStyle w:val="Code"/>
      </w:pPr>
      <w:r>
        <w:t xml:space="preserve"> 5175│ </w:t>
      </w:r>
      <w:r>
        <w:t>&lt;span className="flex items-center gap-1 rounded-full px-2 py-0.5 text-[10px] font-semibold"</w:t>
      </w:r>
    </w:p>
    <w:p>
      <w:pPr>
        <w:pStyle w:val="Code"/>
      </w:pPr>
      <w:r>
        <w:t xml:space="preserve"> 5176│ </w:t>
      </w:r>
      <w:r>
        <w:t>style={{ color: archived.colorHex, backgroundColor: archived.colorHex + '20', border: `1px solid ${archived.colorHex}55` }}&gt;</w:t>
      </w:r>
    </w:p>
    <w:p>
      <w:pPr>
        <w:pStyle w:val="Code"/>
      </w:pPr>
      <w:r>
        <w:t xml:space="preserve"> 5177│ </w:t>
      </w:r>
      <w:r>
        <w:t>&lt;span className="h-1.5 w-1.5 rounded-full" style={{ backgroundColor: archived.colorHex }} /&gt;</w:t>
      </w:r>
    </w:p>
    <w:p>
      <w:pPr>
        <w:pStyle w:val="Code"/>
      </w:pPr>
      <w:r>
        <w:t xml:space="preserve"> 5178│ </w:t>
      </w:r>
      <w:r>
        <w:t>{s.archiveSetSuffix(dimName(archived.key), SANDBOX_TARGETS[archived.key])}</w:t>
      </w:r>
    </w:p>
    <w:p>
      <w:pPr>
        <w:pStyle w:val="Code"/>
      </w:pPr>
      <w:r>
        <w:t xml:space="preserve"> 5179│ </w:t>
      </w:r>
      <w:r>
        <w:t>&lt;/span&gt;</w:t>
      </w:r>
    </w:p>
    <w:p>
      <w:pPr>
        <w:pStyle w:val="Code"/>
      </w:pPr>
      <w:r>
        <w:t xml:space="preserve"> 5180│ </w:t>
      </w:r>
      <w:r>
        <w:t>)}</w:t>
      </w:r>
    </w:p>
    <w:p>
      <w:pPr>
        <w:pStyle w:val="Code"/>
      </w:pPr>
      <w:r>
        <w:t xml:space="preserve"> 5181│ </w:t>
      </w:r>
      <w:r>
        <w:t>{state.claimDeclared &amp;&amp; (</w:t>
      </w:r>
    </w:p>
    <w:p>
      <w:pPr>
        <w:pStyle w:val="Code"/>
      </w:pPr>
      <w:r>
        <w:t xml:space="preserve"> 5182│ </w:t>
      </w:r>
      <w:r>
        <w:t>&lt;span className="flex items-center gap-1 rounded-full px-2 py-0.5 text-[10px] font-semibold"</w:t>
      </w:r>
    </w:p>
    <w:p>
      <w:pPr>
        <w:pStyle w:val="Code"/>
      </w:pPr>
      <w:r>
        <w:t xml:space="preserve"> 5183│ </w:t>
      </w:r>
      <w:r>
        <w:t>style={{ color: claimed.colorHex, backgroundColor: claimed.colorHex + '20', border: `1px solid ${claimed.colorHex}55` }}&gt;</w:t>
      </w:r>
    </w:p>
    <w:p>
      <w:pPr>
        <w:pStyle w:val="Code"/>
      </w:pPr>
      <w:r>
        <w:t xml:space="preserve"> 5184│ </w:t>
      </w:r>
      <w:r>
        <w:t>&lt;span className="h-1.5 w-1.5 rounded-full" style={{ backgroundColor: claimed.colorHex }} /&gt;</w:t>
      </w:r>
    </w:p>
    <w:p>
      <w:pPr>
        <w:pStyle w:val="Code"/>
      </w:pPr>
      <w:r>
        <w:t xml:space="preserve"> 5185│ </w:t>
      </w:r>
      <w:r>
        <w:t>{s.archiveSetSuffix(dimName(claimed.key), SANDBOX_TARGETS[claimed.key])}</w:t>
      </w:r>
    </w:p>
    <w:p>
      <w:pPr>
        <w:pStyle w:val="Code"/>
      </w:pPr>
      <w:r>
        <w:t xml:space="preserve"> 5186│ </w:t>
      </w:r>
      <w:r>
        <w:t>&lt;/span&gt;</w:t>
      </w:r>
    </w:p>
    <w:p>
      <w:pPr>
        <w:pStyle w:val="Code"/>
      </w:pPr>
      <w:r>
        <w:t xml:space="preserve"> 5187│ </w:t>
      </w:r>
      <w:r>
        <w:t>)}</w:t>
      </w:r>
    </w:p>
    <w:p>
      <w:pPr>
        <w:pStyle w:val="Code"/>
      </w:pPr>
      <w:r>
        <w:t xml:space="preserve"> 5188│ </w:t>
      </w:r>
      <w:r>
        <w:t>&lt;/&gt;</w:t>
      </w:r>
    </w:p>
    <w:p>
      <w:pPr>
        <w:pStyle w:val="Code"/>
      </w:pPr>
      <w:r>
        <w:t xml:space="preserve"> 5189│ </w:t>
      </w:r>
      <w:r>
        <w:t>)}</w:t>
      </w:r>
    </w:p>
    <w:p>
      <w:pPr>
        <w:pStyle w:val="Code"/>
      </w:pPr>
      <w:r>
        <w:t xml:space="preserve"> 5190│ </w:t>
      </w:r>
      <w:r>
        <w:t>&lt;/div&gt;</w:t>
      </w:r>
    </w:p>
    <w:p>
      <w:pPr>
        <w:pStyle w:val="Code"/>
      </w:pPr>
      <w:r>
        <w:t xml:space="preserve"> 5191│ </w:t>
      </w:r>
      <w:r>
        <w:t>{}</w:t>
      </w:r>
    </w:p>
    <w:p>
      <w:pPr>
        <w:pStyle w:val="Code"/>
      </w:pPr>
      <w:r>
        <w:t xml:space="preserve"> 5192│ </w:t>
      </w:r>
      <w:r>
        <w:t>&lt;div className="grid"&gt;</w:t>
      </w:r>
    </w:p>
    <w:p>
      <w:pPr>
        <w:pStyle w:val="Code"/>
      </w:pPr>
      <w:r>
        <w:t xml:space="preserve"> 5193│ </w:t>
      </w:r>
      <w:r>
        <w:t>{}</w:t>
      </w:r>
    </w:p>
    <w:p>
      <w:pPr>
        <w:pStyle w:val="Code"/>
      </w:pPr>
      <w:r>
        <w:t xml:space="preserve"> 5194│ </w:t>
      </w:r>
      <w:r>
        <w:t>&lt;div aria-hidden className="invisible pointer-events-none col-start-1 row-start-1 space-y-3"&gt;</w:t>
      </w:r>
    </w:p>
    <w:p>
      <w:pPr>
        <w:pStyle w:val="Code"/>
      </w:pPr>
      <w:r>
        <w:t xml:space="preserve"> 5195│ </w:t>
      </w:r>
      <w:r>
        <w:t>&lt;div className="rounded-xl py-1.5 text-center"&gt;</w:t>
      </w:r>
    </w:p>
    <w:p>
      <w:pPr>
        <w:pStyle w:val="Code"/>
      </w:pPr>
      <w:r>
        <w:t xml:space="preserve"> 5196│ </w:t>
      </w:r>
      <w:r>
        <w:t>&lt;span className="psy-serif text-base font-black tracking-[0.18em]"&gt;{s.opSelfPong}&lt;/span&gt;</w:t>
      </w:r>
    </w:p>
    <w:p>
      <w:pPr>
        <w:pStyle w:val="Code"/>
      </w:pPr>
      <w:r>
        <w:t xml:space="preserve"> 5197│ </w:t>
      </w:r>
      <w:r>
        <w:t>&lt;/div&gt;</w:t>
      </w:r>
    </w:p>
    <w:p>
      <w:pPr>
        <w:pStyle w:val="Code"/>
      </w:pPr>
      <w:r>
        <w:t xml:space="preserve"> 5198│ </w:t>
      </w:r>
      <w:r>
        <w:t>&lt;div className="flex flex-col items-center gap-2 rounded-xl border px-3 py-2 text-xs"&gt;</w:t>
      </w:r>
    </w:p>
    <w:p>
      <w:pPr>
        <w:pStyle w:val="Code"/>
      </w:pPr>
      <w:r>
        <w:t xml:space="preserve"> 5199│ </w:t>
      </w:r>
      <w:r>
        <w:t>&lt;span&gt;{s.pongStep1}&lt;/span&gt;</w:t>
      </w:r>
    </w:p>
    <w:p>
      <w:pPr>
        <w:pStyle w:val="Code"/>
      </w:pPr>
      <w:r>
        <w:t xml:space="preserve"> 5200│ </w:t>
      </w:r>
      <w:r>
        <w:t>&lt;div className="flex flex-wrap justify-center gap-2"&gt;</w:t>
      </w:r>
    </w:p>
    <w:p>
      <w:pPr>
        <w:pStyle w:val="Code"/>
      </w:pPr>
      <w:r>
        <w:t xml:space="preserve"> 5201│ </w:t>
      </w:r>
      <w:r>
        <w:t>{DIMENSIONS.map((d) =&gt; (</w:t>
      </w:r>
    </w:p>
    <w:p>
      <w:pPr>
        <w:pStyle w:val="Code"/>
      </w:pPr>
      <w:r>
        <w:t xml:space="preserve"> 5202│ </w:t>
      </w:r>
      <w:r>
        <w:t>&lt;button key={d} disabled tabIndex={-1} className="psy-btn px-3 py-1.5 text-[11px] font-bold"&gt;</w:t>
      </w:r>
    </w:p>
    <w:p>
      <w:pPr>
        <w:pStyle w:val="Code"/>
      </w:pPr>
      <w:r>
        <w:t xml:space="preserve"> 5203│ </w:t>
      </w:r>
      <w:r>
        <w:t>{dimName(d)}</w:t>
      </w:r>
    </w:p>
    <w:p>
      <w:pPr>
        <w:pStyle w:val="Code"/>
      </w:pPr>
      <w:r>
        <w:t xml:space="preserve"> 5204│ </w:t>
      </w:r>
      <w:r>
        <w:t>&lt;/button&gt;</w:t>
      </w:r>
    </w:p>
    <w:p>
      <w:pPr>
        <w:pStyle w:val="Code"/>
      </w:pPr>
      <w:r>
        <w:t xml:space="preserve"> 5205│ </w:t>
      </w:r>
      <w:r>
        <w:t>))}</w:t>
      </w:r>
    </w:p>
    <w:p>
      <w:pPr>
        <w:pStyle w:val="Code"/>
      </w:pPr>
      <w:r>
        <w:t xml:space="preserve"> 5206│ </w:t>
      </w:r>
      <w:r>
        <w:t>&lt;/div&gt;</w:t>
      </w:r>
    </w:p>
    <w:p>
      <w:pPr>
        <w:pStyle w:val="Code"/>
      </w:pPr>
      <w:r>
        <w:t xml:space="preserve"> 5207│ </w:t>
      </w:r>
      <w:r>
        <w:t>&lt;button disabled tabIndex={-1} className="psy-btn psy-btn-ghost px-3 py-1 text-[10px]"&gt;{s.btnCancel}&lt;/button&gt;</w:t>
      </w:r>
    </w:p>
    <w:p>
      <w:pPr>
        <w:pStyle w:val="Code"/>
      </w:pPr>
      <w:r>
        <w:t xml:space="preserve"> 5208│ </w:t>
      </w:r>
      <w:r>
        <w:t>&lt;/div&gt;</w:t>
      </w:r>
    </w:p>
    <w:p>
      <w:pPr>
        <w:pStyle w:val="Code"/>
      </w:pPr>
      <w:r>
        <w:t xml:space="preserve"> 5209│ </w:t>
      </w:r>
      <w:r>
        <w:t>&lt;/div&gt;</w:t>
      </w:r>
    </w:p>
    <w:p>
      <w:pPr>
        <w:pStyle w:val="Code"/>
      </w:pPr>
      <w:r>
        <w:t xml:space="preserve"> 5210│ </w:t>
      </w:r>
      <w:r>
        <w:t>{}</w:t>
      </w:r>
    </w:p>
    <w:p>
      <w:pPr>
        <w:pStyle w:val="Code"/>
      </w:pPr>
      <w:r>
        <w:t xml:space="preserve"> 5211│ </w:t>
      </w:r>
      <w:r>
        <w:t>&lt;div aria-hidden className="invisible pointer-events-none col-start-1 row-start-1 space-y-3"&gt;</w:t>
      </w:r>
    </w:p>
    <w:p>
      <w:pPr>
        <w:pStyle w:val="Code"/>
      </w:pPr>
      <w:r>
        <w:t xml:space="preserve"> 5212│ </w:t>
      </w:r>
      <w:r>
        <w:t>&lt;div className="rounded-xl py-1.5 text-center"&gt;</w:t>
      </w:r>
    </w:p>
    <w:p>
      <w:pPr>
        <w:pStyle w:val="Code"/>
      </w:pPr>
      <w:r>
        <w:t xml:space="preserve"> 5213│ </w:t>
      </w:r>
      <w:r>
        <w:t>&lt;span className="psy-serif text-base font-black tracking-[0.18em]"&gt;{s.opHu}&lt;/span&gt;</w:t>
      </w:r>
    </w:p>
    <w:p>
      <w:pPr>
        <w:pStyle w:val="Code"/>
      </w:pPr>
      <w:r>
        <w:t xml:space="preserve"> 5214│ </w:t>
      </w:r>
      <w:r>
        <w:t>&lt;/div&gt;</w:t>
      </w:r>
    </w:p>
    <w:p>
      <w:pPr>
        <w:pStyle w:val="Code"/>
      </w:pPr>
      <w:r>
        <w:t xml:space="preserve"> 5215│ </w:t>
      </w:r>
      <w:r>
        <w:t>&lt;div className="grid gap-3 rounded-xl border p-3 text-xs sm:grid-cols-[auto_1fr]"&gt;</w:t>
      </w:r>
    </w:p>
    <w:p>
      <w:pPr>
        <w:pStyle w:val="Code"/>
      </w:pPr>
      <w:r>
        <w:t xml:space="preserve"> 5216│ </w:t>
      </w:r>
      <w:r>
        <w:t>&lt;div className="flex justify-center"&gt;</w:t>
      </w:r>
    </w:p>
    <w:p>
      <w:pPr>
        <w:pStyle w:val="Code"/>
      </w:pPr>
      <w:r>
        <w:t xml:space="preserve"> 5217│ </w:t>
      </w:r>
      <w:r>
        <w:t>&lt;TarotCard {...cardToTarotProps(locCard(HU_DISCARD, loc), loc)} revealedDimension="N" width={73} /&gt;</w:t>
      </w:r>
    </w:p>
    <w:p>
      <w:pPr>
        <w:pStyle w:val="Code"/>
      </w:pPr>
      <w:r>
        <w:t xml:space="preserve"> 5218│ </w:t>
      </w:r>
      <w:r>
        <w:t>&lt;/div&gt;</w:t>
      </w:r>
    </w:p>
    <w:p>
      <w:pPr>
        <w:pStyle w:val="Code"/>
      </w:pPr>
      <w:r>
        <w:t xml:space="preserve"> 5219│ </w:t>
      </w:r>
      <w:r>
        <w:t>&lt;div className="flex flex-col justify-center gap-2"&gt;</w:t>
      </w:r>
    </w:p>
    <w:p>
      <w:pPr>
        <w:pStyle w:val="Code"/>
      </w:pPr>
      <w:r>
        <w:t xml:space="preserve"> 5220│ </w:t>
      </w:r>
      <w:r>
        <w:t>&lt;div&gt;</w:t>
      </w:r>
    </w:p>
    <w:p>
      <w:pPr>
        <w:pStyle w:val="Code"/>
      </w:pPr>
      <w:r>
        <w:t xml:space="preserve"> 5221│ </w:t>
      </w:r>
      <w:r>
        <w:t>&lt;div className="psy-serif text-sm"&gt;{s.huWho}&lt;/div&gt;</w:t>
      </w:r>
    </w:p>
    <w:p>
      <w:pPr>
        <w:pStyle w:val="Code"/>
      </w:pPr>
      <w:r>
        <w:t xml:space="preserve"> 5222│ </w:t>
      </w:r>
      <w:r>
        <w:t>&lt;div className="mt-1 leading-6"&gt;{s.huBody(dimName('N'))}&lt;/div&gt;</w:t>
      </w:r>
    </w:p>
    <w:p>
      <w:pPr>
        <w:pStyle w:val="Code"/>
      </w:pPr>
      <w:r>
        <w:t xml:space="preserve"> 5223│ </w:t>
      </w:r>
      <w:r>
        <w:t>&lt;/div&gt;</w:t>
      </w:r>
    </w:p>
    <w:p>
      <w:pPr>
        <w:pStyle w:val="Code"/>
      </w:pPr>
      <w:r>
        <w:t xml:space="preserve"> 5224│ </w:t>
      </w:r>
      <w:r>
        <w:t>&lt;button disabled tabIndex={-1} className="psy-btn psy-btn-danger self-start px-5 py-2 text-sm font-bold"&gt;</w:t>
      </w:r>
    </w:p>
    <w:p>
      <w:pPr>
        <w:pStyle w:val="Code"/>
      </w:pPr>
      <w:r>
        <w:t xml:space="preserve"> 5225│ </w:t>
      </w:r>
      <w:r>
        <w:t>{s.btnHu}</w:t>
      </w:r>
    </w:p>
    <w:p>
      <w:pPr>
        <w:pStyle w:val="Code"/>
      </w:pPr>
      <w:r>
        <w:t xml:space="preserve"> 5226│ </w:t>
      </w:r>
      <w:r>
        <w:t>&lt;/button&gt;</w:t>
      </w:r>
    </w:p>
    <w:p>
      <w:pPr>
        <w:pStyle w:val="Code"/>
      </w:pPr>
      <w:r>
        <w:t xml:space="preserve"> 5227│ </w:t>
      </w:r>
      <w:r>
        <w:t>&lt;/div&gt;</w:t>
      </w:r>
    </w:p>
    <w:p>
      <w:pPr>
        <w:pStyle w:val="Code"/>
      </w:pPr>
      <w:r>
        <w:t xml:space="preserve"> 5228│ </w:t>
      </w:r>
      <w:r>
        <w:t>&lt;/div&gt;</w:t>
      </w:r>
    </w:p>
    <w:p>
      <w:pPr>
        <w:pStyle w:val="Code"/>
      </w:pPr>
      <w:r>
        <w:t xml:space="preserve"> 5229│ </w:t>
      </w:r>
      <w:r>
        <w:t>&lt;/div&gt;</w:t>
      </w:r>
    </w:p>
    <w:p>
      <w:pPr>
        <w:pStyle w:val="Code"/>
      </w:pPr>
      <w:r>
        <w:t xml:space="preserve"> 5230│ </w:t>
      </w:r>
      <w:r>
        <w:t>{}</w:t>
      </w:r>
    </w:p>
    <w:p>
      <w:pPr>
        <w:pStyle w:val="Code"/>
      </w:pPr>
      <w:r>
        <w:t xml:space="preserve"> 5231│ </w:t>
      </w:r>
      <w:r>
        <w:t>&lt;div className="col-start-1 row-start-1 flex flex-col justify-center gap-3"&gt;</w:t>
      </w:r>
    </w:p>
    <w:p>
      <w:pPr>
        <w:pStyle w:val="Code"/>
      </w:pPr>
      <w:r>
        <w:t xml:space="preserve"> 5232│ </w:t>
      </w:r>
      <w:r>
        <w:t>{}</w:t>
      </w:r>
    </w:p>
    <w:p>
      <w:pPr>
        <w:pStyle w:val="Code"/>
      </w:pPr>
      <w:r>
        <w:t xml:space="preserve"> 5233│ </w:t>
      </w:r>
      <w:r>
        <w:t>{op &amp;&amp; (</w:t>
      </w:r>
    </w:p>
    <w:p>
      <w:pPr>
        <w:pStyle w:val="Code"/>
      </w:pPr>
      <w:r>
        <w:t xml:space="preserve"> 5234│ </w:t>
      </w:r>
      <w:r>
        <w:t>&lt;div</w:t>
      </w:r>
    </w:p>
    <w:p>
      <w:pPr>
        <w:pStyle w:val="Code"/>
      </w:pPr>
      <w:r>
        <w:t xml:space="preserve"> 5235│ </w:t>
      </w:r>
      <w:r>
        <w:t>className="rounded-xl py-1.5 text-center shadow-[0_4px_16px_rgba(0,0,0,0.3)]"</w:t>
      </w:r>
    </w:p>
    <w:p>
      <w:pPr>
        <w:pStyle w:val="Code"/>
      </w:pPr>
      <w:r>
        <w:t xml:space="preserve"> 5236│ </w:t>
      </w:r>
      <w:r>
        <w:t>style={</w:t>
      </w:r>
    </w:p>
    <w:p>
      <w:pPr>
        <w:pStyle w:val="Code"/>
      </w:pPr>
      <w:r>
        <w:t xml:space="preserve"> 5237│ </w:t>
      </w:r>
      <w:r>
        <w:t>op === 'self'</w:t>
      </w:r>
    </w:p>
    <w:p>
      <w:pPr>
        <w:pStyle w:val="Code"/>
      </w:pPr>
      <w:r>
        <w:t xml:space="preserve"> 5238│ </w:t>
      </w:r>
      <w:r>
        <w:t>? { background: 'linear-gradient(180deg,rgba(214,170,98,0.96),rgba(200,155,93,0.96))', color: '#1a1206' }</w:t>
      </w:r>
    </w:p>
    <w:p>
      <w:pPr>
        <w:pStyle w:val="Code"/>
      </w:pPr>
      <w:r>
        <w:t xml:space="preserve"> 5239│ </w:t>
      </w:r>
      <w:r>
        <w:t>: op === 'claim'</w:t>
      </w:r>
    </w:p>
    <w:p>
      <w:pPr>
        <w:pStyle w:val="Code"/>
      </w:pPr>
      <w:r>
        <w:t xml:space="preserve"> 5240│ </w:t>
      </w:r>
      <w:r>
        <w:t>? { background: 'linear-gradient(180deg,rgba(82,190,176,0.96),rgba(63,174,159,0.96))', color: '#06231f' }</w:t>
      </w:r>
    </w:p>
    <w:p>
      <w:pPr>
        <w:pStyle w:val="Code"/>
      </w:pPr>
      <w:r>
        <w:t xml:space="preserve"> 5241│ </w:t>
      </w:r>
      <w:r>
        <w:t>: { background: 'linear-gradient(180deg,rgba(224,104,86,0.96),rgba(214,90,72,0.96))', color: '#fff' }</w:t>
      </w:r>
    </w:p>
    <w:p>
      <w:pPr>
        <w:pStyle w:val="Code"/>
      </w:pPr>
      <w:r>
        <w:t xml:space="preserve"> 5242│ </w:t>
      </w:r>
      <w:r>
        <w:t>}</w:t>
      </w:r>
    </w:p>
    <w:p>
      <w:pPr>
        <w:pStyle w:val="Code"/>
      </w:pPr>
      <w:r>
        <w:t xml:space="preserve"> 5243│ </w:t>
      </w:r>
      <w:r>
        <w:t>&gt;</w:t>
      </w:r>
    </w:p>
    <w:p>
      <w:pPr>
        <w:pStyle w:val="Code"/>
      </w:pPr>
      <w:r>
        <w:t xml:space="preserve"> 5244│ </w:t>
      </w:r>
      <w:r>
        <w:t>&lt;span className="psy-serif text-base font-black tracking-[0.18em]"&gt;</w:t>
      </w:r>
    </w:p>
    <w:p>
      <w:pPr>
        <w:pStyle w:val="Code"/>
      </w:pPr>
      <w:r>
        <w:t xml:space="preserve"> 5245│ </w:t>
      </w:r>
      <w:r>
        <w:t>{op === 'self' ? s.opSelfPong : op === 'claim' ? s.opClaim : s.opHu}</w:t>
      </w:r>
    </w:p>
    <w:p>
      <w:pPr>
        <w:pStyle w:val="Code"/>
      </w:pPr>
      <w:r>
        <w:t xml:space="preserve"> 5246│ </w:t>
      </w:r>
      <w:r>
        <w:t>&lt;/span&gt;</w:t>
      </w:r>
    </w:p>
    <w:p>
      <w:pPr>
        <w:pStyle w:val="Code"/>
      </w:pPr>
      <w:r>
        <w:t xml:space="preserve"> 5247│ </w:t>
      </w:r>
      <w:r>
        <w:t>&lt;/div&gt;</w:t>
      </w:r>
    </w:p>
    <w:p>
      <w:pPr>
        <w:pStyle w:val="Code"/>
      </w:pPr>
      <w:r>
        <w:t xml:space="preserve"> 5248│ </w:t>
      </w:r>
      <w:r>
        <w:t>)}</w:t>
      </w:r>
    </w:p>
    <w:p>
      <w:pPr>
        <w:pStyle w:val="Code"/>
      </w:pPr>
      <w:r>
        <w:t xml:space="preserve"> 5249│ </w:t>
      </w:r>
      <w:r>
        <w:t>{}</w:t>
      </w:r>
    </w:p>
    <w:p>
      <w:pPr>
        <w:pStyle w:val="Code"/>
      </w:pPr>
      <w:r>
        <w:t xml:space="preserve"> 5250│ </w:t>
      </w:r>
      <w:r>
        <w:t>{state.scene === 'start' &amp;&amp; (</w:t>
      </w:r>
    </w:p>
    <w:p>
      <w:pPr>
        <w:pStyle w:val="Code"/>
      </w:pPr>
      <w:r>
        <w:t xml:space="preserve"> 5251│ </w:t>
      </w:r>
      <w:r>
        <w:t>&lt;div className="flex items-center justify-center gap-6"&gt;</w:t>
      </w:r>
    </w:p>
    <w:p>
      <w:pPr>
        <w:pStyle w:val="Code"/>
      </w:pPr>
      <w:r>
        <w:t xml:space="preserve"> 5252│ </w:t>
      </w:r>
      <w:r>
        <w:t>&lt;button</w:t>
      </w:r>
    </w:p>
    <w:p>
      <w:pPr>
        <w:pStyle w:val="Code"/>
      </w:pPr>
      <w:r>
        <w:t xml:space="preserve"> 5253│ </w:t>
      </w:r>
      <w:r>
        <w:t>onClick={() =&gt; dispatch({ type: 'draw' })}</w:t>
      </w:r>
    </w:p>
    <w:p>
      <w:pPr>
        <w:pStyle w:val="Code"/>
      </w:pPr>
      <w:r>
        <w:t xml:space="preserve"> 5254│ </w:t>
      </w:r>
      <w:r>
        <w:t>className="flex cursor-pointer flex-col items-center gap-1.5"</w:t>
      </w:r>
    </w:p>
    <w:p>
      <w:pPr>
        <w:pStyle w:val="Code"/>
      </w:pPr>
      <w:r>
        <w:t xml:space="preserve"> 5255│ </w:t>
      </w:r>
      <w:r>
        <w:t>&gt;</w:t>
      </w:r>
    </w:p>
    <w:p>
      <w:pPr>
        <w:pStyle w:val="Code"/>
      </w:pPr>
      <w:r>
        <w:t xml:space="preserve"> 5256│ </w:t>
      </w:r>
      <w:r>
        <w:t>&lt;span className="text-[10px] uppercase tracking-[0.3em] text-[var(--psy-muted)]"&gt;{s.drawPileClick}&lt;/span&gt;</w:t>
      </w:r>
    </w:p>
    <w:p>
      <w:pPr>
        <w:pStyle w:val="Code"/>
      </w:pPr>
      <w:r>
        <w:t xml:space="preserve"> 5257│ </w:t>
      </w:r>
      <w:r>
        <w:t>&lt;div className="relative tut-spotlight rounded-[0.55rem]"&gt;</w:t>
      </w:r>
    </w:p>
    <w:p>
      <w:pPr>
        <w:pStyle w:val="Code"/>
      </w:pPr>
      <w:r>
        <w:t xml:space="preserve"> 5258│ </w:t>
      </w:r>
      <w:r>
        <w:t>&lt;TarotCard faceDown text="" width={73} /&gt;</w:t>
      </w:r>
    </w:p>
    <w:p>
      <w:pPr>
        <w:pStyle w:val="Code"/>
      </w:pPr>
      <w:r>
        <w:t xml:space="preserve"> 5259│ </w:t>
      </w:r>
      <w:r>
        <w:t>{}</w:t>
      </w:r>
    </w:p>
    <w:p>
      <w:pPr>
        <w:pStyle w:val="Code"/>
      </w:pPr>
      <w:r>
        <w:t xml:space="preserve"> 5260│ </w:t>
      </w:r>
      <w:r>
        <w:t>&lt;motion.div</w:t>
      </w:r>
    </w:p>
    <w:p>
      <w:pPr>
        <w:pStyle w:val="Code"/>
      </w:pPr>
      <w:r>
        <w:t xml:space="preserve"> 5261│ </w:t>
      </w:r>
      <w:r>
        <w:t>aria-hidden</w:t>
      </w:r>
    </w:p>
    <w:p>
      <w:pPr>
        <w:pStyle w:val="Code"/>
      </w:pPr>
      <w:r>
        <w:t xml:space="preserve"> 5262│ </w:t>
      </w:r>
      <w:r>
        <w:t>className="pointer-events-none absolute left-1/2 z-20 -translate-x-1/2 select-none text-3xl sm:text-4xl"</w:t>
      </w:r>
    </w:p>
    <w:p>
      <w:pPr>
        <w:pStyle w:val="Code"/>
      </w:pPr>
      <w:r>
        <w:t xml:space="preserve"> 5263│ </w:t>
      </w:r>
      <w:r>
        <w:t>style={{ bottom: '0.9rem', filter: 'saturate(0.5) brightness(1.15) drop-shadow(0 2px 4px rgba(96,72,38,0.25))' }}</w:t>
      </w:r>
    </w:p>
    <w:p>
      <w:pPr>
        <w:pStyle w:val="Code"/>
      </w:pPr>
      <w:r>
        <w:t xml:space="preserve"> 5264│ </w:t>
      </w:r>
      <w:r>
        <w:t>animate={{ y: [4, -6, 4] }}</w:t>
      </w:r>
    </w:p>
    <w:p>
      <w:pPr>
        <w:pStyle w:val="Code"/>
      </w:pPr>
      <w:r>
        <w:t xml:space="preserve"> 5265│ </w:t>
      </w:r>
      <w:r>
        <w:t>transition={{ repeat: Infinity, duration: 1, ease: 'easeInOut' }}</w:t>
      </w:r>
    </w:p>
    <w:p>
      <w:pPr>
        <w:pStyle w:val="Code"/>
      </w:pPr>
      <w:r>
        <w:t xml:space="preserve"> 5266│ </w:t>
      </w:r>
      <w:r>
        <w:t>&gt;</w:t>
      </w:r>
    </w:p>
    <w:p>
      <w:pPr>
        <w:pStyle w:val="Code"/>
      </w:pPr>
      <w:r>
        <w:t xml:space="preserve"> 5267│ </w:t>
      </w:r>
      <w:r>
        <w:t>👆</w:t>
      </w:r>
    </w:p>
    <w:p>
      <w:pPr>
        <w:pStyle w:val="Code"/>
      </w:pPr>
      <w:r>
        <w:t xml:space="preserve"> 5268│ </w:t>
      </w:r>
      <w:r>
        <w:t>&lt;/motion.div&gt;</w:t>
      </w:r>
    </w:p>
    <w:p>
      <w:pPr>
        <w:pStyle w:val="Code"/>
      </w:pPr>
      <w:r>
        <w:t xml:space="preserve"> 5269│ </w:t>
      </w:r>
      <w:r>
        <w:t>&lt;/div&gt;</w:t>
      </w:r>
    </w:p>
    <w:p>
      <w:pPr>
        <w:pStyle w:val="Code"/>
      </w:pPr>
      <w:r>
        <w:t xml:space="preserve"> 5270│ </w:t>
      </w:r>
      <w:r>
        <w:t>&lt;/button&gt;</w:t>
      </w:r>
    </w:p>
    <w:p>
      <w:pPr>
        <w:pStyle w:val="Code"/>
      </w:pPr>
      <w:r>
        <w:t xml:space="preserve"> 5271│ </w:t>
      </w:r>
      <w:r>
        <w:t>&lt;/div&gt;</w:t>
      </w:r>
    </w:p>
    <w:p>
      <w:pPr>
        <w:pStyle w:val="Code"/>
      </w:pPr>
      <w:r>
        <w:t xml:space="preserve"> 5272│ </w:t>
      </w:r>
      <w:r>
        <w:t>)}</w:t>
      </w:r>
    </w:p>
    <w:p>
      <w:pPr>
        <w:pStyle w:val="Code"/>
      </w:pPr>
      <w:r>
        <w:t xml:space="preserve"> 5273│ </w:t>
      </w:r>
      <w:r>
        <w:t>{}</w:t>
      </w:r>
    </w:p>
    <w:p>
      <w:pPr>
        <w:pStyle w:val="Code"/>
      </w:pPr>
      <w:r>
        <w:t xml:space="preserve"> 5274│ </w:t>
      </w:r>
      <w:r>
        <w:t>{(state.scene === 'viewing' || state.scene === 'view-picking' || state.scene === 'after-draw') &amp;&amp; (</w:t>
      </w:r>
    </w:p>
    <w:p>
      <w:pPr>
        <w:pStyle w:val="Code"/>
      </w:pPr>
      <w:r>
        <w:t xml:space="preserve"> 5275│ </w:t>
      </w:r>
      <w:r>
        <w:t>&lt;div className="flex flex-wrap items-center justify-center gap-2"&gt;</w:t>
      </w:r>
    </w:p>
    <w:p>
      <w:pPr>
        <w:pStyle w:val="Code"/>
      </w:pPr>
      <w:r>
        <w:t xml:space="preserve"> 5276│ </w:t>
      </w:r>
      <w:r>
        <w:t>&lt;button</w:t>
      </w:r>
    </w:p>
    <w:p>
      <w:pPr>
        <w:pStyle w:val="Code"/>
      </w:pPr>
      <w:r>
        <w:t xml:space="preserve"> 5277│ </w:t>
      </w:r>
      <w:r>
        <w:t>disabled={state.scene !== 'viewing'}</w:t>
      </w:r>
    </w:p>
    <w:p>
      <w:pPr>
        <w:pStyle w:val="Code"/>
      </w:pPr>
      <w:r>
        <w:t xml:space="preserve"> 5278│ </w:t>
      </w:r>
      <w:r>
        <w:t>onClick={() =&gt; dispatch({ type: 'view-two' })}</w:t>
      </w:r>
    </w:p>
    <w:p>
      <w:pPr>
        <w:pStyle w:val="Code"/>
      </w:pPr>
      <w:r>
        <w:t xml:space="preserve"> 5279│ </w:t>
      </w:r>
      <w:r>
        <w:t>className={`psy-btn psy-btn-ghost px-4 py-1.5 text-xs font-bold ${</w:t>
      </w:r>
    </w:p>
    <w:p>
      <w:pPr>
        <w:pStyle w:val="Code"/>
      </w:pPr>
      <w:r>
        <w:t xml:space="preserve"> 5280│ </w:t>
      </w:r>
      <w:r>
        <w:t>state.scene === 'viewing' ? 'tut-spotlight' : 'opacity-40 cursor-not-allowed'</w:t>
      </w:r>
    </w:p>
    <w:p>
      <w:pPr>
        <w:pStyle w:val="Code"/>
      </w:pPr>
      <w:r>
        <w:t xml:space="preserve"> 5281│ </w:t>
      </w:r>
      <w:r>
        <w:t>}`}</w:t>
      </w:r>
    </w:p>
    <w:p>
      <w:pPr>
        <w:pStyle w:val="Code"/>
      </w:pPr>
      <w:r>
        <w:t xml:space="preserve"> 5282│ </w:t>
      </w:r>
      <w:r>
        <w:t>&gt;</w:t>
      </w:r>
    </w:p>
    <w:p>
      <w:pPr>
        <w:pStyle w:val="Code"/>
      </w:pPr>
      <w:r>
        <w:t xml:space="preserve"> 5283│ </w:t>
      </w:r>
      <w:r>
        <w:t>{s.btnViewTwo}</w:t>
      </w:r>
    </w:p>
    <w:p>
      <w:pPr>
        <w:pStyle w:val="Code"/>
      </w:pPr>
      <w:r>
        <w:t xml:space="preserve"> 5284│ </w:t>
      </w:r>
      <w:r>
        <w:t>&lt;/button&gt;</w:t>
      </w:r>
    </w:p>
    <w:p>
      <w:pPr>
        <w:pStyle w:val="Code"/>
      </w:pPr>
      <w:r>
        <w:t xml:space="preserve"> 5285│ </w:t>
      </w:r>
      <w:r>
        <w:t>&lt;button</w:t>
      </w:r>
    </w:p>
    <w:p>
      <w:pPr>
        <w:pStyle w:val="Code"/>
      </w:pPr>
      <w:r>
        <w:t xml:space="preserve"> 5286│ </w:t>
      </w:r>
      <w:r>
        <w:t>disabled={state.scene !== 'view-picking' || !VIEW_IDS.every((id) =&gt; state.revealedIds.includes(id))}</w:t>
      </w:r>
    </w:p>
    <w:p>
      <w:pPr>
        <w:pStyle w:val="Code"/>
      </w:pPr>
      <w:r>
        <w:t xml:space="preserve"> 5287│ </w:t>
      </w:r>
      <w:r>
        <w:t>onClick={() =&gt; dispatch({ type: 'finish-view' })}</w:t>
      </w:r>
    </w:p>
    <w:p>
      <w:pPr>
        <w:pStyle w:val="Code"/>
      </w:pPr>
      <w:r>
        <w:t xml:space="preserve"> 5288│ </w:t>
      </w:r>
      <w:r>
        <w:t>className={`psy-btn psy-btn-accent px-4 py-1.5 text-xs font-bold ${</w:t>
      </w:r>
    </w:p>
    <w:p>
      <w:pPr>
        <w:pStyle w:val="Code"/>
      </w:pPr>
      <w:r>
        <w:t xml:space="preserve"> 5289│ </w:t>
      </w:r>
      <w:r>
        <w:t>state.scene === 'view-picking' &amp;&amp; VIEW_IDS.every((id) =&gt; state.revealedIds.includes(id)) ? 'tut-spotlight' : 'opacity-40 cursor-not-allowed'</w:t>
      </w:r>
    </w:p>
    <w:p>
      <w:pPr>
        <w:pStyle w:val="Code"/>
      </w:pPr>
      <w:r>
        <w:t xml:space="preserve"> 5290│ </w:t>
      </w:r>
      <w:r>
        <w:t>}`}</w:t>
      </w:r>
    </w:p>
    <w:p>
      <w:pPr>
        <w:pStyle w:val="Code"/>
      </w:pPr>
      <w:r>
        <w:t xml:space="preserve"> 5291│ </w:t>
      </w:r>
      <w:r>
        <w:t>&gt;</w:t>
      </w:r>
    </w:p>
    <w:p>
      <w:pPr>
        <w:pStyle w:val="Code"/>
      </w:pPr>
      <w:r>
        <w:t xml:space="preserve"> 5292│ </w:t>
      </w:r>
      <w:r>
        <w:t>{s.btnContinueJudge}</w:t>
      </w:r>
    </w:p>
    <w:p>
      <w:pPr>
        <w:pStyle w:val="Code"/>
      </w:pPr>
      <w:r>
        <w:t xml:space="preserve"> 5293│ </w:t>
      </w:r>
      <w:r>
        <w:t>&lt;/button&gt;</w:t>
      </w:r>
    </w:p>
    <w:p>
      <w:pPr>
        <w:pStyle w:val="Code"/>
      </w:pPr>
      <w:r>
        <w:t xml:space="preserve"> 5294│ </w:t>
      </w:r>
      <w:r>
        <w:t>&lt;button</w:t>
      </w:r>
    </w:p>
    <w:p>
      <w:pPr>
        <w:pStyle w:val="Code"/>
      </w:pPr>
      <w:r>
        <w:t xml:space="preserve"> 5295│ </w:t>
      </w:r>
      <w:r>
        <w:t>disabled={state.scene !== 'after-draw'}</w:t>
      </w:r>
    </w:p>
    <w:p>
      <w:pPr>
        <w:pStyle w:val="Code"/>
      </w:pPr>
      <w:r>
        <w:t xml:space="preserve"> 5296│ </w:t>
      </w:r>
      <w:r>
        <w:t>onClick={() =&gt; dispatch({ type: 'open-pong' })}</w:t>
      </w:r>
    </w:p>
    <w:p>
      <w:pPr>
        <w:pStyle w:val="Code"/>
      </w:pPr>
      <w:r>
        <w:t xml:space="preserve"> 5297│ </w:t>
      </w:r>
      <w:r>
        <w:t>className={`psy-btn psy-btn-accent px-4 py-1.5 text-xs font-bold transition ${</w:t>
      </w:r>
    </w:p>
    <w:p>
      <w:pPr>
        <w:pStyle w:val="Code"/>
      </w:pPr>
      <w:r>
        <w:t xml:space="preserve"> 5298│ </w:t>
      </w:r>
      <w:r>
        <w:t>state.scene === 'after-draw' ? 'tut-spotlight' : 'opacity-40 cursor-not-allowed'</w:t>
      </w:r>
    </w:p>
    <w:p>
      <w:pPr>
        <w:pStyle w:val="Code"/>
      </w:pPr>
      <w:r>
        <w:t xml:space="preserve"> 5299│ </w:t>
      </w:r>
      <w:r>
        <w:t>}`}</w:t>
      </w:r>
    </w:p>
    <w:p>
      <w:pPr>
        <w:pStyle w:val="Code"/>
      </w:pPr>
      <w:r>
        <w:t xml:space="preserve"> 5300│ </w:t>
      </w:r>
      <w:r>
        <w:t>&gt;</w:t>
      </w:r>
    </w:p>
    <w:p>
      <w:pPr>
        <w:pStyle w:val="Code"/>
      </w:pPr>
      <w:r>
        <w:t xml:space="preserve"> 5301│ </w:t>
      </w:r>
      <w:r>
        <w:t>{s.btnSelfPong}</w:t>
      </w:r>
    </w:p>
    <w:p>
      <w:pPr>
        <w:pStyle w:val="Code"/>
      </w:pPr>
      <w:r>
        <w:t xml:space="preserve"> 5302│ </w:t>
      </w:r>
      <w:r>
        <w:t>&lt;/button&gt;</w:t>
      </w:r>
    </w:p>
    <w:p>
      <w:pPr>
        <w:pStyle w:val="Code"/>
      </w:pPr>
      <w:r>
        <w:t xml:space="preserve"> 5303│ </w:t>
      </w:r>
      <w:r>
        <w:t>&lt;/div&gt;</w:t>
      </w:r>
    </w:p>
    <w:p>
      <w:pPr>
        <w:pStyle w:val="Code"/>
      </w:pPr>
      <w:r>
        <w:t xml:space="preserve"> 5304│ </w:t>
      </w:r>
      <w:r>
        <w:t>)}</w:t>
      </w:r>
    </w:p>
    <w:p>
      <w:pPr>
        <w:pStyle w:val="Code"/>
      </w:pPr>
      <w:r>
        <w:t xml:space="preserve"> 5305│ </w:t>
      </w:r>
      <w:r>
        <w:t>{}</w:t>
      </w:r>
    </w:p>
    <w:p>
      <w:pPr>
        <w:pStyle w:val="Code"/>
      </w:pPr>
      <w:r>
        <w:t xml:space="preserve"> 5306│ </w:t>
      </w:r>
      <w:r>
        <w:t>{state.scene === 'pong-dimension' &amp;&amp; (</w:t>
      </w:r>
    </w:p>
    <w:p>
      <w:pPr>
        <w:pStyle w:val="Code"/>
      </w:pPr>
      <w:r>
        <w:t xml:space="preserve"> 5307│ </w:t>
      </w:r>
      <w:r>
        <w:t>&lt;motion.div</w:t>
      </w:r>
    </w:p>
    <w:p>
      <w:pPr>
        <w:pStyle w:val="Code"/>
      </w:pPr>
      <w:r>
        <w:t xml:space="preserve"> 5308│ </w:t>
      </w:r>
      <w:r>
        <w:t>initial={{ opacity: 0, y: 6 }}</w:t>
      </w:r>
    </w:p>
    <w:p>
      <w:pPr>
        <w:pStyle w:val="Code"/>
      </w:pPr>
      <w:r>
        <w:t xml:space="preserve"> 5309│ </w:t>
      </w:r>
      <w:r>
        <w:t>animate={{ opacity: 1, y: 0 }}</w:t>
      </w:r>
    </w:p>
    <w:p>
      <w:pPr>
        <w:pStyle w:val="Code"/>
      </w:pPr>
      <w:r>
        <w:t xml:space="preserve"> 5310│ </w:t>
      </w:r>
      <w:r>
        <w:t>className="flex flex-col items-center gap-2 rounded-xl border border-[rgba(200,155,93,0.28)] bg-[rgba(200,155,93,0.08)] px-3 py-2 text-xs text-[var(--psy-accent)]"</w:t>
      </w:r>
    </w:p>
    <w:p>
      <w:pPr>
        <w:pStyle w:val="Code"/>
      </w:pPr>
      <w:r>
        <w:t xml:space="preserve"> 5311│ </w:t>
      </w:r>
      <w:r>
        <w:t>&gt;</w:t>
      </w:r>
    </w:p>
    <w:p>
      <w:pPr>
        <w:pStyle w:val="Code"/>
      </w:pPr>
      <w:r>
        <w:t xml:space="preserve"> 5312│ </w:t>
      </w:r>
      <w:r>
        <w:t>&lt;span&gt;{s.pongStep1}&lt;/span&gt;</w:t>
      </w:r>
    </w:p>
    <w:p>
      <w:pPr>
        <w:pStyle w:val="Code"/>
      </w:pPr>
      <w:r>
        <w:t xml:space="preserve"> 5313│ </w:t>
      </w:r>
      <w:r>
        <w:t>&lt;div className="flex flex-wrap justify-center gap-2"&gt;</w:t>
      </w:r>
    </w:p>
    <w:p>
      <w:pPr>
        <w:pStyle w:val="Code"/>
      </w:pPr>
      <w:r>
        <w:t xml:space="preserve"> 5314│ </w:t>
      </w:r>
      <w:r>
        <w:t>{DIMENSIONS.map((d) =&gt; {</w:t>
      </w:r>
    </w:p>
    <w:p>
      <w:pPr>
        <w:pStyle w:val="Code"/>
      </w:pPr>
      <w:r>
        <w:t xml:space="preserve"> 5315│ </w:t>
      </w:r>
      <w:r>
        <w:t>const meta = DIMENSION_META[d];</w:t>
      </w:r>
    </w:p>
    <w:p>
      <w:pPr>
        <w:pStyle w:val="Code"/>
      </w:pPr>
      <w:r>
        <w:t xml:space="preserve"> 5316│ </w:t>
      </w:r>
      <w:r>
        <w:t>const enabled = d === 'N';</w:t>
      </w:r>
    </w:p>
    <w:p>
      <w:pPr>
        <w:pStyle w:val="Code"/>
      </w:pPr>
      <w:r>
        <w:t xml:space="preserve"> 5317│ </w:t>
      </w:r>
      <w:r>
        <w:t>return (</w:t>
      </w:r>
    </w:p>
    <w:p>
      <w:pPr>
        <w:pStyle w:val="Code"/>
      </w:pPr>
      <w:r>
        <w:t xml:space="preserve"> 5318│ </w:t>
      </w:r>
      <w:r>
        <w:t>&lt;button</w:t>
      </w:r>
    </w:p>
    <w:p>
      <w:pPr>
        <w:pStyle w:val="Code"/>
      </w:pPr>
      <w:r>
        <w:t xml:space="preserve"> 5319│ </w:t>
      </w:r>
      <w:r>
        <w:t>key={d}</w:t>
      </w:r>
    </w:p>
    <w:p>
      <w:pPr>
        <w:pStyle w:val="Code"/>
      </w:pPr>
      <w:r>
        <w:t xml:space="preserve"> 5320│ </w:t>
      </w:r>
      <w:r>
        <w:t>disabled={!enabled}</w:t>
      </w:r>
    </w:p>
    <w:p>
      <w:pPr>
        <w:pStyle w:val="Code"/>
      </w:pPr>
      <w:r>
        <w:t xml:space="preserve"> 5321│ </w:t>
      </w:r>
      <w:r>
        <w:t>onClick={() =&gt; enabled &amp;&amp; dispatch({ type: 'choose-dim', dim: d })}</w:t>
      </w:r>
    </w:p>
    <w:p>
      <w:pPr>
        <w:pStyle w:val="Code"/>
      </w:pPr>
      <w:r>
        <w:t xml:space="preserve"> 5322│ </w:t>
      </w:r>
      <w:r>
        <w:t>className={`psy-btn px-3 py-1.5 text-[11px] font-bold ${enabled ? 'tut-spotlight' : 'opacity-30 cursor-not-allowed'}`}</w:t>
      </w:r>
    </w:p>
    <w:p>
      <w:pPr>
        <w:pStyle w:val="Code"/>
      </w:pPr>
      <w:r>
        <w:t xml:space="preserve"> 5323│ </w:t>
      </w:r>
      <w:r>
        <w:t>style={{ color: meta.colorHex, borderColor: meta.colorHex + '66' }}</w:t>
      </w:r>
    </w:p>
    <w:p>
      <w:pPr>
        <w:pStyle w:val="Code"/>
      </w:pPr>
      <w:r>
        <w:t xml:space="preserve"> 5324│ </w:t>
      </w:r>
      <w:r>
        <w:t>&gt;</w:t>
      </w:r>
    </w:p>
    <w:p>
      <w:pPr>
        <w:pStyle w:val="Code"/>
      </w:pPr>
      <w:r>
        <w:t xml:space="preserve"> 5325│ </w:t>
      </w:r>
      <w:r>
        <w:t>{dimName(d)}</w:t>
      </w:r>
    </w:p>
    <w:p>
      <w:pPr>
        <w:pStyle w:val="Code"/>
      </w:pPr>
      <w:r>
        <w:t xml:space="preserve"> 5326│ </w:t>
      </w:r>
      <w:r>
        <w:t>&lt;/button&gt;</w:t>
      </w:r>
    </w:p>
    <w:p>
      <w:pPr>
        <w:pStyle w:val="Code"/>
      </w:pPr>
      <w:r>
        <w:t xml:space="preserve"> 5327│ </w:t>
      </w:r>
      <w:r>
        <w:t>);</w:t>
      </w:r>
    </w:p>
    <w:p>
      <w:pPr>
        <w:pStyle w:val="Code"/>
      </w:pPr>
      <w:r>
        <w:t xml:space="preserve"> 5328│ </w:t>
      </w:r>
      <w:r>
        <w:t>})}</w:t>
      </w:r>
    </w:p>
    <w:p>
      <w:pPr>
        <w:pStyle w:val="Code"/>
      </w:pPr>
      <w:r>
        <w:t xml:space="preserve"> 5329│ </w:t>
      </w:r>
      <w:r>
        <w:t>&lt;/div&gt;</w:t>
      </w:r>
    </w:p>
    <w:p>
      <w:pPr>
        <w:pStyle w:val="Code"/>
      </w:pPr>
      <w:r>
        <w:t xml:space="preserve"> 5330│ </w:t>
      </w:r>
      <w:r>
        <w:t>&lt;button onClick={() =&gt; dispatch({ type: 'cancel-pong' })} className="psy-btn psy-btn-ghost px-3 py-1 text-[10px]"&gt;</w:t>
      </w:r>
    </w:p>
    <w:p>
      <w:pPr>
        <w:pStyle w:val="Code"/>
      </w:pPr>
      <w:r>
        <w:t xml:space="preserve"> 5331│ </w:t>
      </w:r>
      <w:r>
        <w:t>{s.btnCancel}</w:t>
      </w:r>
    </w:p>
    <w:p>
      <w:pPr>
        <w:pStyle w:val="Code"/>
      </w:pPr>
      <w:r>
        <w:t xml:space="preserve"> 5332│ </w:t>
      </w:r>
      <w:r>
        <w:t>&lt;/button&gt;</w:t>
      </w:r>
    </w:p>
    <w:p>
      <w:pPr>
        <w:pStyle w:val="Code"/>
      </w:pPr>
      <w:r>
        <w:t xml:space="preserve"> 5333│ </w:t>
      </w:r>
      <w:r>
        <w:t>&lt;/motion.div&gt;</w:t>
      </w:r>
    </w:p>
    <w:p>
      <w:pPr>
        <w:pStyle w:val="Code"/>
      </w:pPr>
      <w:r>
        <w:t xml:space="preserve"> 5334│ </w:t>
      </w:r>
      <w:r>
        <w:t>)}</w:t>
      </w:r>
    </w:p>
    <w:p>
      <w:pPr>
        <w:pStyle w:val="Code"/>
      </w:pPr>
      <w:r>
        <w:t xml:space="preserve"> 5335│ </w:t>
      </w:r>
      <w:r>
        <w:t>{}</w:t>
      </w:r>
    </w:p>
    <w:p>
      <w:pPr>
        <w:pStyle w:val="Code"/>
      </w:pPr>
      <w:r>
        <w:t xml:space="preserve"> 5336│ </w:t>
      </w:r>
      <w:r>
        <w:t>{state.scene === 'pong-picking' &amp;&amp; (</w:t>
      </w:r>
    </w:p>
    <w:p>
      <w:pPr>
        <w:pStyle w:val="Code"/>
      </w:pPr>
      <w:r>
        <w:t xml:space="preserve"> 5337│ </w:t>
      </w:r>
      <w:r>
        <w:t>&lt;motion.div</w:t>
      </w:r>
    </w:p>
    <w:p>
      <w:pPr>
        <w:pStyle w:val="Code"/>
      </w:pPr>
      <w:r>
        <w:t xml:space="preserve"> 5338│ </w:t>
      </w:r>
      <w:r>
        <w:t>initial={{ opacity: 0, y: 6 }}</w:t>
      </w:r>
    </w:p>
    <w:p>
      <w:pPr>
        <w:pStyle w:val="Code"/>
      </w:pPr>
      <w:r>
        <w:t xml:space="preserve"> 5339│ </w:t>
      </w:r>
      <w:r>
        <w:t>animate={{ opacity: 1, y: 0 }}</w:t>
      </w:r>
    </w:p>
    <w:p>
      <w:pPr>
        <w:pStyle w:val="Code"/>
      </w:pPr>
      <w:r>
        <w:t xml:space="preserve"> 5340│ </w:t>
      </w:r>
      <w:r>
        <w:t>className="flex flex-col items-center gap-2 rounded-xl border border-[rgba(200,155,93,0.28)] bg-[rgba(200,155,93,0.08)] px-3 py-2 text-xs text-[var(--psy-accent)]"</w:t>
      </w:r>
    </w:p>
    <w:p>
      <w:pPr>
        <w:pStyle w:val="Code"/>
      </w:pPr>
      <w:r>
        <w:t xml:space="preserve"> 5341│ </w:t>
      </w:r>
      <w:r>
        <w:t>&gt;</w:t>
      </w:r>
    </w:p>
    <w:p>
      <w:pPr>
        <w:pStyle w:val="Code"/>
      </w:pPr>
      <w:r>
        <w:t xml:space="preserve"> 5342│ </w:t>
      </w:r>
      <w:r>
        <w:t>&lt;span style={{ color: state.chosenDim ? DIMENSION_META[state.chosenDim].colorHex : N.colorHex }}&gt;</w:t>
      </w:r>
    </w:p>
    <w:p>
      <w:pPr>
        <w:pStyle w:val="Code"/>
      </w:pPr>
      <w:r>
        <w:t xml:space="preserve"> 5343│ </w:t>
      </w:r>
      <w:r>
        <w:t>{s.pongStep2(chosenName, pongNeed, state.selectedIds.length)}</w:t>
      </w:r>
    </w:p>
    <w:p>
      <w:pPr>
        <w:pStyle w:val="Code"/>
      </w:pPr>
      <w:r>
        <w:t xml:space="preserve"> 5344│ </w:t>
      </w:r>
      <w:r>
        <w:t>&lt;/span&gt;</w:t>
      </w:r>
    </w:p>
    <w:p>
      <w:pPr>
        <w:pStyle w:val="Code"/>
      </w:pPr>
      <w:r>
        <w:t xml:space="preserve"> 5345│ </w:t>
      </w:r>
      <w:r>
        <w:t>&lt;div className="flex gap-2"&gt;</w:t>
      </w:r>
    </w:p>
    <w:p>
      <w:pPr>
        <w:pStyle w:val="Code"/>
      </w:pPr>
      <w:r>
        <w:t xml:space="preserve"> 5346│ </w:t>
      </w:r>
      <w:r>
        <w:t>&lt;button onClick={() =&gt; dispatch({ type: 'cancel-pong' })} className="psy-btn psy-btn-ghost px-3 py-1 text-[10px]"&gt;</w:t>
      </w:r>
    </w:p>
    <w:p>
      <w:pPr>
        <w:pStyle w:val="Code"/>
      </w:pPr>
      <w:r>
        <w:t xml:space="preserve"> 5347│ </w:t>
      </w:r>
      <w:r>
        <w:t>{s.btnCancel}</w:t>
      </w:r>
    </w:p>
    <w:p>
      <w:pPr>
        <w:pStyle w:val="Code"/>
      </w:pPr>
      <w:r>
        <w:t xml:space="preserve"> 5348│ </w:t>
      </w:r>
      <w:r>
        <w:t>&lt;/button&gt;</w:t>
      </w:r>
    </w:p>
    <w:p>
      <w:pPr>
        <w:pStyle w:val="Code"/>
      </w:pPr>
      <w:r>
        <w:t xml:space="preserve"> 5349│ </w:t>
      </w:r>
      <w:r>
        <w:t>&lt;button</w:t>
      </w:r>
    </w:p>
    <w:p>
      <w:pPr>
        <w:pStyle w:val="Code"/>
      </w:pPr>
      <w:r>
        <w:t xml:space="preserve"> 5350│ </w:t>
      </w:r>
      <w:r>
        <w:t>onClick={() =&gt; dispatch({ type: 'commit-pong' })}</w:t>
      </w:r>
    </w:p>
    <w:p>
      <w:pPr>
        <w:pStyle w:val="Code"/>
      </w:pPr>
      <w:r>
        <w:t xml:space="preserve"> 5351│ </w:t>
      </w:r>
      <w:r>
        <w:t>disabled={state.selectedIds.length !== pongNeed}</w:t>
      </w:r>
    </w:p>
    <w:p>
      <w:pPr>
        <w:pStyle w:val="Code"/>
      </w:pPr>
      <w:r>
        <w:t xml:space="preserve"> 5352│ </w:t>
      </w:r>
      <w:r>
        <w:t>className={`psy-btn psy-btn-accent px-3 py-1 text-[10px] font-bold ${state.selectedIds.length === pongNeed ? 'tut-spotlight' : 'opacity-40 cursor-not-allowed'}`}</w:t>
      </w:r>
    </w:p>
    <w:p>
      <w:pPr>
        <w:pStyle w:val="Code"/>
      </w:pPr>
      <w:r>
        <w:t xml:space="preserve"> 5353│ </w:t>
      </w:r>
      <w:r>
        <w:t>&gt;</w:t>
      </w:r>
    </w:p>
    <w:p>
      <w:pPr>
        <w:pStyle w:val="Code"/>
      </w:pPr>
      <w:r>
        <w:t xml:space="preserve"> 5354│ </w:t>
      </w:r>
      <w:r>
        <w:t>{s.btnSelfArchive}</w:t>
      </w:r>
    </w:p>
    <w:p>
      <w:pPr>
        <w:pStyle w:val="Code"/>
      </w:pPr>
      <w:r>
        <w:t xml:space="preserve"> 5355│ </w:t>
      </w:r>
      <w:r>
        <w:t>&lt;/button&gt;</w:t>
      </w:r>
    </w:p>
    <w:p>
      <w:pPr>
        <w:pStyle w:val="Code"/>
      </w:pPr>
      <w:r>
        <w:t xml:space="preserve"> 5356│ </w:t>
      </w:r>
      <w:r>
        <w:t>&lt;/div&gt;</w:t>
      </w:r>
    </w:p>
    <w:p>
      <w:pPr>
        <w:pStyle w:val="Code"/>
      </w:pPr>
      <w:r>
        <w:t xml:space="preserve"> 5357│ </w:t>
      </w:r>
      <w:r>
        <w:t>&lt;/motion.div&gt;</w:t>
      </w:r>
    </w:p>
    <w:p>
      <w:pPr>
        <w:pStyle w:val="Code"/>
      </w:pPr>
      <w:r>
        <w:t xml:space="preserve"> 5358│ </w:t>
      </w:r>
      <w:r>
        <w:t>)}</w:t>
      </w:r>
    </w:p>
    <w:p>
      <w:pPr>
        <w:pStyle w:val="Code"/>
      </w:pPr>
      <w:r>
        <w:t xml:space="preserve"> 5359│ </w:t>
      </w:r>
      <w:r>
        <w:t>{}</w:t>
      </w:r>
    </w:p>
    <w:p>
      <w:pPr>
        <w:pStyle w:val="Code"/>
      </w:pPr>
      <w:r>
        <w:t xml:space="preserve"> 5360│ </w:t>
      </w:r>
      <w:r>
        <w:t>{state.scene === 'discard-confirm' &amp;&amp; (</w:t>
      </w:r>
    </w:p>
    <w:p>
      <w:pPr>
        <w:pStyle w:val="Code"/>
      </w:pPr>
      <w:r>
        <w:t xml:space="preserve"> 5361│ </w:t>
      </w:r>
      <w:r>
        <w:t>&lt;div className="flex justify-center gap-2"&gt;</w:t>
      </w:r>
    </w:p>
    <w:p>
      <w:pPr>
        <w:pStyle w:val="Code"/>
      </w:pPr>
      <w:r>
        <w:t xml:space="preserve"> 5362│ </w:t>
      </w:r>
      <w:r>
        <w:t>&lt;button onClick={() =&gt; dispatch({ type: 'cancel-discard' })} className="psy-btn psy-btn-ghost px-4 py-1.5 text-xs"&gt;</w:t>
      </w:r>
    </w:p>
    <w:p>
      <w:pPr>
        <w:pStyle w:val="Code"/>
      </w:pPr>
      <w:r>
        <w:t xml:space="preserve"> 5363│ </w:t>
      </w:r>
      <w:r>
        <w:t>{s.btnCancel}</w:t>
      </w:r>
    </w:p>
    <w:p>
      <w:pPr>
        <w:pStyle w:val="Code"/>
      </w:pPr>
      <w:r>
        <w:t xml:space="preserve"> 5364│ </w:t>
      </w:r>
      <w:r>
        <w:t>&lt;/button&gt;</w:t>
      </w:r>
    </w:p>
    <w:p>
      <w:pPr>
        <w:pStyle w:val="Code"/>
      </w:pPr>
      <w:r>
        <w:t xml:space="preserve"> 5365│ </w:t>
      </w:r>
      <w:r>
        <w:t>&lt;button onClick={() =&gt; dispatch({ type: 'confirm-discard' })} className="psy-btn psy-btn-accent tut-spotlight px-4 py-1.5 text-xs font-bold"&gt;</w:t>
      </w:r>
    </w:p>
    <w:p>
      <w:pPr>
        <w:pStyle w:val="Code"/>
      </w:pPr>
      <w:r>
        <w:t xml:space="preserve"> 5366│ </w:t>
      </w:r>
      <w:r>
        <w:t>{s.btnDiscard}</w:t>
      </w:r>
    </w:p>
    <w:p>
      <w:pPr>
        <w:pStyle w:val="Code"/>
      </w:pPr>
      <w:r>
        <w:t xml:space="preserve"> 5367│ </w:t>
      </w:r>
      <w:r>
        <w:t>&lt;/button&gt;</w:t>
      </w:r>
    </w:p>
    <w:p>
      <w:pPr>
        <w:pStyle w:val="Code"/>
      </w:pPr>
      <w:r>
        <w:t xml:space="preserve"> 5368│ </w:t>
      </w:r>
      <w:r>
        <w:t>&lt;/div&gt;</w:t>
      </w:r>
    </w:p>
    <w:p>
      <w:pPr>
        <w:pStyle w:val="Code"/>
      </w:pPr>
      <w:r>
        <w:t xml:space="preserve"> 5369│ </w:t>
      </w:r>
      <w:r>
        <w:t>)}</w:t>
      </w:r>
    </w:p>
    <w:p>
      <w:pPr>
        <w:pStyle w:val="Code"/>
      </w:pPr>
      <w:r>
        <w:t xml:space="preserve"> 5370│ </w:t>
      </w:r>
      <w:r>
        <w:t>{}</w:t>
      </w:r>
    </w:p>
    <w:p>
      <w:pPr>
        <w:pStyle w:val="Code"/>
      </w:pPr>
      <w:r>
        <w:t xml:space="preserve"> 5371│ </w:t>
      </w:r>
      <w:r>
        <w:t>{state.scene === 'claim-dimension' &amp;&amp; state.claimDim &amp;&amp; (</w:t>
      </w:r>
    </w:p>
    <w:p>
      <w:pPr>
        <w:pStyle w:val="Code"/>
      </w:pPr>
      <w:r>
        <w:t xml:space="preserve"> 5372│ </w:t>
      </w:r>
      <w:r>
        <w:t>&lt;motion.div</w:t>
      </w:r>
    </w:p>
    <w:p>
      <w:pPr>
        <w:pStyle w:val="Code"/>
      </w:pPr>
      <w:r>
        <w:t xml:space="preserve"> 5373│ </w:t>
      </w:r>
      <w:r>
        <w:t>initial={{ opacity: 0, y: 6 }}</w:t>
      </w:r>
    </w:p>
    <w:p>
      <w:pPr>
        <w:pStyle w:val="Code"/>
      </w:pPr>
      <w:r>
        <w:t xml:space="preserve"> 5374│ </w:t>
      </w:r>
      <w:r>
        <w:t>animate={{ opacity: 1, y: 0 }}</w:t>
      </w:r>
    </w:p>
    <w:p>
      <w:pPr>
        <w:pStyle w:val="Code"/>
      </w:pPr>
      <w:r>
        <w:t xml:space="preserve"> 5375│ </w:t>
      </w:r>
      <w:r>
        <w:t>className="grid gap-3 rounded-xl border border-[rgba(63,174,159,0.32)] bg-[rgba(63,174,159,0.06)] p-3 text-xs text-[var(--psy-ink-soft)] sm:grid-cols-[auto_1fr]"</w:t>
      </w:r>
    </w:p>
    <w:p>
      <w:pPr>
        <w:pStyle w:val="Code"/>
      </w:pPr>
      <w:r>
        <w:t xml:space="preserve"> 5376│ </w:t>
      </w:r>
      <w:r>
        <w:t>&gt;</w:t>
      </w:r>
    </w:p>
    <w:p>
      <w:pPr>
        <w:pStyle w:val="Code"/>
      </w:pPr>
      <w:r>
        <w:t xml:space="preserve"> 5377│ </w:t>
      </w:r>
      <w:r>
        <w:t>&lt;div className="flex justify-center"&gt;</w:t>
      </w:r>
    </w:p>
    <w:p>
      <w:pPr>
        <w:pStyle w:val="Code"/>
      </w:pPr>
      <w:r>
        <w:t xml:space="preserve"> 5378│ </w:t>
      </w:r>
      <w:r>
        <w:t>&lt;TarotCard {...cardToTarotProps(locCard(CLAIM_CARDS[state.claimDim], loc), loc)} revealedDimension={state.claimDim} width={73} /&gt;</w:t>
      </w:r>
    </w:p>
    <w:p>
      <w:pPr>
        <w:pStyle w:val="Code"/>
      </w:pPr>
      <w:r>
        <w:t xml:space="preserve"> 5379│ </w:t>
      </w:r>
      <w:r>
        <w:t>&lt;/div&gt;</w:t>
      </w:r>
    </w:p>
    <w:p>
      <w:pPr>
        <w:pStyle w:val="Code"/>
      </w:pPr>
      <w:r>
        <w:t xml:space="preserve"> 5380│ </w:t>
      </w:r>
      <w:r>
        <w:t>&lt;div className="flex flex-col items-center justify-center gap-2"&gt;</w:t>
      </w:r>
    </w:p>
    <w:p>
      <w:pPr>
        <w:pStyle w:val="Code"/>
      </w:pPr>
      <w:r>
        <w:t xml:space="preserve"> 5381│ </w:t>
      </w:r>
      <w:r>
        <w:t>&lt;div className="psy-serif text-sm text-[var(--psy-ink)]"&gt;{s.claimWho}&lt;/div&gt;</w:t>
      </w:r>
    </w:p>
    <w:p>
      <w:pPr>
        <w:pStyle w:val="Code"/>
      </w:pPr>
      <w:r>
        <w:t xml:space="preserve"> 5382│ </w:t>
      </w:r>
      <w:r>
        <w:t>&lt;span className="text-[rgba(102,212,196,0.95)]"&gt;{s.pongStep1}&lt;/span&gt;</w:t>
      </w:r>
    </w:p>
    <w:p>
      <w:pPr>
        <w:pStyle w:val="Code"/>
      </w:pPr>
      <w:r>
        <w:t xml:space="preserve"> 5383│ </w:t>
      </w:r>
      <w:r>
        <w:t>&lt;div className="flex flex-wrap justify-center gap-2"&gt;</w:t>
      </w:r>
    </w:p>
    <w:p>
      <w:pPr>
        <w:pStyle w:val="Code"/>
      </w:pPr>
      <w:r>
        <w:t xml:space="preserve"> 5384│ </w:t>
      </w:r>
      <w:r>
        <w:t>{DIMENSIONS.map((d) =&gt; {</w:t>
      </w:r>
    </w:p>
    <w:p>
      <w:pPr>
        <w:pStyle w:val="Code"/>
      </w:pPr>
      <w:r>
        <w:t xml:space="preserve"> 5385│ </w:t>
      </w:r>
      <w:r>
        <w:t>const meta = DIMENSION_META[d];</w:t>
      </w:r>
    </w:p>
    <w:p>
      <w:pPr>
        <w:pStyle w:val="Code"/>
      </w:pPr>
      <w:r>
        <w:t xml:space="preserve"> 5386│ </w:t>
      </w:r>
      <w:r>
        <w:t>const enabled = d === state.claimDim;</w:t>
      </w:r>
    </w:p>
    <w:p>
      <w:pPr>
        <w:pStyle w:val="Code"/>
      </w:pPr>
      <w:r>
        <w:t xml:space="preserve"> 5387│ </w:t>
      </w:r>
      <w:r>
        <w:t>return (</w:t>
      </w:r>
    </w:p>
    <w:p>
      <w:pPr>
        <w:pStyle w:val="Code"/>
      </w:pPr>
      <w:r>
        <w:t xml:space="preserve"> 5388│ </w:t>
      </w:r>
      <w:r>
        <w:t>&lt;button</w:t>
      </w:r>
    </w:p>
    <w:p>
      <w:pPr>
        <w:pStyle w:val="Code"/>
      </w:pPr>
      <w:r>
        <w:t xml:space="preserve"> 5389│ </w:t>
      </w:r>
      <w:r>
        <w:t>key={d}</w:t>
      </w:r>
    </w:p>
    <w:p>
      <w:pPr>
        <w:pStyle w:val="Code"/>
      </w:pPr>
      <w:r>
        <w:t xml:space="preserve"> 5390│ </w:t>
      </w:r>
      <w:r>
        <w:t>disabled={!enabled}</w:t>
      </w:r>
    </w:p>
    <w:p>
      <w:pPr>
        <w:pStyle w:val="Code"/>
      </w:pPr>
      <w:r>
        <w:t xml:space="preserve"> 5391│ </w:t>
      </w:r>
      <w:r>
        <w:t>onClick={() =&gt; enabled &amp;&amp; dispatch({ type: 'choose-claim-dim', dim: d })}</w:t>
      </w:r>
    </w:p>
    <w:p>
      <w:pPr>
        <w:pStyle w:val="Code"/>
      </w:pPr>
      <w:r>
        <w:t xml:space="preserve"> 5392│ </w:t>
      </w:r>
      <w:r>
        <w:t>className={`psy-btn px-3 py-1.5 text-[11px] font-bold ${enabled ? 'tut-spotlight' : 'opacity-30 cursor-not-allowed'}`}</w:t>
      </w:r>
    </w:p>
    <w:p>
      <w:pPr>
        <w:pStyle w:val="Code"/>
      </w:pPr>
      <w:r>
        <w:t xml:space="preserve"> 5393│ </w:t>
      </w:r>
      <w:r>
        <w:t>style={{ color: meta.colorHex, borderColor: meta.colorHex + '66' }}</w:t>
      </w:r>
    </w:p>
    <w:p>
      <w:pPr>
        <w:pStyle w:val="Code"/>
      </w:pPr>
      <w:r>
        <w:t xml:space="preserve"> 5394│ </w:t>
      </w:r>
      <w:r>
        <w:t>&gt;</w:t>
      </w:r>
    </w:p>
    <w:p>
      <w:pPr>
        <w:pStyle w:val="Code"/>
      </w:pPr>
      <w:r>
        <w:t xml:space="preserve"> 5395│ </w:t>
      </w:r>
      <w:r>
        <w:t>{dimName(d)}</w:t>
      </w:r>
    </w:p>
    <w:p>
      <w:pPr>
        <w:pStyle w:val="Code"/>
      </w:pPr>
      <w:r>
        <w:t xml:space="preserve"> 5396│ </w:t>
      </w:r>
      <w:r>
        <w:t>&lt;/button&gt;</w:t>
      </w:r>
    </w:p>
    <w:p>
      <w:pPr>
        <w:pStyle w:val="Code"/>
      </w:pPr>
      <w:r>
        <w:t xml:space="preserve"> 5397│ </w:t>
      </w:r>
      <w:r>
        <w:t>);</w:t>
      </w:r>
    </w:p>
    <w:p>
      <w:pPr>
        <w:pStyle w:val="Code"/>
      </w:pPr>
      <w:r>
        <w:t xml:space="preserve"> 5398│ </w:t>
      </w:r>
      <w:r>
        <w:t>})}</w:t>
      </w:r>
    </w:p>
    <w:p>
      <w:pPr>
        <w:pStyle w:val="Code"/>
      </w:pPr>
      <w:r>
        <w:t xml:space="preserve"> 5399│ </w:t>
      </w:r>
      <w:r>
        <w:t>&lt;/div&gt;</w:t>
      </w:r>
    </w:p>
    <w:p>
      <w:pPr>
        <w:pStyle w:val="Code"/>
      </w:pPr>
      <w:r>
        <w:t xml:space="preserve"> 5400│ </w:t>
      </w:r>
      <w:r>
        <w:t>&lt;/div&gt;</w:t>
      </w:r>
    </w:p>
    <w:p>
      <w:pPr>
        <w:pStyle w:val="Code"/>
      </w:pPr>
      <w:r>
        <w:t xml:space="preserve"> 5401│ </w:t>
      </w:r>
      <w:r>
        <w:t>&lt;/motion.div&gt;</w:t>
      </w:r>
    </w:p>
    <w:p>
      <w:pPr>
        <w:pStyle w:val="Code"/>
      </w:pPr>
      <w:r>
        <w:t xml:space="preserve"> 5402│ </w:t>
      </w:r>
      <w:r>
        <w:t>)}</w:t>
      </w:r>
    </w:p>
    <w:p>
      <w:pPr>
        <w:pStyle w:val="Code"/>
      </w:pPr>
      <w:r>
        <w:t xml:space="preserve"> 5403│ </w:t>
      </w:r>
      <w:r>
        <w:t>{}</w:t>
      </w:r>
    </w:p>
    <w:p>
      <w:pPr>
        <w:pStyle w:val="Code"/>
      </w:pPr>
      <w:r>
        <w:t xml:space="preserve"> 5404│ </w:t>
      </w:r>
      <w:r>
        <w:t>{state.scene === 'claim-window' &amp;&amp; state.claimDim &amp;&amp; (</w:t>
      </w:r>
    </w:p>
    <w:p>
      <w:pPr>
        <w:pStyle w:val="Code"/>
      </w:pPr>
      <w:r>
        <w:t xml:space="preserve"> 5405│ </w:t>
      </w:r>
      <w:r>
        <w:t>&lt;motion.div</w:t>
      </w:r>
    </w:p>
    <w:p>
      <w:pPr>
        <w:pStyle w:val="Code"/>
      </w:pPr>
      <w:r>
        <w:t xml:space="preserve"> 5406│ </w:t>
      </w:r>
      <w:r>
        <w:t>initial={{ opacity: 0, y: 6 }}</w:t>
      </w:r>
    </w:p>
    <w:p>
      <w:pPr>
        <w:pStyle w:val="Code"/>
      </w:pPr>
      <w:r>
        <w:t xml:space="preserve"> 5407│ </w:t>
      </w:r>
      <w:r>
        <w:t>animate={{ opacity: 1, y: 0 }}</w:t>
      </w:r>
    </w:p>
    <w:p>
      <w:pPr>
        <w:pStyle w:val="Code"/>
      </w:pPr>
      <w:r>
        <w:t xml:space="preserve"> 5408│ </w:t>
      </w:r>
      <w:r>
        <w:t>className="grid gap-3 rounded-xl border border-[rgba(63,174,159,0.32)] bg-[rgba(63,174,159,0.06)] p-3 text-xs text-[var(--psy-ink-soft)] sm:grid-cols-[auto_1fr_auto]"</w:t>
      </w:r>
    </w:p>
    <w:p>
      <w:pPr>
        <w:pStyle w:val="Code"/>
      </w:pPr>
      <w:r>
        <w:t xml:space="preserve"> 5409│ </w:t>
      </w:r>
      <w:r>
        <w:t>&gt;</w:t>
      </w:r>
    </w:p>
    <w:p>
      <w:pPr>
        <w:pStyle w:val="Code"/>
      </w:pPr>
      <w:r>
        <w:t xml:space="preserve"> 5410│ </w:t>
      </w:r>
      <w:r>
        <w:t>&lt;div className="flex justify-center"&gt;</w:t>
      </w:r>
    </w:p>
    <w:p>
      <w:pPr>
        <w:pStyle w:val="Code"/>
      </w:pPr>
      <w:r>
        <w:t xml:space="preserve"> 5411│ </w:t>
      </w:r>
      <w:r>
        <w:t>&lt;TarotCard {...cardToTarotProps(locCard(CLAIM_CARDS[state.claimDim], loc), loc)} revealedDimension={state.claimDim} width={73} /&gt;</w:t>
      </w:r>
    </w:p>
    <w:p>
      <w:pPr>
        <w:pStyle w:val="Code"/>
      </w:pPr>
      <w:r>
        <w:t xml:space="preserve"> 5412│ </w:t>
      </w:r>
      <w:r>
        <w:t>&lt;/div&gt;</w:t>
      </w:r>
    </w:p>
    <w:p>
      <w:pPr>
        <w:pStyle w:val="Code"/>
      </w:pPr>
      <w:r>
        <w:t xml:space="preserve"> 5413│ </w:t>
      </w:r>
      <w:r>
        <w:t>&lt;div className="flex flex-col justify-center"&gt;</w:t>
      </w:r>
    </w:p>
    <w:p>
      <w:pPr>
        <w:pStyle w:val="Code"/>
      </w:pPr>
      <w:r>
        <w:t xml:space="preserve"> 5414│ </w:t>
      </w:r>
      <w:r>
        <w:t>&lt;div className="psy-serif text-sm text-[var(--psy-ink)]"&gt;{s.claimWho}&lt;/div&gt;</w:t>
      </w:r>
    </w:p>
    <w:p>
      <w:pPr>
        <w:pStyle w:val="Code"/>
      </w:pPr>
      <w:r>
        <w:t xml:space="preserve"> 5415│ </w:t>
      </w:r>
      <w:r>
        <w:t>&lt;div className="mt-1 leading-6"&gt;</w:t>
      </w:r>
    </w:p>
    <w:p>
      <w:pPr>
        <w:pStyle w:val="Code"/>
      </w:pPr>
      <w:r>
        <w:t xml:space="preserve"> 5416│ </w:t>
      </w:r>
      <w:r>
        <w:t>{s.claimCardBodyA}</w:t>
      </w:r>
    </w:p>
    <w:p>
      <w:pPr>
        <w:pStyle w:val="Code"/>
      </w:pPr>
      <w:r>
        <w:t xml:space="preserve"> 5417│ </w:t>
      </w:r>
      <w:r>
        <w:t>&lt;b style={{ color: DIMENSION_META[state.claimDim].colorHex }}&gt;{s.claimCardBodyMid(dimName(state.claimDim))}&lt;/b&gt;</w:t>
      </w:r>
    </w:p>
    <w:p>
      <w:pPr>
        <w:pStyle w:val="Code"/>
      </w:pPr>
      <w:r>
        <w:t xml:space="preserve"> 5418│ </w:t>
      </w:r>
      <w:r>
        <w:t>{s.claimCardBodyB(state.selectedIds.length)}</w:t>
      </w:r>
    </w:p>
    <w:p>
      <w:pPr>
        <w:pStyle w:val="Code"/>
      </w:pPr>
      <w:r>
        <w:t xml:space="preserve"> 5419│ </w:t>
      </w:r>
      <w:r>
        <w:t>&lt;/div&gt;</w:t>
      </w:r>
    </w:p>
    <w:p>
      <w:pPr>
        <w:pStyle w:val="Code"/>
      </w:pPr>
      <w:r>
        <w:t xml:space="preserve"> 5420│ </w:t>
      </w:r>
      <w:r>
        <w:t>&lt;/div&gt;</w:t>
      </w:r>
    </w:p>
    <w:p>
      <w:pPr>
        <w:pStyle w:val="Code"/>
      </w:pPr>
      <w:r>
        <w:t xml:space="preserve"> 5421│ </w:t>
      </w:r>
      <w:r>
        <w:t>&lt;button</w:t>
      </w:r>
    </w:p>
    <w:p>
      <w:pPr>
        <w:pStyle w:val="Code"/>
      </w:pPr>
      <w:r>
        <w:t xml:space="preserve"> 5422│ </w:t>
      </w:r>
      <w:r>
        <w:t>onClick={() =&gt; dispatch({ type: 'commit-claim' })}</w:t>
      </w:r>
    </w:p>
    <w:p>
      <w:pPr>
        <w:pStyle w:val="Code"/>
      </w:pPr>
      <w:r>
        <w:t xml:space="preserve"> 5423│ </w:t>
      </w:r>
      <w:r>
        <w:t>disabled={state.selectedIds.length !== 2}</w:t>
      </w:r>
    </w:p>
    <w:p>
      <w:pPr>
        <w:pStyle w:val="Code"/>
      </w:pPr>
      <w:r>
        <w:t xml:space="preserve"> 5424│ </w:t>
      </w:r>
      <w:r>
        <w:t>className={`psy-btn psy-btn-accent self-center px-4 py-2 text-xs font-bold ${state.selectedIds.length === 2 ? 'tut-spotlight' : 'opacity-40 cursor-not-allowed'}`}</w:t>
      </w:r>
    </w:p>
    <w:p>
      <w:pPr>
        <w:pStyle w:val="Code"/>
      </w:pPr>
      <w:r>
        <w:t xml:space="preserve"> 5425│ </w:t>
      </w:r>
      <w:r>
        <w:t>&gt;</w:t>
      </w:r>
    </w:p>
    <w:p>
      <w:pPr>
        <w:pStyle w:val="Code"/>
      </w:pPr>
      <w:r>
        <w:t xml:space="preserve"> 5426│ </w:t>
      </w:r>
      <w:r>
        <w:t>{s.btnPong}</w:t>
      </w:r>
    </w:p>
    <w:p>
      <w:pPr>
        <w:pStyle w:val="Code"/>
      </w:pPr>
      <w:r>
        <w:t xml:space="preserve"> 5427│ </w:t>
      </w:r>
      <w:r>
        <w:t>&lt;/button&gt;</w:t>
      </w:r>
    </w:p>
    <w:p>
      <w:pPr>
        <w:pStyle w:val="Code"/>
      </w:pPr>
      <w:r>
        <w:t xml:space="preserve"> 5428│ </w:t>
      </w:r>
      <w:r>
        <w:t>&lt;/motion.div&gt;</w:t>
      </w:r>
    </w:p>
    <w:p>
      <w:pPr>
        <w:pStyle w:val="Code"/>
      </w:pPr>
      <w:r>
        <w:t xml:space="preserve"> 5429│ </w:t>
      </w:r>
      <w:r>
        <w:t>)}</w:t>
      </w:r>
    </w:p>
    <w:p>
      <w:pPr>
        <w:pStyle w:val="Code"/>
      </w:pPr>
      <w:r>
        <w:t xml:space="preserve"> 5430│ </w:t>
      </w:r>
      <w:r>
        <w:t>{}</w:t>
      </w:r>
    </w:p>
    <w:p>
      <w:pPr>
        <w:pStyle w:val="Code"/>
      </w:pPr>
      <w:r>
        <w:t xml:space="preserve"> 5431│ </w:t>
      </w:r>
      <w:r>
        <w:t>{state.scene === 'claim-success' &amp;&amp; (</w:t>
      </w:r>
    </w:p>
    <w:p>
      <w:pPr>
        <w:pStyle w:val="Code"/>
      </w:pPr>
      <w:r>
        <w:t xml:space="preserve"> 5432│ </w:t>
      </w:r>
      <w:r>
        <w:t>&lt;div className="flex justify-center"&gt;</w:t>
      </w:r>
    </w:p>
    <w:p>
      <w:pPr>
        <w:pStyle w:val="Code"/>
      </w:pPr>
      <w:r>
        <w:t xml:space="preserve"> 5433│ </w:t>
      </w:r>
      <w:r>
        <w:t>&lt;button onClick={() =&gt; dispatch({ type: 'enter-hu' })} className="psy-btn psy-btn-danger px-4 py-1.5 text-xs font-bold"&gt;</w:t>
      </w:r>
    </w:p>
    <w:p>
      <w:pPr>
        <w:pStyle w:val="Code"/>
      </w:pPr>
      <w:r>
        <w:t xml:space="preserve"> 5434│ </w:t>
      </w:r>
      <w:r>
        <w:t>{s.btnContinueHu}</w:t>
      </w:r>
    </w:p>
    <w:p>
      <w:pPr>
        <w:pStyle w:val="Code"/>
      </w:pPr>
      <w:r>
        <w:t xml:space="preserve"> 5435│ </w:t>
      </w:r>
      <w:r>
        <w:t>&lt;/button&gt;</w:t>
      </w:r>
    </w:p>
    <w:p>
      <w:pPr>
        <w:pStyle w:val="Code"/>
      </w:pPr>
      <w:r>
        <w:t xml:space="preserve"> 5436│ </w:t>
      </w:r>
      <w:r>
        <w:t>&lt;/div&gt;</w:t>
      </w:r>
    </w:p>
    <w:p>
      <w:pPr>
        <w:pStyle w:val="Code"/>
      </w:pPr>
      <w:r>
        <w:t xml:space="preserve"> 5437│ </w:t>
      </w:r>
      <w:r>
        <w:t>)}</w:t>
      </w:r>
    </w:p>
    <w:p>
      <w:pPr>
        <w:pStyle w:val="Code"/>
      </w:pPr>
      <w:r>
        <w:t xml:space="preserve"> 5438│ </w:t>
      </w:r>
      <w:r>
        <w:t>{}</w:t>
      </w:r>
    </w:p>
    <w:p>
      <w:pPr>
        <w:pStyle w:val="Code"/>
      </w:pPr>
      <w:r>
        <w:t xml:space="preserve"> 5439│ </w:t>
      </w:r>
      <w:r>
        <w:t>{state.scene === 'hu-window' &amp;&amp; (</w:t>
      </w:r>
    </w:p>
    <w:p>
      <w:pPr>
        <w:pStyle w:val="Code"/>
      </w:pPr>
      <w:r>
        <w:t xml:space="preserve"> 5440│ </w:t>
      </w:r>
      <w:r>
        <w:t>&lt;motion.div</w:t>
      </w:r>
    </w:p>
    <w:p>
      <w:pPr>
        <w:pStyle w:val="Code"/>
      </w:pPr>
      <w:r>
        <w:t xml:space="preserve"> 5441│ </w:t>
      </w:r>
      <w:r>
        <w:t>initial={{ opacity: 0, y: 6 }}</w:t>
      </w:r>
    </w:p>
    <w:p>
      <w:pPr>
        <w:pStyle w:val="Code"/>
      </w:pPr>
      <w:r>
        <w:t xml:space="preserve"> 5442│ </w:t>
      </w:r>
      <w:r>
        <w:t>animate={{ opacity: 1, y: 0 }}</w:t>
      </w:r>
    </w:p>
    <w:p>
      <w:pPr>
        <w:pStyle w:val="Code"/>
      </w:pPr>
      <w:r>
        <w:t xml:space="preserve"> 5443│ </w:t>
      </w:r>
      <w:r>
        <w:t>className="grid gap-3 rounded-xl border border-[rgba(214,90,72,0.35)] bg-[rgba(214,90,72,0.08)] p-3 text-xs text-[var(--psy-ink-soft)] sm:grid-cols-[auto_1fr]"</w:t>
      </w:r>
    </w:p>
    <w:p>
      <w:pPr>
        <w:pStyle w:val="Code"/>
      </w:pPr>
      <w:r>
        <w:t xml:space="preserve"> 5444│ </w:t>
      </w:r>
      <w:r>
        <w:t>&gt;</w:t>
      </w:r>
    </w:p>
    <w:p>
      <w:pPr>
        <w:pStyle w:val="Code"/>
      </w:pPr>
      <w:r>
        <w:t xml:space="preserve"> 5445│ </w:t>
      </w:r>
      <w:r>
        <w:t>&lt;div className="flex justify-center"&gt;</w:t>
      </w:r>
    </w:p>
    <w:p>
      <w:pPr>
        <w:pStyle w:val="Code"/>
      </w:pPr>
      <w:r>
        <w:t xml:space="preserve"> 5446│ </w:t>
      </w:r>
      <w:r>
        <w:t>&lt;TarotCard {...cardToTarotProps(locCard(HU_DISCARD, loc), loc)} revealedDimension="N" width={73} /&gt;</w:t>
      </w:r>
    </w:p>
    <w:p>
      <w:pPr>
        <w:pStyle w:val="Code"/>
      </w:pPr>
      <w:r>
        <w:t xml:space="preserve"> 5447│ </w:t>
      </w:r>
      <w:r>
        <w:t>&lt;/div&gt;</w:t>
      </w:r>
    </w:p>
    <w:p>
      <w:pPr>
        <w:pStyle w:val="Code"/>
      </w:pPr>
      <w:r>
        <w:t xml:space="preserve"> 5448│ </w:t>
      </w:r>
      <w:r>
        <w:t>&lt;div className="flex flex-col justify-center gap-2"&gt;</w:t>
      </w:r>
    </w:p>
    <w:p>
      <w:pPr>
        <w:pStyle w:val="Code"/>
      </w:pPr>
      <w:r>
        <w:t xml:space="preserve"> 5449│ </w:t>
      </w:r>
      <w:r>
        <w:t>&lt;div&gt;</w:t>
      </w:r>
    </w:p>
    <w:p>
      <w:pPr>
        <w:pStyle w:val="Code"/>
      </w:pPr>
      <w:r>
        <w:t xml:space="preserve"> 5450│ </w:t>
      </w:r>
      <w:r>
        <w:t>&lt;div className="psy-serif text-sm text-[var(--psy-ink)]"&gt;{s.huWho}&lt;/div&gt;</w:t>
      </w:r>
    </w:p>
    <w:p>
      <w:pPr>
        <w:pStyle w:val="Code"/>
      </w:pPr>
      <w:r>
        <w:t xml:space="preserve"> 5451│ </w:t>
      </w:r>
      <w:r>
        <w:t>&lt;div className="mt-1 leading-6"&gt;{s.huBody(dimName('N'))}&lt;/div&gt;</w:t>
      </w:r>
    </w:p>
    <w:p>
      <w:pPr>
        <w:pStyle w:val="Code"/>
      </w:pPr>
      <w:r>
        <w:t xml:space="preserve"> 5452│ </w:t>
      </w:r>
      <w:r>
        <w:t>&lt;/div&gt;</w:t>
      </w:r>
    </w:p>
    <w:p>
      <w:pPr>
        <w:pStyle w:val="Code"/>
      </w:pPr>
      <w:r>
        <w:t xml:space="preserve"> 5453│ </w:t>
      </w:r>
      <w:r>
        <w:t>&lt;button</w:t>
      </w:r>
    </w:p>
    <w:p>
      <w:pPr>
        <w:pStyle w:val="Code"/>
      </w:pPr>
      <w:r>
        <w:t xml:space="preserve"> 5454│ </w:t>
      </w:r>
      <w:r>
        <w:t>onClick={() =&gt; dispatch({ type: 'commit-hu' })}</w:t>
      </w:r>
    </w:p>
    <w:p>
      <w:pPr>
        <w:pStyle w:val="Code"/>
      </w:pPr>
      <w:r>
        <w:t xml:space="preserve"> 5455│ </w:t>
      </w:r>
      <w:r>
        <w:t>className="psy-btn psy-btn-danger tut-spotlight self-start px-5 py-2 text-sm font-bold"</w:t>
      </w:r>
    </w:p>
    <w:p>
      <w:pPr>
        <w:pStyle w:val="Code"/>
      </w:pPr>
      <w:r>
        <w:t xml:space="preserve"> 5456│ </w:t>
      </w:r>
      <w:r>
        <w:t>&gt;</w:t>
      </w:r>
    </w:p>
    <w:p>
      <w:pPr>
        <w:pStyle w:val="Code"/>
      </w:pPr>
      <w:r>
        <w:t xml:space="preserve"> 5457│ </w:t>
      </w:r>
      <w:r>
        <w:t>{s.btnHu}</w:t>
      </w:r>
    </w:p>
    <w:p>
      <w:pPr>
        <w:pStyle w:val="Code"/>
      </w:pPr>
      <w:r>
        <w:t xml:space="preserve"> 5458│ </w:t>
      </w:r>
      <w:r>
        <w:t>&lt;/button&gt;</w:t>
      </w:r>
    </w:p>
    <w:p>
      <w:pPr>
        <w:pStyle w:val="Code"/>
      </w:pPr>
      <w:r>
        <w:t xml:space="preserve"> 5459│ </w:t>
      </w:r>
      <w:r>
        <w:t>&lt;/div&gt;</w:t>
      </w:r>
    </w:p>
    <w:p>
      <w:pPr>
        <w:pStyle w:val="Code"/>
      </w:pPr>
      <w:r>
        <w:t xml:space="preserve"> 5460│ </w:t>
      </w:r>
      <w:r>
        <w:t>&lt;/motion.div&gt;</w:t>
      </w:r>
    </w:p>
    <w:p>
      <w:pPr>
        <w:pStyle w:val="Code"/>
      </w:pPr>
      <w:r>
        <w:t xml:space="preserve"> 5461│ </w:t>
      </w:r>
      <w:r>
        <w:t>)}</w:t>
      </w:r>
    </w:p>
    <w:p>
      <w:pPr>
        <w:pStyle w:val="Code"/>
      </w:pPr>
      <w:r>
        <w:t xml:space="preserve"> 5462│ </w:t>
      </w:r>
      <w:r>
        <w:t>&lt;/div&gt;</w:t>
      </w:r>
    </w:p>
    <w:p>
      <w:pPr>
        <w:pStyle w:val="Code"/>
      </w:pPr>
      <w:r>
        <w:t xml:space="preserve"> 5463│ </w:t>
      </w:r>
      <w:r>
        <w:t>&lt;/div&gt;</w:t>
      </w:r>
    </w:p>
    <w:p>
      <w:pPr>
        <w:pStyle w:val="Code"/>
      </w:pPr>
      <w:r>
        <w:t xml:space="preserve"> 5464│ </w:t>
      </w:r>
      <w:r>
        <w:t>{}</w:t>
      </w:r>
    </w:p>
    <w:p>
      <w:pPr>
        <w:pStyle w:val="Code"/>
      </w:pPr>
      <w:r>
        <w:t xml:space="preserve"> 5465│ </w:t>
      </w:r>
      <w:r>
        <w:t>&lt;TargetBoard label={s.targetBoardLabel} activeDim={op === 'claim' ? state.claimDim : 'N'} dimName={dimName} /&gt;</w:t>
      </w:r>
    </w:p>
    <w:p>
      <w:pPr>
        <w:pStyle w:val="Code"/>
      </w:pPr>
      <w:r>
        <w:t xml:space="preserve"> 5466│ </w:t>
      </w:r>
      <w:r>
        <w:t>{}</w:t>
      </w:r>
    </w:p>
    <w:p>
      <w:pPr>
        <w:pStyle w:val="Code"/>
      </w:pPr>
      <w:r>
        <w:t xml:space="preserve"> 5467│ </w:t>
      </w:r>
      <w:r>
        <w:t>&lt;div&gt;</w:t>
      </w:r>
    </w:p>
    <w:p>
      <w:pPr>
        <w:pStyle w:val="Code"/>
      </w:pPr>
      <w:r>
        <w:t xml:space="preserve"> 5468│ </w:t>
      </w:r>
      <w:r>
        <w:t>&lt;div className="mb-1.5 flex items-baseline justify-between"&gt;</w:t>
      </w:r>
    </w:p>
    <w:p>
      <w:pPr>
        <w:pStyle w:val="Code"/>
      </w:pPr>
      <w:r>
        <w:t xml:space="preserve"> 5469│ </w:t>
      </w:r>
      <w:r>
        <w:t>&lt;span className="text-[10px] uppercase tracking-[0.3em] text-[var(--psy-muted)]"&gt;</w:t>
      </w:r>
    </w:p>
    <w:p>
      <w:pPr>
        <w:pStyle w:val="Code"/>
      </w:pPr>
      <w:r>
        <w:t xml:space="preserve"> 5470│ </w:t>
      </w:r>
      <w:r>
        <w:t>{state.scene === 'pong-success' || state.scene === 'discard-confirm' ? s.discardToEnd : s.yourHand}</w:t>
      </w:r>
    </w:p>
    <w:p>
      <w:pPr>
        <w:pStyle w:val="Code"/>
      </w:pPr>
      <w:r>
        <w:t xml:space="preserve"> 5471│ </w:t>
      </w:r>
      <w:r>
        <w:t>&lt;/span&gt;</w:t>
      </w:r>
    </w:p>
    <w:p>
      <w:pPr>
        <w:pStyle w:val="Code"/>
      </w:pPr>
      <w:r>
        <w:t xml:space="preserve"> 5472│ </w:t>
      </w:r>
      <w:r>
        <w:t>&lt;span className="text-[10px] text-[var(--psy-muted)]"&gt;</w:t>
      </w:r>
    </w:p>
    <w:p>
      <w:pPr>
        <w:pStyle w:val="Code"/>
      </w:pPr>
      <w:r>
        <w:t xml:space="preserve"> 5473│ </w:t>
      </w:r>
      <w:r>
        <w:t>{s.cardsCountSuffix(state.hand.length + (state.drawnCard ? 1 : 0))}</w:t>
      </w:r>
    </w:p>
    <w:p>
      <w:pPr>
        <w:pStyle w:val="Code"/>
      </w:pPr>
      <w:r>
        <w:t xml:space="preserve"> 5474│ </w:t>
      </w:r>
      <w:r>
        <w:t>&lt;/span&gt;</w:t>
      </w:r>
    </w:p>
    <w:p>
      <w:pPr>
        <w:pStyle w:val="Code"/>
      </w:pPr>
      <w:r>
        <w:t xml:space="preserve"> 5475│ </w:t>
      </w:r>
      <w:r>
        <w:t>&lt;/div&gt;</w:t>
      </w:r>
    </w:p>
    <w:p>
      <w:pPr>
        <w:pStyle w:val="Code"/>
      </w:pPr>
      <w:r>
        <w:t xml:space="preserve"> 5476│ </w:t>
      </w:r>
      <w:r>
        <w:t>{renderHand()}</w:t>
      </w:r>
    </w:p>
    <w:p>
      <w:pPr>
        <w:pStyle w:val="Code"/>
      </w:pPr>
      <w:r>
        <w:t xml:space="preserve"> 5477│ </w:t>
      </w:r>
      <w:r>
        <w:t>&lt;/div&gt;</w:t>
      </w:r>
    </w:p>
    <w:p>
      <w:pPr>
        <w:pStyle w:val="Code"/>
      </w:pPr>
      <w:r>
        <w:t xml:space="preserve"> 5478│ </w:t>
      </w:r>
      <w:r>
        <w:t>{}</w:t>
      </w:r>
    </w:p>
    <w:p>
      <w:pPr>
        <w:pStyle w:val="Code"/>
      </w:pPr>
      <w:r>
        <w:t xml:space="preserve"> 5479│ </w:t>
      </w:r>
      <w:r>
        <w:t>&lt;div className="flex min-h-[46px] flex-col justify-center"&gt;</w:t>
      </w:r>
    </w:p>
    <w:p>
      <w:pPr>
        <w:pStyle w:val="Code"/>
      </w:pPr>
      <w:r>
        <w:t xml:space="preserve"> 5480│ </w:t>
      </w:r>
      <w:r>
        <w:t>{}</w:t>
      </w:r>
    </w:p>
    <w:p>
      <w:pPr>
        <w:pStyle w:val="Code"/>
      </w:pPr>
      <w:r>
        <w:t xml:space="preserve"> 5481│ </w:t>
      </w:r>
      <w:r>
        <w:t>{state.scene === 'turn-done' &amp;&amp; (</w:t>
      </w:r>
    </w:p>
    <w:p>
      <w:pPr>
        <w:pStyle w:val="Code"/>
      </w:pPr>
      <w:r>
        <w:t xml:space="preserve"> 5482│ </w:t>
      </w:r>
      <w:r>
        <w:t>&lt;div className="flex justify-center"&gt;</w:t>
      </w:r>
    </w:p>
    <w:p>
      <w:pPr>
        <w:pStyle w:val="Code"/>
      </w:pPr>
      <w:r>
        <w:t xml:space="preserve"> 5483│ </w:t>
      </w:r>
      <w:r>
        <w:t>&lt;button onClick={() =&gt; dispatch({ type: 'open-claim' })} className="psy-btn psy-btn-accent px-4 py-1.5 text-xs font-bold"&gt;</w:t>
      </w:r>
    </w:p>
    <w:p>
      <w:pPr>
        <w:pStyle w:val="Code"/>
      </w:pPr>
      <w:r>
        <w:t xml:space="preserve"> 5484│ </w:t>
      </w:r>
      <w:r>
        <w:t>{s.btnSimDiscard}</w:t>
      </w:r>
    </w:p>
    <w:p>
      <w:pPr>
        <w:pStyle w:val="Code"/>
      </w:pPr>
      <w:r>
        <w:t xml:space="preserve"> 5485│ </w:t>
      </w:r>
      <w:r>
        <w:t>&lt;/button&gt;</w:t>
      </w:r>
    </w:p>
    <w:p>
      <w:pPr>
        <w:pStyle w:val="Code"/>
      </w:pPr>
      <w:r>
        <w:t xml:space="preserve"> 5486│ </w:t>
      </w:r>
      <w:r>
        <w:t>&lt;/div&gt;</w:t>
      </w:r>
    </w:p>
    <w:p>
      <w:pPr>
        <w:pStyle w:val="Code"/>
      </w:pPr>
      <w:r>
        <w:t xml:space="preserve"> 5487│ </w:t>
      </w:r>
      <w:r>
        <w:t>)}</w:t>
      </w:r>
    </w:p>
    <w:p>
      <w:pPr>
        <w:pStyle w:val="Code"/>
      </w:pPr>
      <w:r>
        <w:t xml:space="preserve"> 5488│ </w:t>
      </w:r>
      <w:r>
        <w:t>{}</w:t>
      </w:r>
    </w:p>
    <w:p>
      <w:pPr>
        <w:pStyle w:val="Code"/>
      </w:pPr>
      <w:r>
        <w:t xml:space="preserve"> 5489│ </w:t>
      </w:r>
      <w:r>
        <w:t>{state.scene === 'hu-success' &amp;&amp; (</w:t>
      </w:r>
    </w:p>
    <w:p>
      <w:pPr>
        <w:pStyle w:val="Code"/>
      </w:pPr>
      <w:r>
        <w:t xml:space="preserve"> 5490│ </w:t>
      </w:r>
      <w:r>
        <w:t>&lt;div className="flex justify-center"&gt;</w:t>
      </w:r>
    </w:p>
    <w:p>
      <w:pPr>
        <w:pStyle w:val="Code"/>
      </w:pPr>
      <w:r>
        <w:t xml:space="preserve"> 5491│ </w:t>
      </w:r>
      <w:r>
        <w:t>&lt;button onClick={onComplete} className="psy-btn psy-btn-accent tut-spotlight px-6 py-2.5 text-sm font-bold"&gt;</w:t>
      </w:r>
    </w:p>
    <w:p>
      <w:pPr>
        <w:pStyle w:val="Code"/>
      </w:pPr>
      <w:r>
        <w:t xml:space="preserve"> 5492│ </w:t>
      </w:r>
      <w:r>
        <w:t>{s.btnFinishTutorial}</w:t>
      </w:r>
    </w:p>
    <w:p>
      <w:pPr>
        <w:pStyle w:val="Code"/>
      </w:pPr>
      <w:r>
        <w:t xml:space="preserve"> 5493│ </w:t>
      </w:r>
      <w:r>
        <w:t>&lt;/button&gt;</w:t>
      </w:r>
    </w:p>
    <w:p>
      <w:pPr>
        <w:pStyle w:val="Code"/>
      </w:pPr>
      <w:r>
        <w:t xml:space="preserve"> 5494│ </w:t>
      </w:r>
      <w:r>
        <w:t>&lt;/div&gt;</w:t>
      </w:r>
    </w:p>
    <w:p>
      <w:pPr>
        <w:pStyle w:val="Code"/>
      </w:pPr>
      <w:r>
        <w:t xml:space="preserve"> 5495│ </w:t>
      </w:r>
      <w:r>
        <w:t>)}</w:t>
      </w:r>
    </w:p>
    <w:p>
      <w:pPr>
        <w:pStyle w:val="Code"/>
      </w:pPr>
      <w:r>
        <w:t xml:space="preserve"> 5496│ </w:t>
      </w:r>
      <w:r>
        <w:t>&lt;/div&gt;</w:t>
      </w:r>
    </w:p>
    <w:p>
      <w:pPr>
        <w:pStyle w:val="Code"/>
      </w:pPr>
      <w:r>
        <w:t xml:space="preserve"> 5497│ </w:t>
      </w:r>
      <w:r>
        <w:t>&lt;/div&gt;</w:t>
      </w:r>
    </w:p>
    <w:p>
      <w:pPr>
        <w:pStyle w:val="Code"/>
      </w:pPr>
      <w:r>
        <w:t xml:space="preserve"> 5498│ </w:t>
      </w:r>
      <w:r>
        <w:t>&lt;/motion.div&gt;</w:t>
      </w:r>
    </w:p>
    <w:p>
      <w:pPr>
        <w:pStyle w:val="Code"/>
      </w:pPr>
      <w:r>
        <w:t xml:space="preserve"> 5499│ </w:t>
      </w:r>
      <w:r>
        <w:t>{}</w:t>
      </w:r>
    </w:p>
    <w:p>
      <w:pPr>
        <w:pStyle w:val="Code"/>
      </w:pPr>
      <w:r>
        <w:t xml:space="preserve"> 5500│ </w:t>
      </w:r>
      <w:r>
        <w:t>&lt;AnimatePresence&gt;</w:t>
      </w:r>
    </w:p>
    <w:p>
      <w:pPr>
        <w:pStyle w:val="Code"/>
      </w:pPr>
      <w:r>
        <w:t xml:space="preserve"> 5501│ </w:t>
      </w:r>
      <w:r>
        <w:t>{successToast &amp;&amp; (</w:t>
      </w:r>
    </w:p>
    <w:p>
      <w:pPr>
        <w:pStyle w:val="Code"/>
      </w:pPr>
      <w:r>
        <w:t xml:space="preserve"> 5502│ </w:t>
      </w:r>
      <w:r>
        <w:t>&lt;motion.div</w:t>
      </w:r>
    </w:p>
    <w:p>
      <w:pPr>
        <w:pStyle w:val="Code"/>
      </w:pPr>
      <w:r>
        <w:t xml:space="preserve"> 5503│ </w:t>
      </w:r>
      <w:r>
        <w:t>key={successToast}</w:t>
      </w:r>
    </w:p>
    <w:p>
      <w:pPr>
        <w:pStyle w:val="Code"/>
      </w:pPr>
      <w:r>
        <w:t xml:space="preserve"> 5504│ </w:t>
      </w:r>
      <w:r>
        <w:t>role="status"</w:t>
      </w:r>
    </w:p>
    <w:p>
      <w:pPr>
        <w:pStyle w:val="Code"/>
      </w:pPr>
      <w:r>
        <w:t xml:space="preserve"> 5505│ </w:t>
      </w:r>
      <w:r>
        <w:t>aria-live="polite"</w:t>
      </w:r>
    </w:p>
    <w:p>
      <w:pPr>
        <w:pStyle w:val="Code"/>
      </w:pPr>
      <w:r>
        <w:t xml:space="preserve"> 5506│ </w:t>
      </w:r>
      <w:r>
        <w:t>initial={{ opacity: 0, y: -16, scale: 0.9 }}</w:t>
      </w:r>
    </w:p>
    <w:p>
      <w:pPr>
        <w:pStyle w:val="Code"/>
      </w:pPr>
      <w:r>
        <w:t xml:space="preserve"> 5507│ </w:t>
      </w:r>
      <w:r>
        <w:t>animate={{ opacity: 1, y: 0, scale: 1 }}</w:t>
      </w:r>
    </w:p>
    <w:p>
      <w:pPr>
        <w:pStyle w:val="Code"/>
      </w:pPr>
      <w:r>
        <w:t xml:space="preserve"> 5508│ </w:t>
      </w:r>
      <w:r>
        <w:t>exit={{ opacity: 0, y: -10 }}</w:t>
      </w:r>
    </w:p>
    <w:p>
      <w:pPr>
        <w:pStyle w:val="Code"/>
      </w:pPr>
      <w:r>
        <w:t xml:space="preserve"> 5509│ </w:t>
      </w:r>
      <w:r>
        <w:t>transition={{ type: 'spring', stiffness: 320, damping: 20 }}</w:t>
      </w:r>
    </w:p>
    <w:p>
      <w:pPr>
        <w:pStyle w:val="Code"/>
      </w:pPr>
      <w:r>
        <w:t xml:space="preserve"> 5510│ </w:t>
      </w:r>
      <w:r>
        <w:t>className="psy-serif fixed left-1/2 top-20 z-[70] -translate-x-1/2 whitespace-nowrap rounded-full border border-emerald-600/35 bg-emerald-50 px-6 py-2.5 text-base font-bold text-emerald-700 shadow-[0_12px_34px_rgba(96,72,38,0.18)]"</w:t>
      </w:r>
    </w:p>
    <w:p>
      <w:pPr>
        <w:pStyle w:val="Code"/>
      </w:pPr>
      <w:r>
        <w:t xml:space="preserve"> 5511│ </w:t>
      </w:r>
      <w:r>
        <w:t>&gt;</w:t>
      </w:r>
    </w:p>
    <w:p>
      <w:pPr>
        <w:pStyle w:val="Code"/>
      </w:pPr>
      <w:r>
        <w:t xml:space="preserve"> 5512│ </w:t>
      </w:r>
      <w:r>
        <w:t>{successToast}</w:t>
      </w:r>
    </w:p>
    <w:p>
      <w:pPr>
        <w:pStyle w:val="Code"/>
      </w:pPr>
      <w:r>
        <w:t xml:space="preserve"> 5513│ </w:t>
      </w:r>
      <w:r>
        <w:t>&lt;/motion.div&gt;</w:t>
      </w:r>
    </w:p>
    <w:p>
      <w:pPr>
        <w:pStyle w:val="Code"/>
      </w:pPr>
      <w:r>
        <w:t xml:space="preserve"> 5514│ </w:t>
      </w:r>
      <w:r>
        <w:t>)}</w:t>
      </w:r>
    </w:p>
    <w:p>
      <w:pPr>
        <w:pStyle w:val="Code"/>
      </w:pPr>
      <w:r>
        <w:t xml:space="preserve"> 5515│ </w:t>
      </w:r>
      <w:r>
        <w:t>&lt;/AnimatePresence&gt;</w:t>
      </w:r>
    </w:p>
    <w:p>
      <w:pPr>
        <w:pStyle w:val="Code"/>
      </w:pPr>
      <w:r>
        <w:t xml:space="preserve"> 5516│ </w:t>
      </w:r>
      <w:r>
        <w:t>{}</w:t>
      </w:r>
    </w:p>
    <w:p>
      <w:pPr>
        <w:pStyle w:val="Code"/>
      </w:pPr>
      <w:r>
        <w:t xml:space="preserve"> 5517│ </w:t>
      </w:r>
      <w:r>
        <w:t>&lt;div className="fixed inset-x-0 bottom-0 z-50 border-t-2 border-[rgba(154,116,72,0.36)] bg-[linear-gradient(180deg,rgba(253,248,241,0.98),rgba(234,221,196,0.98))] px-4 pt-4 pb-[max(1rem,env(safe-area-inset-bottom))] shadow-[0_-14px_34px_rgba(96,72,38,0.18)] backdrop-blur-md"&gt;</w:t>
      </w:r>
    </w:p>
    <w:p>
      <w:pPr>
        <w:pStyle w:val="Code"/>
      </w:pPr>
      <w:r>
        <w:t xml:space="preserve"> 5518│ </w:t>
      </w:r>
      <w:r>
        <w:t>&lt;div className="mx-auto max-w-3xl space-y-2.5"&gt;</w:t>
      </w:r>
    </w:p>
    <w:p>
      <w:pPr>
        <w:pStyle w:val="Code"/>
      </w:pPr>
      <w:r>
        <w:t xml:space="preserve"> 5519│ </w:t>
      </w:r>
      <w:r>
        <w:t>&lt;div className="flex items-start gap-3"&gt;</w:t>
      </w:r>
    </w:p>
    <w:p>
      <w:pPr>
        <w:pStyle w:val="Code"/>
      </w:pPr>
      <w:r>
        <w:t xml:space="preserve"> 5520│ </w:t>
      </w:r>
      <w:r>
        <w:t>&lt;span className="psy-serif mt-0.5 shrink-0 rounded-full bg-[var(--psy-accent)] px-3 py-1 text-[11px] font-bold tracking-[0.2em] text-[#1a1206]"&gt;</w:t>
      </w:r>
    </w:p>
    <w:p>
      <w:pPr>
        <w:pStyle w:val="Code"/>
      </w:pPr>
      <w:r>
        <w:t xml:space="preserve"> 5521│ </w:t>
      </w:r>
      <w:r>
        <w:t>{s.guideLabel}</w:t>
      </w:r>
    </w:p>
    <w:p>
      <w:pPr>
        <w:pStyle w:val="Code"/>
      </w:pPr>
      <w:r>
        <w:t xml:space="preserve"> 5522│ </w:t>
      </w:r>
      <w:r>
        <w:t>&lt;/span&gt;</w:t>
      </w:r>
    </w:p>
    <w:p>
      <w:pPr>
        <w:pStyle w:val="Code"/>
      </w:pPr>
      <w:r>
        <w:t xml:space="preserve"> 5523│ </w:t>
      </w:r>
      <w:r>
        <w:t>&lt;motion.p</w:t>
      </w:r>
    </w:p>
    <w:p>
      <w:pPr>
        <w:pStyle w:val="Code"/>
      </w:pPr>
      <w:r>
        <w:t xml:space="preserve"> 5524│ </w:t>
      </w:r>
      <w:r>
        <w:t>key={state.scene + '-' + state.selectedIds.length + '-' + state.revealedIds.length}</w:t>
      </w:r>
    </w:p>
    <w:p>
      <w:pPr>
        <w:pStyle w:val="Code"/>
      </w:pPr>
      <w:r>
        <w:t xml:space="preserve"> 5525│ </w:t>
      </w:r>
      <w:r>
        <w:t>initial={{ opacity: 0, y: 4 }}</w:t>
      </w:r>
    </w:p>
    <w:p>
      <w:pPr>
        <w:pStyle w:val="Code"/>
      </w:pPr>
      <w:r>
        <w:t xml:space="preserve"> 5526│ </w:t>
      </w:r>
      <w:r>
        <w:t>animate={{ opacity: 1, y: 0 }}</w:t>
      </w:r>
    </w:p>
    <w:p>
      <w:pPr>
        <w:pStyle w:val="Code"/>
      </w:pPr>
      <w:r>
        <w:t xml:space="preserve"> 5527│ </w:t>
      </w:r>
      <w:r>
        <w:t>transition={{ duration: 0.22 }}</w:t>
      </w:r>
    </w:p>
    <w:p>
      <w:pPr>
        <w:pStyle w:val="Code"/>
      </w:pPr>
      <w:r>
        <w:t xml:space="preserve"> 5528│ </w:t>
      </w:r>
      <w:r>
        <w:t>className="text-base font-medium leading-7 text-[var(--psy-ink)] sm:text-lg sm:leading-8"</w:t>
      </w:r>
    </w:p>
    <w:p>
      <w:pPr>
        <w:pStyle w:val="Code"/>
      </w:pPr>
      <w:r>
        <w:t xml:space="preserve"> 5529│ </w:t>
      </w:r>
      <w:r>
        <w:t>&gt;</w:t>
      </w:r>
    </w:p>
    <w:p>
      <w:pPr>
        <w:pStyle w:val="Code"/>
      </w:pPr>
      <w:r>
        <w:t xml:space="preserve"> 5530│ </w:t>
      </w:r>
      <w:r>
        <w:t>{captionByScene[state.scene]}</w:t>
      </w:r>
    </w:p>
    <w:p>
      <w:pPr>
        <w:pStyle w:val="Code"/>
      </w:pPr>
      <w:r>
        <w:t xml:space="preserve"> 5531│ </w:t>
      </w:r>
      <w:r>
        <w:t>&lt;/motion.p&gt;</w:t>
      </w:r>
    </w:p>
    <w:p>
      <w:pPr>
        <w:pStyle w:val="Code"/>
      </w:pPr>
      <w:r>
        <w:t xml:space="preserve"> 5532│ </w:t>
      </w:r>
      <w:r>
        <w:t>&lt;/div&gt;</w:t>
      </w:r>
    </w:p>
    <w:p>
      <w:pPr>
        <w:pStyle w:val="Code"/>
      </w:pPr>
      <w:r>
        <w:t xml:space="preserve"> 5533│ </w:t>
      </w:r>
      <w:r>
        <w:t>{}</w:t>
      </w:r>
    </w:p>
    <w:p>
      <w:pPr>
        <w:pStyle w:val="Code"/>
      </w:pPr>
      <w:r>
        <w:t xml:space="preserve"> 5534│ </w:t>
      </w:r>
      <w:r>
        <w:t>&lt;div className="min-h-[40px]" role="status" aria-live="polite"&gt;</w:t>
      </w:r>
    </w:p>
    <w:p>
      <w:pPr>
        <w:pStyle w:val="Code"/>
      </w:pPr>
      <w:r>
        <w:t xml:space="preserve"> 5535│ </w:t>
      </w:r>
      <w:r>
        <w:t>&lt;AnimatePresence mode="wait"&gt;</w:t>
      </w:r>
    </w:p>
    <w:p>
      <w:pPr>
        <w:pStyle w:val="Code"/>
      </w:pPr>
      <w:r>
        <w:t xml:space="preserve"> 5536│ </w:t>
      </w:r>
      <w:r>
        <w:t>{state.feedback &amp;&amp; (</w:t>
      </w:r>
    </w:p>
    <w:p>
      <w:pPr>
        <w:pStyle w:val="Code"/>
      </w:pPr>
      <w:r>
        <w:t xml:space="preserve"> 5537│ </w:t>
      </w:r>
      <w:r>
        <w:t>&lt;motion.p</w:t>
      </w:r>
    </w:p>
    <w:p>
      <w:pPr>
        <w:pStyle w:val="Code"/>
      </w:pPr>
      <w:r>
        <w:t xml:space="preserve"> 5538│ </w:t>
      </w:r>
      <w:r>
        <w:t>key={state.feedback.text}</w:t>
      </w:r>
    </w:p>
    <w:p>
      <w:pPr>
        <w:pStyle w:val="Code"/>
      </w:pPr>
      <w:r>
        <w:t xml:space="preserve"> 5539│ </w:t>
      </w:r>
      <w:r>
        <w:t>initial={{ opacity: 0, y: 3 }}</w:t>
      </w:r>
    </w:p>
    <w:p>
      <w:pPr>
        <w:pStyle w:val="Code"/>
      </w:pPr>
      <w:r>
        <w:t xml:space="preserve"> 5540│ </w:t>
      </w:r>
      <w:r>
        <w:t>animate={{ opacity: 1, y: 0 }}</w:t>
      </w:r>
    </w:p>
    <w:p>
      <w:pPr>
        <w:pStyle w:val="Code"/>
      </w:pPr>
      <w:r>
        <w:t xml:space="preserve"> 5541│ </w:t>
      </w:r>
      <w:r>
        <w:t>exit={{ opacity: 0 }}</w:t>
      </w:r>
    </w:p>
    <w:p>
      <w:pPr>
        <w:pStyle w:val="Code"/>
      </w:pPr>
      <w:r>
        <w:t xml:space="preserve"> 5542│ </w:t>
      </w:r>
      <w:r>
        <w:t>transition={{ duration: 0.15 }}</w:t>
      </w:r>
    </w:p>
    <w:p>
      <w:pPr>
        <w:pStyle w:val="Code"/>
      </w:pPr>
      <w:r>
        <w:t xml:space="preserve"> 5543│ </w:t>
      </w:r>
      <w:r>
        <w:t>className={`rounded-lg border px-3 py-2 text-sm leading-6 ${feedbackToneClass}`}</w:t>
      </w:r>
    </w:p>
    <w:p>
      <w:pPr>
        <w:pStyle w:val="Code"/>
      </w:pPr>
      <w:r>
        <w:t xml:space="preserve"> 5544│ </w:t>
      </w:r>
      <w:r>
        <w:t>&gt;</w:t>
      </w:r>
    </w:p>
    <w:p>
      <w:pPr>
        <w:pStyle w:val="Code"/>
      </w:pPr>
      <w:r>
        <w:t xml:space="preserve"> 5545│ </w:t>
      </w:r>
      <w:r>
        <w:t>{state.feedback.text}</w:t>
      </w:r>
    </w:p>
    <w:p>
      <w:pPr>
        <w:pStyle w:val="Code"/>
      </w:pPr>
      <w:r>
        <w:t xml:space="preserve"> 5546│ </w:t>
      </w:r>
      <w:r>
        <w:t>&lt;/motion.p&gt;</w:t>
      </w:r>
    </w:p>
    <w:p>
      <w:pPr>
        <w:pStyle w:val="Code"/>
      </w:pPr>
      <w:r>
        <w:t xml:space="preserve"> 5547│ </w:t>
      </w:r>
      <w:r>
        <w:t>)}</w:t>
      </w:r>
    </w:p>
    <w:p>
      <w:pPr>
        <w:pStyle w:val="Code"/>
      </w:pPr>
      <w:r>
        <w:t xml:space="preserve"> 5548│ </w:t>
      </w:r>
      <w:r>
        <w:t>&lt;/AnimatePresence&gt;</w:t>
      </w:r>
    </w:p>
    <w:p>
      <w:pPr>
        <w:pStyle w:val="Code"/>
      </w:pPr>
      <w:r>
        <w:t xml:space="preserve"> 5549│ </w:t>
      </w:r>
      <w:r>
        <w:t>&lt;/div&gt;</w:t>
      </w:r>
    </w:p>
    <w:p>
      <w:pPr>
        <w:pStyle w:val="Code"/>
      </w:pPr>
      <w:r>
        <w:t xml:space="preserve"> 5550│ </w:t>
      </w:r>
      <w:r>
        <w:t>&lt;/div&gt;</w:t>
      </w:r>
    </w:p>
    <w:p>
      <w:pPr>
        <w:pStyle w:val="Code"/>
      </w:pPr>
      <w:r>
        <w:t xml:space="preserve"> 5551│ </w:t>
      </w:r>
      <w:r>
        <w:t>&lt;/div&gt;</w:t>
      </w:r>
    </w:p>
    <w:p>
      <w:pPr>
        <w:pStyle w:val="Code"/>
      </w:pPr>
      <w:r>
        <w:t xml:space="preserve"> 5552│ </w:t>
      </w:r>
      <w:r>
        <w:t>&lt;/&gt;</w:t>
      </w:r>
    </w:p>
    <w:p>
      <w:pPr>
        <w:pStyle w:val="Code"/>
      </w:pPr>
      <w:r>
        <w:t xml:space="preserve"> 5553│ </w:t>
      </w:r>
      <w:r>
        <w:t>);</w:t>
      </w:r>
    </w:p>
    <w:p>
      <w:pPr>
        <w:pStyle w:val="Code"/>
      </w:pPr>
      <w:r>
        <w:t xml:space="preserve"> 5554│ </w:t>
      </w:r>
      <w:r>
        <w:t>}</w:t>
      </w:r>
    </w:p>
    <w:p>
      <w:pPr>
        <w:pStyle w:val="Code"/>
      </w:pPr>
      <w:r>
        <w:t xml:space="preserve"> 5555│ </w:t>
      </w:r>
      <w:r>
        <w:t>function TargetBoard({ label, activeDim, dimName }: { label: string; activeDim: Dimension | null; dimName: DimName }) {</w:t>
      </w:r>
    </w:p>
    <w:p>
      <w:pPr>
        <w:pStyle w:val="Code"/>
      </w:pPr>
      <w:r>
        <w:t xml:space="preserve"> 5556│ </w:t>
      </w:r>
      <w:r>
        <w:t>return (</w:t>
      </w:r>
    </w:p>
    <w:p>
      <w:pPr>
        <w:pStyle w:val="Code"/>
      </w:pPr>
      <w:r>
        <w:t xml:space="preserve"> 5557│ </w:t>
      </w:r>
      <w:r>
        <w:t>&lt;div className="flex flex-wrap items-center justify-center gap-1.5 rounded-xl border border-[rgba(154,116,72,0.18)] bg-[var(--psy-card-content)] px-3 py-2"&gt;</w:t>
      </w:r>
    </w:p>
    <w:p>
      <w:pPr>
        <w:pStyle w:val="Code"/>
      </w:pPr>
      <w:r>
        <w:t xml:space="preserve"> 5558│ </w:t>
      </w:r>
      <w:r>
        <w:t>&lt;span className="mr-1 text-[10px] tracking-wide text-[var(--psy-muted)]"&gt;{label}&lt;/span&gt;</w:t>
      </w:r>
    </w:p>
    <w:p>
      <w:pPr>
        <w:pStyle w:val="Code"/>
      </w:pPr>
      <w:r>
        <w:t xml:space="preserve"> 5559│ </w:t>
      </w:r>
      <w:r>
        <w:t>{DIMENSIONS.map((d) =&gt; {</w:t>
      </w:r>
    </w:p>
    <w:p>
      <w:pPr>
        <w:pStyle w:val="Code"/>
      </w:pPr>
      <w:r>
        <w:t xml:space="preserve"> 5560│ </w:t>
      </w:r>
      <w:r>
        <w:t>const active = d === activeDim;</w:t>
      </w:r>
    </w:p>
    <w:p>
      <w:pPr>
        <w:pStyle w:val="Code"/>
      </w:pPr>
      <w:r>
        <w:t xml:space="preserve"> 5561│ </w:t>
      </w:r>
      <w:r>
        <w:t>const m = DIMENSION_META[d];</w:t>
      </w:r>
    </w:p>
    <w:p>
      <w:pPr>
        <w:pStyle w:val="Code"/>
      </w:pPr>
      <w:r>
        <w:t xml:space="preserve"> 5562│ </w:t>
      </w:r>
      <w:r>
        <w:t>return (</w:t>
      </w:r>
    </w:p>
    <w:p>
      <w:pPr>
        <w:pStyle w:val="Code"/>
      </w:pPr>
      <w:r>
        <w:t xml:space="preserve"> 5563│ </w:t>
      </w:r>
      <w:r>
        <w:t>&lt;span</w:t>
      </w:r>
    </w:p>
    <w:p>
      <w:pPr>
        <w:pStyle w:val="Code"/>
      </w:pPr>
      <w:r>
        <w:t xml:space="preserve"> 5564│ </w:t>
      </w:r>
      <w:r>
        <w:t>key={d}</w:t>
      </w:r>
    </w:p>
    <w:p>
      <w:pPr>
        <w:pStyle w:val="Code"/>
      </w:pPr>
      <w:r>
        <w:t xml:space="preserve"> 5565│ </w:t>
      </w:r>
      <w:r>
        <w:t>className="flex items-center gap-1 rounded-full px-2 py-0.5 text-[10px] font-bold tabular-nums"</w:t>
      </w:r>
    </w:p>
    <w:p>
      <w:pPr>
        <w:pStyle w:val="Code"/>
      </w:pPr>
      <w:r>
        <w:t xml:space="preserve"> 5566│ </w:t>
      </w:r>
      <w:r>
        <w:t>style={{</w:t>
      </w:r>
    </w:p>
    <w:p>
      <w:pPr>
        <w:pStyle w:val="Code"/>
      </w:pPr>
      <w:r>
        <w:t xml:space="preserve"> 5567│ </w:t>
      </w:r>
      <w:r>
        <w:t>color: active ? '#1a1206' : 'var(--psy-ink-soft)',</w:t>
      </w:r>
    </w:p>
    <w:p>
      <w:pPr>
        <w:pStyle w:val="Code"/>
      </w:pPr>
      <w:r>
        <w:t xml:space="preserve"> 5568│ </w:t>
      </w:r>
      <w:r>
        <w:t>background: active ? m.colorHex : '#f8f1e4',</w:t>
      </w:r>
    </w:p>
    <w:p>
      <w:pPr>
        <w:pStyle w:val="Code"/>
      </w:pPr>
      <w:r>
        <w:t xml:space="preserve"> 5569│ </w:t>
      </w:r>
      <w:r>
        <w:t>border: `1px solid ${active ? m.colorHex : 'rgba(154,116,72,0.18)'}`,</w:t>
      </w:r>
    </w:p>
    <w:p>
      <w:pPr>
        <w:pStyle w:val="Code"/>
      </w:pPr>
      <w:r>
        <w:t xml:space="preserve"> 5570│ </w:t>
      </w:r>
      <w:r>
        <w:t>}}</w:t>
      </w:r>
    </w:p>
    <w:p>
      <w:pPr>
        <w:pStyle w:val="Code"/>
      </w:pPr>
      <w:r>
        <w:t xml:space="preserve"> 5571│ </w:t>
      </w:r>
      <w:r>
        <w:t>&gt;</w:t>
      </w:r>
    </w:p>
    <w:p>
      <w:pPr>
        <w:pStyle w:val="Code"/>
      </w:pPr>
      <w:r>
        <w:t xml:space="preserve"> 5572│ </w:t>
      </w:r>
      <w:r>
        <w:t>&lt;span&gt;{dimName(d)}&lt;/span&gt;</w:t>
      </w:r>
    </w:p>
    <w:p>
      <w:pPr>
        <w:pStyle w:val="Code"/>
      </w:pPr>
      <w:r>
        <w:t xml:space="preserve"> 5573│ </w:t>
      </w:r>
      <w:r>
        <w:t>&lt;span&gt;{SANDBOX_TARGETS[d]}&lt;/span&gt;</w:t>
      </w:r>
    </w:p>
    <w:p>
      <w:pPr>
        <w:pStyle w:val="Code"/>
      </w:pPr>
      <w:r>
        <w:t xml:space="preserve"> 5574│ </w:t>
      </w:r>
      <w:r>
        <w:t>&lt;/span&gt;</w:t>
      </w:r>
    </w:p>
    <w:p>
      <w:pPr>
        <w:pStyle w:val="Code"/>
      </w:pPr>
      <w:r>
        <w:t xml:space="preserve"> 5575│ </w:t>
      </w:r>
      <w:r>
        <w:t>);</w:t>
      </w:r>
    </w:p>
    <w:p>
      <w:pPr>
        <w:pStyle w:val="Code"/>
      </w:pPr>
      <w:r>
        <w:t xml:space="preserve"> 5576│ </w:t>
      </w:r>
      <w:r>
        <w:t>})}</w:t>
      </w:r>
    </w:p>
    <w:p>
      <w:pPr>
        <w:pStyle w:val="Code"/>
      </w:pPr>
      <w:r>
        <w:t xml:space="preserve"> 5577│ </w:t>
      </w:r>
      <w:r>
        <w:t>&lt;/div&gt;</w:t>
      </w:r>
    </w:p>
    <w:p>
      <w:pPr>
        <w:pStyle w:val="Code"/>
      </w:pPr>
      <w:r>
        <w:t xml:space="preserve"> 5578│ </w:t>
      </w:r>
      <w:r>
        <w:t>);</w:t>
      </w:r>
    </w:p>
    <w:p>
      <w:pPr>
        <w:pStyle w:val="Code"/>
      </w:pPr>
      <w:r>
        <w:t xml:space="preserve"> 5579│ </w:t>
      </w:r>
      <w:r>
        <w:t>}</w:t>
      </w:r>
    </w:p>
    <w:p>
      <w:pPr>
        <w:pStyle w:val="Code"/>
      </w:pPr>
      <w:r>
        <w:t xml:space="preserve"> 5580│ </w:t>
      </w:r>
      <w:r>
        <w:t>function MiniCard({ label, color }: { label: string; color: string }) {</w:t>
      </w:r>
    </w:p>
    <w:p>
      <w:pPr>
        <w:pStyle w:val="Code"/>
      </w:pPr>
      <w:r>
        <w:t xml:space="preserve"> 5581│ </w:t>
      </w:r>
      <w:r>
        <w:t>return (</w:t>
      </w:r>
    </w:p>
    <w:p>
      <w:pPr>
        <w:pStyle w:val="Code"/>
      </w:pPr>
      <w:r>
        <w:t xml:space="preserve"> 5582│ </w:t>
      </w:r>
      <w:r>
        <w:t>&lt;span</w:t>
      </w:r>
    </w:p>
    <w:p>
      <w:pPr>
        <w:pStyle w:val="Code"/>
      </w:pPr>
      <w:r>
        <w:t xml:space="preserve"> 5583│ </w:t>
      </w:r>
      <w:r>
        <w:t>className="inline-flex h-11 w-8 items-center justify-center rounded-md text-[13px] font-bold"</w:t>
      </w:r>
    </w:p>
    <w:p>
      <w:pPr>
        <w:pStyle w:val="Code"/>
      </w:pPr>
      <w:r>
        <w:t xml:space="preserve"> 5584│ </w:t>
      </w:r>
      <w:r>
        <w:t>style={{</w:t>
      </w:r>
    </w:p>
    <w:p>
      <w:pPr>
        <w:pStyle w:val="Code"/>
      </w:pPr>
      <w:r>
        <w:t xml:space="preserve"> 5585│ </w:t>
      </w:r>
      <w:r>
        <w:t>color,</w:t>
      </w:r>
    </w:p>
    <w:p>
      <w:pPr>
        <w:pStyle w:val="Code"/>
      </w:pPr>
      <w:r>
        <w:t xml:space="preserve"> 5586│ </w:t>
      </w:r>
      <w:r>
        <w:t>background: color + '1a',</w:t>
      </w:r>
    </w:p>
    <w:p>
      <w:pPr>
        <w:pStyle w:val="Code"/>
      </w:pPr>
      <w:r>
        <w:t xml:space="preserve"> 5587│ </w:t>
      </w:r>
      <w:r>
        <w:t>border: `1px solid ${color}66`,</w:t>
      </w:r>
    </w:p>
    <w:p>
      <w:pPr>
        <w:pStyle w:val="Code"/>
      </w:pPr>
      <w:r>
        <w:t xml:space="preserve"> 5588│ </w:t>
      </w:r>
      <w:r>
        <w:t>boxShadow: 'inset 0 0 0 1px rgba(253,248,241,0.55)',</w:t>
      </w:r>
    </w:p>
    <w:p>
      <w:pPr>
        <w:pStyle w:val="Code"/>
      </w:pPr>
      <w:r>
        <w:t xml:space="preserve"> 5589│ </w:t>
      </w:r>
      <w:r>
        <w:t>}}</w:t>
      </w:r>
    </w:p>
    <w:p>
      <w:pPr>
        <w:pStyle w:val="Code"/>
      </w:pPr>
      <w:r>
        <w:t xml:space="preserve"> 5590│ </w:t>
      </w:r>
      <w:r>
        <w:t>&gt;</w:t>
      </w:r>
    </w:p>
    <w:p>
      <w:pPr>
        <w:pStyle w:val="Code"/>
      </w:pPr>
      <w:r>
        <w:t xml:space="preserve"> 5591│ </w:t>
      </w:r>
      <w:r>
        <w:t>{label}</w:t>
      </w:r>
    </w:p>
    <w:p>
      <w:pPr>
        <w:pStyle w:val="Code"/>
      </w:pPr>
      <w:r>
        <w:t xml:space="preserve"> 5592│ </w:t>
      </w:r>
      <w:r>
        <w:t>&lt;/span&gt;</w:t>
      </w:r>
    </w:p>
    <w:p>
      <w:pPr>
        <w:pStyle w:val="Code"/>
      </w:pPr>
      <w:r>
        <w:t xml:space="preserve"> 5593│ </w:t>
      </w:r>
      <w:r>
        <w:t>);</w:t>
      </w:r>
    </w:p>
    <w:p>
      <w:pPr>
        <w:pStyle w:val="Code"/>
      </w:pPr>
      <w:r>
        <w:t xml:space="preserve"> 5594│ </w:t>
      </w:r>
      <w:r>
        <w:t>}</w:t>
      </w:r>
    </w:p>
    <w:p>
      <w:pPr>
        <w:pStyle w:val="Code"/>
      </w:pPr>
      <w:r>
        <w:t xml:space="preserve"> 5595│ </w:t>
      </w:r>
      <w:r>
        <w:t>function FaceDownCard() {</w:t>
      </w:r>
    </w:p>
    <w:p>
      <w:pPr>
        <w:pStyle w:val="Code"/>
      </w:pPr>
      <w:r>
        <w:t xml:space="preserve"> 5596│ </w:t>
      </w:r>
      <w:r>
        <w:t>return (</w:t>
      </w:r>
    </w:p>
    <w:p>
      <w:pPr>
        <w:pStyle w:val="Code"/>
      </w:pPr>
      <w:r>
        <w:t xml:space="preserve"> 5597│ </w:t>
      </w:r>
      <w:r>
        <w:t>&lt;span</w:t>
      </w:r>
    </w:p>
    <w:p>
      <w:pPr>
        <w:pStyle w:val="Code"/>
      </w:pPr>
      <w:r>
        <w:t xml:space="preserve"> 5598│ </w:t>
      </w:r>
      <w:r>
        <w:t>className="inline-flex h-11 w-8 items-center justify-center rounded-md text-[15px] font-bold text-[var(--psy-muted)]"</w:t>
      </w:r>
    </w:p>
    <w:p>
      <w:pPr>
        <w:pStyle w:val="Code"/>
      </w:pPr>
      <w:r>
        <w:t xml:space="preserve"> 5599│ </w:t>
      </w:r>
      <w:r>
        <w:t>style={{ background: '#fdf8f1', border: '1px solid rgba(154,116,72,0.18)' }}</w:t>
      </w:r>
    </w:p>
    <w:p>
      <w:pPr>
        <w:pStyle w:val="Code"/>
      </w:pPr>
      <w:r>
        <w:t xml:space="preserve"> 5600│ </w:t>
      </w:r>
      <w:r>
        <w:t>&gt;</w:t>
      </w:r>
    </w:p>
    <w:p>
      <w:pPr>
        <w:pStyle w:val="Code"/>
      </w:pPr>
      <w:r>
        <w:t xml:space="preserve"> 5601│ </w:t>
      </w:r>
      <w:r>
        <w:t>?</w:t>
      </w:r>
    </w:p>
    <w:p>
      <w:pPr>
        <w:pStyle w:val="Code"/>
      </w:pPr>
      <w:r>
        <w:t xml:space="preserve"> 5602│ </w:t>
      </w:r>
      <w:r>
        <w:t>&lt;/span&gt;</w:t>
      </w:r>
    </w:p>
    <w:p>
      <w:pPr>
        <w:pStyle w:val="Code"/>
      </w:pPr>
      <w:r>
        <w:t xml:space="preserve"> 5603│ </w:t>
      </w:r>
      <w:r>
        <w:t>);</w:t>
      </w:r>
    </w:p>
    <w:p>
      <w:pPr>
        <w:pStyle w:val="Code"/>
      </w:pPr>
      <w:r>
        <w:t xml:space="preserve"> 5604│ </w:t>
      </w:r>
      <w:r>
        <w:t>}</w:t>
      </w:r>
    </w:p>
    <w:p>
      <w:pPr>
        <w:pStyle w:val="Code"/>
      </w:pPr>
      <w:r>
        <w:t xml:space="preserve"> 5605│ </w:t>
      </w:r>
      <w:r>
        <w:t>function PileBox({ label, glow = false }: { label: string; glow?: boolean }) {</w:t>
      </w:r>
    </w:p>
    <w:p>
      <w:pPr>
        <w:pStyle w:val="Code"/>
      </w:pPr>
      <w:r>
        <w:t xml:space="preserve"> 5606│ </w:t>
      </w:r>
      <w:r>
        <w:t>return (</w:t>
      </w:r>
    </w:p>
    <w:p>
      <w:pPr>
        <w:pStyle w:val="Code"/>
      </w:pPr>
      <w:r>
        <w:t xml:space="preserve"> 5607│ </w:t>
      </w:r>
      <w:r>
        <w:t>&lt;span</w:t>
      </w:r>
    </w:p>
    <w:p>
      <w:pPr>
        <w:pStyle w:val="Code"/>
      </w:pPr>
      <w:r>
        <w:t xml:space="preserve"> 5608│ </w:t>
      </w:r>
      <w:r>
        <w:t>className="inline-flex h-11 w-8 flex-col items-center justify-center rounded-md tracking-wider"</w:t>
      </w:r>
    </w:p>
    <w:p>
      <w:pPr>
        <w:pStyle w:val="Code"/>
      </w:pPr>
      <w:r>
        <w:t xml:space="preserve"> 5609│ </w:t>
      </w:r>
      <w:r>
        <w:t>style={{</w:t>
      </w:r>
    </w:p>
    <w:p>
      <w:pPr>
        <w:pStyle w:val="Code"/>
      </w:pPr>
      <w:r>
        <w:t xml:space="preserve"> 5610│ </w:t>
      </w:r>
      <w:r>
        <w:t>background: 'linear-gradient(180deg, #eaddc4, #d7c49e)',</w:t>
      </w:r>
    </w:p>
    <w:p>
      <w:pPr>
        <w:pStyle w:val="Code"/>
      </w:pPr>
      <w:r>
        <w:t xml:space="preserve"> 5611│ </w:t>
      </w:r>
      <w:r>
        <w:t>border: `1px solid ${glow ? 'rgba(154,116,72,0.62)' : 'rgba(154,116,72,0.28)'}`,</w:t>
      </w:r>
    </w:p>
    <w:p>
      <w:pPr>
        <w:pStyle w:val="Code"/>
      </w:pPr>
      <w:r>
        <w:t xml:space="preserve"> 5612│ </w:t>
      </w:r>
      <w:r>
        <w:t>boxShadow: glow ? '0 0 14px rgba(195,154,82,0.35)' : undefined,</w:t>
      </w:r>
    </w:p>
    <w:p>
      <w:pPr>
        <w:pStyle w:val="Code"/>
      </w:pPr>
      <w:r>
        <w:t xml:space="preserve"> 5613│ </w:t>
      </w:r>
      <w:r>
        <w:t>}}</w:t>
      </w:r>
    </w:p>
    <w:p>
      <w:pPr>
        <w:pStyle w:val="Code"/>
      </w:pPr>
      <w:r>
        <w:t xml:space="preserve"> 5614│ </w:t>
      </w:r>
      <w:r>
        <w:t>&gt;</w:t>
      </w:r>
    </w:p>
    <w:p>
      <w:pPr>
        <w:pStyle w:val="Code"/>
      </w:pPr>
      <w:r>
        <w:t xml:space="preserve"> 5615│ </w:t>
      </w:r>
      <w:r>
        <w:t>&lt;span className="text-sm text-[var(--psy-ink)]"&gt;◈&lt;/span&gt;</w:t>
      </w:r>
    </w:p>
    <w:p>
      <w:pPr>
        <w:pStyle w:val="Code"/>
      </w:pPr>
      <w:r>
        <w:t xml:space="preserve"> 5616│ </w:t>
      </w:r>
      <w:r>
        <w:t>&lt;span className="text-[7px] text-[var(--psy-ink-soft)]"&gt;{label}&lt;/span&gt;</w:t>
      </w:r>
    </w:p>
    <w:p>
      <w:pPr>
        <w:pStyle w:val="Code"/>
      </w:pPr>
      <w:r>
        <w:t xml:space="preserve"> 5617│ </w:t>
      </w:r>
      <w:r>
        <w:t>&lt;/span&gt;</w:t>
      </w:r>
    </w:p>
    <w:p>
      <w:pPr>
        <w:pStyle w:val="Code"/>
      </w:pPr>
      <w:r>
        <w:t xml:space="preserve"> 5618│ </w:t>
      </w:r>
      <w:r>
        <w:t>);</w:t>
      </w:r>
    </w:p>
    <w:p>
      <w:pPr>
        <w:pStyle w:val="Code"/>
      </w:pPr>
      <w:r>
        <w:t xml:space="preserve"> 5619│ </w:t>
      </w:r>
      <w:r>
        <w:t>}</w:t>
      </w:r>
    </w:p>
    <w:p>
      <w:pPr>
        <w:pStyle w:val="Code"/>
      </w:pPr>
      <w:r>
        <w:t xml:space="preserve"> 5620│ </w:t>
      </w:r>
      <w:r>
        <w:t>function DonePill({ label }: { label: string }) {</w:t>
      </w:r>
    </w:p>
    <w:p>
      <w:pPr>
        <w:pStyle w:val="Code"/>
      </w:pPr>
      <w:r>
        <w:t xml:space="preserve"> 5621│ </w:t>
      </w:r>
      <w:r>
        <w:t>return (</w:t>
      </w:r>
    </w:p>
    <w:p>
      <w:pPr>
        <w:pStyle w:val="Code"/>
      </w:pPr>
      <w:r>
        <w:t xml:space="preserve"> 5622│ </w:t>
      </w:r>
      <w:r>
        <w:t>&lt;span</w:t>
      </w:r>
    </w:p>
    <w:p>
      <w:pPr>
        <w:pStyle w:val="Code"/>
      </w:pPr>
      <w:r>
        <w:t xml:space="preserve"> 5623│ </w:t>
      </w:r>
      <w:r>
        <w:t>className="inline-flex items-center gap-0.5 rounded-full px-1.5 py-0.5 text-[10px] font-bold"</w:t>
      </w:r>
    </w:p>
    <w:p>
      <w:pPr>
        <w:pStyle w:val="Code"/>
      </w:pPr>
      <w:r>
        <w:t xml:space="preserve"> 5624│ </w:t>
      </w:r>
      <w:r>
        <w:t>style={{ color: 'var(--psy-accent-strong)', background: 'rgba(195,154,82,0.18)', border: '1px solid rgba(154,116,72,0.42)' }}</w:t>
      </w:r>
    </w:p>
    <w:p>
      <w:pPr>
        <w:pStyle w:val="Code"/>
      </w:pPr>
      <w:r>
        <w:t xml:space="preserve"> 5625│ </w:t>
      </w:r>
      <w:r>
        <w:t>&gt;</w:t>
      </w:r>
    </w:p>
    <w:p>
      <w:pPr>
        <w:pStyle w:val="Code"/>
      </w:pPr>
      <w:r>
        <w:t xml:space="preserve"> 5626│ </w:t>
      </w:r>
      <w:r>
        <w:t>{label}</w:t>
      </w:r>
    </w:p>
    <w:p>
      <w:pPr>
        <w:pStyle w:val="Code"/>
      </w:pPr>
      <w:r>
        <w:t xml:space="preserve"> 5627│ </w:t>
      </w:r>
      <w:r>
        <w:t>&lt;span className="text-[8px]"&gt;✓&lt;/span&gt;</w:t>
      </w:r>
    </w:p>
    <w:p>
      <w:pPr>
        <w:pStyle w:val="Code"/>
      </w:pPr>
      <w:r>
        <w:t xml:space="preserve"> 5628│ </w:t>
      </w:r>
      <w:r>
        <w:t>&lt;/span&gt;</w:t>
      </w:r>
    </w:p>
    <w:p>
      <w:pPr>
        <w:pStyle w:val="Code"/>
      </w:pPr>
      <w:r>
        <w:t xml:space="preserve"> 5629│ </w:t>
      </w:r>
      <w:r>
        <w:t>);</w:t>
      </w:r>
    </w:p>
    <w:p>
      <w:pPr>
        <w:pStyle w:val="Code"/>
      </w:pPr>
      <w:r>
        <w:t xml:space="preserve"> 5630│ </w:t>
      </w:r>
      <w:r>
        <w:t>}</w:t>
      </w:r>
    </w:p>
    <w:p>
      <w:pPr>
        <w:pStyle w:val="Code"/>
      </w:pPr>
      <w:r>
        <w:t xml:space="preserve"> 5631│ </w:t>
      </w:r>
      <w:r>
        <w:t>function Sym({ children }: { children: ReactNode }) {</w:t>
      </w:r>
    </w:p>
    <w:p>
      <w:pPr>
        <w:pStyle w:val="Code"/>
      </w:pPr>
      <w:r>
        <w:t xml:space="preserve"> 5632│ </w:t>
      </w:r>
      <w:r>
        <w:t>return &lt;span className="px-0.5 text-sm font-bold text-[var(--psy-accent)]"&gt;{children}&lt;/span&gt;;</w:t>
      </w:r>
    </w:p>
    <w:p>
      <w:pPr>
        <w:pStyle w:val="Code"/>
      </w:pPr>
      <w:r>
        <w:t xml:space="preserve"> 5633│ </w:t>
      </w:r>
      <w:r>
        <w:t>}</w:t>
      </w:r>
    </w:p>
    <w:p>
      <w:pPr>
        <w:pStyle w:val="Code"/>
      </w:pPr>
      <w:r>
        <w:t xml:space="preserve"> 5634│ </w:t>
      </w:r>
      <w:r>
        <w:t>function DiagramFrame({ caption, children }: { caption?: string; children: ReactNode }) {</w:t>
      </w:r>
    </w:p>
    <w:p>
      <w:pPr>
        <w:pStyle w:val="Code"/>
      </w:pPr>
      <w:r>
        <w:t xml:space="preserve"> 5635│ </w:t>
      </w:r>
      <w:r>
        <w:t>return (</w:t>
      </w:r>
    </w:p>
    <w:p>
      <w:pPr>
        <w:pStyle w:val="Code"/>
      </w:pPr>
      <w:r>
        <w:t xml:space="preserve"> 5636│ </w:t>
      </w:r>
      <w:r>
        <w:t>&lt;div className="mt-3 rounded-xl border border-[rgba(154,116,72,0.14)] bg-[var(--psy-card-content)] px-3 py-3"&gt;</w:t>
      </w:r>
    </w:p>
    <w:p>
      <w:pPr>
        <w:pStyle w:val="Code"/>
      </w:pPr>
      <w:r>
        <w:t xml:space="preserve"> 5637│ </w:t>
      </w:r>
      <w:r>
        <w:t>&lt;div className="flex flex-wrap items-center justify-center gap-2"&gt;{children}&lt;/div&gt;</w:t>
      </w:r>
    </w:p>
    <w:p>
      <w:pPr>
        <w:pStyle w:val="Code"/>
      </w:pPr>
      <w:r>
        <w:t xml:space="preserve"> 5638│ </w:t>
      </w:r>
      <w:r>
        <w:t>{caption &amp;&amp; &lt;p className="mt-2 text-center text-[10px] leading-4 text-[var(--psy-muted)]"&gt;{caption}&lt;/p&gt;}</w:t>
      </w:r>
    </w:p>
    <w:p>
      <w:pPr>
        <w:pStyle w:val="Code"/>
      </w:pPr>
      <w:r>
        <w:t xml:space="preserve"> 5639│ </w:t>
      </w:r>
      <w:r>
        <w:t>&lt;/div&gt;</w:t>
      </w:r>
    </w:p>
    <w:p>
      <w:pPr>
        <w:pStyle w:val="Code"/>
      </w:pPr>
      <w:r>
        <w:t xml:space="preserve"> 5640│ </w:t>
      </w:r>
      <w:r>
        <w:t>);</w:t>
      </w:r>
    </w:p>
    <w:p>
      <w:pPr>
        <w:pStyle w:val="Code"/>
      </w:pPr>
      <w:r>
        <w:t xml:space="preserve"> 5641│ </w:t>
      </w:r>
      <w:r>
        <w:t>}</w:t>
      </w:r>
    </w:p>
    <w:p>
      <w:pPr>
        <w:pStyle w:val="Code"/>
      </w:pPr>
      <w:r>
        <w:t xml:space="preserve"> 5642│ </w:t>
      </w:r>
      <w:r>
        <w:t>function RuleDiagram({ index, s }: { index: number; s: TutStrings }) {</w:t>
      </w:r>
    </w:p>
    <w:p>
      <w:pPr>
        <w:pStyle w:val="Code"/>
      </w:pPr>
      <w:r>
        <w:t xml:space="preserve"> 5643│ </w:t>
      </w:r>
      <w:r>
        <w:t>const c = DIMENSION_META.E.colorHex;</w:t>
      </w:r>
    </w:p>
    <w:p>
      <w:pPr>
        <w:pStyle w:val="Code"/>
      </w:pPr>
      <w:r>
        <w:t xml:space="preserve"> 5644│ </w:t>
      </w:r>
      <w:r>
        <w:t>const danger = '#d66a4f';</w:t>
      </w:r>
    </w:p>
    <w:p>
      <w:pPr>
        <w:pStyle w:val="Code"/>
      </w:pPr>
      <w:r>
        <w:t xml:space="preserve"> 5645│ </w:t>
      </w:r>
      <w:r>
        <w:t>switch (index) {</w:t>
      </w:r>
    </w:p>
    <w:p>
      <w:pPr>
        <w:pStyle w:val="Code"/>
      </w:pPr>
      <w:r>
        <w:t xml:space="preserve"> 5646│ </w:t>
      </w:r>
      <w:r>
        <w:t>case 0: {</w:t>
      </w:r>
    </w:p>
    <w:p>
      <w:pPr>
        <w:pStyle w:val="Code"/>
      </w:pPr>
      <w:r>
        <w:t xml:space="preserve"> 5647│ </w:t>
      </w:r>
      <w:r>
        <w:t>const sample: Record&lt;Dimension, number&gt; = { O: 3, C: 4, E: 2, A: 5, N: 4 };</w:t>
      </w:r>
    </w:p>
    <w:p>
      <w:pPr>
        <w:pStyle w:val="Code"/>
      </w:pPr>
      <w:r>
        <w:t xml:space="preserve"> 5648│ </w:t>
      </w:r>
      <w:r>
        <w:t>return (</w:t>
      </w:r>
    </w:p>
    <w:p>
      <w:pPr>
        <w:pStyle w:val="Code"/>
      </w:pPr>
      <w:r>
        <w:t xml:space="preserve"> 5649│ </w:t>
      </w:r>
      <w:r>
        <w:t>&lt;DiagramFrame caption={s.dgGoalCaption}&gt;</w:t>
      </w:r>
    </w:p>
    <w:p>
      <w:pPr>
        <w:pStyle w:val="Code"/>
      </w:pPr>
      <w:r>
        <w:t xml:space="preserve"> 5650│ </w:t>
      </w:r>
      <w:r>
        <w:t>&lt;div className="flex flex-wrap justify-center gap-1"&gt;</w:t>
      </w:r>
    </w:p>
    <w:p>
      <w:pPr>
        <w:pStyle w:val="Code"/>
      </w:pPr>
      <w:r>
        <w:t xml:space="preserve"> 5651│ </w:t>
      </w:r>
      <w:r>
        <w:t>{DIMENSIONS.map((d) =&gt; {</w:t>
      </w:r>
    </w:p>
    <w:p>
      <w:pPr>
        <w:pStyle w:val="Code"/>
      </w:pPr>
      <w:r>
        <w:t xml:space="preserve"> 5652│ </w:t>
      </w:r>
      <w:r>
        <w:t>const m = DIMENSION_META[d];</w:t>
      </w:r>
    </w:p>
    <w:p>
      <w:pPr>
        <w:pStyle w:val="Code"/>
      </w:pPr>
      <w:r>
        <w:t xml:space="preserve"> 5653│ </w:t>
      </w:r>
      <w:r>
        <w:t>return (</w:t>
      </w:r>
    </w:p>
    <w:p>
      <w:pPr>
        <w:pStyle w:val="Code"/>
      </w:pPr>
      <w:r>
        <w:t xml:space="preserve"> 5654│ </w:t>
      </w:r>
      <w:r>
        <w:t>&lt;span</w:t>
      </w:r>
    </w:p>
    <w:p>
      <w:pPr>
        <w:pStyle w:val="Code"/>
      </w:pPr>
      <w:r>
        <w:t xml:space="preserve"> 5655│ </w:t>
      </w:r>
      <w:r>
        <w:t>key={d}</w:t>
      </w:r>
    </w:p>
    <w:p>
      <w:pPr>
        <w:pStyle w:val="Code"/>
      </w:pPr>
      <w:r>
        <w:t xml:space="preserve"> 5656│ </w:t>
      </w:r>
      <w:r>
        <w:t>className="inline-flex items-center gap-0.5 rounded-full px-1.5 py-0.5 text-[10px] font-bold tabular-nums"</w:t>
      </w:r>
    </w:p>
    <w:p>
      <w:pPr>
        <w:pStyle w:val="Code"/>
      </w:pPr>
      <w:r>
        <w:t xml:space="preserve"> 5657│ </w:t>
      </w:r>
      <w:r>
        <w:t>style={{ color: m.colorHex, background: m.colorHex + '20', border: `1px solid ${m.colorHex}66` }}</w:t>
      </w:r>
    </w:p>
    <w:p>
      <w:pPr>
        <w:pStyle w:val="Code"/>
      </w:pPr>
      <w:r>
        <w:t xml:space="preserve"> 5658│ </w:t>
      </w:r>
      <w:r>
        <w:t>&gt;</w:t>
      </w:r>
    </w:p>
    <w:p>
      <w:pPr>
        <w:pStyle w:val="Code"/>
      </w:pPr>
      <w:r>
        <w:t xml:space="preserve"> 5659│ </w:t>
      </w:r>
      <w:r>
        <w:t>&lt;span&gt;{d}&lt;/span&gt;</w:t>
      </w:r>
    </w:p>
    <w:p>
      <w:pPr>
        <w:pStyle w:val="Code"/>
      </w:pPr>
      <w:r>
        <w:t xml:space="preserve"> 5660│ </w:t>
      </w:r>
      <w:r>
        <w:t>&lt;span&gt;{sample[d]}&lt;/span&gt;</w:t>
      </w:r>
    </w:p>
    <w:p>
      <w:pPr>
        <w:pStyle w:val="Code"/>
      </w:pPr>
      <w:r>
        <w:t xml:space="preserve"> 5661│ </w:t>
      </w:r>
      <w:r>
        <w:t>&lt;/span&gt;</w:t>
      </w:r>
    </w:p>
    <w:p>
      <w:pPr>
        <w:pStyle w:val="Code"/>
      </w:pPr>
      <w:r>
        <w:t xml:space="preserve"> 5662│ </w:t>
      </w:r>
      <w:r>
        <w:t>);</w:t>
      </w:r>
    </w:p>
    <w:p>
      <w:pPr>
        <w:pStyle w:val="Code"/>
      </w:pPr>
      <w:r>
        <w:t xml:space="preserve"> 5663│ </w:t>
      </w:r>
      <w:r>
        <w:t>})}</w:t>
      </w:r>
    </w:p>
    <w:p>
      <w:pPr>
        <w:pStyle w:val="Code"/>
      </w:pPr>
      <w:r>
        <w:t xml:space="preserve"> 5664│ </w:t>
      </w:r>
      <w:r>
        <w:t>&lt;/div&gt;</w:t>
      </w:r>
    </w:p>
    <w:p>
      <w:pPr>
        <w:pStyle w:val="Code"/>
      </w:pPr>
      <w:r>
        <w:t xml:space="preserve"> 5665│ </w:t>
      </w:r>
      <w:r>
        <w:t>&lt;Sym&gt;→&lt;/Sym&gt;</w:t>
      </w:r>
    </w:p>
    <w:p>
      <w:pPr>
        <w:pStyle w:val="Code"/>
      </w:pPr>
      <w:r>
        <w:t xml:space="preserve"> 5666│ </w:t>
      </w:r>
      <w:r>
        <w:t>&lt;span className="text-xl"&gt;🏆&lt;/span&gt;</w:t>
      </w:r>
    </w:p>
    <w:p>
      <w:pPr>
        <w:pStyle w:val="Code"/>
      </w:pPr>
      <w:r>
        <w:t xml:space="preserve"> 5667│ </w:t>
      </w:r>
      <w:r>
        <w:t>&lt;/DiagramFrame&gt;</w:t>
      </w:r>
    </w:p>
    <w:p>
      <w:pPr>
        <w:pStyle w:val="Code"/>
      </w:pPr>
      <w:r>
        <w:t xml:space="preserve"> 5668│ </w:t>
      </w:r>
      <w:r>
        <w:t>);</w:t>
      </w:r>
    </w:p>
    <w:p>
      <w:pPr>
        <w:pStyle w:val="Code"/>
      </w:pPr>
      <w:r>
        <w:t xml:space="preserve"> 5669│ </w:t>
      </w:r>
      <w:r>
        <w:t>}</w:t>
      </w:r>
    </w:p>
    <w:p>
      <w:pPr>
        <w:pStyle w:val="Code"/>
      </w:pPr>
      <w:r>
        <w:t xml:space="preserve"> 5670│ </w:t>
      </w:r>
      <w:r>
        <w:t>case 1:</w:t>
      </w:r>
    </w:p>
    <w:p>
      <w:pPr>
        <w:pStyle w:val="Code"/>
      </w:pPr>
      <w:r>
        <w:t xml:space="preserve"> 5671│ </w:t>
      </w:r>
      <w:r>
        <w:t>return (</w:t>
      </w:r>
    </w:p>
    <w:p>
      <w:pPr>
        <w:pStyle w:val="Code"/>
      </w:pPr>
      <w:r>
        <w:t xml:space="preserve"> 5672│ </w:t>
      </w:r>
      <w:r>
        <w:t>&lt;DiagramFrame caption={s.dgTableCaption}&gt;</w:t>
      </w:r>
    </w:p>
    <w:p>
      <w:pPr>
        <w:pStyle w:val="Code"/>
      </w:pPr>
      <w:r>
        <w:t xml:space="preserve"> 5673│ </w:t>
      </w:r>
      <w:r>
        <w:t>&lt;span className="text-lg"&gt;🧑&lt;/span&gt;</w:t>
      </w:r>
    </w:p>
    <w:p>
      <w:pPr>
        <w:pStyle w:val="Code"/>
      </w:pPr>
      <w:r>
        <w:t xml:space="preserve"> 5674│ </w:t>
      </w:r>
      <w:r>
        <w:t>&lt;span className="text-lg opacity-80"&gt;🤖&lt;/span&gt;</w:t>
      </w:r>
    </w:p>
    <w:p>
      <w:pPr>
        <w:pStyle w:val="Code"/>
      </w:pPr>
      <w:r>
        <w:t xml:space="preserve"> 5675│ </w:t>
      </w:r>
      <w:r>
        <w:t>&lt;PileBox label="DRAW" /&gt;</w:t>
      </w:r>
    </w:p>
    <w:p>
      <w:pPr>
        <w:pStyle w:val="Code"/>
      </w:pPr>
      <w:r>
        <w:t xml:space="preserve"> 5676│ </w:t>
      </w:r>
      <w:r>
        <w:t>&lt;span className="text-lg opacity-80"&gt;🤖&lt;/span&gt;</w:t>
      </w:r>
    </w:p>
    <w:p>
      <w:pPr>
        <w:pStyle w:val="Code"/>
      </w:pPr>
      <w:r>
        <w:t xml:space="preserve"> 5677│ </w:t>
      </w:r>
      <w:r>
        <w:t>&lt;span className="text-lg opacity-80"&gt;🤖&lt;/span&gt;</w:t>
      </w:r>
    </w:p>
    <w:p>
      <w:pPr>
        <w:pStyle w:val="Code"/>
      </w:pPr>
      <w:r>
        <w:t xml:space="preserve"> 5678│ </w:t>
      </w:r>
      <w:r>
        <w:t>&lt;/DiagramFrame&gt;</w:t>
      </w:r>
    </w:p>
    <w:p>
      <w:pPr>
        <w:pStyle w:val="Code"/>
      </w:pPr>
      <w:r>
        <w:t xml:space="preserve"> 5679│ </w:t>
      </w:r>
      <w:r>
        <w:t>);</w:t>
      </w:r>
    </w:p>
    <w:p>
      <w:pPr>
        <w:pStyle w:val="Code"/>
      </w:pPr>
      <w:r>
        <w:t xml:space="preserve"> 5680│ </w:t>
      </w:r>
      <w:r>
        <w:t>case 2:</w:t>
      </w:r>
    </w:p>
    <w:p>
      <w:pPr>
        <w:pStyle w:val="Code"/>
      </w:pPr>
      <w:r>
        <w:t xml:space="preserve"> 5681│ </w:t>
      </w:r>
      <w:r>
        <w:t>return (</w:t>
      </w:r>
    </w:p>
    <w:p>
      <w:pPr>
        <w:pStyle w:val="Code"/>
      </w:pPr>
      <w:r>
        <w:t xml:space="preserve"> 5682│ </w:t>
      </w:r>
      <w:r>
        <w:t>&lt;DiagramFrame caption={s.dgDrawCaption}&gt;</w:t>
      </w:r>
    </w:p>
    <w:p>
      <w:pPr>
        <w:pStyle w:val="Code"/>
      </w:pPr>
      <w:r>
        <w:t xml:space="preserve"> 5683│ </w:t>
      </w:r>
      <w:r>
        <w:t>&lt;PileBox label="DRAW" /&gt;</w:t>
      </w:r>
    </w:p>
    <w:p>
      <w:pPr>
        <w:pStyle w:val="Code"/>
      </w:pPr>
      <w:r>
        <w:t xml:space="preserve"> 5684│ </w:t>
      </w:r>
      <w:r>
        <w:t>&lt;Sym&gt;→&lt;/Sym&gt;</w:t>
      </w:r>
    </w:p>
    <w:p>
      <w:pPr>
        <w:pStyle w:val="Code"/>
      </w:pPr>
      <w:r>
        <w:t xml:space="preserve"> 5685│ </w:t>
      </w:r>
      <w:r>
        <w:t>&lt;MiniCard label="E" color={c} /&gt;</w:t>
      </w:r>
    </w:p>
    <w:p>
      <w:pPr>
        <w:pStyle w:val="Code"/>
      </w:pPr>
      <w:r>
        <w:t xml:space="preserve"> 5686│ </w:t>
      </w:r>
      <w:r>
        <w:t>&lt;/DiagramFrame&gt;</w:t>
      </w:r>
    </w:p>
    <w:p>
      <w:pPr>
        <w:pStyle w:val="Code"/>
      </w:pPr>
      <w:r>
        <w:t xml:space="preserve"> 5687│ </w:t>
      </w:r>
      <w:r>
        <w:t>);</w:t>
      </w:r>
    </w:p>
    <w:p>
      <w:pPr>
        <w:pStyle w:val="Code"/>
      </w:pPr>
      <w:r>
        <w:t xml:space="preserve"> 5688│ </w:t>
      </w:r>
      <w:r>
        <w:t>case 3:</w:t>
      </w:r>
    </w:p>
    <w:p>
      <w:pPr>
        <w:pStyle w:val="Code"/>
      </w:pPr>
      <w:r>
        <w:t xml:space="preserve"> 5689│ </w:t>
      </w:r>
      <w:r>
        <w:t>return (</w:t>
      </w:r>
    </w:p>
    <w:p>
      <w:pPr>
        <w:pStyle w:val="Code"/>
      </w:pPr>
      <w:r>
        <w:t xml:space="preserve"> 5690│ </w:t>
      </w:r>
      <w:r>
        <w:t>&lt;DiagramFrame caption={s.dgDiscardCaption}&gt;</w:t>
      </w:r>
    </w:p>
    <w:p>
      <w:pPr>
        <w:pStyle w:val="Code"/>
      </w:pPr>
      <w:r>
        <w:t xml:space="preserve"> 5691│ </w:t>
      </w:r>
      <w:r>
        <w:t>&lt;MiniCard label="E" color={c} /&gt;</w:t>
      </w:r>
    </w:p>
    <w:p>
      <w:pPr>
        <w:pStyle w:val="Code"/>
      </w:pPr>
      <w:r>
        <w:t xml:space="preserve"> 5692│ </w:t>
      </w:r>
      <w:r>
        <w:t>&lt;Sym&gt;→&lt;/Sym&gt;</w:t>
      </w:r>
    </w:p>
    <w:p>
      <w:pPr>
        <w:pStyle w:val="Code"/>
      </w:pPr>
      <w:r>
        <w:t xml:space="preserve"> 5693│ </w:t>
      </w:r>
      <w:r>
        <w:t>&lt;PileBox label="棄" glow /&gt;</w:t>
      </w:r>
    </w:p>
    <w:p>
      <w:pPr>
        <w:pStyle w:val="Code"/>
      </w:pPr>
      <w:r>
        <w:t xml:space="preserve"> 5694│ </w:t>
      </w:r>
      <w:r>
        <w:t>&lt;span className="text-lg"&gt;👀&lt;/span&gt;</w:t>
      </w:r>
    </w:p>
    <w:p>
      <w:pPr>
        <w:pStyle w:val="Code"/>
      </w:pPr>
      <w:r>
        <w:t xml:space="preserve"> 5695│ </w:t>
      </w:r>
      <w:r>
        <w:t>&lt;/DiagramFrame&gt;</w:t>
      </w:r>
    </w:p>
    <w:p>
      <w:pPr>
        <w:pStyle w:val="Code"/>
      </w:pPr>
      <w:r>
        <w:t xml:space="preserve"> 5696│ </w:t>
      </w:r>
      <w:r>
        <w:t>);</w:t>
      </w:r>
    </w:p>
    <w:p>
      <w:pPr>
        <w:pStyle w:val="Code"/>
      </w:pPr>
      <w:r>
        <w:t xml:space="preserve"> 5697│ </w:t>
      </w:r>
      <w:r>
        <w:t>case 4:</w:t>
      </w:r>
    </w:p>
    <w:p>
      <w:pPr>
        <w:pStyle w:val="Code"/>
      </w:pPr>
      <w:r>
        <w:t xml:space="preserve"> 5698│ </w:t>
      </w:r>
      <w:r>
        <w:t>return (</w:t>
      </w:r>
    </w:p>
    <w:p>
      <w:pPr>
        <w:pStyle w:val="Code"/>
      </w:pPr>
      <w:r>
        <w:t xml:space="preserve"> 5699│ </w:t>
      </w:r>
      <w:r>
        <w:t>&lt;DiagramFrame caption={s.dgPongCaption}&gt;</w:t>
      </w:r>
    </w:p>
    <w:p>
      <w:pPr>
        <w:pStyle w:val="Code"/>
      </w:pPr>
      <w:r>
        <w:t xml:space="preserve"> 5700│ </w:t>
      </w:r>
      <w:r>
        <w:t>&lt;div className="flex flex-col items-center gap-1"&gt;</w:t>
      </w:r>
    </w:p>
    <w:p>
      <w:pPr>
        <w:pStyle w:val="Code"/>
      </w:pPr>
      <w:r>
        <w:t xml:space="preserve"> 5701│ </w:t>
      </w:r>
      <w:r>
        <w:t>&lt;div className="flex gap-1"&gt;</w:t>
      </w:r>
    </w:p>
    <w:p>
      <w:pPr>
        <w:pStyle w:val="Code"/>
      </w:pPr>
      <w:r>
        <w:t xml:space="preserve"> 5702│ </w:t>
      </w:r>
      <w:r>
        <w:t>&lt;MiniCard label="E" color={c} /&gt;</w:t>
      </w:r>
    </w:p>
    <w:p>
      <w:pPr>
        <w:pStyle w:val="Code"/>
      </w:pPr>
      <w:r>
        <w:t xml:space="preserve"> 5703│ </w:t>
      </w:r>
      <w:r>
        <w:t>&lt;MiniCard label="E" color={c} /&gt;</w:t>
      </w:r>
    </w:p>
    <w:p>
      <w:pPr>
        <w:pStyle w:val="Code"/>
      </w:pPr>
      <w:r>
        <w:t xml:space="preserve"> 5704│ </w:t>
      </w:r>
      <w:r>
        <w:t>&lt;/div&gt;</w:t>
      </w:r>
    </w:p>
    <w:p>
      <w:pPr>
        <w:pStyle w:val="Code"/>
      </w:pPr>
      <w:r>
        <w:t xml:space="preserve"> 5705│ </w:t>
      </w:r>
      <w:r>
        <w:t>&lt;span className="text-[9px] text-[var(--psy-muted)]"&gt;{s.dgHand}（2）&lt;/span&gt;</w:t>
      </w:r>
    </w:p>
    <w:p>
      <w:pPr>
        <w:pStyle w:val="Code"/>
      </w:pPr>
      <w:r>
        <w:t xml:space="preserve"> 5706│ </w:t>
      </w:r>
      <w:r>
        <w:t>&lt;/div&gt;</w:t>
      </w:r>
    </w:p>
    <w:p>
      <w:pPr>
        <w:pStyle w:val="Code"/>
      </w:pPr>
      <w:r>
        <w:t xml:space="preserve"> 5707│ </w:t>
      </w:r>
      <w:r>
        <w:t>&lt;Sym&gt;+&lt;/Sym&gt;</w:t>
      </w:r>
    </w:p>
    <w:p>
      <w:pPr>
        <w:pStyle w:val="Code"/>
      </w:pPr>
      <w:r>
        <w:t xml:space="preserve"> 5708│ </w:t>
      </w:r>
      <w:r>
        <w:t>&lt;div className="flex flex-col items-center gap-1"&gt;</w:t>
      </w:r>
    </w:p>
    <w:p>
      <w:pPr>
        <w:pStyle w:val="Code"/>
      </w:pPr>
      <w:r>
        <w:t xml:space="preserve"> 5709│ </w:t>
      </w:r>
      <w:r>
        <w:t>&lt;MiniCard label="E" color={c} /&gt;</w:t>
      </w:r>
    </w:p>
    <w:p>
      <w:pPr>
        <w:pStyle w:val="Code"/>
      </w:pPr>
      <w:r>
        <w:t xml:space="preserve"> 5710│ </w:t>
      </w:r>
      <w:r>
        <w:t>&lt;span className="text-[9px] text-[var(--psy-muted)]"&gt;{s.dgIncoming}（1）&lt;/span&gt;</w:t>
      </w:r>
    </w:p>
    <w:p>
      <w:pPr>
        <w:pStyle w:val="Code"/>
      </w:pPr>
      <w:r>
        <w:t xml:space="preserve"> 5711│ </w:t>
      </w:r>
      <w:r>
        <w:t>&lt;/div&gt;</w:t>
      </w:r>
    </w:p>
    <w:p>
      <w:pPr>
        <w:pStyle w:val="Code"/>
      </w:pPr>
      <w:r>
        <w:t xml:space="preserve"> 5712│ </w:t>
      </w:r>
      <w:r>
        <w:t>&lt;Sym&gt;=&lt;/Sym&gt;</w:t>
      </w:r>
    </w:p>
    <w:p>
      <w:pPr>
        <w:pStyle w:val="Code"/>
      </w:pPr>
      <w:r>
        <w:t xml:space="preserve"> 5713│ </w:t>
      </w:r>
      <w:r>
        <w:t>&lt;div className="flex flex-col items-center gap-1"&gt;</w:t>
      </w:r>
    </w:p>
    <w:p>
      <w:pPr>
        <w:pStyle w:val="Code"/>
      </w:pPr>
      <w:r>
        <w:t xml:space="preserve"> 5714│ </w:t>
      </w:r>
      <w:r>
        <w:t>&lt;span</w:t>
      </w:r>
    </w:p>
    <w:p>
      <w:pPr>
        <w:pStyle w:val="Code"/>
      </w:pPr>
      <w:r>
        <w:t xml:space="preserve"> 5715│ </w:t>
      </w:r>
      <w:r>
        <w:t>className="inline-flex h-11 items-center gap-1.5 rounded-md px-2.5 text-[12px] font-bold tracking-[0.15em]"</w:t>
      </w:r>
    </w:p>
    <w:p>
      <w:pPr>
        <w:pStyle w:val="Code"/>
      </w:pPr>
      <w:r>
        <w:t xml:space="preserve"> 5716│ </w:t>
      </w:r>
      <w:r>
        <w:t>style={{</w:t>
      </w:r>
    </w:p>
    <w:p>
      <w:pPr>
        <w:pStyle w:val="Code"/>
      </w:pPr>
      <w:r>
        <w:t xml:space="preserve"> 5717│ </w:t>
      </w:r>
      <w:r>
        <w:t>color: 'var(--psy-accent)',</w:t>
      </w:r>
    </w:p>
    <w:p>
      <w:pPr>
        <w:pStyle w:val="Code"/>
      </w:pPr>
      <w:r>
        <w:t xml:space="preserve"> 5718│ </w:t>
      </w:r>
      <w:r>
        <w:t>background: 'rgba(200,155,93,0.16)',</w:t>
      </w:r>
    </w:p>
    <w:p>
      <w:pPr>
        <w:pStyle w:val="Code"/>
      </w:pPr>
      <w:r>
        <w:t xml:space="preserve"> 5719│ </w:t>
      </w:r>
      <w:r>
        <w:t>border: '1px solid rgba(200,155,93,0.5)',</w:t>
      </w:r>
    </w:p>
    <w:p>
      <w:pPr>
        <w:pStyle w:val="Code"/>
      </w:pPr>
      <w:r>
        <w:t xml:space="preserve"> 5720│ </w:t>
      </w:r>
      <w:r>
        <w:t>}}</w:t>
      </w:r>
    </w:p>
    <w:p>
      <w:pPr>
        <w:pStyle w:val="Code"/>
      </w:pPr>
      <w:r>
        <w:t xml:space="preserve"> 5721│ </w:t>
      </w:r>
      <w:r>
        <w:t>&gt;</w:t>
      </w:r>
    </w:p>
    <w:p>
      <w:pPr>
        <w:pStyle w:val="Code"/>
      </w:pPr>
      <w:r>
        <w:t xml:space="preserve"> 5722│ </w:t>
      </w:r>
      <w:r>
        <w:t>E E E</w:t>
      </w:r>
    </w:p>
    <w:p>
      <w:pPr>
        <w:pStyle w:val="Code"/>
      </w:pPr>
      <w:r>
        <w:t xml:space="preserve"> 5723│ </w:t>
      </w:r>
      <w:r>
        <w:t>&lt;span className="rounded-full bg-[var(--psy-accent)] px-1.5 text-[10px] text-[#1a1206]"&gt;3&lt;/span&gt;</w:t>
      </w:r>
    </w:p>
    <w:p>
      <w:pPr>
        <w:pStyle w:val="Code"/>
      </w:pPr>
      <w:r>
        <w:t xml:space="preserve"> 5724│ </w:t>
      </w:r>
      <w:r>
        <w:t>&lt;/span&gt;</w:t>
      </w:r>
    </w:p>
    <w:p>
      <w:pPr>
        <w:pStyle w:val="Code"/>
      </w:pPr>
      <w:r>
        <w:t xml:space="preserve"> 5725│ </w:t>
      </w:r>
      <w:r>
        <w:t>&lt;span className="text-[9px] font-medium text-[var(--psy-accent)]"&gt;✓ {s.dgLocked}&lt;/span&gt;</w:t>
      </w:r>
    </w:p>
    <w:p>
      <w:pPr>
        <w:pStyle w:val="Code"/>
      </w:pPr>
      <w:r>
        <w:t xml:space="preserve"> 5726│ </w:t>
      </w:r>
      <w:r>
        <w:t>&lt;/div&gt;</w:t>
      </w:r>
    </w:p>
    <w:p>
      <w:pPr>
        <w:pStyle w:val="Code"/>
      </w:pPr>
      <w:r>
        <w:t xml:space="preserve"> 5727│ </w:t>
      </w:r>
      <w:r>
        <w:t>&lt;/DiagramFrame&gt;</w:t>
      </w:r>
    </w:p>
    <w:p>
      <w:pPr>
        <w:pStyle w:val="Code"/>
      </w:pPr>
      <w:r>
        <w:t xml:space="preserve"> 5728│ </w:t>
      </w:r>
      <w:r>
        <w:t>);</w:t>
      </w:r>
    </w:p>
    <w:p>
      <w:pPr>
        <w:pStyle w:val="Code"/>
      </w:pPr>
      <w:r>
        <w:t xml:space="preserve"> 5729│ </w:t>
      </w:r>
      <w:r>
        <w:t>case 5:</w:t>
      </w:r>
    </w:p>
    <w:p>
      <w:pPr>
        <w:pStyle w:val="Code"/>
      </w:pPr>
      <w:r>
        <w:t xml:space="preserve"> 5730│ </w:t>
      </w:r>
      <w:r>
        <w:t>return (</w:t>
      </w:r>
    </w:p>
    <w:p>
      <w:pPr>
        <w:pStyle w:val="Code"/>
      </w:pPr>
      <w:r>
        <w:t xml:space="preserve"> 5731│ </w:t>
      </w:r>
      <w:r>
        <w:t>&lt;DiagramFrame caption={s.dgWinCaption}&gt;</w:t>
      </w:r>
    </w:p>
    <w:p>
      <w:pPr>
        <w:pStyle w:val="Code"/>
      </w:pPr>
      <w:r>
        <w:t xml:space="preserve"> 5732│ </w:t>
      </w:r>
      <w:r>
        <w:t>&lt;div className="flex gap-1"&gt;</w:t>
      </w:r>
    </w:p>
    <w:p>
      <w:pPr>
        <w:pStyle w:val="Code"/>
      </w:pPr>
      <w:r>
        <w:t xml:space="preserve"> 5733│ </w:t>
      </w:r>
      <w:r>
        <w:t>{DIMENSIONS.map((d) =&gt; (</w:t>
      </w:r>
    </w:p>
    <w:p>
      <w:pPr>
        <w:pStyle w:val="Code"/>
      </w:pPr>
      <w:r>
        <w:t xml:space="preserve"> 5734│ </w:t>
      </w:r>
      <w:r>
        <w:t>&lt;DonePill key={d} label={d} /&gt;</w:t>
      </w:r>
    </w:p>
    <w:p>
      <w:pPr>
        <w:pStyle w:val="Code"/>
      </w:pPr>
      <w:r>
        <w:t xml:space="preserve"> 5735│ </w:t>
      </w:r>
      <w:r>
        <w:t>))}</w:t>
      </w:r>
    </w:p>
    <w:p>
      <w:pPr>
        <w:pStyle w:val="Code"/>
      </w:pPr>
      <w:r>
        <w:t xml:space="preserve"> 5736│ </w:t>
      </w:r>
      <w:r>
        <w:t>&lt;/div&gt;</w:t>
      </w:r>
    </w:p>
    <w:p>
      <w:pPr>
        <w:pStyle w:val="Code"/>
      </w:pPr>
      <w:r>
        <w:t xml:space="preserve"> 5737│ </w:t>
      </w:r>
      <w:r>
        <w:t>&lt;Sym&gt;→&lt;/Sym&gt;</w:t>
      </w:r>
    </w:p>
    <w:p>
      <w:pPr>
        <w:pStyle w:val="Code"/>
      </w:pPr>
      <w:r>
        <w:t xml:space="preserve"> 5738│ </w:t>
      </w:r>
      <w:r>
        <w:t>&lt;span</w:t>
      </w:r>
    </w:p>
    <w:p>
      <w:pPr>
        <w:pStyle w:val="Code"/>
      </w:pPr>
      <w:r>
        <w:t xml:space="preserve"> 5739│ </w:t>
      </w:r>
      <w:r>
        <w:t>className="rounded-full px-3 py-1 text-[11px] font-bold text-white"</w:t>
      </w:r>
    </w:p>
    <w:p>
      <w:pPr>
        <w:pStyle w:val="Code"/>
      </w:pPr>
      <w:r>
        <w:t xml:space="preserve"> 5740│ </w:t>
      </w:r>
      <w:r>
        <w:t>style={{ background: 'rgba(214,90,72,0.9)', border: '1px solid rgba(214,90,72,0.6)' }}</w:t>
      </w:r>
    </w:p>
    <w:p>
      <w:pPr>
        <w:pStyle w:val="Code"/>
      </w:pPr>
      <w:r>
        <w:t xml:space="preserve"> 5741│ </w:t>
      </w:r>
      <w:r>
        <w:t>&gt;</w:t>
      </w:r>
    </w:p>
    <w:p>
      <w:pPr>
        <w:pStyle w:val="Code"/>
      </w:pPr>
      <w:r>
        <w:t xml:space="preserve"> 5742│ </w:t>
      </w:r>
      <w:r>
        <w:t>{s.dgWinBtn}</w:t>
      </w:r>
    </w:p>
    <w:p>
      <w:pPr>
        <w:pStyle w:val="Code"/>
      </w:pPr>
      <w:r>
        <w:t xml:space="preserve"> 5743│ </w:t>
      </w:r>
      <w:r>
        <w:t>&lt;/span&gt;</w:t>
      </w:r>
    </w:p>
    <w:p>
      <w:pPr>
        <w:pStyle w:val="Code"/>
      </w:pPr>
      <w:r>
        <w:t xml:space="preserve"> 5744│ </w:t>
      </w:r>
      <w:r>
        <w:t>&lt;/DiagramFrame&gt;</w:t>
      </w:r>
    </w:p>
    <w:p>
      <w:pPr>
        <w:pStyle w:val="Code"/>
      </w:pPr>
      <w:r>
        <w:t xml:space="preserve"> 5745│ </w:t>
      </w:r>
      <w:r>
        <w:t>);</w:t>
      </w:r>
    </w:p>
    <w:p>
      <w:pPr>
        <w:pStyle w:val="Code"/>
      </w:pPr>
      <w:r>
        <w:t xml:space="preserve"> 5746│ </w:t>
      </w:r>
      <w:r>
        <w:t>case 6:</w:t>
      </w:r>
    </w:p>
    <w:p>
      <w:pPr>
        <w:pStyle w:val="Code"/>
      </w:pPr>
      <w:r>
        <w:t xml:space="preserve"> 5747│ </w:t>
      </w:r>
      <w:r>
        <w:t>return (</w:t>
      </w:r>
    </w:p>
    <w:p>
      <w:pPr>
        <w:pStyle w:val="Code"/>
      </w:pPr>
      <w:r>
        <w:t xml:space="preserve"> 5748│ </w:t>
      </w:r>
      <w:r>
        <w:t>&lt;DiagramFrame caption={s.dgFrozenCaption}&gt;</w:t>
      </w:r>
    </w:p>
    <w:p>
      <w:pPr>
        <w:pStyle w:val="Code"/>
      </w:pPr>
      <w:r>
        <w:t xml:space="preserve"> 5749│ </w:t>
      </w:r>
      <w:r>
        <w:t>&lt;span className="text-xl"&gt;⛔&lt;/span&gt;</w:t>
      </w:r>
    </w:p>
    <w:p>
      <w:pPr>
        <w:pStyle w:val="Code"/>
      </w:pPr>
      <w:r>
        <w:t xml:space="preserve"> 5750│ </w:t>
      </w:r>
      <w:r>
        <w:t>&lt;div className="flex gap-1"&gt;</w:t>
      </w:r>
    </w:p>
    <w:p>
      <w:pPr>
        <w:pStyle w:val="Code"/>
      </w:pPr>
      <w:r>
        <w:t xml:space="preserve"> 5751│ </w:t>
      </w:r>
      <w:r>
        <w:t>&lt;MiniCard label="E" color={danger} /&gt;</w:t>
      </w:r>
    </w:p>
    <w:p>
      <w:pPr>
        <w:pStyle w:val="Code"/>
      </w:pPr>
      <w:r>
        <w:t xml:space="preserve"> 5752│ </w:t>
      </w:r>
      <w:r>
        <w:t>&lt;MiniCard label="A" color={danger} /&gt;</w:t>
      </w:r>
    </w:p>
    <w:p>
      <w:pPr>
        <w:pStyle w:val="Code"/>
      </w:pPr>
      <w:r>
        <w:t xml:space="preserve"> 5753│ </w:t>
      </w:r>
      <w:r>
        <w:t>&lt;/div&gt;</w:t>
      </w:r>
    </w:p>
    <w:p>
      <w:pPr>
        <w:pStyle w:val="Code"/>
      </w:pPr>
      <w:r>
        <w:t xml:space="preserve"> 5754│ </w:t>
      </w:r>
      <w:r>
        <w:t>&lt;/DiagramFrame&gt;</w:t>
      </w:r>
    </w:p>
    <w:p>
      <w:pPr>
        <w:pStyle w:val="Code"/>
      </w:pPr>
      <w:r>
        <w:t xml:space="preserve"> 5755│ </w:t>
      </w:r>
      <w:r>
        <w:t>);</w:t>
      </w:r>
    </w:p>
    <w:p>
      <w:pPr>
        <w:pStyle w:val="Code"/>
      </w:pPr>
      <w:r>
        <w:t xml:space="preserve"> 5756│ </w:t>
      </w:r>
      <w:r>
        <w:t>case 7:</w:t>
      </w:r>
    </w:p>
    <w:p>
      <w:pPr>
        <w:pStyle w:val="Code"/>
      </w:pPr>
      <w:r>
        <w:t xml:space="preserve"> 5757│ </w:t>
      </w:r>
      <w:r>
        <w:t>return (</w:t>
      </w:r>
    </w:p>
    <w:p>
      <w:pPr>
        <w:pStyle w:val="Code"/>
      </w:pPr>
      <w:r>
        <w:t xml:space="preserve"> 5758│ </w:t>
      </w:r>
      <w:r>
        <w:t>&lt;DiagramFrame caption={s.dgViewCaption}&gt;</w:t>
      </w:r>
    </w:p>
    <w:p>
      <w:pPr>
        <w:pStyle w:val="Code"/>
      </w:pPr>
      <w:r>
        <w:t xml:space="preserve"> 5759│ </w:t>
      </w:r>
      <w:r>
        <w:t>&lt;div className="flex gap-1"&gt;</w:t>
      </w:r>
    </w:p>
    <w:p>
      <w:pPr>
        <w:pStyle w:val="Code"/>
      </w:pPr>
      <w:r>
        <w:t xml:space="preserve"> 5760│ </w:t>
      </w:r>
      <w:r>
        <w:t>&lt;FaceDownCard /&gt;</w:t>
      </w:r>
    </w:p>
    <w:p>
      <w:pPr>
        <w:pStyle w:val="Code"/>
      </w:pPr>
      <w:r>
        <w:t xml:space="preserve"> 5761│ </w:t>
      </w:r>
      <w:r>
        <w:t>&lt;FaceDownCard /&gt;</w:t>
      </w:r>
    </w:p>
    <w:p>
      <w:pPr>
        <w:pStyle w:val="Code"/>
      </w:pPr>
      <w:r>
        <w:t xml:space="preserve"> 5762│ </w:t>
      </w:r>
      <w:r>
        <w:t>&lt;/div&gt;</w:t>
      </w:r>
    </w:p>
    <w:p>
      <w:pPr>
        <w:pStyle w:val="Code"/>
      </w:pPr>
      <w:r>
        <w:t xml:space="preserve"> 5763│ </w:t>
      </w:r>
      <w:r>
        <w:t>&lt;Sym&gt;🔍&lt;/Sym&gt;</w:t>
      </w:r>
    </w:p>
    <w:p>
      <w:pPr>
        <w:pStyle w:val="Code"/>
      </w:pPr>
      <w:r>
        <w:t xml:space="preserve"> 5764│ </w:t>
      </w:r>
      <w:r>
        <w:t>&lt;div className="flex gap-1"&gt;</w:t>
      </w:r>
    </w:p>
    <w:p>
      <w:pPr>
        <w:pStyle w:val="Code"/>
      </w:pPr>
      <w:r>
        <w:t xml:space="preserve"> 5765│ </w:t>
      </w:r>
      <w:r>
        <w:t>&lt;MiniCard label="E" color={c} /&gt;</w:t>
      </w:r>
    </w:p>
    <w:p>
      <w:pPr>
        <w:pStyle w:val="Code"/>
      </w:pPr>
      <w:r>
        <w:t xml:space="preserve"> 5766│ </w:t>
      </w:r>
      <w:r>
        <w:t>&lt;MiniCard label="A" color={DIMENSION_META.A.colorHex} /&gt;</w:t>
      </w:r>
    </w:p>
    <w:p>
      <w:pPr>
        <w:pStyle w:val="Code"/>
      </w:pPr>
      <w:r>
        <w:t xml:space="preserve"> 5767│ </w:t>
      </w:r>
      <w:r>
        <w:t>&lt;/div&gt;</w:t>
      </w:r>
    </w:p>
    <w:p>
      <w:pPr>
        <w:pStyle w:val="Code"/>
      </w:pPr>
      <w:r>
        <w:t xml:space="preserve"> 5768│ </w:t>
      </w:r>
      <w:r>
        <w:t>&lt;/DiagramFrame&gt;</w:t>
      </w:r>
    </w:p>
    <w:p>
      <w:pPr>
        <w:pStyle w:val="Code"/>
      </w:pPr>
      <w:r>
        <w:t xml:space="preserve"> 5769│ </w:t>
      </w:r>
      <w:r>
        <w:t>);</w:t>
      </w:r>
    </w:p>
    <w:p>
      <w:pPr>
        <w:pStyle w:val="Code"/>
      </w:pPr>
      <w:r>
        <w:t xml:space="preserve"> 5770│ </w:t>
      </w:r>
      <w:r>
        <w:t>case 8:</w:t>
      </w:r>
    </w:p>
    <w:p>
      <w:pPr>
        <w:pStyle w:val="Code"/>
      </w:pPr>
      <w:r>
        <w:t xml:space="preserve"> 5771│ </w:t>
      </w:r>
      <w:r>
        <w:t>return (</w:t>
      </w:r>
    </w:p>
    <w:p>
      <w:pPr>
        <w:pStyle w:val="Code"/>
      </w:pPr>
      <w:r>
        <w:t xml:space="preserve"> 5772│ </w:t>
      </w:r>
      <w:r>
        <w:t>&lt;DiagramFrame caption={s.dgKnowledgeCaption}&gt;</w:t>
      </w:r>
    </w:p>
    <w:p>
      <w:pPr>
        <w:pStyle w:val="Code"/>
      </w:pPr>
      <w:r>
        <w:t xml:space="preserve"> 5773│ </w:t>
      </w:r>
      <w:r>
        <w:t>&lt;span</w:t>
      </w:r>
    </w:p>
    <w:p>
      <w:pPr>
        <w:pStyle w:val="Code"/>
      </w:pPr>
      <w:r>
        <w:t xml:space="preserve"> 5774│ </w:t>
      </w:r>
      <w:r>
        <w:t>className="inline-flex h-11 w-8 items-center justify-center rounded-md text-[15px] font-bold text-[var(--psy-muted)]"</w:t>
      </w:r>
    </w:p>
    <w:p>
      <w:pPr>
        <w:pStyle w:val="Code"/>
      </w:pPr>
      <w:r>
        <w:t xml:space="preserve"> 5775│ </w:t>
      </w:r>
      <w:r>
        <w:t>style={{ background: '#fdf8f1', border: '1px dashed rgba(154,116,72,0.32)' }}</w:t>
      </w:r>
    </w:p>
    <w:p>
      <w:pPr>
        <w:pStyle w:val="Code"/>
      </w:pPr>
      <w:r>
        <w:t xml:space="preserve"> 5776│ </w:t>
      </w:r>
      <w:r>
        <w:t>&gt;</w:t>
      </w:r>
    </w:p>
    <w:p>
      <w:pPr>
        <w:pStyle w:val="Code"/>
      </w:pPr>
      <w:r>
        <w:t xml:space="preserve"> 5777│ </w:t>
      </w:r>
      <w:r>
        <w:t>ⓘ</w:t>
      </w:r>
    </w:p>
    <w:p>
      <w:pPr>
        <w:pStyle w:val="Code"/>
      </w:pPr>
      <w:r>
        <w:t xml:space="preserve"> 5778│ </w:t>
      </w:r>
      <w:r>
        <w:t>&lt;/span&gt;</w:t>
      </w:r>
    </w:p>
    <w:p>
      <w:pPr>
        <w:pStyle w:val="Code"/>
      </w:pPr>
      <w:r>
        <w:t xml:space="preserve"> 5779│ </w:t>
      </w:r>
      <w:r>
        <w:t>&lt;/DiagramFrame&gt;</w:t>
      </w:r>
    </w:p>
    <w:p>
      <w:pPr>
        <w:pStyle w:val="Code"/>
      </w:pPr>
      <w:r>
        <w:t xml:space="preserve"> 5780│ </w:t>
      </w:r>
      <w:r>
        <w:t>);</w:t>
      </w:r>
    </w:p>
    <w:p>
      <w:pPr>
        <w:pStyle w:val="Code"/>
      </w:pPr>
      <w:r>
        <w:t xml:space="preserve"> 5781│ </w:t>
      </w:r>
      <w:r>
        <w:t>case 9:</w:t>
      </w:r>
    </w:p>
    <w:p>
      <w:pPr>
        <w:pStyle w:val="Code"/>
      </w:pPr>
      <w:r>
        <w:t xml:space="preserve"> 5782│ </w:t>
      </w:r>
      <w:r>
        <w:t>return (</w:t>
      </w:r>
    </w:p>
    <w:p>
      <w:pPr>
        <w:pStyle w:val="Code"/>
      </w:pPr>
      <w:r>
        <w:t xml:space="preserve"> 5783│ </w:t>
      </w:r>
      <w:r>
        <w:t>&lt;DiagramFrame caption={s.dgExitCaption}&gt;</w:t>
      </w:r>
    </w:p>
    <w:p>
      <w:pPr>
        <w:pStyle w:val="Code"/>
      </w:pPr>
      <w:r>
        <w:t xml:space="preserve"> 5784│ </w:t>
      </w:r>
      <w:r>
        <w:t>&lt;span className="text-lg"&gt;🚪&lt;/span&gt;</w:t>
      </w:r>
    </w:p>
    <w:p>
      <w:pPr>
        <w:pStyle w:val="Code"/>
      </w:pPr>
      <w:r>
        <w:t xml:space="preserve"> 5785│ </w:t>
      </w:r>
      <w:r>
        <w:t>&lt;Sym&gt;→&lt;/Sym&gt;</w:t>
      </w:r>
    </w:p>
    <w:p>
      <w:pPr>
        <w:pStyle w:val="Code"/>
      </w:pPr>
      <w:r>
        <w:t xml:space="preserve"> 5786│ </w:t>
      </w:r>
      <w:r>
        <w:t>&lt;span className="text-lg"&gt;🪑&lt;/span&gt;</w:t>
      </w:r>
    </w:p>
    <w:p>
      <w:pPr>
        <w:pStyle w:val="Code"/>
      </w:pPr>
      <w:r>
        <w:t xml:space="preserve"> 5787│ </w:t>
      </w:r>
      <w:r>
        <w:t>&lt;span className="text-sm font-bold" style={{ color: danger }}&gt;✕&lt;/span&gt;</w:t>
      </w:r>
    </w:p>
    <w:p>
      <w:pPr>
        <w:pStyle w:val="Code"/>
      </w:pPr>
      <w:r>
        <w:t xml:space="preserve"> 5788│ </w:t>
      </w:r>
      <w:r>
        <w:t>&lt;/DiagramFrame&gt;</w:t>
      </w:r>
    </w:p>
    <w:p>
      <w:pPr>
        <w:pStyle w:val="Code"/>
      </w:pPr>
      <w:r>
        <w:t xml:space="preserve"> 5789│ </w:t>
      </w:r>
      <w:r>
        <w:t>);</w:t>
      </w:r>
    </w:p>
    <w:p>
      <w:pPr>
        <w:pStyle w:val="Code"/>
      </w:pPr>
      <w:r>
        <w:t xml:space="preserve"> 5790│ </w:t>
      </w:r>
      <w:r>
        <w:t>case 10:</w:t>
      </w:r>
    </w:p>
    <w:p>
      <w:pPr>
        <w:pStyle w:val="Code"/>
      </w:pPr>
      <w:r>
        <w:t xml:space="preserve"> 5791│ </w:t>
      </w:r>
      <w:r>
        <w:t>return (</w:t>
      </w:r>
    </w:p>
    <w:p>
      <w:pPr>
        <w:pStyle w:val="Code"/>
      </w:pPr>
      <w:r>
        <w:t xml:space="preserve"> 5792│ </w:t>
      </w:r>
      <w:r>
        <w:t>&lt;DiagramFrame caption={s.dgScoringCaption}&gt;</w:t>
      </w:r>
    </w:p>
    <w:p>
      <w:pPr>
        <w:pStyle w:val="Code"/>
      </w:pPr>
      <w:r>
        <w:t xml:space="preserve"> 5793│ </w:t>
      </w:r>
      <w:r>
        <w:t>&lt;span className="text-base"&gt;🥇&lt;/span&gt;</w:t>
      </w:r>
    </w:p>
    <w:p>
      <w:pPr>
        <w:pStyle w:val="Code"/>
      </w:pPr>
      <w:r>
        <w:t xml:space="preserve"> 5794│ </w:t>
      </w:r>
      <w:r>
        <w:t>&lt;span className="flex gap-0.5"&gt;&lt;DonePill label="O" /&gt;&lt;DonePill label="C" /&gt;&lt;DonePill label="E" /&gt;&lt;/span&gt;</w:t>
      </w:r>
    </w:p>
    <w:p>
      <w:pPr>
        <w:pStyle w:val="Code"/>
      </w:pPr>
      <w:r>
        <w:t xml:space="preserve"> 5795│ </w:t>
      </w:r>
      <w:r>
        <w:t>&lt;Sym&gt;›&lt;/Sym&gt;</w:t>
      </w:r>
    </w:p>
    <w:p>
      <w:pPr>
        <w:pStyle w:val="Code"/>
      </w:pPr>
      <w:r>
        <w:t xml:space="preserve"> 5796│ </w:t>
      </w:r>
      <w:r>
        <w:t>&lt;span className="text-base"&gt;🥈&lt;/span&gt;</w:t>
      </w:r>
    </w:p>
    <w:p>
      <w:pPr>
        <w:pStyle w:val="Code"/>
      </w:pPr>
      <w:r>
        <w:t xml:space="preserve"> 5797│ </w:t>
      </w:r>
      <w:r>
        <w:t>&lt;span className="flex gap-0.5"&gt;&lt;DonePill label="O" /&gt;&lt;DonePill label="C" /&gt;&lt;/span&gt;</w:t>
      </w:r>
    </w:p>
    <w:p>
      <w:pPr>
        <w:pStyle w:val="Code"/>
      </w:pPr>
      <w:r>
        <w:t xml:space="preserve"> 5798│ </w:t>
      </w:r>
      <w:r>
        <w:t>&lt;/DiagramFrame&gt;</w:t>
      </w:r>
    </w:p>
    <w:p>
      <w:pPr>
        <w:pStyle w:val="Code"/>
      </w:pPr>
      <w:r>
        <w:t xml:space="preserve"> 5799│ </w:t>
      </w:r>
      <w:r>
        <w:t>);</w:t>
      </w:r>
    </w:p>
    <w:p>
      <w:pPr>
        <w:pStyle w:val="Code"/>
      </w:pPr>
      <w:r>
        <w:t xml:space="preserve"> 5800│ </w:t>
      </w:r>
      <w:r>
        <w:t>default:</w:t>
      </w:r>
    </w:p>
    <w:p>
      <w:pPr>
        <w:pStyle w:val="Code"/>
      </w:pPr>
      <w:r>
        <w:t xml:space="preserve"> 5801│ </w:t>
      </w:r>
      <w:r>
        <w:t>return null;</w:t>
      </w:r>
    </w:p>
    <w:p>
      <w:pPr>
        <w:pStyle w:val="Code"/>
      </w:pPr>
      <w:r>
        <w:t xml:space="preserve"> 5802│ </w:t>
      </w:r>
      <w:r>
        <w:t>}</w:t>
      </w:r>
    </w:p>
    <w:p>
      <w:pPr>
        <w:pStyle w:val="Code"/>
      </w:pPr>
      <w:r>
        <w:t xml:space="preserve"> 5803│ </w:t>
      </w:r>
      <w:r>
        <w:t>}</w:t>
      </w:r>
    </w:p>
    <w:p>
      <w:pPr>
        <w:pStyle w:val="Code"/>
      </w:pPr>
      <w:r>
        <w:t xml:space="preserve"> 5804│ </w:t>
      </w:r>
      <w:r>
        <w:t>function ShotRow({ label, options, active }: { label: string; options: readonly string[]; active: number }) {</w:t>
      </w:r>
    </w:p>
    <w:p>
      <w:pPr>
        <w:pStyle w:val="Code"/>
      </w:pPr>
      <w:r>
        <w:t xml:space="preserve"> 5805│ </w:t>
      </w:r>
      <w:r>
        <w:t>return (</w:t>
      </w:r>
    </w:p>
    <w:p>
      <w:pPr>
        <w:pStyle w:val="Code"/>
      </w:pPr>
      <w:r>
        <w:t xml:space="preserve"> 5806│ </w:t>
      </w:r>
      <w:r>
        <w:t>&lt;div&gt;</w:t>
      </w:r>
    </w:p>
    <w:p>
      <w:pPr>
        <w:pStyle w:val="Code"/>
      </w:pPr>
      <w:r>
        <w:t xml:space="preserve"> 5807│ </w:t>
      </w:r>
      <w:r>
        <w:t>&lt;div className="mb-1 text-[9px] text-[var(--psy-muted)]"&gt;{label}&lt;/div&gt;</w:t>
      </w:r>
    </w:p>
    <w:p>
      <w:pPr>
        <w:pStyle w:val="Code"/>
      </w:pPr>
      <w:r>
        <w:t xml:space="preserve"> 5808│ </w:t>
      </w:r>
      <w:r>
        <w:t>&lt;div className="flex gap-1.5"&gt;</w:t>
      </w:r>
    </w:p>
    <w:p>
      <w:pPr>
        <w:pStyle w:val="Code"/>
      </w:pPr>
      <w:r>
        <w:t xml:space="preserve"> 5809│ </w:t>
      </w:r>
      <w:r>
        <w:t>{options.map((o, i) =&gt; (</w:t>
      </w:r>
    </w:p>
    <w:p>
      <w:pPr>
        <w:pStyle w:val="Code"/>
      </w:pPr>
      <w:r>
        <w:t xml:space="preserve"> 5810│ </w:t>
      </w:r>
      <w:r>
        <w:t>&lt;div</w:t>
      </w:r>
    </w:p>
    <w:p>
      <w:pPr>
        <w:pStyle w:val="Code"/>
      </w:pPr>
      <w:r>
        <w:t xml:space="preserve"> 5811│ </w:t>
      </w:r>
      <w:r>
        <w:t>key={o}</w:t>
      </w:r>
    </w:p>
    <w:p>
      <w:pPr>
        <w:pStyle w:val="Code"/>
      </w:pPr>
      <w:r>
        <w:t xml:space="preserve"> 5812│ </w:t>
      </w:r>
      <w:r>
        <w:t>className={`flex-1 rounded-lg border px-1 py-1 text-center text-[10px] ${</w:t>
      </w:r>
    </w:p>
    <w:p>
      <w:pPr>
        <w:pStyle w:val="Code"/>
      </w:pPr>
      <w:r>
        <w:t xml:space="preserve"> 5813│ </w:t>
      </w:r>
      <w:r>
        <w:t>i === active</w:t>
      </w:r>
    </w:p>
    <w:p>
      <w:pPr>
        <w:pStyle w:val="Code"/>
      </w:pPr>
      <w:r>
        <w:t xml:space="preserve"> 5814│ </w:t>
      </w:r>
      <w:r>
        <w:t>? 'border-[rgba(154,116,72,0.4)] bg-[rgba(195,154,82,0.2)] text-[var(--psy-ink)]'</w:t>
      </w:r>
    </w:p>
    <w:p>
      <w:pPr>
        <w:pStyle w:val="Code"/>
      </w:pPr>
      <w:r>
        <w:t xml:space="preserve"> 5815│ </w:t>
      </w:r>
      <w:r>
        <w:t>: 'border-[rgba(154,116,72,0.16)] bg-[var(--psy-card-content)] text-[var(--psy-muted)]'</w:t>
      </w:r>
    </w:p>
    <w:p>
      <w:pPr>
        <w:pStyle w:val="Code"/>
      </w:pPr>
      <w:r>
        <w:t xml:space="preserve"> 5816│ </w:t>
      </w:r>
      <w:r>
        <w:t>}`}</w:t>
      </w:r>
    </w:p>
    <w:p>
      <w:pPr>
        <w:pStyle w:val="Code"/>
      </w:pPr>
      <w:r>
        <w:t xml:space="preserve"> 5817│ </w:t>
      </w:r>
      <w:r>
        <w:t>&gt;</w:t>
      </w:r>
    </w:p>
    <w:p>
      <w:pPr>
        <w:pStyle w:val="Code"/>
      </w:pPr>
      <w:r>
        <w:t xml:space="preserve"> 5818│ </w:t>
      </w:r>
      <w:r>
        <w:t>{o}</w:t>
      </w:r>
    </w:p>
    <w:p>
      <w:pPr>
        <w:pStyle w:val="Code"/>
      </w:pPr>
      <w:r>
        <w:t xml:space="preserve"> 5819│ </w:t>
      </w:r>
      <w:r>
        <w:t>&lt;/div&gt;</w:t>
      </w:r>
    </w:p>
    <w:p>
      <w:pPr>
        <w:pStyle w:val="Code"/>
      </w:pPr>
      <w:r>
        <w:t xml:space="preserve"> 5820│ </w:t>
      </w:r>
      <w:r>
        <w:t>))}</w:t>
      </w:r>
    </w:p>
    <w:p>
      <w:pPr>
        <w:pStyle w:val="Code"/>
      </w:pPr>
      <w:r>
        <w:t xml:space="preserve"> 5821│ </w:t>
      </w:r>
      <w:r>
        <w:t>&lt;/div&gt;</w:t>
      </w:r>
    </w:p>
    <w:p>
      <w:pPr>
        <w:pStyle w:val="Code"/>
      </w:pPr>
      <w:r>
        <w:t xml:space="preserve"> 5822│ </w:t>
      </w:r>
      <w:r>
        <w:t>&lt;/div&gt;</w:t>
      </w:r>
    </w:p>
    <w:p>
      <w:pPr>
        <w:pStyle w:val="Code"/>
      </w:pPr>
      <w:r>
        <w:t xml:space="preserve"> 5823│ </w:t>
      </w:r>
      <w:r>
        <w:t>);</w:t>
      </w:r>
    </w:p>
    <w:p>
      <w:pPr>
        <w:pStyle w:val="Code"/>
      </w:pPr>
      <w:r>
        <w:t xml:space="preserve"> 5824│ </w:t>
      </w:r>
      <w:r>
        <w:t>}</w:t>
      </w:r>
    </w:p>
    <w:p>
      <w:pPr>
        <w:pStyle w:val="Code"/>
      </w:pPr>
      <w:r>
        <w:t xml:space="preserve"> 5825│ </w:t>
      </w:r>
      <w:r>
        <w:t>function FlowScreenshot({ mode, index, s }: { mode: 'pvp' | 'solo'; index: number; s: TutStrings }) {</w:t>
      </w:r>
    </w:p>
    <w:p>
      <w:pPr>
        <w:pStyle w:val="Code"/>
      </w:pPr>
      <w:r>
        <w:t xml:space="preserve"> 5826│ </w:t>
      </w:r>
      <w:r>
        <w:t>const home = (</w:t>
      </w:r>
    </w:p>
    <w:p>
      <w:pPr>
        <w:pStyle w:val="Code"/>
      </w:pPr>
      <w:r>
        <w:t xml:space="preserve"> 5827│ </w:t>
      </w:r>
      <w:r>
        <w:t>&lt;div className="space-y-3"&gt;</w:t>
      </w:r>
    </w:p>
    <w:p>
      <w:pPr>
        <w:pStyle w:val="Code"/>
      </w:pPr>
      <w:r>
        <w:t xml:space="preserve"> 5828│ </w:t>
      </w:r>
      <w:r>
        <w:t>&lt;div className="psy-serif text-base text-[var(--psy-ink)]"&gt;{s.shotProductName}&lt;/div&gt;</w:t>
      </w:r>
    </w:p>
    <w:p>
      <w:pPr>
        <w:pStyle w:val="Code"/>
      </w:pPr>
      <w:r>
        <w:t xml:space="preserve"> 5829│ </w:t>
      </w:r>
      <w:r>
        <w:t>&lt;div className="h-1.5 w-16 rounded-full bg-[rgba(195,154,82,0.4)]" /&gt;</w:t>
      </w:r>
    </w:p>
    <w:p>
      <w:pPr>
        <w:pStyle w:val="Code"/>
      </w:pPr>
      <w:r>
        <w:t xml:space="preserve"> 5830│ </w:t>
      </w:r>
      <w:r>
        <w:t>&lt;div className="rounded-full bg-[rgba(200,155,93,0.32)] px-4 py-2 text-center text-sm font-semibold text-[var(--psy-ink)]"&gt;</w:t>
      </w:r>
    </w:p>
    <w:p>
      <w:pPr>
        <w:pStyle w:val="Code"/>
      </w:pPr>
      <w:r>
        <w:t xml:space="preserve"> 5831│ </w:t>
      </w:r>
      <w:r>
        <w:t>{s.shotStartAssessBtn}</w:t>
      </w:r>
    </w:p>
    <w:p>
      <w:pPr>
        <w:pStyle w:val="Code"/>
      </w:pPr>
      <w:r>
        <w:t xml:space="preserve"> 5832│ </w:t>
      </w:r>
      <w:r>
        <w:t>&lt;/div&gt;</w:t>
      </w:r>
    </w:p>
    <w:p>
      <w:pPr>
        <w:pStyle w:val="Code"/>
      </w:pPr>
      <w:r>
        <w:t xml:space="preserve"> 5833│ </w:t>
      </w:r>
      <w:r>
        <w:t>&lt;div className="text-center text-[9px] text-[var(--psy-muted)]"&gt;{s.shotHomeHint}&lt;/div&gt;</w:t>
      </w:r>
    </w:p>
    <w:p>
      <w:pPr>
        <w:pStyle w:val="Code"/>
      </w:pPr>
      <w:r>
        <w:t xml:space="preserve"> 5834│ </w:t>
      </w:r>
      <w:r>
        <w:t>&lt;/div&gt;</w:t>
      </w:r>
    </w:p>
    <w:p>
      <w:pPr>
        <w:pStyle w:val="Code"/>
      </w:pPr>
      <w:r>
        <w:t xml:space="preserve"> 5835│ </w:t>
      </w:r>
      <w:r>
        <w:t>);</w:t>
      </w:r>
    </w:p>
    <w:p>
      <w:pPr>
        <w:pStyle w:val="Code"/>
      </w:pPr>
      <w:r>
        <w:t xml:space="preserve"> 5836│ </w:t>
      </w:r>
      <w:r>
        <w:t>const studentId = (</w:t>
      </w:r>
    </w:p>
    <w:p>
      <w:pPr>
        <w:pStyle w:val="Code"/>
      </w:pPr>
      <w:r>
        <w:t xml:space="preserve"> 5837│ </w:t>
      </w:r>
      <w:r>
        <w:t>&lt;div className="space-y-3"&gt;</w:t>
      </w:r>
    </w:p>
    <w:p>
      <w:pPr>
        <w:pStyle w:val="Code"/>
      </w:pPr>
      <w:r>
        <w:t xml:space="preserve"> 5838│ </w:t>
      </w:r>
      <w:r>
        <w:t>&lt;div className="psy-serif text-center text-sm text-[var(--psy-ink)]"&gt;{s.shotStudentIdTitle}&lt;/div&gt;</w:t>
      </w:r>
    </w:p>
    <w:p>
      <w:pPr>
        <w:pStyle w:val="Code"/>
      </w:pPr>
      <w:r>
        <w:t xml:space="preserve"> 5839│ </w:t>
      </w:r>
      <w:r>
        <w:t>&lt;div className="rounded-xl border border-[rgba(200,155,93,0.4)] bg-[var(--psy-card-content)] px-3 py-3 text-center text-xs text-[var(--psy-muted)]"&gt;</w:t>
      </w:r>
    </w:p>
    <w:p>
      <w:pPr>
        <w:pStyle w:val="Code"/>
      </w:pPr>
      <w:r>
        <w:t xml:space="preserve"> 5840│ </w:t>
      </w:r>
      <w:r>
        <w:t>{s.shotStudentIdPlaceholder}</w:t>
      </w:r>
    </w:p>
    <w:p>
      <w:pPr>
        <w:pStyle w:val="Code"/>
      </w:pPr>
      <w:r>
        <w:t xml:space="preserve"> 5841│ </w:t>
      </w:r>
      <w:r>
        <w:t>&lt;/div&gt;</w:t>
      </w:r>
    </w:p>
    <w:p>
      <w:pPr>
        <w:pStyle w:val="Code"/>
      </w:pPr>
      <w:r>
        <w:t xml:space="preserve"> 5842│ </w:t>
      </w:r>
      <w:r>
        <w:t>&lt;div className="rounded-full bg-[rgba(200,155,93,0.28)] px-4 py-2 text-center text-sm font-semibold text-[var(--psy-ink)]"&gt;</w:t>
      </w:r>
    </w:p>
    <w:p>
      <w:pPr>
        <w:pStyle w:val="Code"/>
      </w:pPr>
      <w:r>
        <w:t xml:space="preserve"> 5843│ </w:t>
      </w:r>
      <w:r>
        <w:t>{s.shotStartAssessBtn}</w:t>
      </w:r>
    </w:p>
    <w:p>
      <w:pPr>
        <w:pStyle w:val="Code"/>
      </w:pPr>
      <w:r>
        <w:t xml:space="preserve"> 5844│ </w:t>
      </w:r>
      <w:r>
        <w:t>&lt;/div&gt;</w:t>
      </w:r>
    </w:p>
    <w:p>
      <w:pPr>
        <w:pStyle w:val="Code"/>
      </w:pPr>
      <w:r>
        <w:t xml:space="preserve"> 5845│ </w:t>
      </w:r>
      <w:r>
        <w:t>&lt;div className="text-center text-[9px] text-[var(--psy-muted)]"&gt;{s.shotStudentIdOnce}&lt;/div&gt;</w:t>
      </w:r>
    </w:p>
    <w:p>
      <w:pPr>
        <w:pStyle w:val="Code"/>
      </w:pPr>
      <w:r>
        <w:t xml:space="preserve"> 5846│ </w:t>
      </w:r>
      <w:r>
        <w:t>&lt;/div&gt;</w:t>
      </w:r>
    </w:p>
    <w:p>
      <w:pPr>
        <w:pStyle w:val="Code"/>
      </w:pPr>
      <w:r>
        <w:t xml:space="preserve"> 5847│ </w:t>
      </w:r>
      <w:r>
        <w:t>);</w:t>
      </w:r>
    </w:p>
    <w:p>
      <w:pPr>
        <w:pStyle w:val="Code"/>
      </w:pPr>
      <w:r>
        <w:t xml:space="preserve"> 5848│ </w:t>
      </w:r>
      <w:r>
        <w:t>const portrait = (</w:t>
      </w:r>
    </w:p>
    <w:p>
      <w:pPr>
        <w:pStyle w:val="Code"/>
      </w:pPr>
      <w:r>
        <w:t xml:space="preserve"> 5849│ </w:t>
      </w:r>
      <w:r>
        <w:t>&lt;div className="space-y-2.5"&gt;</w:t>
      </w:r>
    </w:p>
    <w:p>
      <w:pPr>
        <w:pStyle w:val="Code"/>
      </w:pPr>
      <w:r>
        <w:t xml:space="preserve"> 5850│ </w:t>
      </w:r>
      <w:r>
        <w:t>&lt;div className="psy-serif text-center text-sm text-[var(--psy-ink)]"&gt;{s.shotPortraitTitle}&lt;/div&gt;</w:t>
      </w:r>
    </w:p>
    <w:p>
      <w:pPr>
        <w:pStyle w:val="Code"/>
      </w:pPr>
      <w:r>
        <w:t xml:space="preserve"> 5851│ </w:t>
      </w:r>
      <w:r>
        <w:t>&lt;div className="space-y-1.5"&gt;</w:t>
      </w:r>
    </w:p>
    <w:p>
      <w:pPr>
        <w:pStyle w:val="Code"/>
      </w:pPr>
      <w:r>
        <w:t xml:space="preserve"> 5852│ </w:t>
      </w:r>
      <w:r>
        <w:t>{DIMENSIONS.map((d) =&gt; (</w:t>
      </w:r>
    </w:p>
    <w:p>
      <w:pPr>
        <w:pStyle w:val="Code"/>
      </w:pPr>
      <w:r>
        <w:t xml:space="preserve"> 5853│ </w:t>
      </w:r>
      <w:r>
        <w:t>&lt;div key={d} className="flex items-center gap-2"&gt;</w:t>
      </w:r>
    </w:p>
    <w:p>
      <w:pPr>
        <w:pStyle w:val="Code"/>
      </w:pPr>
      <w:r>
        <w:t xml:space="preserve"> 5854│ </w:t>
      </w:r>
      <w:r>
        <w:t>&lt;span className="w-3 text-[9px] font-bold" style={{ color: DIMENSION_META[d].colorHex }}&gt;{d}&lt;/span&gt;</w:t>
      </w:r>
    </w:p>
    <w:p>
      <w:pPr>
        <w:pStyle w:val="Code"/>
      </w:pPr>
      <w:r>
        <w:t xml:space="preserve"> 5855│ </w:t>
      </w:r>
      <w:r>
        <w:t>&lt;div className="h-1.5 flex-1 rounded-full bg-[rgba(154,116,72,0.14)]"&gt;</w:t>
      </w:r>
    </w:p>
    <w:p>
      <w:pPr>
        <w:pStyle w:val="Code"/>
      </w:pPr>
      <w:r>
        <w:t xml:space="preserve"> 5856│ </w:t>
      </w:r>
      <w:r>
        <w:t>&lt;div className="h-full rounded-full" style={{ width: '60%', background: DIMENSION_META[d].colorHex }} /&gt;</w:t>
      </w:r>
    </w:p>
    <w:p>
      <w:pPr>
        <w:pStyle w:val="Code"/>
      </w:pPr>
      <w:r>
        <w:t xml:space="preserve"> 5857│ </w:t>
      </w:r>
      <w:r>
        <w:t>&lt;/div&gt;</w:t>
      </w:r>
    </w:p>
    <w:p>
      <w:pPr>
        <w:pStyle w:val="Code"/>
      </w:pPr>
      <w:r>
        <w:t xml:space="preserve"> 5858│ </w:t>
      </w:r>
      <w:r>
        <w:t>&lt;/div&gt;</w:t>
      </w:r>
    </w:p>
    <w:p>
      <w:pPr>
        <w:pStyle w:val="Code"/>
      </w:pPr>
      <w:r>
        <w:t xml:space="preserve"> 5859│ </w:t>
      </w:r>
      <w:r>
        <w:t>))}</w:t>
      </w:r>
    </w:p>
    <w:p>
      <w:pPr>
        <w:pStyle w:val="Code"/>
      </w:pPr>
      <w:r>
        <w:t xml:space="preserve"> 5860│ </w:t>
      </w:r>
      <w:r>
        <w:t>&lt;/div&gt;</w:t>
      </w:r>
    </w:p>
    <w:p>
      <w:pPr>
        <w:pStyle w:val="Code"/>
      </w:pPr>
      <w:r>
        <w:t xml:space="preserve"> 5861│ </w:t>
      </w:r>
      <w:r>
        <w:t>&lt;div className="grid grid-cols-3 gap-1.5 pt-1"&gt;</w:t>
      </w:r>
    </w:p>
    <w:p>
      <w:pPr>
        <w:pStyle w:val="Code"/>
      </w:pPr>
      <w:r>
        <w:t xml:space="preserve"> 5862│ </w:t>
      </w:r>
      <w:r>
        <w:t>&lt;div className={`${mode === 'pvp' ? 'bg-[rgba(195,154,82,0.3)] text-[var(--psy-ink)]' : 'bg-[var(--psy-card-content)] text-[var(--psy-muted)]'} rounded-lg border border-[rgba(154,116,72,0.2)] px-1 py-1.5 text-center text-[10px]`}&gt;{s.shotPvp}&lt;/div&gt;</w:t>
      </w:r>
    </w:p>
    <w:p>
      <w:pPr>
        <w:pStyle w:val="Code"/>
      </w:pPr>
      <w:r>
        <w:t xml:space="preserve"> 5863│ </w:t>
      </w:r>
      <w:r>
        <w:t>&lt;div className={`${mode === 'solo' ? 'bg-[rgba(195,154,82,0.3)] text-[var(--psy-ink)]' : 'bg-[var(--psy-card-content)] text-[var(--psy-muted)]'} rounded-lg border border-[rgba(154,116,72,0.2)] px-1 py-1.5 text-center text-[10px]`}&gt;{s.shotSolo}&lt;/div&gt;</w:t>
      </w:r>
    </w:p>
    <w:p>
      <w:pPr>
        <w:pStyle w:val="Code"/>
      </w:pPr>
      <w:r>
        <w:t xml:space="preserve"> 5864│ </w:t>
      </w:r>
      <w:r>
        <w:t>&lt;div className="rounded-lg border border-[rgba(154,116,72,0.2)] bg-[var(--psy-card-content)] px-1 py-1.5 text-center text-[10px] text-[var(--psy-muted)]"&gt;{s.shotRetest}&lt;/div&gt;</w:t>
      </w:r>
    </w:p>
    <w:p>
      <w:pPr>
        <w:pStyle w:val="Code"/>
      </w:pPr>
      <w:r>
        <w:t xml:space="preserve"> 5865│ </w:t>
      </w:r>
      <w:r>
        <w:t>&lt;/div&gt;</w:t>
      </w:r>
    </w:p>
    <w:p>
      <w:pPr>
        <w:pStyle w:val="Code"/>
      </w:pPr>
      <w:r>
        <w:t xml:space="preserve"> 5866│ </w:t>
      </w:r>
      <w:r>
        <w:t>&lt;/div&gt;</w:t>
      </w:r>
    </w:p>
    <w:p>
      <w:pPr>
        <w:pStyle w:val="Code"/>
      </w:pPr>
      <w:r>
        <w:t xml:space="preserve"> 5867│ </w:t>
      </w:r>
      <w:r>
        <w:t>);</w:t>
      </w:r>
    </w:p>
    <w:p>
      <w:pPr>
        <w:pStyle w:val="Code"/>
      </w:pPr>
      <w:r>
        <w:t xml:space="preserve"> 5868│ </w:t>
      </w:r>
      <w:r>
        <w:t>const roomSetup = (</w:t>
      </w:r>
    </w:p>
    <w:p>
      <w:pPr>
        <w:pStyle w:val="Code"/>
      </w:pPr>
      <w:r>
        <w:t xml:space="preserve"> 5869│ </w:t>
      </w:r>
      <w:r>
        <w:t>&lt;div className="space-y-2.5"&gt;</w:t>
      </w:r>
    </w:p>
    <w:p>
      <w:pPr>
        <w:pStyle w:val="Code"/>
      </w:pPr>
      <w:r>
        <w:t xml:space="preserve"> 5870│ </w:t>
      </w:r>
      <w:r>
        <w:t>&lt;div className="flex items-center justify-between rounded-lg border border-[rgba(154,116,72,0.18)] bg-[var(--psy-card-content)] px-3 py-1.5"&gt;</w:t>
      </w:r>
    </w:p>
    <w:p>
      <w:pPr>
        <w:pStyle w:val="Code"/>
      </w:pPr>
      <w:r>
        <w:t xml:space="preserve"> 5871│ </w:t>
      </w:r>
      <w:r>
        <w:t>&lt;span className="text-[10px] text-[var(--psy-muted)]"&gt;{s.shotStudentId}&lt;/span&gt;</w:t>
      </w:r>
    </w:p>
    <w:p>
      <w:pPr>
        <w:pStyle w:val="Code"/>
      </w:pPr>
      <w:r>
        <w:t xml:space="preserve"> 5872│ </w:t>
      </w:r>
      <w:r>
        <w:t>&lt;span className="text-[10px] text-[var(--psy-ink-soft)]"&gt;17094905G 🔒&lt;/span&gt;</w:t>
      </w:r>
    </w:p>
    <w:p>
      <w:pPr>
        <w:pStyle w:val="Code"/>
      </w:pPr>
      <w:r>
        <w:t xml:space="preserve"> 5873│ </w:t>
      </w:r>
      <w:r>
        <w:t>&lt;/div&gt;</w:t>
      </w:r>
    </w:p>
    <w:p>
      <w:pPr>
        <w:pStyle w:val="Code"/>
      </w:pPr>
      <w:r>
        <w:t xml:space="preserve"> 5874│ </w:t>
      </w:r>
      <w:r>
        <w:t>&lt;div className="grid grid-cols-2 gap-1.5"&gt;</w:t>
      </w:r>
    </w:p>
    <w:p>
      <w:pPr>
        <w:pStyle w:val="Code"/>
      </w:pPr>
      <w:r>
        <w:t xml:space="preserve"> 5875│ </w:t>
      </w:r>
      <w:r>
        <w:t>&lt;div className="rounded-lg bg-[rgba(60,45,25,0.85)] px-2 py-1.5 text-center text-[10px] font-semibold text-[#f5ecdc]"&gt;{s.shotCreateRoom}&lt;/div&gt;</w:t>
      </w:r>
    </w:p>
    <w:p>
      <w:pPr>
        <w:pStyle w:val="Code"/>
      </w:pPr>
      <w:r>
        <w:t xml:space="preserve"> 5876│ </w:t>
      </w:r>
      <w:r>
        <w:t>&lt;div className="rounded-lg border border-[rgba(154,116,72,0.2)] px-2 py-1.5 text-center text-[10px] text-[var(--psy-muted)]"&gt;{s.shotJoinRoom}&lt;/div&gt;</w:t>
      </w:r>
    </w:p>
    <w:p>
      <w:pPr>
        <w:pStyle w:val="Code"/>
      </w:pPr>
      <w:r>
        <w:t xml:space="preserve"> 5877│ </w:t>
      </w:r>
      <w:r>
        <w:t>&lt;/div&gt;</w:t>
      </w:r>
    </w:p>
    <w:p>
      <w:pPr>
        <w:pStyle w:val="Code"/>
      </w:pPr>
      <w:r>
        <w:t xml:space="preserve"> 5878│ </w:t>
      </w:r>
      <w:r>
        <w:t>&lt;ShotRow label={s.shotMaxPlayersLabel} options={s.shotMaxPlayers} active={1} /&gt;</w:t>
      </w:r>
    </w:p>
    <w:p>
      <w:pPr>
        <w:pStyle w:val="Code"/>
      </w:pPr>
      <w:r>
        <w:t xml:space="preserve"> 5879│ </w:t>
      </w:r>
      <w:r>
        <w:t>&lt;ShotRow label={s.shotRoundsLabel} options={s.shotRounds} active={1} /&gt;</w:t>
      </w:r>
    </w:p>
    <w:p>
      <w:pPr>
        <w:pStyle w:val="Code"/>
      </w:pPr>
      <w:r>
        <w:t xml:space="preserve"> 5880│ </w:t>
      </w:r>
      <w:r>
        <w:t>&lt;ShotRow label={s.shotRevealLabel} options={s.shotReveals} active={0} /&gt;</w:t>
      </w:r>
    </w:p>
    <w:p>
      <w:pPr>
        <w:pStyle w:val="Code"/>
      </w:pPr>
      <w:r>
        <w:t xml:space="preserve"> 5881│ </w:t>
      </w:r>
      <w:r>
        <w:t>&lt;/div&gt;</w:t>
      </w:r>
    </w:p>
    <w:p>
      <w:pPr>
        <w:pStyle w:val="Code"/>
      </w:pPr>
      <w:r>
        <w:t xml:space="preserve"> 5882│ </w:t>
      </w:r>
      <w:r>
        <w:t>);</w:t>
      </w:r>
    </w:p>
    <w:p>
      <w:pPr>
        <w:pStyle w:val="Code"/>
      </w:pPr>
      <w:r>
        <w:t xml:space="preserve"> 5883│ </w:t>
      </w:r>
      <w:r>
        <w:t>const startGame = (</w:t>
      </w:r>
    </w:p>
    <w:p>
      <w:pPr>
        <w:pStyle w:val="Code"/>
      </w:pPr>
      <w:r>
        <w:t xml:space="preserve"> 5884│ </w:t>
      </w:r>
      <w:r>
        <w:t>&lt;div className="space-y-3"&gt;</w:t>
      </w:r>
    </w:p>
    <w:p>
      <w:pPr>
        <w:pStyle w:val="Code"/>
      </w:pPr>
      <w:r>
        <w:t xml:space="preserve"> 5885│ </w:t>
      </w:r>
      <w:r>
        <w:t>&lt;div className="grid grid-cols-4 gap-2"&gt;</w:t>
      </w:r>
    </w:p>
    <w:p>
      <w:pPr>
        <w:pStyle w:val="Code"/>
      </w:pPr>
      <w:r>
        <w:t xml:space="preserve"> 5886│ </w:t>
      </w:r>
      <w:r>
        <w:t>{[s.shotYou, 'P2', 'P3', 'P4'].map((name, i) =&gt; (</w:t>
      </w:r>
    </w:p>
    <w:p>
      <w:pPr>
        <w:pStyle w:val="Code"/>
      </w:pPr>
      <w:r>
        <w:t xml:space="preserve"> 5887│ </w:t>
      </w:r>
      <w:r>
        <w:t>&lt;div key={name} className="rounded-xl border border-[rgba(154,116,72,0.18)] bg-[var(--psy-card-content)] px-1 py-3 text-center"&gt;</w:t>
      </w:r>
    </w:p>
    <w:p>
      <w:pPr>
        <w:pStyle w:val="Code"/>
      </w:pPr>
      <w:r>
        <w:t xml:space="preserve"> 5888│ </w:t>
      </w:r>
      <w:r>
        <w:t>&lt;div className="text-[11px] text-[var(--psy-ink)]"&gt;{name}&lt;/div&gt;</w:t>
      </w:r>
    </w:p>
    <w:p>
      <w:pPr>
        <w:pStyle w:val="Code"/>
      </w:pPr>
      <w:r>
        <w:t xml:space="preserve"> 5889│ </w:t>
      </w:r>
      <w:r>
        <w:t>{i === 0 &amp;&amp; &lt;div className="mt-1 text-[9px] text-[var(--psy-muted)]"&gt;{s.shotHost}&lt;/div&gt;}</w:t>
      </w:r>
    </w:p>
    <w:p>
      <w:pPr>
        <w:pStyle w:val="Code"/>
      </w:pPr>
      <w:r>
        <w:t xml:space="preserve"> 5890│ </w:t>
      </w:r>
      <w:r>
        <w:t>&lt;/div&gt;</w:t>
      </w:r>
    </w:p>
    <w:p>
      <w:pPr>
        <w:pStyle w:val="Code"/>
      </w:pPr>
      <w:r>
        <w:t xml:space="preserve"> 5891│ </w:t>
      </w:r>
      <w:r>
        <w:t>))}</w:t>
      </w:r>
    </w:p>
    <w:p>
      <w:pPr>
        <w:pStyle w:val="Code"/>
      </w:pPr>
      <w:r>
        <w:t xml:space="preserve"> 5892│ </w:t>
      </w:r>
      <w:r>
        <w:t>&lt;/div&gt;</w:t>
      </w:r>
    </w:p>
    <w:p>
      <w:pPr>
        <w:pStyle w:val="Code"/>
      </w:pPr>
      <w:r>
        <w:t xml:space="preserve"> 5893│ </w:t>
      </w:r>
      <w:r>
        <w:t>&lt;div className="rounded-full bg-[rgba(200,155,93,0.28)] px-4 py-2 text-center text-sm font-semibold text-[var(--psy-ink)]"&gt;{s.shotStartMatch}&lt;/div&gt;</w:t>
      </w:r>
    </w:p>
    <w:p>
      <w:pPr>
        <w:pStyle w:val="Code"/>
      </w:pPr>
      <w:r>
        <w:t xml:space="preserve"> 5894│ </w:t>
      </w:r>
      <w:r>
        <w:t>&lt;/div&gt;</w:t>
      </w:r>
    </w:p>
    <w:p>
      <w:pPr>
        <w:pStyle w:val="Code"/>
      </w:pPr>
      <w:r>
        <w:t xml:space="preserve"> 5895│ </w:t>
      </w:r>
      <w:r>
        <w:t>);</w:t>
      </w:r>
    </w:p>
    <w:p>
      <w:pPr>
        <w:pStyle w:val="Code"/>
      </w:pPr>
      <w:r>
        <w:t xml:space="preserve"> 5896│ </w:t>
      </w:r>
      <w:r>
        <w:t>const soloLobby = (</w:t>
      </w:r>
    </w:p>
    <w:p>
      <w:pPr>
        <w:pStyle w:val="Code"/>
      </w:pPr>
      <w:r>
        <w:t xml:space="preserve"> 5897│ </w:t>
      </w:r>
      <w:r>
        <w:t>&lt;div className="space-y-2.5"&gt;</w:t>
      </w:r>
    </w:p>
    <w:p>
      <w:pPr>
        <w:pStyle w:val="Code"/>
      </w:pPr>
      <w:r>
        <w:t xml:space="preserve"> 5898│ </w:t>
      </w:r>
      <w:r>
        <w:t>&lt;ShotRow label={s.shotAiDifficultyLabel} options={s.shotDifficulties} active={0} /&gt;</w:t>
      </w:r>
    </w:p>
    <w:p>
      <w:pPr>
        <w:pStyle w:val="Code"/>
      </w:pPr>
      <w:r>
        <w:t xml:space="preserve"> 5899│ </w:t>
      </w:r>
      <w:r>
        <w:t>&lt;ShotRow label={s.shotRoundsLabel} options={s.shotRounds} active={1} /&gt;</w:t>
      </w:r>
    </w:p>
    <w:p>
      <w:pPr>
        <w:pStyle w:val="Code"/>
      </w:pPr>
      <w:r>
        <w:t xml:space="preserve"> 5900│ </w:t>
      </w:r>
      <w:r>
        <w:t>&lt;ShotRow label={s.shotRevealLabel} options={s.shotReveals} active={0} /&gt;</w:t>
      </w:r>
    </w:p>
    <w:p>
      <w:pPr>
        <w:pStyle w:val="Code"/>
      </w:pPr>
      <w:r>
        <w:t xml:space="preserve"> 5901│ </w:t>
      </w:r>
      <w:r>
        <w:t>&lt;div&gt;</w:t>
      </w:r>
    </w:p>
    <w:p>
      <w:pPr>
        <w:pStyle w:val="Code"/>
      </w:pPr>
      <w:r>
        <w:t xml:space="preserve"> 5902│ </w:t>
      </w:r>
      <w:r>
        <w:t>&lt;div className="mb-1 text-[9px] text-[var(--psy-muted)]"&gt;{s.shotOpponentLabel}&lt;/div&gt;</w:t>
      </w:r>
    </w:p>
    <w:p>
      <w:pPr>
        <w:pStyle w:val="Code"/>
      </w:pPr>
      <w:r>
        <w:t xml:space="preserve"> 5903│ </w:t>
      </w:r>
      <w:r>
        <w:t>&lt;div className="grid grid-cols-3 gap-1.5"&gt;</w:t>
      </w:r>
    </w:p>
    <w:p>
      <w:pPr>
        <w:pStyle w:val="Code"/>
      </w:pPr>
      <w:r>
        <w:t xml:space="preserve"> 5904│ </w:t>
      </w:r>
      <w:r>
        <w:t>{s.shotAiOpponents.map((name) =&gt; (</w:t>
      </w:r>
    </w:p>
    <w:p>
      <w:pPr>
        <w:pStyle w:val="Code"/>
      </w:pPr>
      <w:r>
        <w:t xml:space="preserve"> 5905│ </w:t>
      </w:r>
      <w:r>
        <w:t>&lt;div key={name} className="rounded-lg border border-[rgba(154,116,72,0.18)] bg-[var(--psy-card-content)] px-1 py-2 text-center text-[10px] text-[var(--psy-ink-soft)]"&gt;</w:t>
      </w:r>
    </w:p>
    <w:p>
      <w:pPr>
        <w:pStyle w:val="Code"/>
      </w:pPr>
      <w:r>
        <w:t xml:space="preserve"> 5906│ </w:t>
      </w:r>
      <w:r>
        <w:t>{name}</w:t>
      </w:r>
    </w:p>
    <w:p>
      <w:pPr>
        <w:pStyle w:val="Code"/>
      </w:pPr>
      <w:r>
        <w:t xml:space="preserve"> 5907│ </w:t>
      </w:r>
      <w:r>
        <w:t>&lt;/div&gt;</w:t>
      </w:r>
    </w:p>
    <w:p>
      <w:pPr>
        <w:pStyle w:val="Code"/>
      </w:pPr>
      <w:r>
        <w:t xml:space="preserve"> 5908│ </w:t>
      </w:r>
      <w:r>
        <w:t>))}</w:t>
      </w:r>
    </w:p>
    <w:p>
      <w:pPr>
        <w:pStyle w:val="Code"/>
      </w:pPr>
      <w:r>
        <w:t xml:space="preserve"> 5909│ </w:t>
      </w:r>
      <w:r>
        <w:t>&lt;/div&gt;</w:t>
      </w:r>
    </w:p>
    <w:p>
      <w:pPr>
        <w:pStyle w:val="Code"/>
      </w:pPr>
      <w:r>
        <w:t xml:space="preserve"> 5910│ </w:t>
      </w:r>
      <w:r>
        <w:t>&lt;/div&gt;</w:t>
      </w:r>
    </w:p>
    <w:p>
      <w:pPr>
        <w:pStyle w:val="Code"/>
      </w:pPr>
      <w:r>
        <w:t xml:space="preserve"> 5911│ </w:t>
      </w:r>
      <w:r>
        <w:t>&lt;/div&gt;</w:t>
      </w:r>
    </w:p>
    <w:p>
      <w:pPr>
        <w:pStyle w:val="Code"/>
      </w:pPr>
      <w:r>
        <w:t xml:space="preserve"> 5912│ </w:t>
      </w:r>
      <w:r>
        <w:t>);</w:t>
      </w:r>
    </w:p>
    <w:p>
      <w:pPr>
        <w:pStyle w:val="Code"/>
      </w:pPr>
      <w:r>
        <w:t xml:space="preserve"> 5913│ </w:t>
      </w:r>
      <w:r>
        <w:t>const soloStart = (</w:t>
      </w:r>
    </w:p>
    <w:p>
      <w:pPr>
        <w:pStyle w:val="Code"/>
      </w:pPr>
      <w:r>
        <w:t xml:space="preserve"> 5914│ </w:t>
      </w:r>
      <w:r>
        <w:t>&lt;div className="space-y-3"&gt;</w:t>
      </w:r>
    </w:p>
    <w:p>
      <w:pPr>
        <w:pStyle w:val="Code"/>
      </w:pPr>
      <w:r>
        <w:t xml:space="preserve"> 5915│ </w:t>
      </w:r>
      <w:r>
        <w:t>&lt;div className="grid grid-cols-4 gap-2"&gt;</w:t>
      </w:r>
    </w:p>
    <w:p>
      <w:pPr>
        <w:pStyle w:val="Code"/>
      </w:pPr>
      <w:r>
        <w:t xml:space="preserve"> 5916│ </w:t>
      </w:r>
      <w:r>
        <w:t>{[s.shotYou, ...s.shotAiOpponents].map((name, i) =&gt; (</w:t>
      </w:r>
    </w:p>
    <w:p>
      <w:pPr>
        <w:pStyle w:val="Code"/>
      </w:pPr>
      <w:r>
        <w:t xml:space="preserve"> 5917│ </w:t>
      </w:r>
      <w:r>
        <w:t>&lt;div key={name} className="rounded-xl border border-[rgba(154,116,72,0.18)] bg-[var(--psy-card-content)] px-1 py-3 text-center"&gt;</w:t>
      </w:r>
    </w:p>
    <w:p>
      <w:pPr>
        <w:pStyle w:val="Code"/>
      </w:pPr>
      <w:r>
        <w:t xml:space="preserve"> 5918│ </w:t>
      </w:r>
      <w:r>
        <w:t>&lt;div className="text-[11px] text-[var(--psy-ink)]"&gt;{name}&lt;/div&gt;</w:t>
      </w:r>
    </w:p>
    <w:p>
      <w:pPr>
        <w:pStyle w:val="Code"/>
      </w:pPr>
      <w:r>
        <w:t xml:space="preserve"> 5919│ </w:t>
      </w:r>
      <w:r>
        <w:t>&lt;div className="mt-1 text-[9px] text-[var(--psy-muted)]"&gt;{i === 0 ? s.shotHost : s.shotAiOpponentLabel}&lt;/div&gt;</w:t>
      </w:r>
    </w:p>
    <w:p>
      <w:pPr>
        <w:pStyle w:val="Code"/>
      </w:pPr>
      <w:r>
        <w:t xml:space="preserve"> 5920│ </w:t>
      </w:r>
      <w:r>
        <w:t>&lt;/div&gt;</w:t>
      </w:r>
    </w:p>
    <w:p>
      <w:pPr>
        <w:pStyle w:val="Code"/>
      </w:pPr>
      <w:r>
        <w:t xml:space="preserve"> 5921│ </w:t>
      </w:r>
      <w:r>
        <w:t>))}</w:t>
      </w:r>
    </w:p>
    <w:p>
      <w:pPr>
        <w:pStyle w:val="Code"/>
      </w:pPr>
      <w:r>
        <w:t xml:space="preserve"> 5922│ </w:t>
      </w:r>
      <w:r>
        <w:t>&lt;/div&gt;</w:t>
      </w:r>
    </w:p>
    <w:p>
      <w:pPr>
        <w:pStyle w:val="Code"/>
      </w:pPr>
      <w:r>
        <w:t xml:space="preserve"> 5923│ </w:t>
      </w:r>
      <w:r>
        <w:t>&lt;div className="rounded-full bg-[rgba(200,155,93,0.28)] px-4 py-2 text-center text-sm font-semibold text-[var(--psy-ink)]"&gt;{s.shotStartMatch}&lt;/div&gt;</w:t>
      </w:r>
    </w:p>
    <w:p>
      <w:pPr>
        <w:pStyle w:val="Code"/>
      </w:pPr>
      <w:r>
        <w:t xml:space="preserve"> 5924│ </w:t>
      </w:r>
      <w:r>
        <w:t>&lt;/div&gt;</w:t>
      </w:r>
    </w:p>
    <w:p>
      <w:pPr>
        <w:pStyle w:val="Code"/>
      </w:pPr>
      <w:r>
        <w:t xml:space="preserve"> 5925│ </w:t>
      </w:r>
      <w:r>
        <w:t>);</w:t>
      </w:r>
    </w:p>
    <w:p>
      <w:pPr>
        <w:pStyle w:val="Code"/>
      </w:pPr>
      <w:r>
        <w:t xml:space="preserve"> 5926│ </w:t>
      </w:r>
      <w:r>
        <w:t>const pvpFrames = [home, studentId, portrait, roomSetup, startGame];</w:t>
      </w:r>
    </w:p>
    <w:p>
      <w:pPr>
        <w:pStyle w:val="Code"/>
      </w:pPr>
      <w:r>
        <w:t xml:space="preserve"> 5927│ </w:t>
      </w:r>
      <w:r>
        <w:t>const soloFrames = [home, studentId, portrait, soloLobby, soloStart];</w:t>
      </w:r>
    </w:p>
    <w:p>
      <w:pPr>
        <w:pStyle w:val="Code"/>
      </w:pPr>
      <w:r>
        <w:t xml:space="preserve"> 5928│ </w:t>
      </w:r>
      <w:r>
        <w:t>const frame = mode === 'pvp' ? pvpFrames[index] : soloFrames[index];</w:t>
      </w:r>
    </w:p>
    <w:p>
      <w:pPr>
        <w:pStyle w:val="Code"/>
      </w:pPr>
      <w:r>
        <w:t xml:space="preserve"> 5929│ </w:t>
      </w:r>
      <w:r>
        <w:t>return (</w:t>
      </w:r>
    </w:p>
    <w:p>
      <w:pPr>
        <w:pStyle w:val="Code"/>
      </w:pPr>
      <w:r>
        <w:t xml:space="preserve"> 5930│ </w:t>
      </w:r>
      <w:r>
        <w:t>&lt;div className="rounded-[1.2rem] border border-[rgba(154,116,72,0.16)] bg-[linear-gradient(180deg,var(--psy-card),#efe4cf)] p-3 shadow-[0_14px_28px_rgba(96,72,38,0.12)]"&gt;</w:t>
      </w:r>
    </w:p>
    <w:p>
      <w:pPr>
        <w:pStyle w:val="Code"/>
      </w:pPr>
      <w:r>
        <w:t xml:space="preserve"> 5931│ </w:t>
      </w:r>
      <w:r>
        <w:t>&lt;div className="min-h-[12rem] rounded-[1rem] border border-[rgba(154,116,72,0.14)] bg-[linear-gradient(180deg,var(--psy-card-content),#f8f1e4)] p-4 shadow-[inset_0_0_0_1px_rgba(255,250,240,0.62)]"&gt;</w:t>
      </w:r>
    </w:p>
    <w:p>
      <w:pPr>
        <w:pStyle w:val="Code"/>
      </w:pPr>
      <w:r>
        <w:t xml:space="preserve"> 5932│ </w:t>
      </w:r>
      <w:r>
        <w:t>{frame}</w:t>
      </w:r>
    </w:p>
    <w:p>
      <w:pPr>
        <w:pStyle w:val="Code"/>
      </w:pPr>
      <w:r>
        <w:t xml:space="preserve"> 5933│ </w:t>
      </w:r>
      <w:r>
        <w:t>&lt;/div&gt;</w:t>
      </w:r>
    </w:p>
    <w:p>
      <w:pPr>
        <w:pStyle w:val="Code"/>
      </w:pPr>
      <w:r>
        <w:t xml:space="preserve"> 5934│ </w:t>
      </w:r>
      <w:r>
        <w:t>&lt;/div&gt;</w:t>
      </w:r>
    </w:p>
    <w:p>
      <w:pPr>
        <w:pStyle w:val="Code"/>
      </w:pPr>
      <w:r>
        <w:t xml:space="preserve"> 5935│ </w:t>
      </w:r>
      <w:r>
        <w:t>);</w:t>
      </w:r>
    </w:p>
    <w:p>
      <w:pPr>
        <w:pStyle w:val="Code"/>
      </w:pPr>
      <w:r>
        <w:t xml:space="preserve"> 5936│ </w:t>
      </w:r>
      <w:r>
        <w:t>}</w:t>
      </w:r>
    </w:p>
    <w:p>
      <w:pPr>
        <w:pStyle w:val="Code"/>
      </w:pPr>
      <w:r>
        <w:t xml:space="preserve"> 5937│ </w:t>
      </w:r>
      <w:r>
        <w:t>function StartFlowGuide({ s, onEnterSandbox }: { s: TutStrings; onEnterSandbox: () =&gt; void }) {</w:t>
      </w:r>
    </w:p>
    <w:p>
      <w:pPr>
        <w:pStyle w:val="Code"/>
      </w:pPr>
      <w:r>
        <w:t xml:space="preserve"> 5938│ </w:t>
      </w:r>
      <w:r>
        <w:t>const [mode, setMode] = useState&lt;'pvp' | 'solo'&gt;('pvp');</w:t>
      </w:r>
    </w:p>
    <w:p>
      <w:pPr>
        <w:pStyle w:val="Code"/>
      </w:pPr>
      <w:r>
        <w:t xml:space="preserve"> 5939│ </w:t>
      </w:r>
      <w:r>
        <w:t>const [index, setIndex] = useState(0);</w:t>
      </w:r>
    </w:p>
    <w:p>
      <w:pPr>
        <w:pStyle w:val="Code"/>
      </w:pPr>
      <w:r>
        <w:t xml:space="preserve"> 5940│ </w:t>
      </w:r>
      <w:r>
        <w:t>const steps = mode === 'pvp' ? s.pvpFlow : s.soloFlow;</w:t>
      </w:r>
    </w:p>
    <w:p>
      <w:pPr>
        <w:pStyle w:val="Code"/>
      </w:pPr>
      <w:r>
        <w:t xml:space="preserve"> 5941│ </w:t>
      </w:r>
      <w:r>
        <w:t>const current = steps[index];</w:t>
      </w:r>
    </w:p>
    <w:p>
      <w:pPr>
        <w:pStyle w:val="Code"/>
      </w:pPr>
      <w:r>
        <w:t xml:space="preserve"> 5942│ </w:t>
      </w:r>
      <w:r>
        <w:t>const switchMode = (next: 'pvp' | 'solo') =&gt; {</w:t>
      </w:r>
    </w:p>
    <w:p>
      <w:pPr>
        <w:pStyle w:val="Code"/>
      </w:pPr>
      <w:r>
        <w:t xml:space="preserve"> 5943│ </w:t>
      </w:r>
      <w:r>
        <w:t>setMode(next);</w:t>
      </w:r>
    </w:p>
    <w:p>
      <w:pPr>
        <w:pStyle w:val="Code"/>
      </w:pPr>
      <w:r>
        <w:t xml:space="preserve"> 5944│ </w:t>
      </w:r>
      <w:r>
        <w:t>setIndex(0);</w:t>
      </w:r>
    </w:p>
    <w:p>
      <w:pPr>
        <w:pStyle w:val="Code"/>
      </w:pPr>
      <w:r>
        <w:t xml:space="preserve"> 5945│ </w:t>
      </w:r>
      <w:r>
        <w:t>};</w:t>
      </w:r>
    </w:p>
    <w:p>
      <w:pPr>
        <w:pStyle w:val="Code"/>
      </w:pPr>
      <w:r>
        <w:t xml:space="preserve"> 5946│ </w:t>
      </w:r>
      <w:r>
        <w:t>return (</w:t>
      </w:r>
    </w:p>
    <w:p>
      <w:pPr>
        <w:pStyle w:val="Code"/>
      </w:pPr>
      <w:r>
        <w:t xml:space="preserve"> 5947│ </w:t>
      </w:r>
      <w:r>
        <w:t>&lt;div className="psy-panel psy-etched rounded-[1.6rem] p-5 sm:p-6"&gt;</w:t>
      </w:r>
    </w:p>
    <w:p>
      <w:pPr>
        <w:pStyle w:val="Code"/>
      </w:pPr>
      <w:r>
        <w:t xml:space="preserve"> 5948│ </w:t>
      </w:r>
      <w:r>
        <w:t>&lt;div className="mb-4 flex flex-col gap-3 sm:flex-row sm:items-center sm:justify-between"&gt;</w:t>
      </w:r>
    </w:p>
    <w:p>
      <w:pPr>
        <w:pStyle w:val="Code"/>
      </w:pPr>
      <w:r>
        <w:t xml:space="preserve"> 5949│ </w:t>
      </w:r>
      <w:r>
        <w:t>&lt;div&gt;</w:t>
      </w:r>
    </w:p>
    <w:p>
      <w:pPr>
        <w:pStyle w:val="Code"/>
      </w:pPr>
      <w:r>
        <w:t xml:space="preserve"> 5950│ </w:t>
      </w:r>
      <w:r>
        <w:t>&lt;p className="psy-eyebrow text-[10px]"&gt;{s.flowEyebrow}&lt;/p&gt;</w:t>
      </w:r>
    </w:p>
    <w:p>
      <w:pPr>
        <w:pStyle w:val="Code"/>
      </w:pPr>
      <w:r>
        <w:t xml:space="preserve"> 5951│ </w:t>
      </w:r>
      <w:r>
        <w:t>&lt;h2 className="psy-serif mt-2 text-2xl text-[var(--psy-ink)]"&gt;{s.flowTitle}&lt;/h2&gt;</w:t>
      </w:r>
    </w:p>
    <w:p>
      <w:pPr>
        <w:pStyle w:val="Code"/>
      </w:pPr>
      <w:r>
        <w:t xml:space="preserve"> 5952│ </w:t>
      </w:r>
      <w:r>
        <w:t>&lt;/div&gt;</w:t>
      </w:r>
    </w:p>
    <w:p>
      <w:pPr>
        <w:pStyle w:val="Code"/>
      </w:pPr>
      <w:r>
        <w:t xml:space="preserve"> 5953│ </w:t>
      </w:r>
      <w:r>
        <w:t>&lt;div className="grid grid-cols-2 gap-2 rounded-full border border-[rgba(154,116,72,0.16)] bg-[var(--psy-card-content)] p-1"&gt;</w:t>
      </w:r>
    </w:p>
    <w:p>
      <w:pPr>
        <w:pStyle w:val="Code"/>
      </w:pPr>
      <w:r>
        <w:t xml:space="preserve"> 5954│ </w:t>
      </w:r>
      <w:r>
        <w:t>&lt;button</w:t>
      </w:r>
    </w:p>
    <w:p>
      <w:pPr>
        <w:pStyle w:val="Code"/>
      </w:pPr>
      <w:r>
        <w:t xml:space="preserve"> 5955│ </w:t>
      </w:r>
      <w:r>
        <w:t>onClick={() =&gt; switchMode('pvp')}</w:t>
      </w:r>
    </w:p>
    <w:p>
      <w:pPr>
        <w:pStyle w:val="Code"/>
      </w:pPr>
      <w:r>
        <w:t xml:space="preserve"> 5956│ </w:t>
      </w:r>
      <w:r>
        <w:t>className={`rounded-full px-4 py-2 text-sm transition ${</w:t>
      </w:r>
    </w:p>
    <w:p>
      <w:pPr>
        <w:pStyle w:val="Code"/>
      </w:pPr>
      <w:r>
        <w:t xml:space="preserve"> 5957│ </w:t>
      </w:r>
      <w:r>
        <w:t>mode === 'pvp'</w:t>
      </w:r>
    </w:p>
    <w:p>
      <w:pPr>
        <w:pStyle w:val="Code"/>
      </w:pPr>
      <w:r>
        <w:t xml:space="preserve"> 5958│ </w:t>
      </w:r>
      <w:r>
        <w:t>? 'bg-[rgba(195,154,82,0.22)] text-[var(--psy-ink)]'</w:t>
      </w:r>
    </w:p>
    <w:p>
      <w:pPr>
        <w:pStyle w:val="Code"/>
      </w:pPr>
      <w:r>
        <w:t xml:space="preserve"> 5959│ </w:t>
      </w:r>
      <w:r>
        <w:t>: 'text-[var(--psy-muted)] hover:text-[var(--psy-ink-soft)]'</w:t>
      </w:r>
    </w:p>
    <w:p>
      <w:pPr>
        <w:pStyle w:val="Code"/>
      </w:pPr>
      <w:r>
        <w:t xml:space="preserve"> 5960│ </w:t>
      </w:r>
      <w:r>
        <w:t>}`}</w:t>
      </w:r>
    </w:p>
    <w:p>
      <w:pPr>
        <w:pStyle w:val="Code"/>
      </w:pPr>
      <w:r>
        <w:t xml:space="preserve"> 5961│ </w:t>
      </w:r>
      <w:r>
        <w:t>&gt;</w:t>
      </w:r>
    </w:p>
    <w:p>
      <w:pPr>
        <w:pStyle w:val="Code"/>
      </w:pPr>
      <w:r>
        <w:t xml:space="preserve"> 5962│ </w:t>
      </w:r>
      <w:r>
        <w:t>{s.tabPvp}</w:t>
      </w:r>
    </w:p>
    <w:p>
      <w:pPr>
        <w:pStyle w:val="Code"/>
      </w:pPr>
      <w:r>
        <w:t xml:space="preserve"> 5963│ </w:t>
      </w:r>
      <w:r>
        <w:t>&lt;/button&gt;</w:t>
      </w:r>
    </w:p>
    <w:p>
      <w:pPr>
        <w:pStyle w:val="Code"/>
      </w:pPr>
      <w:r>
        <w:t xml:space="preserve"> 5964│ </w:t>
      </w:r>
      <w:r>
        <w:t>&lt;button</w:t>
      </w:r>
    </w:p>
    <w:p>
      <w:pPr>
        <w:pStyle w:val="Code"/>
      </w:pPr>
      <w:r>
        <w:t xml:space="preserve"> 5965│ </w:t>
      </w:r>
      <w:r>
        <w:t>onClick={() =&gt; switchMode('solo')}</w:t>
      </w:r>
    </w:p>
    <w:p>
      <w:pPr>
        <w:pStyle w:val="Code"/>
      </w:pPr>
      <w:r>
        <w:t xml:space="preserve"> 5966│ </w:t>
      </w:r>
      <w:r>
        <w:t>className={`rounded-full px-4 py-2 text-sm transition ${</w:t>
      </w:r>
    </w:p>
    <w:p>
      <w:pPr>
        <w:pStyle w:val="Code"/>
      </w:pPr>
      <w:r>
        <w:t xml:space="preserve"> 5967│ </w:t>
      </w:r>
      <w:r>
        <w:t>mode === 'solo'</w:t>
      </w:r>
    </w:p>
    <w:p>
      <w:pPr>
        <w:pStyle w:val="Code"/>
      </w:pPr>
      <w:r>
        <w:t xml:space="preserve"> 5968│ </w:t>
      </w:r>
      <w:r>
        <w:t>? 'bg-[rgba(195,154,82,0.22)] text-[var(--psy-ink)]'</w:t>
      </w:r>
    </w:p>
    <w:p>
      <w:pPr>
        <w:pStyle w:val="Code"/>
      </w:pPr>
      <w:r>
        <w:t xml:space="preserve"> 5969│ </w:t>
      </w:r>
      <w:r>
        <w:t>: 'text-[var(--psy-muted)] hover:text-[var(--psy-ink-soft)]'</w:t>
      </w:r>
    </w:p>
    <w:p>
      <w:pPr>
        <w:pStyle w:val="Code"/>
      </w:pPr>
      <w:r>
        <w:t xml:space="preserve"> 5970│ </w:t>
      </w:r>
      <w:r>
        <w:t>}`}</w:t>
      </w:r>
    </w:p>
    <w:p>
      <w:pPr>
        <w:pStyle w:val="Code"/>
      </w:pPr>
      <w:r>
        <w:t xml:space="preserve"> 5971│ </w:t>
      </w:r>
      <w:r>
        <w:t>&gt;</w:t>
      </w:r>
    </w:p>
    <w:p>
      <w:pPr>
        <w:pStyle w:val="Code"/>
      </w:pPr>
      <w:r>
        <w:t xml:space="preserve"> 5972│ </w:t>
      </w:r>
      <w:r>
        <w:t>{s.tabSolo}</w:t>
      </w:r>
    </w:p>
    <w:p>
      <w:pPr>
        <w:pStyle w:val="Code"/>
      </w:pPr>
      <w:r>
        <w:t xml:space="preserve"> 5973│ </w:t>
      </w:r>
      <w:r>
        <w:t>&lt;/button&gt;</w:t>
      </w:r>
    </w:p>
    <w:p>
      <w:pPr>
        <w:pStyle w:val="Code"/>
      </w:pPr>
      <w:r>
        <w:t xml:space="preserve"> 5974│ </w:t>
      </w:r>
      <w:r>
        <w:t>&lt;/div&gt;</w:t>
      </w:r>
    </w:p>
    <w:p>
      <w:pPr>
        <w:pStyle w:val="Code"/>
      </w:pPr>
      <w:r>
        <w:t xml:space="preserve"> 5975│ </w:t>
      </w:r>
      <w:r>
        <w:t>&lt;/div&gt;</w:t>
      </w:r>
    </w:p>
    <w:p>
      <w:pPr>
        <w:pStyle w:val="Code"/>
      </w:pPr>
      <w:r>
        <w:t xml:space="preserve"> 5976│ </w:t>
      </w:r>
      <w:r>
        <w:t>&lt;div className="grid gap-4 lg:grid-cols-[13rem_1fr]"&gt;</w:t>
      </w:r>
    </w:p>
    <w:p>
      <w:pPr>
        <w:pStyle w:val="Code"/>
      </w:pPr>
      <w:r>
        <w:t xml:space="preserve"> 5977│ </w:t>
      </w:r>
      <w:r>
        <w:t>{}</w:t>
      </w:r>
    </w:p>
    <w:p>
      <w:pPr>
        <w:pStyle w:val="Code"/>
      </w:pPr>
      <w:r>
        <w:t xml:space="preserve"> 5978│ </w:t>
      </w:r>
      <w:r>
        <w:t>&lt;div className="hidden lg:flex lg:flex-col lg:space-y-2"&gt;</w:t>
      </w:r>
    </w:p>
    <w:p>
      <w:pPr>
        <w:pStyle w:val="Code"/>
      </w:pPr>
      <w:r>
        <w:t xml:space="preserve"> 5979│ </w:t>
      </w:r>
      <w:r>
        <w:t>{steps.map((step, i) =&gt; (</w:t>
      </w:r>
    </w:p>
    <w:p>
      <w:pPr>
        <w:pStyle w:val="Code"/>
      </w:pPr>
      <w:r>
        <w:t xml:space="preserve"> 5980│ </w:t>
      </w:r>
      <w:r>
        <w:t>&lt;button</w:t>
      </w:r>
    </w:p>
    <w:p>
      <w:pPr>
        <w:pStyle w:val="Code"/>
      </w:pPr>
      <w:r>
        <w:t xml:space="preserve"> 5981│ </w:t>
      </w:r>
      <w:r>
        <w:t>key={step.title}</w:t>
      </w:r>
    </w:p>
    <w:p>
      <w:pPr>
        <w:pStyle w:val="Code"/>
      </w:pPr>
      <w:r>
        <w:t xml:space="preserve"> 5982│ </w:t>
      </w:r>
      <w:r>
        <w:t>onClick={() =&gt; setIndex(i)}</w:t>
      </w:r>
    </w:p>
    <w:p>
      <w:pPr>
        <w:pStyle w:val="Code"/>
      </w:pPr>
      <w:r>
        <w:t xml:space="preserve"> 5983│ </w:t>
      </w:r>
      <w:r>
        <w:t>className={`shrink-0 whitespace-nowrap rounded-xl border px-3 py-2 text-left transition lg:w-full lg:shrink ${</w:t>
      </w:r>
    </w:p>
    <w:p>
      <w:pPr>
        <w:pStyle w:val="Code"/>
      </w:pPr>
      <w:r>
        <w:t xml:space="preserve"> 5984│ </w:t>
      </w:r>
      <w:r>
        <w:t>i === index</w:t>
      </w:r>
    </w:p>
    <w:p>
      <w:pPr>
        <w:pStyle w:val="Code"/>
      </w:pPr>
      <w:r>
        <w:t xml:space="preserve"> 5985│ </w:t>
      </w:r>
      <w:r>
        <w:t>? 'border-[rgba(154,116,72,0.45)] bg-[rgba(195,154,82,0.14)] text-[var(--psy-ink)]'</w:t>
      </w:r>
    </w:p>
    <w:p>
      <w:pPr>
        <w:pStyle w:val="Code"/>
      </w:pPr>
      <w:r>
        <w:t xml:space="preserve"> 5986│ </w:t>
      </w:r>
      <w:r>
        <w:t>: 'border-[rgba(154,116,72,0.14)] bg-[var(--psy-card-content)] text-[var(--psy-muted)] hover:text-[var(--psy-ink-soft)]'</w:t>
      </w:r>
    </w:p>
    <w:p>
      <w:pPr>
        <w:pStyle w:val="Code"/>
      </w:pPr>
      <w:r>
        <w:t xml:space="preserve"> 5987│ </w:t>
      </w:r>
      <w:r>
        <w:t>}`}</w:t>
      </w:r>
    </w:p>
    <w:p>
      <w:pPr>
        <w:pStyle w:val="Code"/>
      </w:pPr>
      <w:r>
        <w:t xml:space="preserve"> 5988│ </w:t>
      </w:r>
      <w:r>
        <w:t>&gt;</w:t>
      </w:r>
    </w:p>
    <w:p>
      <w:pPr>
        <w:pStyle w:val="Code"/>
      </w:pPr>
      <w:r>
        <w:t xml:space="preserve"> 5989│ </w:t>
      </w:r>
      <w:r>
        <w:t>&lt;span className="psy-serif mr-2 text-[10px] text-[var(--psy-accent)]"&gt;{String(i + 1).padStart(2, '0')}&lt;/span&gt;</w:t>
      </w:r>
    </w:p>
    <w:p>
      <w:pPr>
        <w:pStyle w:val="Code"/>
      </w:pPr>
      <w:r>
        <w:t xml:space="preserve"> 5990│ </w:t>
      </w:r>
      <w:r>
        <w:t>&lt;span className="text-xs"&gt;{step.title}&lt;/span&gt;</w:t>
      </w:r>
    </w:p>
    <w:p>
      <w:pPr>
        <w:pStyle w:val="Code"/>
      </w:pPr>
      <w:r>
        <w:t xml:space="preserve"> 5991│ </w:t>
      </w:r>
      <w:r>
        <w:t>&lt;/button&gt;</w:t>
      </w:r>
    </w:p>
    <w:p>
      <w:pPr>
        <w:pStyle w:val="Code"/>
      </w:pPr>
      <w:r>
        <w:t xml:space="preserve"> 5992│ </w:t>
      </w:r>
      <w:r>
        <w:t>))}</w:t>
      </w:r>
    </w:p>
    <w:p>
      <w:pPr>
        <w:pStyle w:val="Code"/>
      </w:pPr>
      <w:r>
        <w:t xml:space="preserve"> 5993│ </w:t>
      </w:r>
      <w:r>
        <w:t>&lt;/div&gt;</w:t>
      </w:r>
    </w:p>
    <w:p>
      <w:pPr>
        <w:pStyle w:val="Code"/>
      </w:pPr>
      <w:r>
        <w:t xml:space="preserve"> 5994│ </w:t>
      </w:r>
      <w:r>
        <w:t>&lt;motion.div</w:t>
      </w:r>
    </w:p>
    <w:p>
      <w:pPr>
        <w:pStyle w:val="Code"/>
      </w:pPr>
      <w:r>
        <w:t xml:space="preserve"> 5995│ </w:t>
      </w:r>
      <w:r>
        <w:t>key={`${mode}-${index}`}</w:t>
      </w:r>
    </w:p>
    <w:p>
      <w:pPr>
        <w:pStyle w:val="Code"/>
      </w:pPr>
      <w:r>
        <w:t xml:space="preserve"> 5996│ </w:t>
      </w:r>
      <w:r>
        <w:t>initial={{ opacity: 0, y: 8 }}</w:t>
      </w:r>
    </w:p>
    <w:p>
      <w:pPr>
        <w:pStyle w:val="Code"/>
      </w:pPr>
      <w:r>
        <w:t xml:space="preserve"> 5997│ </w:t>
      </w:r>
      <w:r>
        <w:t>animate={{ opacity: 1, y: 0 }}</w:t>
      </w:r>
    </w:p>
    <w:p>
      <w:pPr>
        <w:pStyle w:val="Code"/>
      </w:pPr>
      <w:r>
        <w:t xml:space="preserve"> 5998│ </w:t>
      </w:r>
      <w:r>
        <w:t>className="rounded-[1.2rem] border border-[rgba(154,116,72,0.18)] bg-[var(--psy-card-content)] p-5"</w:t>
      </w:r>
    </w:p>
    <w:p>
      <w:pPr>
        <w:pStyle w:val="Code"/>
      </w:pPr>
      <w:r>
        <w:t xml:space="preserve"> 5999│ </w:t>
      </w:r>
      <w:r>
        <w:t>&gt;</w:t>
      </w:r>
    </w:p>
    <w:p>
      <w:pPr>
        <w:pStyle w:val="Code"/>
      </w:pPr>
      <w:r>
        <w:t xml:space="preserve"> 6000│ </w:t>
      </w:r>
      <w:r>
        <w:t>&lt;div className="grid gap-5 xl:grid-cols-[1fr_22rem]"&gt;</w:t>
      </w:r>
    </w:p>
    <w:p>
      <w:pPr>
        <w:pStyle w:val="Code"/>
      </w:pPr>
      <w:r>
        <w:t xml:space="preserve"> 6001│ </w:t>
      </w:r>
      <w:r>
        <w:t>&lt;div&gt;</w:t>
      </w:r>
    </w:p>
    <w:p>
      <w:pPr>
        <w:pStyle w:val="Code"/>
      </w:pPr>
      <w:r>
        <w:t xml:space="preserve"> 6002│ </w:t>
      </w:r>
      <w:r>
        <w:t>&lt;div className="mb-3 flex items-center justify-between gap-3"&gt;</w:t>
      </w:r>
    </w:p>
    <w:p>
      <w:pPr>
        <w:pStyle w:val="Code"/>
      </w:pPr>
      <w:r>
        <w:t xml:space="preserve"> 6003│ </w:t>
      </w:r>
      <w:r>
        <w:t>&lt;h3 className="psy-serif text-xl text-[var(--psy-ink)]"&gt;{current.title}&lt;/h3&gt;</w:t>
      </w:r>
    </w:p>
    <w:p>
      <w:pPr>
        <w:pStyle w:val="Code"/>
      </w:pPr>
      <w:r>
        <w:t xml:space="preserve"> 6004│ </w:t>
      </w:r>
      <w:r>
        <w:t>&lt;span className="rounded-full border border-[rgba(200,155,93,0.2)] px-3 py-1 text-xs text-[var(--psy-accent)]"&gt;</w:t>
      </w:r>
    </w:p>
    <w:p>
      <w:pPr>
        <w:pStyle w:val="Code"/>
      </w:pPr>
      <w:r>
        <w:t xml:space="preserve"> 6005│ </w:t>
      </w:r>
      <w:r>
        <w:t>{index + 1}/{steps.length}</w:t>
      </w:r>
    </w:p>
    <w:p>
      <w:pPr>
        <w:pStyle w:val="Code"/>
      </w:pPr>
      <w:r>
        <w:t xml:space="preserve"> 6006│ </w:t>
      </w:r>
      <w:r>
        <w:t>&lt;/span&gt;</w:t>
      </w:r>
    </w:p>
    <w:p>
      <w:pPr>
        <w:pStyle w:val="Code"/>
      </w:pPr>
      <w:r>
        <w:t xml:space="preserve"> 6007│ </w:t>
      </w:r>
      <w:r>
        <w:t>&lt;/div&gt;</w:t>
      </w:r>
    </w:p>
    <w:p>
      <w:pPr>
        <w:pStyle w:val="Code"/>
      </w:pPr>
      <w:r>
        <w:t xml:space="preserve"> 6008│ </w:t>
      </w:r>
      <w:r>
        <w:t>&lt;p className="text-sm leading-7 text-[var(--psy-ink-soft)]"&gt;{current.body}&lt;/p&gt;</w:t>
      </w:r>
    </w:p>
    <w:p>
      <w:pPr>
        <w:pStyle w:val="Code"/>
      </w:pPr>
      <w:r>
        <w:t xml:space="preserve"> 6009│ </w:t>
      </w:r>
      <w:r>
        <w:t>{current.note &amp;&amp; (</w:t>
      </w:r>
    </w:p>
    <w:p>
      <w:pPr>
        <w:pStyle w:val="Code"/>
      </w:pPr>
      <w:r>
        <w:t xml:space="preserve"> 6010│ </w:t>
      </w:r>
      <w:r>
        <w:t>&lt;p className="mt-4 rounded-xl border border-[rgba(200,155,93,0.18)] bg-[rgba(200,155,93,0.06)] px-3 py-2 text-xs leading-6 text-[var(--psy-accent)]"&gt;</w:t>
      </w:r>
    </w:p>
    <w:p>
      <w:pPr>
        <w:pStyle w:val="Code"/>
      </w:pPr>
      <w:r>
        <w:t xml:space="preserve"> 6011│ </w:t>
      </w:r>
      <w:r>
        <w:t>{current.note}</w:t>
      </w:r>
    </w:p>
    <w:p>
      <w:pPr>
        <w:pStyle w:val="Code"/>
      </w:pPr>
      <w:r>
        <w:t xml:space="preserve"> 6012│ </w:t>
      </w:r>
      <w:r>
        <w:t>&lt;/p&gt;</w:t>
      </w:r>
    </w:p>
    <w:p>
      <w:pPr>
        <w:pStyle w:val="Code"/>
      </w:pPr>
      <w:r>
        <w:t xml:space="preserve"> 6013│ </w:t>
      </w:r>
      <w:r>
        <w:t>)}</w:t>
      </w:r>
    </w:p>
    <w:p>
      <w:pPr>
        <w:pStyle w:val="Code"/>
      </w:pPr>
      <w:r>
        <w:t xml:space="preserve"> 6014│ </w:t>
      </w:r>
      <w:r>
        <w:t>&lt;/div&gt;</w:t>
      </w:r>
    </w:p>
    <w:p>
      <w:pPr>
        <w:pStyle w:val="Code"/>
      </w:pPr>
      <w:r>
        <w:t xml:space="preserve"> 6015│ </w:t>
      </w:r>
      <w:r>
        <w:t>&lt;FlowScreenshot mode={mode} index={index} s={s} /&gt;</w:t>
      </w:r>
    </w:p>
    <w:p>
      <w:pPr>
        <w:pStyle w:val="Code"/>
      </w:pPr>
      <w:r>
        <w:t xml:space="preserve"> 6016│ </w:t>
      </w:r>
      <w:r>
        <w:t>&lt;/div&gt;</w:t>
      </w:r>
    </w:p>
    <w:p>
      <w:pPr>
        <w:pStyle w:val="Code"/>
      </w:pPr>
      <w:r>
        <w:t xml:space="preserve"> 6017│ </w:t>
      </w:r>
      <w:r>
        <w:t>&lt;div className="mt-5 flex items-center justify-between gap-2"&gt;</w:t>
      </w:r>
    </w:p>
    <w:p>
      <w:pPr>
        <w:pStyle w:val="Code"/>
      </w:pPr>
      <w:r>
        <w:t xml:space="preserve"> 6018│ </w:t>
      </w:r>
      <w:r>
        <w:t>{}</w:t>
      </w:r>
    </w:p>
    <w:p>
      <w:pPr>
        <w:pStyle w:val="Code"/>
      </w:pPr>
      <w:r>
        <w:t xml:space="preserve"> 6019│ </w:t>
      </w:r>
      <w:r>
        <w:t>&lt;div className="flex items-center gap-1.5 lg:hidden"&gt;</w:t>
      </w:r>
    </w:p>
    <w:p>
      <w:pPr>
        <w:pStyle w:val="Code"/>
      </w:pPr>
      <w:r>
        <w:t xml:space="preserve"> 6020│ </w:t>
      </w:r>
      <w:r>
        <w:t>{steps.map((step, i) =&gt; (</w:t>
      </w:r>
    </w:p>
    <w:p>
      <w:pPr>
        <w:pStyle w:val="Code"/>
      </w:pPr>
      <w:r>
        <w:t xml:space="preserve"> 6021│ </w:t>
      </w:r>
      <w:r>
        <w:t>&lt;button</w:t>
      </w:r>
    </w:p>
    <w:p>
      <w:pPr>
        <w:pStyle w:val="Code"/>
      </w:pPr>
      <w:r>
        <w:t xml:space="preserve"> 6022│ </w:t>
      </w:r>
      <w:r>
        <w:t>key={step.title}</w:t>
      </w:r>
    </w:p>
    <w:p>
      <w:pPr>
        <w:pStyle w:val="Code"/>
      </w:pPr>
      <w:r>
        <w:t xml:space="preserve"> 6023│ </w:t>
      </w:r>
      <w:r>
        <w:t>onClick={() =&gt; setIndex(i)}</w:t>
      </w:r>
    </w:p>
    <w:p>
      <w:pPr>
        <w:pStyle w:val="Code"/>
      </w:pPr>
      <w:r>
        <w:t xml:space="preserve"> 6024│ </w:t>
      </w:r>
      <w:r>
        <w:t>aria-label={`${i + 1} ${step.title}`}</w:t>
      </w:r>
    </w:p>
    <w:p>
      <w:pPr>
        <w:pStyle w:val="Code"/>
      </w:pPr>
      <w:r>
        <w:t xml:space="preserve"> 6025│ </w:t>
      </w:r>
      <w:r>
        <w:t>aria-current={i === index ? 'step' : undefined}</w:t>
      </w:r>
    </w:p>
    <w:p>
      <w:pPr>
        <w:pStyle w:val="Code"/>
      </w:pPr>
      <w:r>
        <w:t xml:space="preserve"> 6026│ </w:t>
      </w:r>
      <w:r>
        <w:t>className={`h-2 rounded-full transition-all ${</w:t>
      </w:r>
    </w:p>
    <w:p>
      <w:pPr>
        <w:pStyle w:val="Code"/>
      </w:pPr>
      <w:r>
        <w:t xml:space="preserve"> 6027│ </w:t>
      </w:r>
      <w:r>
        <w:t>i === index ? 'w-5 bg-[var(--psy-accent)]' : 'w-2 bg-[rgba(154,116,72,0.3)] hover:bg-[rgba(154,116,72,0.5)]'</w:t>
      </w:r>
    </w:p>
    <w:p>
      <w:pPr>
        <w:pStyle w:val="Code"/>
      </w:pPr>
      <w:r>
        <w:t xml:space="preserve"> 6028│ </w:t>
      </w:r>
      <w:r>
        <w:t>}`}</w:t>
      </w:r>
    </w:p>
    <w:p>
      <w:pPr>
        <w:pStyle w:val="Code"/>
      </w:pPr>
      <w:r>
        <w:t xml:space="preserve"> 6029│ </w:t>
      </w:r>
      <w:r>
        <w:t>/&gt;</w:t>
      </w:r>
    </w:p>
    <w:p>
      <w:pPr>
        <w:pStyle w:val="Code"/>
      </w:pPr>
      <w:r>
        <w:t xml:space="preserve"> 6030│ </w:t>
      </w:r>
      <w:r>
        <w:t>))}</w:t>
      </w:r>
    </w:p>
    <w:p>
      <w:pPr>
        <w:pStyle w:val="Code"/>
      </w:pPr>
      <w:r>
        <w:t xml:space="preserve"> 6031│ </w:t>
      </w:r>
      <w:r>
        <w:t>&lt;/div&gt;</w:t>
      </w:r>
    </w:p>
    <w:p>
      <w:pPr>
        <w:pStyle w:val="Code"/>
      </w:pPr>
      <w:r>
        <w:t xml:space="preserve"> 6032│ </w:t>
      </w:r>
      <w:r>
        <w:t>&lt;div className="flex gap-2"&gt;</w:t>
      </w:r>
    </w:p>
    <w:p>
      <w:pPr>
        <w:pStyle w:val="Code"/>
      </w:pPr>
      <w:r>
        <w:t xml:space="preserve"> 6033│ </w:t>
      </w:r>
      <w:r>
        <w:t>&lt;button</w:t>
      </w:r>
    </w:p>
    <w:p>
      <w:pPr>
        <w:pStyle w:val="Code"/>
      </w:pPr>
      <w:r>
        <w:t xml:space="preserve"> 6034│ </w:t>
      </w:r>
      <w:r>
        <w:t>onClick={() =&gt; setIndex(Math.max(0, index - 1))}</w:t>
      </w:r>
    </w:p>
    <w:p>
      <w:pPr>
        <w:pStyle w:val="Code"/>
      </w:pPr>
      <w:r>
        <w:t xml:space="preserve"> 6035│ </w:t>
      </w:r>
      <w:r>
        <w:t>disabled={index === 0}</w:t>
      </w:r>
    </w:p>
    <w:p>
      <w:pPr>
        <w:pStyle w:val="Code"/>
      </w:pPr>
      <w:r>
        <w:t xml:space="preserve"> 6036│ </w:t>
      </w:r>
      <w:r>
        <w:t>className="psy-btn psy-btn-ghost px-4 py-2 text-xs disabled:cursor-not-allowed disabled:opacity-40"</w:t>
      </w:r>
    </w:p>
    <w:p>
      <w:pPr>
        <w:pStyle w:val="Code"/>
      </w:pPr>
      <w:r>
        <w:t xml:space="preserve"> 6037│ </w:t>
      </w:r>
      <w:r>
        <w:t>&gt;</w:t>
      </w:r>
    </w:p>
    <w:p>
      <w:pPr>
        <w:pStyle w:val="Code"/>
      </w:pPr>
      <w:r>
        <w:t xml:space="preserve"> 6038│ </w:t>
      </w:r>
      <w:r>
        <w:t>{s.prevStep}</w:t>
      </w:r>
    </w:p>
    <w:p>
      <w:pPr>
        <w:pStyle w:val="Code"/>
      </w:pPr>
      <w:r>
        <w:t xml:space="preserve"> 6039│ </w:t>
      </w:r>
      <w:r>
        <w:t>&lt;/button&gt;</w:t>
      </w:r>
    </w:p>
    <w:p>
      <w:pPr>
        <w:pStyle w:val="Code"/>
      </w:pPr>
      <w:r>
        <w:t xml:space="preserve"> 6040│ </w:t>
      </w:r>
      <w:r>
        <w:t>&lt;button</w:t>
      </w:r>
    </w:p>
    <w:p>
      <w:pPr>
        <w:pStyle w:val="Code"/>
      </w:pPr>
      <w:r>
        <w:t xml:space="preserve"> 6041│ </w:t>
      </w:r>
      <w:r>
        <w:t>onClick={() =&gt; setIndex(Math.min(steps.length - 1, index + 1))}</w:t>
      </w:r>
    </w:p>
    <w:p>
      <w:pPr>
        <w:pStyle w:val="Code"/>
      </w:pPr>
      <w:r>
        <w:t xml:space="preserve"> 6042│ </w:t>
      </w:r>
      <w:r>
        <w:t>disabled={index === steps.length - 1}</w:t>
      </w:r>
    </w:p>
    <w:p>
      <w:pPr>
        <w:pStyle w:val="Code"/>
      </w:pPr>
      <w:r>
        <w:t xml:space="preserve"> 6043│ </w:t>
      </w:r>
      <w:r>
        <w:t>className="psy-btn psy-btn-accent px-4 py-2 text-xs font-bold disabled:cursor-not-allowed disabled:opacity-40"</w:t>
      </w:r>
    </w:p>
    <w:p>
      <w:pPr>
        <w:pStyle w:val="Code"/>
      </w:pPr>
      <w:r>
        <w:t xml:space="preserve"> 6044│ </w:t>
      </w:r>
      <w:r>
        <w:t>&gt;</w:t>
      </w:r>
    </w:p>
    <w:p>
      <w:pPr>
        <w:pStyle w:val="Code"/>
      </w:pPr>
      <w:r>
        <w:t xml:space="preserve"> 6045│ </w:t>
      </w:r>
      <w:r>
        <w:t>{s.nextStep}</w:t>
      </w:r>
    </w:p>
    <w:p>
      <w:pPr>
        <w:pStyle w:val="Code"/>
      </w:pPr>
      <w:r>
        <w:t xml:space="preserve"> 6046│ </w:t>
      </w:r>
      <w:r>
        <w:t>&lt;/button&gt;</w:t>
      </w:r>
    </w:p>
    <w:p>
      <w:pPr>
        <w:pStyle w:val="Code"/>
      </w:pPr>
      <w:r>
        <w:t xml:space="preserve"> 6047│ </w:t>
      </w:r>
      <w:r>
        <w:t>&lt;/div&gt;</w:t>
      </w:r>
    </w:p>
    <w:p>
      <w:pPr>
        <w:pStyle w:val="Code"/>
      </w:pPr>
      <w:r>
        <w:t xml:space="preserve"> 6048│ </w:t>
      </w:r>
      <w:r>
        <w:t>&lt;/div&gt;</w:t>
      </w:r>
    </w:p>
    <w:p>
      <w:pPr>
        <w:pStyle w:val="Code"/>
      </w:pPr>
      <w:r>
        <w:t xml:space="preserve"> 6049│ </w:t>
      </w:r>
      <w:r>
        <w:t>&lt;/motion.div&gt;</w:t>
      </w:r>
    </w:p>
    <w:p>
      <w:pPr>
        <w:pStyle w:val="Code"/>
      </w:pPr>
      <w:r>
        <w:t xml:space="preserve"> 6050│ </w:t>
      </w:r>
      <w:r>
        <w:t>&lt;/div&gt;</w:t>
      </w:r>
    </w:p>
    <w:p>
      <w:pPr>
        <w:pStyle w:val="Code"/>
      </w:pPr>
      <w:r>
        <w:t xml:space="preserve"> 6051│ </w:t>
      </w:r>
      <w:r>
        <w:t>{}</w:t>
      </w:r>
    </w:p>
    <w:p>
      <w:pPr>
        <w:pStyle w:val="Code"/>
      </w:pPr>
      <w:r>
        <w:t xml:space="preserve"> 6052│ </w:t>
      </w:r>
      <w:r>
        <w:t>&lt;div className="mt-5 flex flex-col gap-3 rounded-[1.2rem] border border-[rgba(200,155,93,0.22)] bg-[rgba(200,155,93,0.06)] p-4 sm:flex-row sm:items-center sm:justify-between"&gt;</w:t>
      </w:r>
    </w:p>
    <w:p>
      <w:pPr>
        <w:pStyle w:val="Code"/>
      </w:pPr>
      <w:r>
        <w:t xml:space="preserve"> 6053│ </w:t>
      </w:r>
      <w:r>
        <w:t>&lt;div&gt;</w:t>
      </w:r>
    </w:p>
    <w:p>
      <w:pPr>
        <w:pStyle w:val="Code"/>
      </w:pPr>
      <w:r>
        <w:t xml:space="preserve"> 6054│ </w:t>
      </w:r>
      <w:r>
        <w:t>&lt;p className="psy-serif text-sm font-semibold text-[var(--psy-ink)]"&gt;{s.sandboxCtaLead}&lt;/p&gt;</w:t>
      </w:r>
    </w:p>
    <w:p>
      <w:pPr>
        <w:pStyle w:val="Code"/>
      </w:pPr>
      <w:r>
        <w:t xml:space="preserve"> 6055│ </w:t>
      </w:r>
      <w:r>
        <w:t>&lt;p className="mt-1 text-xs leading-5 text-[var(--psy-ink-soft)]"&gt;{s.ctaBody}&lt;/p&gt;</w:t>
      </w:r>
    </w:p>
    <w:p>
      <w:pPr>
        <w:pStyle w:val="Code"/>
      </w:pPr>
      <w:r>
        <w:t xml:space="preserve"> 6056│ </w:t>
      </w:r>
      <w:r>
        <w:t>&lt;/div&gt;</w:t>
      </w:r>
    </w:p>
    <w:p>
      <w:pPr>
        <w:pStyle w:val="Code"/>
      </w:pPr>
      <w:r>
        <w:t xml:space="preserve"> 6057│ </w:t>
      </w:r>
      <w:r>
        <w:t>&lt;button</w:t>
      </w:r>
    </w:p>
    <w:p>
      <w:pPr>
        <w:pStyle w:val="Code"/>
      </w:pPr>
      <w:r>
        <w:t xml:space="preserve"> 6058│ </w:t>
      </w:r>
      <w:r>
        <w:t>onClick={onEnterSandbox}</w:t>
      </w:r>
    </w:p>
    <w:p>
      <w:pPr>
        <w:pStyle w:val="Code"/>
      </w:pPr>
      <w:r>
        <w:t xml:space="preserve"> 6059│ </w:t>
      </w:r>
      <w:r>
        <w:t>className="psy-btn psy-btn-accent psy-serif shrink-0 px-6 py-3 text-sm font-semibold"</w:t>
      </w:r>
    </w:p>
    <w:p>
      <w:pPr>
        <w:pStyle w:val="Code"/>
      </w:pPr>
      <w:r>
        <w:t xml:space="preserve"> 6060│ </w:t>
      </w:r>
      <w:r>
        <w:t>&gt;</w:t>
      </w:r>
    </w:p>
    <w:p>
      <w:pPr>
        <w:pStyle w:val="Code"/>
      </w:pPr>
      <w:r>
        <w:t xml:space="preserve"> 6061│ </w:t>
      </w:r>
      <w:r>
        <w:t>{s.ctaButton}</w:t>
      </w:r>
    </w:p>
    <w:p>
      <w:pPr>
        <w:pStyle w:val="Code"/>
      </w:pPr>
      <w:r>
        <w:t xml:space="preserve"> 6062│ </w:t>
      </w:r>
      <w:r>
        <w:t>&lt;/button&gt;</w:t>
      </w:r>
    </w:p>
    <w:p>
      <w:pPr>
        <w:pStyle w:val="Code"/>
      </w:pPr>
      <w:r>
        <w:t xml:space="preserve"> 6063│ </w:t>
      </w:r>
      <w:r>
        <w:t>&lt;/div&gt;</w:t>
      </w:r>
    </w:p>
    <w:p>
      <w:pPr>
        <w:pStyle w:val="Code"/>
      </w:pPr>
      <w:r>
        <w:t xml:space="preserve"> 6064│ </w:t>
      </w:r>
      <w:r>
        <w:t>&lt;/div&gt;</w:t>
      </w:r>
    </w:p>
    <w:p>
      <w:pPr>
        <w:pStyle w:val="Code"/>
      </w:pPr>
      <w:r>
        <w:t xml:space="preserve"> 6065│ </w:t>
      </w:r>
      <w:r>
        <w:t>);</w:t>
      </w:r>
    </w:p>
    <w:p>
      <w:pPr>
        <w:pStyle w:val="Code"/>
      </w:pPr>
      <w:r>
        <w:t xml:space="preserve"> 6066│ </w:t>
      </w:r>
      <w:r>
        <w:t>}</w:t>
      </w:r>
    </w:p>
    <w:p>
      <w:pPr>
        <w:pStyle w:val="Code"/>
      </w:pPr>
      <w:r>
        <w:t xml:space="preserve"> 6067│ </w:t>
      </w:r>
      <w:r>
        <w:t>export default function TutorialPage() {</w:t>
      </w:r>
    </w:p>
    <w:p>
      <w:pPr>
        <w:pStyle w:val="Code"/>
      </w:pPr>
      <w:r>
        <w:t xml:space="preserve"> 6068│ </w:t>
      </w:r>
      <w:r>
        <w:t>const router = useRouter();</w:t>
      </w:r>
    </w:p>
    <w:p>
      <w:pPr>
        <w:pStyle w:val="Code"/>
      </w:pPr>
      <w:r>
        <w:t xml:space="preserve"> 6069│ </w:t>
      </w:r>
      <w:r>
        <w:t>const [mode, setMode] = useState&lt;'list' | 'sandbox'&gt;('list');</w:t>
      </w:r>
    </w:p>
    <w:p>
      <w:pPr>
        <w:pStyle w:val="Code"/>
      </w:pPr>
      <w:r>
        <w:t xml:space="preserve"> 6070│ </w:t>
      </w:r>
      <w:r>
        <w:t>const [sandboxResetSignal, setSandboxResetSignal] = useState(0);</w:t>
      </w:r>
    </w:p>
    <w:p>
      <w:pPr>
        <w:pStyle w:val="Code"/>
      </w:pPr>
      <w:r>
        <w:t xml:space="preserve"> 6071│ </w:t>
      </w:r>
      <w:r>
        <w:t>const hydrated = useHydrated();</w:t>
      </w:r>
    </w:p>
    <w:p>
      <w:pPr>
        <w:pStyle w:val="Code"/>
      </w:pPr>
      <w:r>
        <w:t xml:space="preserve"> 6072│ </w:t>
      </w:r>
      <w:r>
        <w:t>const locale = useLocaleStore((st) =&gt; st.locale);</w:t>
      </w:r>
    </w:p>
    <w:p>
      <w:pPr>
        <w:pStyle w:val="Code"/>
      </w:pPr>
      <w:r>
        <w:t xml:space="preserve"> 6073│ </w:t>
      </w:r>
      <w:r>
        <w:t>const loc: Locale = hydrated ? locale : 'zh';</w:t>
      </w:r>
    </w:p>
    <w:p>
      <w:pPr>
        <w:pStyle w:val="Code"/>
      </w:pPr>
      <w:r>
        <w:t xml:space="preserve"> 6074│ </w:t>
      </w:r>
      <w:r>
        <w:t>const s: TutStrings = TUTORIAL_T[loc] as unknown as TutStrings;</w:t>
      </w:r>
    </w:p>
    <w:p>
      <w:pPr>
        <w:pStyle w:val="Code"/>
      </w:pPr>
      <w:r>
        <w:t xml:space="preserve"> 6075│ </w:t>
      </w:r>
      <w:r>
        <w:t>const dimName: DimName = (dim) =&gt; (loc === 'en' ? DIMENSION_META[dim].nameEn : DIMENSION_META[dim].name);</w:t>
      </w:r>
    </w:p>
    <w:p>
      <w:pPr>
        <w:pStyle w:val="Code"/>
      </w:pPr>
      <w:r>
        <w:t xml:space="preserve"> 6076│ </w:t>
      </w:r>
      <w:r>
        <w:t>return (</w:t>
      </w:r>
    </w:p>
    <w:p>
      <w:pPr>
        <w:pStyle w:val="Code"/>
      </w:pPr>
      <w:r>
        <w:t xml:space="preserve"> 6077│ </w:t>
      </w:r>
      <w:r>
        <w:t>&lt;div className={`flex flex-1 flex-col items-center px-4 sm:px-6 ${mode === 'sandbox' ? 'py-3 sm:py-4' : 'py-8 sm:py-10'}`}&gt;</w:t>
      </w:r>
    </w:p>
    <w:p>
      <w:pPr>
        <w:pStyle w:val="Code"/>
      </w:pPr>
      <w:r>
        <w:t xml:space="preserve"> 6078│ </w:t>
      </w:r>
      <w:r>
        <w:t>&lt;div className={`w-full max-w-4xl ${mode === 'sandbox' ? 'space-y-3' : 'space-y-6 sm:space-y-8'}`}&gt;</w:t>
      </w:r>
    </w:p>
    <w:p>
      <w:pPr>
        <w:pStyle w:val="Code"/>
      </w:pPr>
      <w:r>
        <w:t xml:space="preserve"> 6079│ </w:t>
      </w:r>
      <w:r>
        <w:t>{}</w:t>
      </w:r>
    </w:p>
    <w:p>
      <w:pPr>
        <w:pStyle w:val="Code"/>
      </w:pPr>
      <w:r>
        <w:t xml:space="preserve"> 6080│ </w:t>
      </w:r>
      <w:r>
        <w:t>&lt;div className="flex flex-col gap-3 sm:flex-row sm:items-center sm:justify-between"&gt;</w:t>
      </w:r>
    </w:p>
    <w:p>
      <w:pPr>
        <w:pStyle w:val="Code"/>
      </w:pPr>
      <w:r>
        <w:t xml:space="preserve"> 6081│ </w:t>
      </w:r>
      <w:r>
        <w:t>&lt;div&gt;</w:t>
      </w:r>
    </w:p>
    <w:p>
      <w:pPr>
        <w:pStyle w:val="Code"/>
      </w:pPr>
      <w:r>
        <w:t xml:space="preserve"> 6082│ </w:t>
      </w:r>
      <w:r>
        <w:t>{mode !== 'sandbox' &amp;&amp; (</w:t>
      </w:r>
    </w:p>
    <w:p>
      <w:pPr>
        <w:pStyle w:val="Code"/>
      </w:pPr>
      <w:r>
        <w:t xml:space="preserve"> 6083│ </w:t>
      </w:r>
      <w:r>
        <w:t>&lt;p className="psy-serif text-[11px] uppercase tracking-[0.42em] text-[var(--psy-ink-soft)] sm:text-xs"&gt;</w:t>
      </w:r>
    </w:p>
    <w:p>
      <w:pPr>
        <w:pStyle w:val="Code"/>
      </w:pPr>
      <w:r>
        <w:t xml:space="preserve"> 6084│ </w:t>
      </w:r>
      <w:r>
        <w:t>{s.eyebrow}</w:t>
      </w:r>
    </w:p>
    <w:p>
      <w:pPr>
        <w:pStyle w:val="Code"/>
      </w:pPr>
      <w:r>
        <w:t xml:space="preserve"> 6085│ </w:t>
      </w:r>
      <w:r>
        <w:t>&lt;/p&gt;</w:t>
      </w:r>
    </w:p>
    <w:p>
      <w:pPr>
        <w:pStyle w:val="Code"/>
      </w:pPr>
      <w:r>
        <w:t xml:space="preserve"> 6086│ </w:t>
      </w:r>
      <w:r>
        <w:t>)}</w:t>
      </w:r>
    </w:p>
    <w:p>
      <w:pPr>
        <w:pStyle w:val="Code"/>
      </w:pPr>
      <w:r>
        <w:t xml:space="preserve"> 6087│ </w:t>
      </w:r>
      <w:r>
        <w:t>&lt;h1 className={`psy-serif text-[var(--psy-ink)] ${mode === 'sandbox' ? 'text-xl sm:text-2xl' : 'text-3xl sm:text-5xl'}`}&gt;</w:t>
      </w:r>
    </w:p>
    <w:p>
      <w:pPr>
        <w:pStyle w:val="Code"/>
      </w:pPr>
      <w:r>
        <w:t xml:space="preserve"> 6088│ </w:t>
      </w:r>
      <w:r>
        <w:t>{s.title}</w:t>
      </w:r>
    </w:p>
    <w:p>
      <w:pPr>
        <w:pStyle w:val="Code"/>
      </w:pPr>
      <w:r>
        <w:t xml:space="preserve"> 6089│ </w:t>
      </w:r>
      <w:r>
        <w:t>&lt;/h1&gt;</w:t>
      </w:r>
    </w:p>
    <w:p>
      <w:pPr>
        <w:pStyle w:val="Code"/>
      </w:pPr>
      <w:r>
        <w:t xml:space="preserve"> 6090│ </w:t>
      </w:r>
      <w:r>
        <w:t>&lt;/div&gt;</w:t>
      </w:r>
    </w:p>
    <w:p>
      <w:pPr>
        <w:pStyle w:val="Code"/>
      </w:pPr>
      <w:r>
        <w:t xml:space="preserve"> 6091│ </w:t>
      </w:r>
      <w:r>
        <w:t>&lt;div className="flex items-center gap-2"&gt;</w:t>
      </w:r>
    </w:p>
    <w:p>
      <w:pPr>
        <w:pStyle w:val="Code"/>
      </w:pPr>
      <w:r>
        <w:t xml:space="preserve"> 6092│ </w:t>
      </w:r>
      <w:r>
        <w:t>{mode === 'sandbox' ? (</w:t>
      </w:r>
    </w:p>
    <w:p>
      <w:pPr>
        <w:pStyle w:val="Code"/>
      </w:pPr>
      <w:r>
        <w:t xml:space="preserve"> 6093│ </w:t>
      </w:r>
      <w:r>
        <w:t>&lt;&gt;</w:t>
      </w:r>
    </w:p>
    <w:p>
      <w:pPr>
        <w:pStyle w:val="Code"/>
      </w:pPr>
      <w:r>
        <w:t xml:space="preserve"> 6094│ </w:t>
      </w:r>
      <w:r>
        <w:t>{}</w:t>
      </w:r>
    </w:p>
    <w:p>
      <w:pPr>
        <w:pStyle w:val="Code"/>
      </w:pPr>
      <w:r>
        <w:t xml:space="preserve"> 6095│ </w:t>
      </w:r>
      <w:r>
        <w:t>&lt;button</w:t>
      </w:r>
    </w:p>
    <w:p>
      <w:pPr>
        <w:pStyle w:val="Code"/>
      </w:pPr>
      <w:r>
        <w:t xml:space="preserve"> 6096│ </w:t>
      </w:r>
      <w:r>
        <w:t>onClick={() =&gt; setSandboxResetSignal((n) =&gt; n + 1)}</w:t>
      </w:r>
    </w:p>
    <w:p>
      <w:pPr>
        <w:pStyle w:val="Code"/>
      </w:pPr>
      <w:r>
        <w:t xml:space="preserve"> 6097│ </w:t>
      </w:r>
      <w:r>
        <w:t>className="psy-btn flex-1 px-3.5 py-2 text-xs sm:flex-none sm:text-sm"</w:t>
      </w:r>
    </w:p>
    <w:p>
      <w:pPr>
        <w:pStyle w:val="Code"/>
      </w:pPr>
      <w:r>
        <w:t xml:space="preserve"> 6098│ </w:t>
      </w:r>
      <w:r>
        <w:t>&gt;</w:t>
      </w:r>
    </w:p>
    <w:p>
      <w:pPr>
        <w:pStyle w:val="Code"/>
      </w:pPr>
      <w:r>
        <w:t xml:space="preserve"> 6099│ </w:t>
      </w:r>
      <w:r>
        <w:t>{s.sandboxReset}</w:t>
      </w:r>
    </w:p>
    <w:p>
      <w:pPr>
        <w:pStyle w:val="Code"/>
      </w:pPr>
      <w:r>
        <w:t xml:space="preserve"> 6100│ </w:t>
      </w:r>
      <w:r>
        <w:t>&lt;/button&gt;</w:t>
      </w:r>
    </w:p>
    <w:p>
      <w:pPr>
        <w:pStyle w:val="Code"/>
      </w:pPr>
      <w:r>
        <w:t xml:space="preserve"> 6101│ </w:t>
      </w:r>
      <w:r>
        <w:t>&lt;button</w:t>
      </w:r>
    </w:p>
    <w:p>
      <w:pPr>
        <w:pStyle w:val="Code"/>
      </w:pPr>
      <w:r>
        <w:t xml:space="preserve"> 6102│ </w:t>
      </w:r>
      <w:r>
        <w:t>onClick={() =&gt; setMode('list')}</w:t>
      </w:r>
    </w:p>
    <w:p>
      <w:pPr>
        <w:pStyle w:val="Code"/>
      </w:pPr>
      <w:r>
        <w:t xml:space="preserve"> 6103│ </w:t>
      </w:r>
      <w:r>
        <w:t>className="psy-btn psy-btn-ghost flex-1 px-3.5 py-2 text-xs sm:flex-none sm:text-sm"</w:t>
      </w:r>
    </w:p>
    <w:p>
      <w:pPr>
        <w:pStyle w:val="Code"/>
      </w:pPr>
      <w:r>
        <w:t xml:space="preserve"> 6104│ </w:t>
      </w:r>
      <w:r>
        <w:t>&gt;</w:t>
      </w:r>
    </w:p>
    <w:p>
      <w:pPr>
        <w:pStyle w:val="Code"/>
      </w:pPr>
      <w:r>
        <w:t xml:space="preserve"> 6105│ </w:t>
      </w:r>
      <w:r>
        <w:t>{s.sandboxExit}</w:t>
      </w:r>
    </w:p>
    <w:p>
      <w:pPr>
        <w:pStyle w:val="Code"/>
      </w:pPr>
      <w:r>
        <w:t xml:space="preserve"> 6106│ </w:t>
      </w:r>
      <w:r>
        <w:t>&lt;/button&gt;</w:t>
      </w:r>
    </w:p>
    <w:p>
      <w:pPr>
        <w:pStyle w:val="Code"/>
      </w:pPr>
      <w:r>
        <w:t xml:space="preserve"> 6107│ </w:t>
      </w:r>
      <w:r>
        <w:t>&lt;/&gt;</w:t>
      </w:r>
    </w:p>
    <w:p>
      <w:pPr>
        <w:pStyle w:val="Code"/>
      </w:pPr>
      <w:r>
        <w:t xml:space="preserve"> 6108│ </w:t>
      </w:r>
      <w:r>
        <w:t>) : (</w:t>
      </w:r>
    </w:p>
    <w:p>
      <w:pPr>
        <w:pStyle w:val="Code"/>
      </w:pPr>
      <w:r>
        <w:t xml:space="preserve"> 6109│ </w:t>
      </w:r>
      <w:r>
        <w:t>&lt;&gt;</w:t>
      </w:r>
    </w:p>
    <w:p>
      <w:pPr>
        <w:pStyle w:val="Code"/>
      </w:pPr>
      <w:r>
        <w:t xml:space="preserve"> 6110│ </w:t>
      </w:r>
      <w:r>
        <w:t>&lt;button</w:t>
      </w:r>
    </w:p>
    <w:p>
      <w:pPr>
        <w:pStyle w:val="Code"/>
      </w:pPr>
      <w:r>
        <w:t xml:space="preserve"> 6111│ </w:t>
      </w:r>
      <w:r>
        <w:t>onClick={() =&gt; router.push('/rules')}</w:t>
      </w:r>
    </w:p>
    <w:p>
      <w:pPr>
        <w:pStyle w:val="Code"/>
      </w:pPr>
      <w:r>
        <w:t xml:space="preserve"> 6112│ </w:t>
      </w:r>
      <w:r>
        <w:t>className="psy-btn flex-1 px-3.5 py-2 text-xs sm:flex-none sm:text-sm"</w:t>
      </w:r>
    </w:p>
    <w:p>
      <w:pPr>
        <w:pStyle w:val="Code"/>
      </w:pPr>
      <w:r>
        <w:t xml:space="preserve"> 6113│ </w:t>
      </w:r>
      <w:r>
        <w:t>&gt;</w:t>
      </w:r>
    </w:p>
    <w:p>
      <w:pPr>
        <w:pStyle w:val="Code"/>
      </w:pPr>
      <w:r>
        <w:t xml:space="preserve"> 6114│ </w:t>
      </w:r>
      <w:r>
        <w:t>{s.rulesHardcopy}</w:t>
      </w:r>
    </w:p>
    <w:p>
      <w:pPr>
        <w:pStyle w:val="Code"/>
      </w:pPr>
      <w:r>
        <w:t xml:space="preserve"> 6115│ </w:t>
      </w:r>
      <w:r>
        <w:t>&lt;/button&gt;</w:t>
      </w:r>
    </w:p>
    <w:p>
      <w:pPr>
        <w:pStyle w:val="Code"/>
      </w:pPr>
      <w:r>
        <w:t xml:space="preserve"> 6116│ </w:t>
      </w:r>
      <w:r>
        <w:t>&lt;button</w:t>
      </w:r>
    </w:p>
    <w:p>
      <w:pPr>
        <w:pStyle w:val="Code"/>
      </w:pPr>
      <w:r>
        <w:t xml:space="preserve"> 6117│ </w:t>
      </w:r>
      <w:r>
        <w:t>onClick={() =&gt; router.push('/')}</w:t>
      </w:r>
    </w:p>
    <w:p>
      <w:pPr>
        <w:pStyle w:val="Code"/>
      </w:pPr>
      <w:r>
        <w:t xml:space="preserve"> 6118│ </w:t>
      </w:r>
      <w:r>
        <w:t>className="psy-btn psy-btn-ghost flex-1 px-3.5 py-2 text-xs sm:flex-none sm:text-sm"</w:t>
      </w:r>
    </w:p>
    <w:p>
      <w:pPr>
        <w:pStyle w:val="Code"/>
      </w:pPr>
      <w:r>
        <w:t xml:space="preserve"> 6119│ </w:t>
      </w:r>
      <w:r>
        <w:t>&gt;</w:t>
      </w:r>
    </w:p>
    <w:p>
      <w:pPr>
        <w:pStyle w:val="Code"/>
      </w:pPr>
      <w:r>
        <w:t xml:space="preserve"> 6120│ </w:t>
      </w:r>
      <w:r>
        <w:t>{s.backHome}</w:t>
      </w:r>
    </w:p>
    <w:p>
      <w:pPr>
        <w:pStyle w:val="Code"/>
      </w:pPr>
      <w:r>
        <w:t xml:space="preserve"> 6121│ </w:t>
      </w:r>
      <w:r>
        <w:t>&lt;/button&gt;</w:t>
      </w:r>
    </w:p>
    <w:p>
      <w:pPr>
        <w:pStyle w:val="Code"/>
      </w:pPr>
      <w:r>
        <w:t xml:space="preserve"> 6122│ </w:t>
      </w:r>
      <w:r>
        <w:t>&lt;/&gt;</w:t>
      </w:r>
    </w:p>
    <w:p>
      <w:pPr>
        <w:pStyle w:val="Code"/>
      </w:pPr>
      <w:r>
        <w:t xml:space="preserve"> 6123│ </w:t>
      </w:r>
      <w:r>
        <w:t>)}</w:t>
      </w:r>
    </w:p>
    <w:p>
      <w:pPr>
        <w:pStyle w:val="Code"/>
      </w:pPr>
      <w:r>
        <w:t xml:space="preserve"> 6124│ </w:t>
      </w:r>
      <w:r>
        <w:t>&lt;/div&gt;</w:t>
      </w:r>
    </w:p>
    <w:p>
      <w:pPr>
        <w:pStyle w:val="Code"/>
      </w:pPr>
      <w:r>
        <w:t xml:space="preserve"> 6125│ </w:t>
      </w:r>
      <w:r>
        <w:t>&lt;/div&gt;</w:t>
      </w:r>
    </w:p>
    <w:p>
      <w:pPr>
        <w:pStyle w:val="Code"/>
      </w:pPr>
      <w:r>
        <w:t xml:space="preserve"> 6126│ </w:t>
      </w:r>
      <w:r>
        <w:t>{mode === 'list' &amp;&amp; (</w:t>
      </w:r>
    </w:p>
    <w:p>
      <w:pPr>
        <w:pStyle w:val="Code"/>
      </w:pPr>
      <w:r>
        <w:t xml:space="preserve"> 6127│ </w:t>
      </w:r>
      <w:r>
        <w:t>&lt;&gt;</w:t>
      </w:r>
    </w:p>
    <w:p>
      <w:pPr>
        <w:pStyle w:val="Code"/>
      </w:pPr>
      <w:r>
        <w:t xml:space="preserve"> 6128│ </w:t>
      </w:r>
      <w:r>
        <w:t>{}</w:t>
      </w:r>
    </w:p>
    <w:p>
      <w:pPr>
        <w:pStyle w:val="Code"/>
      </w:pPr>
      <w:r>
        <w:t xml:space="preserve"> 6129│ </w:t>
      </w:r>
      <w:r>
        <w:t>&lt;StartFlowGuide s={s} onEnterSandbox={() =&gt; setMode('sandbox')} /&gt;</w:t>
      </w:r>
    </w:p>
    <w:p>
      <w:pPr>
        <w:pStyle w:val="Code"/>
      </w:pPr>
      <w:r>
        <w:t xml:space="preserve"> 6130│ </w:t>
      </w:r>
      <w:r>
        <w:t>{}</w:t>
      </w:r>
    </w:p>
    <w:p>
      <w:pPr>
        <w:pStyle w:val="Code"/>
      </w:pPr>
      <w:r>
        <w:t xml:space="preserve"> 6131│ </w:t>
      </w:r>
      <w:r>
        <w:t>&lt;div&gt;</w:t>
      </w:r>
    </w:p>
    <w:p>
      <w:pPr>
        <w:pStyle w:val="Code"/>
      </w:pPr>
      <w:r>
        <w:t xml:space="preserve"> 6132│ </w:t>
      </w:r>
      <w:r>
        <w:t>&lt;p className="psy-eyebrow mb-3 text-[10px]"&gt;{s.rulesPointsLabel}&lt;/p&gt;</w:t>
      </w:r>
    </w:p>
    <w:p>
      <w:pPr>
        <w:pStyle w:val="Code"/>
      </w:pPr>
      <w:r>
        <w:t xml:space="preserve"> 6133│ </w:t>
      </w:r>
      <w:r>
        <w:t>&lt;div className="grid gap-4 sm:grid-cols-2"&gt;</w:t>
      </w:r>
    </w:p>
    <w:p>
      <w:pPr>
        <w:pStyle w:val="Code"/>
      </w:pPr>
      <w:r>
        <w:t xml:space="preserve"> 6134│ </w:t>
      </w:r>
      <w:r>
        <w:t>{s.steps.map((step, i) =&gt; (</w:t>
      </w:r>
    </w:p>
    <w:p>
      <w:pPr>
        <w:pStyle w:val="Code"/>
      </w:pPr>
      <w:r>
        <w:t xml:space="preserve"> 6135│ </w:t>
      </w:r>
      <w:r>
        <w:t>&lt;div key={step.title} className="psy-panel psy-etched rounded-[1.4rem] p-5"&gt;</w:t>
      </w:r>
    </w:p>
    <w:p>
      <w:pPr>
        <w:pStyle w:val="Code"/>
      </w:pPr>
      <w:r>
        <w:t xml:space="preserve"> 6136│ </w:t>
      </w:r>
      <w:r>
        <w:t>&lt;div className="mb-2 flex items-center gap-2"&gt;</w:t>
      </w:r>
    </w:p>
    <w:p>
      <w:pPr>
        <w:pStyle w:val="Code"/>
      </w:pPr>
      <w:r>
        <w:t xml:space="preserve"> 6137│ </w:t>
      </w:r>
      <w:r>
        <w:t>&lt;span className="psy-serif text-xs text-[var(--psy-accent)]"&gt;</w:t>
      </w:r>
    </w:p>
    <w:p>
      <w:pPr>
        <w:pStyle w:val="Code"/>
      </w:pPr>
      <w:r>
        <w:t xml:space="preserve"> 6138│ </w:t>
      </w:r>
      <w:r>
        <w:t>{String(i + 1).padStart(2, '0')}</w:t>
      </w:r>
    </w:p>
    <w:p>
      <w:pPr>
        <w:pStyle w:val="Code"/>
      </w:pPr>
      <w:r>
        <w:t xml:space="preserve"> 6139│ </w:t>
      </w:r>
      <w:r>
        <w:t>&lt;/span&gt;</w:t>
      </w:r>
    </w:p>
    <w:p>
      <w:pPr>
        <w:pStyle w:val="Code"/>
      </w:pPr>
      <w:r>
        <w:t xml:space="preserve"> 6140│ </w:t>
      </w:r>
      <w:r>
        <w:t>&lt;/div&gt;</w:t>
      </w:r>
    </w:p>
    <w:p>
      <w:pPr>
        <w:pStyle w:val="Code"/>
      </w:pPr>
      <w:r>
        <w:t xml:space="preserve"> 6141│ </w:t>
      </w:r>
      <w:r>
        <w:t>&lt;h3 className="psy-serif text-lg text-[var(--psy-ink)]"&gt;{step.title}&lt;/h3&gt;</w:t>
      </w:r>
    </w:p>
    <w:p>
      <w:pPr>
        <w:pStyle w:val="Code"/>
      </w:pPr>
      <w:r>
        <w:t xml:space="preserve"> 6142│ </w:t>
      </w:r>
      <w:r>
        <w:t>&lt;p className="mt-3 whitespace-pre-line text-sm leading-7 text-[var(--psy-ink-soft)]"&gt;</w:t>
      </w:r>
    </w:p>
    <w:p>
      <w:pPr>
        <w:pStyle w:val="Code"/>
      </w:pPr>
      <w:r>
        <w:t xml:space="preserve"> 6143│ </w:t>
      </w:r>
      <w:r>
        <w:t>{step.body}</w:t>
      </w:r>
    </w:p>
    <w:p>
      <w:pPr>
        <w:pStyle w:val="Code"/>
      </w:pPr>
      <w:r>
        <w:t xml:space="preserve"> 6144│ </w:t>
      </w:r>
      <w:r>
        <w:t>&lt;/p&gt;</w:t>
      </w:r>
    </w:p>
    <w:p>
      <w:pPr>
        <w:pStyle w:val="Code"/>
      </w:pPr>
      <w:r>
        <w:t xml:space="preserve"> 6145│ </w:t>
      </w:r>
      <w:r>
        <w:t>&lt;RuleDiagram index={i} s={s} /&gt;</w:t>
      </w:r>
    </w:p>
    <w:p>
      <w:pPr>
        <w:pStyle w:val="Code"/>
      </w:pPr>
      <w:r>
        <w:t xml:space="preserve"> 6146│ </w:t>
      </w:r>
      <w:r>
        <w:t>{step.hint &amp;&amp; (</w:t>
      </w:r>
    </w:p>
    <w:p>
      <w:pPr>
        <w:pStyle w:val="Code"/>
      </w:pPr>
      <w:r>
        <w:t xml:space="preserve"> 6147│ </w:t>
      </w:r>
      <w:r>
        <w:t>&lt;p className="mt-3 rounded-lg border border-[rgba(200,155,93,0.18)] bg-[rgba(200,155,93,0.06)] px-3 py-2 text-xs text-[var(--psy-accent)]"&gt;</w:t>
      </w:r>
    </w:p>
    <w:p>
      <w:pPr>
        <w:pStyle w:val="Code"/>
      </w:pPr>
      <w:r>
        <w:t xml:space="preserve"> 6148│ </w:t>
      </w:r>
      <w:r>
        <w:t>💡 {step.hint}</w:t>
      </w:r>
    </w:p>
    <w:p>
      <w:pPr>
        <w:pStyle w:val="Code"/>
      </w:pPr>
      <w:r>
        <w:t xml:space="preserve"> 6149│ </w:t>
      </w:r>
      <w:r>
        <w:t>&lt;/p&gt;</w:t>
      </w:r>
    </w:p>
    <w:p>
      <w:pPr>
        <w:pStyle w:val="Code"/>
      </w:pPr>
      <w:r>
        <w:t xml:space="preserve"> 6150│ </w:t>
      </w:r>
      <w:r>
        <w:t>)}</w:t>
      </w:r>
    </w:p>
    <w:p>
      <w:pPr>
        <w:pStyle w:val="Code"/>
      </w:pPr>
      <w:r>
        <w:t xml:space="preserve"> 6151│ </w:t>
      </w:r>
      <w:r>
        <w:t>&lt;/div&gt;</w:t>
      </w:r>
    </w:p>
    <w:p>
      <w:pPr>
        <w:pStyle w:val="Code"/>
      </w:pPr>
      <w:r>
        <w:t xml:space="preserve"> 6152│ </w:t>
      </w:r>
      <w:r>
        <w:t>))}</w:t>
      </w:r>
    </w:p>
    <w:p>
      <w:pPr>
        <w:pStyle w:val="Code"/>
      </w:pPr>
      <w:r>
        <w:t xml:space="preserve"> 6153│ </w:t>
      </w:r>
      <w:r>
        <w:t>&lt;/div&gt;</w:t>
      </w:r>
    </w:p>
    <w:p>
      <w:pPr>
        <w:pStyle w:val="Code"/>
      </w:pPr>
      <w:r>
        <w:t xml:space="preserve"> 6154│ </w:t>
      </w:r>
      <w:r>
        <w:t>&lt;/div&gt;</w:t>
      </w:r>
    </w:p>
    <w:p>
      <w:pPr>
        <w:pStyle w:val="Code"/>
      </w:pPr>
      <w:r>
        <w:t xml:space="preserve"> 6155│ </w:t>
      </w:r>
      <w:r>
        <w:t>&lt;div className="flex flex-col items-center gap-3 sm:flex-row sm:justify-center"&gt;</w:t>
      </w:r>
    </w:p>
    <w:p>
      <w:pPr>
        <w:pStyle w:val="Code"/>
      </w:pPr>
      <w:r>
        <w:t xml:space="preserve"> 6156│ </w:t>
      </w:r>
      <w:r>
        <w:t>&lt;button</w:t>
      </w:r>
    </w:p>
    <w:p>
      <w:pPr>
        <w:pStyle w:val="Code"/>
      </w:pPr>
      <w:r>
        <w:t xml:space="preserve"> 6157│ </w:t>
      </w:r>
      <w:r>
        <w:t>onClick={() =&gt; router.push('/assessment')}</w:t>
      </w:r>
    </w:p>
    <w:p>
      <w:pPr>
        <w:pStyle w:val="Code"/>
      </w:pPr>
      <w:r>
        <w:t xml:space="preserve"> 6158│ </w:t>
      </w:r>
      <w:r>
        <w:t>className="psy-btn psy-btn-accent px-6 py-3 text-sm font-medium"</w:t>
      </w:r>
    </w:p>
    <w:p>
      <w:pPr>
        <w:pStyle w:val="Code"/>
      </w:pPr>
      <w:r>
        <w:t xml:space="preserve"> 6159│ </w:t>
      </w:r>
      <w:r>
        <w:t>&gt;</w:t>
      </w:r>
    </w:p>
    <w:p>
      <w:pPr>
        <w:pStyle w:val="Code"/>
      </w:pPr>
      <w:r>
        <w:t xml:space="preserve"> 6160│ </w:t>
      </w:r>
      <w:r>
        <w:t>{s.directStartAssess}</w:t>
      </w:r>
    </w:p>
    <w:p>
      <w:pPr>
        <w:pStyle w:val="Code"/>
      </w:pPr>
      <w:r>
        <w:t xml:space="preserve"> 6161│ </w:t>
      </w:r>
      <w:r>
        <w:t>&lt;/button&gt;</w:t>
      </w:r>
    </w:p>
    <w:p>
      <w:pPr>
        <w:pStyle w:val="Code"/>
      </w:pPr>
      <w:r>
        <w:t xml:space="preserve"> 6162│ </w:t>
      </w:r>
      <w:r>
        <w:t>&lt;button</w:t>
      </w:r>
    </w:p>
    <w:p>
      <w:pPr>
        <w:pStyle w:val="Code"/>
      </w:pPr>
      <w:r>
        <w:t xml:space="preserve"> 6163│ </w:t>
      </w:r>
      <w:r>
        <w:t>onClick={() =&gt; router.push('/')}</w:t>
      </w:r>
    </w:p>
    <w:p>
      <w:pPr>
        <w:pStyle w:val="Code"/>
      </w:pPr>
      <w:r>
        <w:t xml:space="preserve"> 6164│ </w:t>
      </w:r>
      <w:r>
        <w:t>className="psy-btn psy-btn-ghost px-6 py-3 text-sm"</w:t>
      </w:r>
    </w:p>
    <w:p>
      <w:pPr>
        <w:pStyle w:val="Code"/>
      </w:pPr>
      <w:r>
        <w:t xml:space="preserve"> 6165│ </w:t>
      </w:r>
      <w:r>
        <w:t>&gt;</w:t>
      </w:r>
    </w:p>
    <w:p>
      <w:pPr>
        <w:pStyle w:val="Code"/>
      </w:pPr>
      <w:r>
        <w:t xml:space="preserve"> 6166│ </w:t>
      </w:r>
      <w:r>
        <w:t>{s.backHome}</w:t>
      </w:r>
    </w:p>
    <w:p>
      <w:pPr>
        <w:pStyle w:val="Code"/>
      </w:pPr>
      <w:r>
        <w:t xml:space="preserve"> 6167│ </w:t>
      </w:r>
      <w:r>
        <w:t>&lt;/button&gt;</w:t>
      </w:r>
    </w:p>
    <w:p>
      <w:pPr>
        <w:pStyle w:val="Code"/>
      </w:pPr>
      <w:r>
        <w:t xml:space="preserve"> 6168│ </w:t>
      </w:r>
      <w:r>
        <w:t>&lt;/div&gt;</w:t>
      </w:r>
    </w:p>
    <w:p>
      <w:pPr>
        <w:pStyle w:val="Code"/>
      </w:pPr>
      <w:r>
        <w:t xml:space="preserve"> 6169│ </w:t>
      </w:r>
      <w:r>
        <w:t>&lt;/&gt;</w:t>
      </w:r>
    </w:p>
    <w:p>
      <w:pPr>
        <w:pStyle w:val="Code"/>
      </w:pPr>
      <w:r>
        <w:t xml:space="preserve"> 6170│ </w:t>
      </w:r>
      <w:r>
        <w:t>)}</w:t>
      </w:r>
    </w:p>
    <w:p>
      <w:pPr>
        <w:pStyle w:val="Code"/>
      </w:pPr>
      <w:r>
        <w:t xml:space="preserve"> 6171│ </w:t>
      </w:r>
      <w:r>
        <w:t>&lt;AnimatePresence mode="wait"&gt;</w:t>
      </w:r>
    </w:p>
    <w:p>
      <w:pPr>
        <w:pStyle w:val="Code"/>
      </w:pPr>
      <w:r>
        <w:t xml:space="preserve"> 6172│ </w:t>
      </w:r>
      <w:r>
        <w:t>{mode === 'sandbox' &amp;&amp; &lt;InteractiveSandbox onComplete={() =&gt; router.push('/')} s={s} dimName={dimName} loc={loc} resetSignal={sandboxResetSignal} /&gt;}</w:t>
      </w:r>
    </w:p>
    <w:p>
      <w:pPr>
        <w:pStyle w:val="Code"/>
      </w:pPr>
      <w:r>
        <w:t xml:space="preserve"> 6173│ </w:t>
      </w:r>
      <w:r>
        <w:t>&lt;/AnimatePresence&gt;</w:t>
      </w:r>
    </w:p>
    <w:p>
      <w:pPr>
        <w:pStyle w:val="Code"/>
      </w:pPr>
      <w:r>
        <w:t xml:space="preserve"> 6174│ </w:t>
      </w:r>
      <w:r>
        <w:t>&lt;/div&gt;</w:t>
      </w:r>
    </w:p>
    <w:p>
      <w:pPr>
        <w:pStyle w:val="Code"/>
      </w:pPr>
      <w:r>
        <w:t xml:space="preserve"> 6175│ </w:t>
      </w:r>
      <w:r>
        <w:t>&lt;/div&gt;</w:t>
      </w:r>
    </w:p>
    <w:p>
      <w:pPr>
        <w:pStyle w:val="Code"/>
      </w:pPr>
      <w:r>
        <w:t xml:space="preserve"> 6176│ </w:t>
      </w:r>
      <w:r>
        <w:t>);</w:t>
      </w:r>
    </w:p>
    <w:p>
      <w:pPr>
        <w:pStyle w:val="Code"/>
      </w:pPr>
      <w:r>
        <w:t xml:space="preserve"> 6177│ </w:t>
      </w:r>
      <w:r>
        <w:t>}</w:t>
      </w:r>
    </w:p>
    <w:p>
      <w:pPr>
        <w:pStyle w:val="Code"/>
      </w:pPr>
      <w:r>
        <w:t xml:space="preserve"> 6178│ </w:t>
      </w:r>
      <w:r>
        <w:t>'use client';</w:t>
      </w:r>
    </w:p>
    <w:p>
      <w:pPr>
        <w:pStyle w:val="Code"/>
      </w:pPr>
      <w:r>
        <w:t xml:space="preserve"> 6179│ </w:t>
      </w:r>
      <w:r>
        <w:t>import { DIMENSION_META } from '@/data/dimensions';</w:t>
      </w:r>
    </w:p>
    <w:p>
      <w:pPr>
        <w:pStyle w:val="Code"/>
      </w:pPr>
      <w:r>
        <w:t xml:space="preserve"> 6180│ </w:t>
      </w:r>
      <w:r>
        <w:t>import { Dimension } from '@/types';</w:t>
      </w:r>
    </w:p>
    <w:p>
      <w:pPr>
        <w:pStyle w:val="Code"/>
      </w:pPr>
      <w:r>
        <w:t xml:space="preserve"> 6181│ </w:t>
      </w:r>
      <w:r>
        <w:t>import { Locale, STRINGS } from '@/lib/i18n';</w:t>
      </w:r>
    </w:p>
    <w:p>
      <w:pPr>
        <w:pStyle w:val="Code"/>
      </w:pPr>
      <w:r>
        <w:t xml:space="preserve"> 6182│ </w:t>
      </w:r>
      <w:r>
        <w:t>interface ProgressBarProps {</w:t>
      </w:r>
    </w:p>
    <w:p>
      <w:pPr>
        <w:pStyle w:val="Code"/>
      </w:pPr>
      <w:r>
        <w:t xml:space="preserve"> 6183│ </w:t>
      </w:r>
      <w:r>
        <w:t>current: number;</w:t>
      </w:r>
    </w:p>
    <w:p>
      <w:pPr>
        <w:pStyle w:val="Code"/>
      </w:pPr>
      <w:r>
        <w:t xml:space="preserve"> 6184│ </w:t>
      </w:r>
      <w:r>
        <w:t>total: number;</w:t>
      </w:r>
    </w:p>
    <w:p>
      <w:pPr>
        <w:pStyle w:val="Code"/>
      </w:pPr>
      <w:r>
        <w:t xml:space="preserve"> 6185│ </w:t>
      </w:r>
      <w:r>
        <w:t>currentDimension: Dimension;</w:t>
      </w:r>
    </w:p>
    <w:p>
      <w:pPr>
        <w:pStyle w:val="Code"/>
      </w:pPr>
      <w:r>
        <w:t xml:space="preserve"> 6186│ </w:t>
      </w:r>
      <w:r>
        <w:t>locale: Locale;</w:t>
      </w:r>
    </w:p>
    <w:p>
      <w:pPr>
        <w:pStyle w:val="Code"/>
      </w:pPr>
      <w:r>
        <w:t xml:space="preserve"> 6187│ </w:t>
      </w:r>
      <w:r>
        <w:t>}</w:t>
      </w:r>
    </w:p>
    <w:p>
      <w:pPr>
        <w:pStyle w:val="Code"/>
      </w:pPr>
      <w:r>
        <w:t xml:space="preserve"> 6188│ </w:t>
      </w:r>
      <w:r>
        <w:t>export function ProgressBar({ current, total, currentDimension, locale }: ProgressBarProps) {</w:t>
      </w:r>
    </w:p>
    <w:p>
      <w:pPr>
        <w:pStyle w:val="Code"/>
      </w:pPr>
      <w:r>
        <w:t xml:space="preserve"> 6189│ </w:t>
      </w:r>
      <w:r>
        <w:t>const meta = DIMENSION_META[currentDimension];</w:t>
      </w:r>
    </w:p>
    <w:p>
      <w:pPr>
        <w:pStyle w:val="Code"/>
      </w:pPr>
      <w:r>
        <w:t xml:space="preserve"> 6190│ </w:t>
      </w:r>
      <w:r>
        <w:t>const percent = (current / total) * 100;</w:t>
      </w:r>
    </w:p>
    <w:p>
      <w:pPr>
        <w:pStyle w:val="Code"/>
      </w:pPr>
      <w:r>
        <w:t xml:space="preserve"> 6191│ </w:t>
      </w:r>
      <w:r>
        <w:t>const t = STRINGS[locale].assessment;</w:t>
      </w:r>
    </w:p>
    <w:p>
      <w:pPr>
        <w:pStyle w:val="Code"/>
      </w:pPr>
      <w:r>
        <w:t xml:space="preserve"> 6192│ </w:t>
      </w:r>
      <w:r>
        <w:t>const dimName = locale === 'en' ? meta.nameEn : meta.name;</w:t>
      </w:r>
    </w:p>
    <w:p>
      <w:pPr>
        <w:pStyle w:val="Code"/>
      </w:pPr>
      <w:r>
        <w:t xml:space="preserve"> 6193│ </w:t>
      </w:r>
      <w:r>
        <w:t>return (</w:t>
      </w:r>
    </w:p>
    <w:p>
      <w:pPr>
        <w:pStyle w:val="Code"/>
      </w:pPr>
      <w:r>
        <w:t xml:space="preserve"> 6194│ </w:t>
      </w:r>
      <w:r>
        <w:t>&lt;div className="psy-panel psy-etched rounded-[1.35rem] p-4 space-y-3"&gt;</w:t>
      </w:r>
    </w:p>
    <w:p>
      <w:pPr>
        <w:pStyle w:val="Code"/>
      </w:pPr>
      <w:r>
        <w:t xml:space="preserve"> 6195│ </w:t>
      </w:r>
      <w:r>
        <w:t>&lt;div className="flex items-center justify-between text-sm"&gt;</w:t>
      </w:r>
    </w:p>
    <w:p>
      <w:pPr>
        <w:pStyle w:val="Code"/>
      </w:pPr>
      <w:r>
        <w:t xml:space="preserve"> 6196│ </w:t>
      </w:r>
      <w:r>
        <w:t>&lt;span className="psy-serif tracking-[0.06em]" style={{ color: meta.colorHex }}&gt;</w:t>
      </w:r>
    </w:p>
    <w:p>
      <w:pPr>
        <w:pStyle w:val="Code"/>
      </w:pPr>
      <w:r>
        <w:t xml:space="preserve"> 6197│ </w:t>
      </w:r>
      <w:r>
        <w:t>{meta.name} · {meta.nameEn}</w:t>
      </w:r>
    </w:p>
    <w:p>
      <w:pPr>
        <w:pStyle w:val="Code"/>
      </w:pPr>
      <w:r>
        <w:t xml:space="preserve"> 6198│ </w:t>
      </w:r>
      <w:r>
        <w:t>&lt;/span&gt;</w:t>
      </w:r>
    </w:p>
    <w:p>
      <w:pPr>
        <w:pStyle w:val="Code"/>
      </w:pPr>
      <w:r>
        <w:t xml:space="preserve"> 6199│ </w:t>
      </w:r>
      <w:r>
        <w:t>&lt;span className="text-[var(--psy-muted)]"&gt;</w:t>
      </w:r>
    </w:p>
    <w:p>
      <w:pPr>
        <w:pStyle w:val="Code"/>
      </w:pPr>
      <w:r>
        <w:t xml:space="preserve"> 6200│ </w:t>
      </w:r>
      <w:r>
        <w:t>{current} / {total}</w:t>
      </w:r>
    </w:p>
    <w:p>
      <w:pPr>
        <w:pStyle w:val="Code"/>
      </w:pPr>
      <w:r>
        <w:t xml:space="preserve"> 6201│ </w:t>
      </w:r>
      <w:r>
        <w:t>&lt;/span&gt;</w:t>
      </w:r>
    </w:p>
    <w:p>
      <w:pPr>
        <w:pStyle w:val="Code"/>
      </w:pPr>
      <w:r>
        <w:t xml:space="preserve"> 6202│ </w:t>
      </w:r>
      <w:r>
        <w:t>&lt;/div&gt;</w:t>
      </w:r>
    </w:p>
    <w:p>
      <w:pPr>
        <w:pStyle w:val="Code"/>
      </w:pPr>
      <w:r>
        <w:t xml:space="preserve"> 6203│ </w:t>
      </w:r>
      <w:r>
        <w:t>&lt;div className="h-2.5 overflow-hidden rounded-full bg-[rgba(255,255,255,0.05)]"&gt;</w:t>
      </w:r>
    </w:p>
    <w:p>
      <w:pPr>
        <w:pStyle w:val="Code"/>
      </w:pPr>
      <w:r>
        <w:t xml:space="preserve"> 6204│ </w:t>
      </w:r>
      <w:r>
        <w:t>&lt;div</w:t>
      </w:r>
    </w:p>
    <w:p>
      <w:pPr>
        <w:pStyle w:val="Code"/>
      </w:pPr>
      <w:r>
        <w:t xml:space="preserve"> 6205│ </w:t>
      </w:r>
      <w:r>
        <w:t>className="h-full rounded-full transition-all duration-500 ease-out"</w:t>
      </w:r>
    </w:p>
    <w:p>
      <w:pPr>
        <w:pStyle w:val="Code"/>
      </w:pPr>
      <w:r>
        <w:t xml:space="preserve"> 6206│ </w:t>
      </w:r>
      <w:r>
        <w:t>style={{</w:t>
      </w:r>
    </w:p>
    <w:p>
      <w:pPr>
        <w:pStyle w:val="Code"/>
      </w:pPr>
      <w:r>
        <w:t xml:space="preserve"> 6207│ </w:t>
      </w:r>
      <w:r>
        <w:t>width: `${percent}%`,</w:t>
      </w:r>
    </w:p>
    <w:p>
      <w:pPr>
        <w:pStyle w:val="Code"/>
      </w:pPr>
      <w:r>
        <w:t xml:space="preserve"> 6208│ </w:t>
      </w:r>
      <w:r>
        <w:t>background: `linear-gradient(90deg, ${meta.colorHex}88 0%, ${meta.colorHex} 100%)`,</w:t>
      </w:r>
    </w:p>
    <w:p>
      <w:pPr>
        <w:pStyle w:val="Code"/>
      </w:pPr>
      <w:r>
        <w:t xml:space="preserve"> 6209│ </w:t>
      </w:r>
      <w:r>
        <w:t>}}</w:t>
      </w:r>
    </w:p>
    <w:p>
      <w:pPr>
        <w:pStyle w:val="Code"/>
      </w:pPr>
      <w:r>
        <w:t xml:space="preserve"> 6210│ </w:t>
      </w:r>
      <w:r>
        <w:t>/&gt;</w:t>
      </w:r>
    </w:p>
    <w:p>
      <w:pPr>
        <w:pStyle w:val="Code"/>
      </w:pPr>
      <w:r>
        <w:t xml:space="preserve"> 6211│ </w:t>
      </w:r>
      <w:r>
        <w:t>&lt;/div&gt;</w:t>
      </w:r>
    </w:p>
    <w:p>
      <w:pPr>
        <w:pStyle w:val="Code"/>
      </w:pPr>
      <w:r>
        <w:t xml:space="preserve"> 6212│ </w:t>
      </w:r>
      <w:r>
        <w:t>&lt;p className="text-xs leading-6 text-[var(--psy-ink-soft)]"&gt;</w:t>
      </w:r>
    </w:p>
    <w:p>
      <w:pPr>
        <w:pStyle w:val="Code"/>
      </w:pPr>
      <w:r>
        <w:t xml:space="preserve"> 6213│ </w:t>
      </w:r>
      <w:r>
        <w:t>{t.progressPrefix}&lt;span className="psy-serif" style={{ color: meta.colorHex }}&gt;{dimName}&lt;/span&gt;{t.progressSuffix}</w:t>
      </w:r>
    </w:p>
    <w:p>
      <w:pPr>
        <w:pStyle w:val="Code"/>
      </w:pPr>
      <w:r>
        <w:t xml:space="preserve"> 6214│ </w:t>
      </w:r>
      <w:r>
        <w:t>&lt;/p&gt;</w:t>
      </w:r>
    </w:p>
    <w:p>
      <w:pPr>
        <w:pStyle w:val="Code"/>
      </w:pPr>
      <w:r>
        <w:t xml:space="preserve"> 6215│ </w:t>
      </w:r>
      <w:r>
        <w:t>&lt;/div&gt;</w:t>
      </w:r>
    </w:p>
    <w:p>
      <w:pPr>
        <w:pStyle w:val="Code"/>
      </w:pPr>
      <w:r>
        <w:t xml:space="preserve"> 6216│ </w:t>
      </w:r>
      <w:r>
        <w:t>);</w:t>
      </w:r>
    </w:p>
    <w:p>
      <w:pPr>
        <w:pStyle w:val="Code"/>
      </w:pPr>
      <w:r>
        <w:t xml:space="preserve"> 6217│ </w:t>
      </w:r>
      <w:r>
        <w:t>}</w:t>
      </w:r>
    </w:p>
    <w:p>
      <w:pPr>
        <w:pStyle w:val="Code"/>
      </w:pPr>
      <w:r>
        <w:t xml:space="preserve"> 6218│ </w:t>
      </w:r>
      <w:r>
        <w:t>'use client';</w:t>
      </w:r>
    </w:p>
    <w:p>
      <w:pPr>
        <w:pStyle w:val="Code"/>
      </w:pPr>
      <w:r>
        <w:t xml:space="preserve"> 6219│ </w:t>
      </w:r>
      <w:r>
        <w:t>import { motion, AnimatePresence } from 'framer-motion';</w:t>
      </w:r>
    </w:p>
    <w:p>
      <w:pPr>
        <w:pStyle w:val="Code"/>
      </w:pPr>
      <w:r>
        <w:t xml:space="preserve"> 6220│ </w:t>
      </w:r>
      <w:r>
        <w:t>import { Question, LikertScore } from '@/types';</w:t>
      </w:r>
    </w:p>
    <w:p>
      <w:pPr>
        <w:pStyle w:val="Code"/>
      </w:pPr>
      <w:r>
        <w:t xml:space="preserve"> 6221│ </w:t>
      </w:r>
      <w:r>
        <w:t>import { Locale, STRINGS } from '@/lib/i18n';</w:t>
      </w:r>
    </w:p>
    <w:p>
      <w:pPr>
        <w:pStyle w:val="Code"/>
      </w:pPr>
      <w:r>
        <w:t xml:space="preserve"> 6222│ </w:t>
      </w:r>
      <w:r>
        <w:t>interface QuestionCardProps {</w:t>
      </w:r>
    </w:p>
    <w:p>
      <w:pPr>
        <w:pStyle w:val="Code"/>
      </w:pPr>
      <w:r>
        <w:t xml:space="preserve"> 6223│ </w:t>
      </w:r>
      <w:r>
        <w:t>question: Question;</w:t>
      </w:r>
    </w:p>
    <w:p>
      <w:pPr>
        <w:pStyle w:val="Code"/>
      </w:pPr>
      <w:r>
        <w:t xml:space="preserve"> 6224│ </w:t>
      </w:r>
      <w:r>
        <w:t>selectedScore: LikertScore | undefined;</w:t>
      </w:r>
    </w:p>
    <w:p>
      <w:pPr>
        <w:pStyle w:val="Code"/>
      </w:pPr>
      <w:r>
        <w:t xml:space="preserve"> 6225│ </w:t>
      </w:r>
      <w:r>
        <w:t>onSelect: (score: LikertScore) =&gt; void;</w:t>
      </w:r>
    </w:p>
    <w:p>
      <w:pPr>
        <w:pStyle w:val="Code"/>
      </w:pPr>
      <w:r>
        <w:t xml:space="preserve"> 6226│ </w:t>
      </w:r>
      <w:r>
        <w:t>locale: Locale;</w:t>
      </w:r>
    </w:p>
    <w:p>
      <w:pPr>
        <w:pStyle w:val="Code"/>
      </w:pPr>
      <w:r>
        <w:t xml:space="preserve"> 6227│ </w:t>
      </w:r>
      <w:r>
        <w:t>}</w:t>
      </w:r>
    </w:p>
    <w:p>
      <w:pPr>
        <w:pStyle w:val="Code"/>
      </w:pPr>
      <w:r>
        <w:t xml:space="preserve"> 6228│ </w:t>
      </w:r>
      <w:r>
        <w:t>const LIKERT_SCORES: LikertScore[] = [1, 2, 3, 4, 5];</w:t>
      </w:r>
    </w:p>
    <w:p>
      <w:pPr>
        <w:pStyle w:val="Code"/>
      </w:pPr>
      <w:r>
        <w:t xml:space="preserve"> 6229│ </w:t>
      </w:r>
      <w:r>
        <w:t>const ACCENT = '#c39a52';</w:t>
      </w:r>
    </w:p>
    <w:p>
      <w:pPr>
        <w:pStyle w:val="Code"/>
      </w:pPr>
      <w:r>
        <w:t xml:space="preserve"> 6230│ </w:t>
      </w:r>
      <w:r>
        <w:t>export function QuestionCard({</w:t>
      </w:r>
    </w:p>
    <w:p>
      <w:pPr>
        <w:pStyle w:val="Code"/>
      </w:pPr>
      <w:r>
        <w:t xml:space="preserve"> 6231│ </w:t>
      </w:r>
      <w:r>
        <w:t>question,</w:t>
      </w:r>
    </w:p>
    <w:p>
      <w:pPr>
        <w:pStyle w:val="Code"/>
      </w:pPr>
      <w:r>
        <w:t xml:space="preserve"> 6232│ </w:t>
      </w:r>
      <w:r>
        <w:t>selectedScore,</w:t>
      </w:r>
    </w:p>
    <w:p>
      <w:pPr>
        <w:pStyle w:val="Code"/>
      </w:pPr>
      <w:r>
        <w:t xml:space="preserve"> 6233│ </w:t>
      </w:r>
      <w:r>
        <w:t>onSelect,</w:t>
      </w:r>
    </w:p>
    <w:p>
      <w:pPr>
        <w:pStyle w:val="Code"/>
      </w:pPr>
      <w:r>
        <w:t xml:space="preserve"> 6234│ </w:t>
      </w:r>
      <w:r>
        <w:t>locale,</w:t>
      </w:r>
    </w:p>
    <w:p>
      <w:pPr>
        <w:pStyle w:val="Code"/>
      </w:pPr>
      <w:r>
        <w:t xml:space="preserve"> 6235│ </w:t>
      </w:r>
      <w:r>
        <w:t>}: QuestionCardProps) {</w:t>
      </w:r>
    </w:p>
    <w:p>
      <w:pPr>
        <w:pStyle w:val="Code"/>
      </w:pPr>
      <w:r>
        <w:t xml:space="preserve"> 6236│ </w:t>
      </w:r>
      <w:r>
        <w:t>const t = STRINGS[locale].assessment;</w:t>
      </w:r>
    </w:p>
    <w:p>
      <w:pPr>
        <w:pStyle w:val="Code"/>
      </w:pPr>
      <w:r>
        <w:t xml:space="preserve"> 6237│ </w:t>
      </w:r>
      <w:r>
        <w:t>const text = locale === 'en' ? question.textEn : question.text;</w:t>
      </w:r>
    </w:p>
    <w:p>
      <w:pPr>
        <w:pStyle w:val="Code"/>
      </w:pPr>
      <w:r>
        <w:t xml:space="preserve"> 6238│ </w:t>
      </w:r>
      <w:r>
        <w:t>return (</w:t>
      </w:r>
    </w:p>
    <w:p>
      <w:pPr>
        <w:pStyle w:val="Code"/>
      </w:pPr>
      <w:r>
        <w:t xml:space="preserve"> 6239│ </w:t>
      </w:r>
      <w:r>
        <w:t>&lt;AnimatePresence mode="wait"&gt;</w:t>
      </w:r>
    </w:p>
    <w:p>
      <w:pPr>
        <w:pStyle w:val="Code"/>
      </w:pPr>
      <w:r>
        <w:t xml:space="preserve"> 6240│ </w:t>
      </w:r>
      <w:r>
        <w:t>&lt;motion.div</w:t>
      </w:r>
    </w:p>
    <w:p>
      <w:pPr>
        <w:pStyle w:val="Code"/>
      </w:pPr>
      <w:r>
        <w:t xml:space="preserve"> 6241│ </w:t>
      </w:r>
      <w:r>
        <w:t>key={question.id}</w:t>
      </w:r>
    </w:p>
    <w:p>
      <w:pPr>
        <w:pStyle w:val="Code"/>
      </w:pPr>
      <w:r>
        <w:t xml:space="preserve"> 6242│ </w:t>
      </w:r>
      <w:r>
        <w:t>initial={{ opacity: 0, x: 50 }}</w:t>
      </w:r>
    </w:p>
    <w:p>
      <w:pPr>
        <w:pStyle w:val="Code"/>
      </w:pPr>
      <w:r>
        <w:t xml:space="preserve"> 6243│ </w:t>
      </w:r>
      <w:r>
        <w:t>animate={{ opacity: 1, x: 0 }}</w:t>
      </w:r>
    </w:p>
    <w:p>
      <w:pPr>
        <w:pStyle w:val="Code"/>
      </w:pPr>
      <w:r>
        <w:t xml:space="preserve"> 6244│ </w:t>
      </w:r>
      <w:r>
        <w:t>exit={{ opacity: 0, x: -50 }}</w:t>
      </w:r>
    </w:p>
    <w:p>
      <w:pPr>
        <w:pStyle w:val="Code"/>
      </w:pPr>
      <w:r>
        <w:t xml:space="preserve"> 6245│ </w:t>
      </w:r>
      <w:r>
        <w:t>transition={{ duration: 0.3 }}</w:t>
      </w:r>
    </w:p>
    <w:p>
      <w:pPr>
        <w:pStyle w:val="Code"/>
      </w:pPr>
      <w:r>
        <w:t xml:space="preserve"> 6246│ </w:t>
      </w:r>
      <w:r>
        <w:t>className="psy-panel psy-etched space-y-8 rounded-[1.8rem] p-6 md:p-8"</w:t>
      </w:r>
    </w:p>
    <w:p>
      <w:pPr>
        <w:pStyle w:val="Code"/>
      </w:pPr>
      <w:r>
        <w:t xml:space="preserve"> 6247│ </w:t>
      </w:r>
      <w:r>
        <w:t>&gt;</w:t>
      </w:r>
    </w:p>
    <w:p>
      <w:pPr>
        <w:pStyle w:val="Code"/>
      </w:pPr>
      <w:r>
        <w:t xml:space="preserve"> 6248│ </w:t>
      </w:r>
      <w:r>
        <w:t>{}</w:t>
      </w:r>
    </w:p>
    <w:p>
      <w:pPr>
        <w:pStyle w:val="Code"/>
      </w:pPr>
      <w:r>
        <w:t xml:space="preserve"> 6249│ </w:t>
      </w:r>
      <w:r>
        <w:t>&lt;h2 className="psy-serif text-2xl font-semibold leading-relaxed text-[var(--psy-ink)]"&gt;</w:t>
      </w:r>
    </w:p>
    <w:p>
      <w:pPr>
        <w:pStyle w:val="Code"/>
      </w:pPr>
      <w:r>
        <w:t xml:space="preserve"> 6250│ </w:t>
      </w:r>
      <w:r>
        <w:t>{text}</w:t>
      </w:r>
    </w:p>
    <w:p>
      <w:pPr>
        <w:pStyle w:val="Code"/>
      </w:pPr>
      <w:r>
        <w:t xml:space="preserve"> 6251│ </w:t>
      </w:r>
      <w:r>
        <w:t>&lt;/h2&gt;</w:t>
      </w:r>
    </w:p>
    <w:p>
      <w:pPr>
        <w:pStyle w:val="Code"/>
      </w:pPr>
      <w:r>
        <w:t xml:space="preserve"> 6252│ </w:t>
      </w:r>
      <w:r>
        <w:t>&lt;div className="grid grid-cols-5 gap-1.5 sm:gap-2"&gt;</w:t>
      </w:r>
    </w:p>
    <w:p>
      <w:pPr>
        <w:pStyle w:val="Code"/>
      </w:pPr>
      <w:r>
        <w:t xml:space="preserve"> 6253│ </w:t>
      </w:r>
      <w:r>
        <w:t>{LIKERT_SCORES.map((score) =&gt; (</w:t>
      </w:r>
    </w:p>
    <w:p>
      <w:pPr>
        <w:pStyle w:val="Code"/>
      </w:pPr>
      <w:r>
        <w:t xml:space="preserve"> 6254│ </w:t>
      </w:r>
      <w:r>
        <w:t>&lt;button</w:t>
      </w:r>
    </w:p>
    <w:p>
      <w:pPr>
        <w:pStyle w:val="Code"/>
      </w:pPr>
      <w:r>
        <w:t xml:space="preserve"> 6255│ </w:t>
      </w:r>
      <w:r>
        <w:t>key={score}</w:t>
      </w:r>
    </w:p>
    <w:p>
      <w:pPr>
        <w:pStyle w:val="Code"/>
      </w:pPr>
      <w:r>
        <w:t xml:space="preserve"> 6256│ </w:t>
      </w:r>
      <w:r>
        <w:t>onClick={() =&gt; onSelect(score)}</w:t>
      </w:r>
    </w:p>
    <w:p>
      <w:pPr>
        <w:pStyle w:val="Code"/>
      </w:pPr>
      <w:r>
        <w:t xml:space="preserve"> 6257│ </w:t>
      </w:r>
      <w:r>
        <w:t>className={`flex flex-col items-center gap-1 rounded-[1.15rem] border p-2 transition-all sm:gap-2 sm:p-4 ${</w:t>
      </w:r>
    </w:p>
    <w:p>
      <w:pPr>
        <w:pStyle w:val="Code"/>
      </w:pPr>
      <w:r>
        <w:t xml:space="preserve"> 6258│ </w:t>
      </w:r>
      <w:r>
        <w:t>selectedScore === score</w:t>
      </w:r>
    </w:p>
    <w:p>
      <w:pPr>
        <w:pStyle w:val="Code"/>
      </w:pPr>
      <w:r>
        <w:t xml:space="preserve"> 6259│ </w:t>
      </w:r>
      <w:r>
        <w:t>? 'border-current scale-105'</w:t>
      </w:r>
    </w:p>
    <w:p>
      <w:pPr>
        <w:pStyle w:val="Code"/>
      </w:pPr>
      <w:r>
        <w:t xml:space="preserve"> 6260│ </w:t>
      </w:r>
      <w:r>
        <w:t>: 'hover:-translate-y-0.5'</w:t>
      </w:r>
    </w:p>
    <w:p>
      <w:pPr>
        <w:pStyle w:val="Code"/>
      </w:pPr>
      <w:r>
        <w:t xml:space="preserve"> 6261│ </w:t>
      </w:r>
      <w:r>
        <w:t>}`}</w:t>
      </w:r>
    </w:p>
    <w:p>
      <w:pPr>
        <w:pStyle w:val="Code"/>
      </w:pPr>
      <w:r>
        <w:t xml:space="preserve"> 6262│ </w:t>
      </w:r>
      <w:r>
        <w:t>style={{</w:t>
      </w:r>
    </w:p>
    <w:p>
      <w:pPr>
        <w:pStyle w:val="Code"/>
      </w:pPr>
      <w:r>
        <w:t xml:space="preserve"> 6263│ </w:t>
      </w:r>
      <w:r>
        <w:t>borderColor: selectedScore === score ? ACCENT : 'rgba(150,118,78,0.18)',</w:t>
      </w:r>
    </w:p>
    <w:p>
      <w:pPr>
        <w:pStyle w:val="Code"/>
      </w:pPr>
      <w:r>
        <w:t xml:space="preserve"> 6264│ </w:t>
      </w:r>
      <w:r>
        <w:t>color: selectedScore === score ? ACCENT : 'var(--psy-ink-soft)',</w:t>
      </w:r>
    </w:p>
    <w:p>
      <w:pPr>
        <w:pStyle w:val="Code"/>
      </w:pPr>
      <w:r>
        <w:t xml:space="preserve"> 6265│ </w:t>
      </w:r>
      <w:r>
        <w:t>background: selectedScore === score</w:t>
      </w:r>
    </w:p>
    <w:p>
      <w:pPr>
        <w:pStyle w:val="Code"/>
      </w:pPr>
      <w:r>
        <w:t xml:space="preserve"> 6266│ </w:t>
      </w:r>
      <w:r>
        <w:t>? `linear-gradient(180deg, ${ACCENT}26, #eaddc4)`</w:t>
      </w:r>
    </w:p>
    <w:p>
      <w:pPr>
        <w:pStyle w:val="Code"/>
      </w:pPr>
      <w:r>
        <w:t xml:space="preserve"> 6267│ </w:t>
      </w:r>
      <w:r>
        <w:t>: 'linear-gradient(180deg, var(--psy-card-content), #f8f1e4)',</w:t>
      </w:r>
    </w:p>
    <w:p>
      <w:pPr>
        <w:pStyle w:val="Code"/>
      </w:pPr>
      <w:r>
        <w:t xml:space="preserve"> 6268│ </w:t>
      </w:r>
      <w:r>
        <w:t>boxShadow: selectedScore === score</w:t>
      </w:r>
    </w:p>
    <w:p>
      <w:pPr>
        <w:pStyle w:val="Code"/>
      </w:pPr>
      <w:r>
        <w:t xml:space="preserve"> 6269│ </w:t>
      </w:r>
      <w:r>
        <w:t>? `0 0 0 1px ${ACCENT}22, 0 12px 24px rgba(120,90,50,0.16)`</w:t>
      </w:r>
    </w:p>
    <w:p>
      <w:pPr>
        <w:pStyle w:val="Code"/>
      </w:pPr>
      <w:r>
        <w:t xml:space="preserve"> 6270│ </w:t>
      </w:r>
      <w:r>
        <w:t>: 'inset 0 1px 0 rgba(255,255,255,0.55), 0 6px 14px rgba(120,90,50,0.08)',</w:t>
      </w:r>
    </w:p>
    <w:p>
      <w:pPr>
        <w:pStyle w:val="Code"/>
      </w:pPr>
      <w:r>
        <w:t xml:space="preserve"> 6271│ </w:t>
      </w:r>
      <w:r>
        <w:t>}}</w:t>
      </w:r>
    </w:p>
    <w:p>
      <w:pPr>
        <w:pStyle w:val="Code"/>
      </w:pPr>
      <w:r>
        <w:t xml:space="preserve"> 6272│ </w:t>
      </w:r>
      <w:r>
        <w:t>&gt;</w:t>
      </w:r>
    </w:p>
    <w:p>
      <w:pPr>
        <w:pStyle w:val="Code"/>
      </w:pPr>
      <w:r>
        <w:t xml:space="preserve"> 6273│ </w:t>
      </w:r>
      <w:r>
        <w:t>&lt;span className="psy-serif text-xl font-bold sm:text-2xl"&gt;{score}&lt;/span&gt;</w:t>
      </w:r>
    </w:p>
    <w:p>
      <w:pPr>
        <w:pStyle w:val="Code"/>
      </w:pPr>
      <w:r>
        <w:t xml:space="preserve"> 6274│ </w:t>
      </w:r>
      <w:r>
        <w:t>&lt;span className="text-[10px] text-center leading-tight sm:text-xs"&gt;{t.likert[score - 1]}&lt;/span&gt;</w:t>
      </w:r>
    </w:p>
    <w:p>
      <w:pPr>
        <w:pStyle w:val="Code"/>
      </w:pPr>
      <w:r>
        <w:t xml:space="preserve"> 6275│ </w:t>
      </w:r>
      <w:r>
        <w:t>&lt;/button&gt;</w:t>
      </w:r>
    </w:p>
    <w:p>
      <w:pPr>
        <w:pStyle w:val="Code"/>
      </w:pPr>
      <w:r>
        <w:t xml:space="preserve"> 6276│ </w:t>
      </w:r>
      <w:r>
        <w:t>))}</w:t>
      </w:r>
    </w:p>
    <w:p>
      <w:pPr>
        <w:pStyle w:val="Code"/>
      </w:pPr>
      <w:r>
        <w:t xml:space="preserve"> 6277│ </w:t>
      </w:r>
      <w:r>
        <w:t>&lt;/div&gt;</w:t>
      </w:r>
    </w:p>
    <w:p>
      <w:pPr>
        <w:pStyle w:val="Code"/>
      </w:pPr>
      <w:r>
        <w:t xml:space="preserve"> 6278│ </w:t>
      </w:r>
      <w:r>
        <w:t>&lt;/motion.div&gt;</w:t>
      </w:r>
    </w:p>
    <w:p>
      <w:pPr>
        <w:pStyle w:val="Code"/>
      </w:pPr>
      <w:r>
        <w:t xml:space="preserve"> 6279│ </w:t>
      </w:r>
      <w:r>
        <w:t>&lt;/AnimatePresence&gt;</w:t>
      </w:r>
    </w:p>
    <w:p>
      <w:pPr>
        <w:pStyle w:val="Code"/>
      </w:pPr>
      <w:r>
        <w:t xml:space="preserve"> 6280│ </w:t>
      </w:r>
      <w:r>
        <w:t>);</w:t>
      </w:r>
    </w:p>
    <w:p>
      <w:pPr>
        <w:pStyle w:val="Code"/>
      </w:pPr>
      <w:r>
        <w:t xml:space="preserve"> 6281│ </w:t>
      </w:r>
      <w:r>
        <w:t>}</w:t>
      </w:r>
    </w:p>
    <w:p>
      <w:pPr>
        <w:pStyle w:val="Code"/>
      </w:pPr>
      <w:r>
        <w:t xml:space="preserve"> 6282│ </w:t>
      </w:r>
      <w:r>
        <w:t>'use client';</w:t>
      </w:r>
    </w:p>
    <w:p>
      <w:pPr>
        <w:pStyle w:val="Code"/>
      </w:pPr>
      <w:r>
        <w:t xml:space="preserve"> 6283│ </w:t>
      </w:r>
      <w:r>
        <w:t>import { motion } from 'framer-motion';</w:t>
      </w:r>
    </w:p>
    <w:p>
      <w:pPr>
        <w:pStyle w:val="Code"/>
      </w:pPr>
      <w:r>
        <w:t xml:space="preserve"> 6284│ </w:t>
      </w:r>
      <w:r>
        <w:t>import { Player } from '@/types';</w:t>
      </w:r>
    </w:p>
    <w:p>
      <w:pPr>
        <w:pStyle w:val="Code"/>
      </w:pPr>
      <w:r>
        <w:t xml:space="preserve"> 6285│ </w:t>
      </w:r>
      <w:r>
        <w:t>import { getRankings } from '@/lib/game-logic';</w:t>
      </w:r>
    </w:p>
    <w:p>
      <w:pPr>
        <w:pStyle w:val="Code"/>
      </w:pPr>
      <w:r>
        <w:t xml:space="preserve"> 6286│ </w:t>
      </w:r>
      <w:r>
        <w:t>import { DeclaredArea } from '@/components/game/DeclaredArea';</w:t>
      </w:r>
    </w:p>
    <w:p>
      <w:pPr>
        <w:pStyle w:val="Code"/>
      </w:pPr>
      <w:r>
        <w:t xml:space="preserve"> 6287│ </w:t>
      </w:r>
      <w:r>
        <w:t>import { STRINGS, type Locale } from '@/lib/i18n';</w:t>
      </w:r>
    </w:p>
    <w:p>
      <w:pPr>
        <w:pStyle w:val="Code"/>
      </w:pPr>
      <w:r>
        <w:t xml:space="preserve"> 6288│ </w:t>
      </w:r>
      <w:r>
        <w:t>interface GameOverModalProps {</w:t>
      </w:r>
    </w:p>
    <w:p>
      <w:pPr>
        <w:pStyle w:val="Code"/>
      </w:pPr>
      <w:r>
        <w:t xml:space="preserve"> 6289│ </w:t>
      </w:r>
      <w:r>
        <w:t>players: Player[];</w:t>
      </w:r>
    </w:p>
    <w:p>
      <w:pPr>
        <w:pStyle w:val="Code"/>
      </w:pPr>
      <w:r>
        <w:t xml:space="preserve"> 6290│ </w:t>
      </w:r>
      <w:r>
        <w:t>onPlayAgain: () =&gt; void;</w:t>
      </w:r>
    </w:p>
    <w:p>
      <w:pPr>
        <w:pStyle w:val="Code"/>
      </w:pPr>
      <w:r>
        <w:t xml:space="preserve"> 6291│ </w:t>
      </w:r>
      <w:r>
        <w:t>onBackToLobby: () =&gt; void;</w:t>
      </w:r>
    </w:p>
    <w:p>
      <w:pPr>
        <w:pStyle w:val="Code"/>
      </w:pPr>
      <w:r>
        <w:t xml:space="preserve"> 6292│ </w:t>
      </w:r>
      <w:r>
        <w:t>locale?: Locale;</w:t>
      </w:r>
    </w:p>
    <w:p>
      <w:pPr>
        <w:pStyle w:val="Code"/>
      </w:pPr>
      <w:r>
        <w:t xml:space="preserve"> 6293│ </w:t>
      </w:r>
      <w:r>
        <w:t>}</w:t>
      </w:r>
    </w:p>
    <w:p>
      <w:pPr>
        <w:pStyle w:val="Code"/>
      </w:pPr>
      <w:r>
        <w:t xml:space="preserve"> 6294│ </w:t>
      </w:r>
      <w:r>
        <w:t>export function GameOverModal({ players, onPlayAgain, onBackToLobby, locale = 'zh' }: GameOverModalProps) {</w:t>
      </w:r>
    </w:p>
    <w:p>
      <w:pPr>
        <w:pStyle w:val="Code"/>
      </w:pPr>
      <w:r>
        <w:t xml:space="preserve"> 6295│ </w:t>
      </w:r>
      <w:r>
        <w:t>const tg = STRINGS[locale].game;</w:t>
      </w:r>
    </w:p>
    <w:p>
      <w:pPr>
        <w:pStyle w:val="Code"/>
      </w:pPr>
      <w:r>
        <w:t xml:space="preserve"> 6296│ </w:t>
      </w:r>
      <w:r>
        <w:t>const ranked = getRankings(players);</w:t>
      </w:r>
    </w:p>
    <w:p>
      <w:pPr>
        <w:pStyle w:val="Code"/>
      </w:pPr>
      <w:r>
        <w:t xml:space="preserve"> 6297│ </w:t>
      </w:r>
      <w:r>
        <w:t>const winner = ranked[0];</w:t>
      </w:r>
    </w:p>
    <w:p>
      <w:pPr>
        <w:pStyle w:val="Code"/>
      </w:pPr>
      <w:r>
        <w:t xml:space="preserve"> 6298│ </w:t>
      </w:r>
      <w:r>
        <w:t>const isHumanWinner = winner.isHuman;</w:t>
      </w:r>
    </w:p>
    <w:p>
      <w:pPr>
        <w:pStyle w:val="Code"/>
      </w:pPr>
      <w:r>
        <w:t xml:space="preserve"> 6299│ </w:t>
      </w:r>
      <w:r>
        <w:t>const hasFullWinner = winner.declaredSets.length === 5;</w:t>
      </w:r>
    </w:p>
    <w:p>
      <w:pPr>
        <w:pStyle w:val="Code"/>
      </w:pPr>
      <w:r>
        <w:t xml:space="preserve"> 6300│ </w:t>
      </w:r>
      <w:r>
        <w:t>return (</w:t>
      </w:r>
    </w:p>
    <w:p>
      <w:pPr>
        <w:pStyle w:val="Code"/>
      </w:pPr>
      <w:r>
        <w:t xml:space="preserve"> 6301│ </w:t>
      </w:r>
      <w:r>
        <w:t>&lt;motion.div</w:t>
      </w:r>
    </w:p>
    <w:p>
      <w:pPr>
        <w:pStyle w:val="Code"/>
      </w:pPr>
      <w:r>
        <w:t xml:space="preserve"> 6302│ </w:t>
      </w:r>
      <w:r>
        <w:t>initial={{ opacity: 0 }}</w:t>
      </w:r>
    </w:p>
    <w:p>
      <w:pPr>
        <w:pStyle w:val="Code"/>
      </w:pPr>
      <w:r>
        <w:t xml:space="preserve"> 6303│ </w:t>
      </w:r>
      <w:r>
        <w:t>animate={{ opacity: 1 }}</w:t>
      </w:r>
    </w:p>
    <w:p>
      <w:pPr>
        <w:pStyle w:val="Code"/>
      </w:pPr>
      <w:r>
        <w:t xml:space="preserve"> 6304│ </w:t>
      </w:r>
      <w:r>
        <w:t>className="fixed inset-0 z-[90] overflow-y-auto bg-[linear-gradient(180deg,#f2e7cf_0%,#faf5e9_42%,#e9d8b4_100%)] px-4 py-10"</w:t>
      </w:r>
    </w:p>
    <w:p>
      <w:pPr>
        <w:pStyle w:val="Code"/>
      </w:pPr>
      <w:r>
        <w:t xml:space="preserve"> 6305│ </w:t>
      </w:r>
      <w:r>
        <w:t>&gt;</w:t>
      </w:r>
    </w:p>
    <w:p>
      <w:pPr>
        <w:pStyle w:val="Code"/>
      </w:pPr>
      <w:r>
        <w:t xml:space="preserve"> 6306│ </w:t>
      </w:r>
      <w:r>
        <w:t>&lt;motion.div</w:t>
      </w:r>
    </w:p>
    <w:p>
      <w:pPr>
        <w:pStyle w:val="Code"/>
      </w:pPr>
      <w:r>
        <w:t xml:space="preserve"> 6307│ </w:t>
      </w:r>
      <w:r>
        <w:t>initial={{ opacity: 0, y: 30 }}</w:t>
      </w:r>
    </w:p>
    <w:p>
      <w:pPr>
        <w:pStyle w:val="Code"/>
      </w:pPr>
      <w:r>
        <w:t xml:space="preserve"> 6308│ </w:t>
      </w:r>
      <w:r>
        <w:t>animate={{ opacity: 1, scale: 1, y: 0 }}</w:t>
      </w:r>
    </w:p>
    <w:p>
      <w:pPr>
        <w:pStyle w:val="Code"/>
      </w:pPr>
      <w:r>
        <w:t xml:space="preserve"> 6309│ </w:t>
      </w:r>
      <w:r>
        <w:t>transition={{ type: 'spring', stiffness: 300, damping: 25 }}</w:t>
      </w:r>
    </w:p>
    <w:p>
      <w:pPr>
        <w:pStyle w:val="Code"/>
      </w:pPr>
      <w:r>
        <w:t xml:space="preserve"> 6310│ </w:t>
      </w:r>
      <w:r>
        <w:t>className="mx-auto w-full max-w-6xl space-y-8"</w:t>
      </w:r>
    </w:p>
    <w:p>
      <w:pPr>
        <w:pStyle w:val="Code"/>
      </w:pPr>
      <w:r>
        <w:t xml:space="preserve"> 6311│ </w:t>
      </w:r>
      <w:r>
        <w:t>&gt;</w:t>
      </w:r>
    </w:p>
    <w:p>
      <w:pPr>
        <w:pStyle w:val="Code"/>
      </w:pPr>
      <w:r>
        <w:t xml:space="preserve"> 6312│ </w:t>
      </w:r>
      <w:r>
        <w:t>&lt;div className="space-y-2 text-center"&gt;</w:t>
      </w:r>
    </w:p>
    <w:p>
      <w:pPr>
        <w:pStyle w:val="Code"/>
      </w:pPr>
      <w:r>
        <w:t xml:space="preserve"> 6313│ </w:t>
      </w:r>
      <w:r>
        <w:t>&lt;div className="text-5xl"&gt;{isHumanWinner ? '🏆' : '😤'}&lt;/div&gt;</w:t>
      </w:r>
    </w:p>
    <w:p>
      <w:pPr>
        <w:pStyle w:val="Code"/>
      </w:pPr>
      <w:r>
        <w:t xml:space="preserve"> 6314│ </w:t>
      </w:r>
      <w:r>
        <w:t>&lt;h2 className="psy-serif text-4xl text-[var(--psy-ink)] sm:text-5xl"&gt;</w:t>
      </w:r>
    </w:p>
    <w:p>
      <w:pPr>
        <w:pStyle w:val="Code"/>
      </w:pPr>
      <w:r>
        <w:t xml:space="preserve"> 6315│ </w:t>
      </w:r>
      <w:r>
        <w:t>{isHumanWinner ? tg.youWin : `${winner.name} ${tg.winShort}`}</w:t>
      </w:r>
    </w:p>
    <w:p>
      <w:pPr>
        <w:pStyle w:val="Code"/>
      </w:pPr>
      <w:r>
        <w:t xml:space="preserve"> 6316│ </w:t>
      </w:r>
      <w:r>
        <w:t>&lt;/h2&gt;</w:t>
      </w:r>
    </w:p>
    <w:p>
      <w:pPr>
        <w:pStyle w:val="Code"/>
      </w:pPr>
      <w:r>
        <w:t xml:space="preserve"> 6317│ </w:t>
      </w:r>
      <w:r>
        <w:t>&lt;p className="text-sm text-[var(--psy-muted)]"&gt;</w:t>
      </w:r>
    </w:p>
    <w:p>
      <w:pPr>
        <w:pStyle w:val="Code"/>
      </w:pPr>
      <w:r>
        <w:t xml:space="preserve"> 6318│ </w:t>
      </w:r>
      <w:r>
        <w:t>{hasFullWinner</w:t>
      </w:r>
    </w:p>
    <w:p>
      <w:pPr>
        <w:pStyle w:val="Code"/>
      </w:pPr>
      <w:r>
        <w:t xml:space="preserve"> 6319│ </w:t>
      </w:r>
      <w:r>
        <w:t>? `${isHumanWinner ? (locale === 'en' ? 'You' : '你') : winner.name} ${tg.wonAllDims}`</w:t>
      </w:r>
    </w:p>
    <w:p>
      <w:pPr>
        <w:pStyle w:val="Code"/>
      </w:pPr>
      <w:r>
        <w:t xml:space="preserve"> 6320│ </w:t>
      </w:r>
      <w:r>
        <w:t>: tg.roundEndRank}</w:t>
      </w:r>
    </w:p>
    <w:p>
      <w:pPr>
        <w:pStyle w:val="Code"/>
      </w:pPr>
      <w:r>
        <w:t xml:space="preserve"> 6321│ </w:t>
      </w:r>
      <w:r>
        <w:t>&lt;/p&gt;</w:t>
      </w:r>
    </w:p>
    <w:p>
      <w:pPr>
        <w:pStyle w:val="Code"/>
      </w:pPr>
      <w:r>
        <w:t xml:space="preserve"> 6322│ </w:t>
      </w:r>
      <w:r>
        <w:t>&lt;/div&gt;</w:t>
      </w:r>
    </w:p>
    <w:p>
      <w:pPr>
        <w:pStyle w:val="Code"/>
      </w:pPr>
      <w:r>
        <w:t xml:space="preserve"> 6323│ </w:t>
      </w:r>
      <w:r>
        <w:t>&lt;div className="grid gap-4 md:grid-cols-2"&gt;</w:t>
      </w:r>
    </w:p>
    <w:p>
      <w:pPr>
        <w:pStyle w:val="Code"/>
      </w:pPr>
      <w:r>
        <w:t xml:space="preserve"> 6324│ </w:t>
      </w:r>
      <w:r>
        <w:t>{ranked.map((player, i) =&gt; {</w:t>
      </w:r>
    </w:p>
    <w:p>
      <w:pPr>
        <w:pStyle w:val="Code"/>
      </w:pPr>
      <w:r>
        <w:t xml:space="preserve"> 6325│ </w:t>
      </w:r>
      <w:r>
        <w:t>const declaredCount = player.declaredSets.length;</w:t>
      </w:r>
    </w:p>
    <w:p>
      <w:pPr>
        <w:pStyle w:val="Code"/>
      </w:pPr>
      <w:r>
        <w:t xml:space="preserve"> 6326│ </w:t>
      </w:r>
      <w:r>
        <w:t>const medals = ['🥇', '🥈', '🥉', ''];</w:t>
      </w:r>
    </w:p>
    <w:p>
      <w:pPr>
        <w:pStyle w:val="Code"/>
      </w:pPr>
      <w:r>
        <w:t xml:space="preserve"> 6327│ </w:t>
      </w:r>
      <w:r>
        <w:t>const isFirst = i === 0;</w:t>
      </w:r>
    </w:p>
    <w:p>
      <w:pPr>
        <w:pStyle w:val="Code"/>
      </w:pPr>
      <w:r>
        <w:t xml:space="preserve"> 6328│ </w:t>
      </w:r>
      <w:r>
        <w:t>return (</w:t>
      </w:r>
    </w:p>
    <w:p>
      <w:pPr>
        <w:pStyle w:val="Code"/>
      </w:pPr>
      <w:r>
        <w:t xml:space="preserve"> 6329│ </w:t>
      </w:r>
      <w:r>
        <w:t>&lt;div</w:t>
      </w:r>
    </w:p>
    <w:p>
      <w:pPr>
        <w:pStyle w:val="Code"/>
      </w:pPr>
      <w:r>
        <w:t xml:space="preserve"> 6330│ </w:t>
      </w:r>
      <w:r>
        <w:t>key={player.id}</w:t>
      </w:r>
    </w:p>
    <w:p>
      <w:pPr>
        <w:pStyle w:val="Code"/>
      </w:pPr>
      <w:r>
        <w:t xml:space="preserve"> 6331│ </w:t>
      </w:r>
      <w:r>
        <w:t>className="space-y-4 rounded-[1.35rem] border bg-[var(--psy-card-content)] p-5 shadow-[0_16px_30px_rgba(96,72,38,0.12)]"</w:t>
      </w:r>
    </w:p>
    <w:p>
      <w:pPr>
        <w:pStyle w:val="Code"/>
      </w:pPr>
      <w:r>
        <w:t xml:space="preserve"> 6332│ </w:t>
      </w:r>
      <w:r>
        <w:t>style={{</w:t>
      </w:r>
    </w:p>
    <w:p>
      <w:pPr>
        <w:pStyle w:val="Code"/>
      </w:pPr>
      <w:r>
        <w:t xml:space="preserve"> 6333│ </w:t>
      </w:r>
      <w:r>
        <w:t>borderColor: isFirst ? 'var(--psy-border-strong)' : 'rgba(200,155,93,0.14)',</w:t>
      </w:r>
    </w:p>
    <w:p>
      <w:pPr>
        <w:pStyle w:val="Code"/>
      </w:pPr>
      <w:r>
        <w:t xml:space="preserve"> 6334│ </w:t>
      </w:r>
      <w:r>
        <w:t>background: isFirst ? 'var(--psy-accent-soft)' : 'rgba(255,255,255,0.02)',</w:t>
      </w:r>
    </w:p>
    <w:p>
      <w:pPr>
        <w:pStyle w:val="Code"/>
      </w:pPr>
      <w:r>
        <w:t xml:space="preserve"> 6335│ </w:t>
      </w:r>
      <w:r>
        <w:t>}}</w:t>
      </w:r>
    </w:p>
    <w:p>
      <w:pPr>
        <w:pStyle w:val="Code"/>
      </w:pPr>
      <w:r>
        <w:t xml:space="preserve"> 6336│ </w:t>
      </w:r>
      <w:r>
        <w:t>&gt;</w:t>
      </w:r>
    </w:p>
    <w:p>
      <w:pPr>
        <w:pStyle w:val="Code"/>
      </w:pPr>
      <w:r>
        <w:t xml:space="preserve"> 6337│ </w:t>
      </w:r>
      <w:r>
        <w:t>&lt;div className="flex items-center justify-between"&gt;</w:t>
      </w:r>
    </w:p>
    <w:p>
      <w:pPr>
        <w:pStyle w:val="Code"/>
      </w:pPr>
      <w:r>
        <w:t xml:space="preserve"> 6338│ </w:t>
      </w:r>
      <w:r>
        <w:t>&lt;div className="flex items-center gap-3"&gt;</w:t>
      </w:r>
    </w:p>
    <w:p>
      <w:pPr>
        <w:pStyle w:val="Code"/>
      </w:pPr>
      <w:r>
        <w:t xml:space="preserve"> 6339│ </w:t>
      </w:r>
      <w:r>
        <w:t>&lt;span className="text-lg"&gt;{medals[i] || `#${i + 1}`}&lt;/span&gt;</w:t>
      </w:r>
    </w:p>
    <w:p>
      <w:pPr>
        <w:pStyle w:val="Code"/>
      </w:pPr>
      <w:r>
        <w:t xml:space="preserve"> 6340│ </w:t>
      </w:r>
      <w:r>
        <w:t>&lt;span&gt;{player.avatar}&lt;/span&gt;</w:t>
      </w:r>
    </w:p>
    <w:p>
      <w:pPr>
        <w:pStyle w:val="Code"/>
      </w:pPr>
      <w:r>
        <w:t xml:space="preserve"> 6341│ </w:t>
      </w:r>
      <w:r>
        <w:t>&lt;div className={`psy-serif text-sm ${player.isHuman ? 'text-[var(--psy-accent)]' : 'text-[var(--psy-ink)]'}`}&gt;</w:t>
      </w:r>
    </w:p>
    <w:p>
      <w:pPr>
        <w:pStyle w:val="Code"/>
      </w:pPr>
      <w:r>
        <w:t xml:space="preserve"> 6342│ </w:t>
      </w:r>
      <w:r>
        <w:t>{player.name}</w:t>
      </w:r>
    </w:p>
    <w:p>
      <w:pPr>
        <w:pStyle w:val="Code"/>
      </w:pPr>
      <w:r>
        <w:t xml:space="preserve"> 6343│ </w:t>
      </w:r>
      <w:r>
        <w:t>&lt;/div&gt;</w:t>
      </w:r>
    </w:p>
    <w:p>
      <w:pPr>
        <w:pStyle w:val="Code"/>
      </w:pPr>
      <w:r>
        <w:t xml:space="preserve"> 6344│ </w:t>
      </w:r>
      <w:r>
        <w:t>&lt;/div&gt;</w:t>
      </w:r>
    </w:p>
    <w:p>
      <w:pPr>
        <w:pStyle w:val="Code"/>
      </w:pPr>
      <w:r>
        <w:t xml:space="preserve"> 6345│ </w:t>
      </w:r>
      <w:r>
        <w:t>&lt;div className="text-right"&gt;</w:t>
      </w:r>
    </w:p>
    <w:p>
      <w:pPr>
        <w:pStyle w:val="Code"/>
      </w:pPr>
      <w:r>
        <w:t xml:space="preserve"> 6346│ </w:t>
      </w:r>
      <w:r>
        <w:t>&lt;div className="text-sm font-medium text-[var(--psy-ink)]"&gt;</w:t>
      </w:r>
    </w:p>
    <w:p>
      <w:pPr>
        <w:pStyle w:val="Code"/>
      </w:pPr>
      <w:r>
        <w:t xml:space="preserve"> 6347│ </w:t>
      </w:r>
      <w:r>
        <w:t>{declaredCount}/5 {tg.archiveCount}</w:t>
      </w:r>
    </w:p>
    <w:p>
      <w:pPr>
        <w:pStyle w:val="Code"/>
      </w:pPr>
      <w:r>
        <w:t xml:space="preserve"> 6348│ </w:t>
      </w:r>
      <w:r>
        <w:t>&lt;/div&gt;</w:t>
      </w:r>
    </w:p>
    <w:p>
      <w:pPr>
        <w:pStyle w:val="Code"/>
      </w:pPr>
      <w:r>
        <w:t xml:space="preserve"> 6349│ </w:t>
      </w:r>
      <w:r>
        <w:t>{player.hand.length &gt; 0 &amp;&amp; (</w:t>
      </w:r>
    </w:p>
    <w:p>
      <w:pPr>
        <w:pStyle w:val="Code"/>
      </w:pPr>
      <w:r>
        <w:t xml:space="preserve"> 6350│ </w:t>
      </w:r>
      <w:r>
        <w:t>&lt;div className="text-[10px] text-[var(--psy-danger)]"&gt;</w:t>
      </w:r>
    </w:p>
    <w:p>
      <w:pPr>
        <w:pStyle w:val="Code"/>
      </w:pPr>
      <w:r>
        <w:t xml:space="preserve"> 6351│ </w:t>
      </w:r>
      <w:r>
        <w:t>{tg.remainingPrefix} {player.hand.length} {tg.cardsUnit}</w:t>
      </w:r>
    </w:p>
    <w:p>
      <w:pPr>
        <w:pStyle w:val="Code"/>
      </w:pPr>
      <w:r>
        <w:t xml:space="preserve"> 6352│ </w:t>
      </w:r>
      <w:r>
        <w:t>&lt;/div&gt;</w:t>
      </w:r>
    </w:p>
    <w:p>
      <w:pPr>
        <w:pStyle w:val="Code"/>
      </w:pPr>
      <w:r>
        <w:t xml:space="preserve"> 6353│ </w:t>
      </w:r>
      <w:r>
        <w:t>)}</w:t>
      </w:r>
    </w:p>
    <w:p>
      <w:pPr>
        <w:pStyle w:val="Code"/>
      </w:pPr>
      <w:r>
        <w:t xml:space="preserve"> 6354│ </w:t>
      </w:r>
      <w:r>
        <w:t>&lt;/div&gt;</w:t>
      </w:r>
    </w:p>
    <w:p>
      <w:pPr>
        <w:pStyle w:val="Code"/>
      </w:pPr>
      <w:r>
        <w:t xml:space="preserve"> 6355│ </w:t>
      </w:r>
      <w:r>
        <w:t>&lt;/div&gt;</w:t>
      </w:r>
    </w:p>
    <w:p>
      <w:pPr>
        <w:pStyle w:val="Code"/>
      </w:pPr>
      <w:r>
        <w:t xml:space="preserve"> 6356│ </w:t>
      </w:r>
      <w:r>
        <w:t>&lt;DeclaredArea declaredSets={player.declaredSets} locale={locale} expanded /&gt;</w:t>
      </w:r>
    </w:p>
    <w:p>
      <w:pPr>
        <w:pStyle w:val="Code"/>
      </w:pPr>
      <w:r>
        <w:t xml:space="preserve"> 6357│ </w:t>
      </w:r>
      <w:r>
        <w:t>&lt;/div&gt;</w:t>
      </w:r>
    </w:p>
    <w:p>
      <w:pPr>
        <w:pStyle w:val="Code"/>
      </w:pPr>
      <w:r>
        <w:t xml:space="preserve"> 6358│ </w:t>
      </w:r>
      <w:r>
        <w:t>);</w:t>
      </w:r>
    </w:p>
    <w:p>
      <w:pPr>
        <w:pStyle w:val="Code"/>
      </w:pPr>
      <w:r>
        <w:t xml:space="preserve"> 6359│ </w:t>
      </w:r>
      <w:r>
        <w:t>})}</w:t>
      </w:r>
    </w:p>
    <w:p>
      <w:pPr>
        <w:pStyle w:val="Code"/>
      </w:pPr>
      <w:r>
        <w:t xml:space="preserve"> 6360│ </w:t>
      </w:r>
      <w:r>
        <w:t>&lt;/div&gt;</w:t>
      </w:r>
    </w:p>
    <w:p>
      <w:pPr>
        <w:pStyle w:val="Code"/>
      </w:pPr>
      <w:r>
        <w:t xml:space="preserve"> 6361│ </w:t>
      </w:r>
      <w:r>
        <w:t>&lt;div className="mx-auto flex w-full max-w-lg gap-3"&gt;</w:t>
      </w:r>
    </w:p>
    <w:p>
      <w:pPr>
        <w:pStyle w:val="Code"/>
      </w:pPr>
      <w:r>
        <w:t xml:space="preserve"> 6362│ </w:t>
      </w:r>
      <w:r>
        <w:t>&lt;button onClick={onPlayAgain} className="psy-btn psy-btn-accent flex-1 py-3 font-medium"&gt;</w:t>
      </w:r>
    </w:p>
    <w:p>
      <w:pPr>
        <w:pStyle w:val="Code"/>
      </w:pPr>
      <w:r>
        <w:t xml:space="preserve"> 6363│ </w:t>
      </w:r>
      <w:r>
        <w:t>{tg.playAgain}</w:t>
      </w:r>
    </w:p>
    <w:p>
      <w:pPr>
        <w:pStyle w:val="Code"/>
      </w:pPr>
      <w:r>
        <w:t xml:space="preserve"> 6364│ </w:t>
      </w:r>
      <w:r>
        <w:t>&lt;/button&gt;</w:t>
      </w:r>
    </w:p>
    <w:p>
      <w:pPr>
        <w:pStyle w:val="Code"/>
      </w:pPr>
      <w:r>
        <w:t xml:space="preserve"> 6365│ </w:t>
      </w:r>
      <w:r>
        <w:t>&lt;button onClick={onBackToLobby} className="psy-btn psy-btn-ghost px-6 py-3 text-sm"&gt;</w:t>
      </w:r>
    </w:p>
    <w:p>
      <w:pPr>
        <w:pStyle w:val="Code"/>
      </w:pPr>
      <w:r>
        <w:t xml:space="preserve"> 6366│ </w:t>
      </w:r>
      <w:r>
        <w:t>{locale === 'en' ? 'Home' : '返回主頁'}</w:t>
      </w:r>
    </w:p>
    <w:p>
      <w:pPr>
        <w:pStyle w:val="Code"/>
      </w:pPr>
      <w:r>
        <w:t xml:space="preserve"> 6367│ </w:t>
      </w:r>
      <w:r>
        <w:t>&lt;/button&gt;</w:t>
      </w:r>
    </w:p>
    <w:p>
      <w:pPr>
        <w:pStyle w:val="Code"/>
      </w:pPr>
      <w:r>
        <w:t xml:space="preserve"> 6368│ </w:t>
      </w:r>
      <w:r>
        <w:t>&lt;/div&gt;</w:t>
      </w:r>
    </w:p>
    <w:p>
      <w:pPr>
        <w:pStyle w:val="Code"/>
      </w:pPr>
      <w:r>
        <w:t xml:space="preserve"> 6369│ </w:t>
      </w:r>
      <w:r>
        <w:t>&lt;/motion.div&gt;</w:t>
      </w:r>
    </w:p>
    <w:p>
      <w:pPr>
        <w:pStyle w:val="Code"/>
      </w:pPr>
      <w:r>
        <w:t xml:space="preserve"> 6370│ </w:t>
      </w:r>
      <w:r>
        <w:t>&lt;/motion.div&gt;</w:t>
      </w:r>
    </w:p>
    <w:p>
      <w:pPr>
        <w:pStyle w:val="Code"/>
      </w:pPr>
      <w:r>
        <w:t xml:space="preserve"> 6371│ </w:t>
      </w:r>
      <w:r>
        <w:t>);</w:t>
      </w:r>
    </w:p>
    <w:p>
      <w:pPr>
        <w:pStyle w:val="Code"/>
      </w:pPr>
      <w:r>
        <w:t xml:space="preserve"> 6372│ </w:t>
      </w:r>
      <w:r>
        <w:t>}</w:t>
      </w:r>
    </w:p>
    <w:p>
      <w:pPr>
        <w:pStyle w:val="Code"/>
      </w:pPr>
      <w:r>
        <w:t xml:space="preserve"> 6373│ </w:t>
      </w:r>
      <w:r>
        <w:t>'use client';</w:t>
      </w:r>
    </w:p>
    <w:p>
      <w:pPr>
        <w:pStyle w:val="Code"/>
      </w:pPr>
      <w:r>
        <w:t xml:space="preserve"> 6374│ </w:t>
      </w:r>
      <w:r>
        <w:t>import { useEffect, useReducer } from 'react';</w:t>
      </w:r>
    </w:p>
    <w:p>
      <w:pPr>
        <w:pStyle w:val="Code"/>
      </w:pPr>
      <w:r>
        <w:t xml:space="preserve"> 6375│ </w:t>
      </w:r>
      <w:r>
        <w:t>interface Pt { x: number; y: number }</w:t>
      </w:r>
    </w:p>
    <w:p>
      <w:pPr>
        <w:pStyle w:val="Code"/>
      </w:pPr>
      <w:r>
        <w:t xml:space="preserve"> 6376│ </w:t>
      </w:r>
      <w:r>
        <w:t>type Anchor = (() =&gt; Pt | null) | null;</w:t>
      </w:r>
    </w:p>
    <w:p>
      <w:pPr>
        <w:pStyle w:val="Code"/>
      </w:pPr>
      <w:r>
        <w:t xml:space="preserve"> 6377│ </w:t>
      </w:r>
      <w:r>
        <w:t>interface ArrowOverlayProps {</w:t>
      </w:r>
    </w:p>
    <w:p>
      <w:pPr>
        <w:pStyle w:val="Code"/>
      </w:pPr>
      <w:r>
        <w:t xml:space="preserve"> 6378│ </w:t>
      </w:r>
      <w:r>
        <w:t>from: Anchor;</w:t>
      </w:r>
    </w:p>
    <w:p>
      <w:pPr>
        <w:pStyle w:val="Code"/>
      </w:pPr>
      <w:r>
        <w:t xml:space="preserve"> 6379│ </w:t>
      </w:r>
      <w:r>
        <w:t>to: Anchor;</w:t>
      </w:r>
    </w:p>
    <w:p>
      <w:pPr>
        <w:pStyle w:val="Code"/>
      </w:pPr>
      <w:r>
        <w:t xml:space="preserve"> 6380│ </w:t>
      </w:r>
      <w:r>
        <w:t>color?: string;</w:t>
      </w:r>
    </w:p>
    <w:p>
      <w:pPr>
        <w:pStyle w:val="Code"/>
      </w:pPr>
      <w:r>
        <w:t xml:space="preserve"> 6381│ </w:t>
      </w:r>
      <w:r>
        <w:t>}</w:t>
      </w:r>
    </w:p>
    <w:p>
      <w:pPr>
        <w:pStyle w:val="Code"/>
      </w:pPr>
      <w:r>
        <w:t xml:space="preserve"> 6382│ </w:t>
      </w:r>
      <w:r>
        <w:t>export function ArrowOverlay({ from, to, color = '#c89b5d' }: ArrowOverlayProps) {</w:t>
      </w:r>
    </w:p>
    <w:p>
      <w:pPr>
        <w:pStyle w:val="Code"/>
      </w:pPr>
      <w:r>
        <w:t xml:space="preserve"> 6383│ </w:t>
      </w:r>
      <w:r>
        <w:t>const [, bump] = useReducer((n: number) =&gt; (n + 1) % 1_000_000, 0);</w:t>
      </w:r>
    </w:p>
    <w:p>
      <w:pPr>
        <w:pStyle w:val="Code"/>
      </w:pPr>
      <w:r>
        <w:t xml:space="preserve"> 6384│ </w:t>
      </w:r>
      <w:r>
        <w:t>useEffect(() =&gt; {</w:t>
      </w:r>
    </w:p>
    <w:p>
      <w:pPr>
        <w:pStyle w:val="Code"/>
      </w:pPr>
      <w:r>
        <w:t xml:space="preserve"> 6385│ </w:t>
      </w:r>
      <w:r>
        <w:t>if (!from || !to) return;</w:t>
      </w:r>
    </w:p>
    <w:p>
      <w:pPr>
        <w:pStyle w:val="Code"/>
      </w:pPr>
      <w:r>
        <w:t xml:space="preserve"> 6386│ </w:t>
      </w:r>
      <w:r>
        <w:t>const onChange = () =&gt; bump();</w:t>
      </w:r>
    </w:p>
    <w:p>
      <w:pPr>
        <w:pStyle w:val="Code"/>
      </w:pPr>
      <w:r>
        <w:t xml:space="preserve"> 6387│ </w:t>
      </w:r>
      <w:r>
        <w:t>window.addEventListener('scroll', onChange, true);</w:t>
      </w:r>
    </w:p>
    <w:p>
      <w:pPr>
        <w:pStyle w:val="Code"/>
      </w:pPr>
      <w:r>
        <w:t xml:space="preserve"> 6388│ </w:t>
      </w:r>
      <w:r>
        <w:t>window.addEventListener('resize', onChange);</w:t>
      </w:r>
    </w:p>
    <w:p>
      <w:pPr>
        <w:pStyle w:val="Code"/>
      </w:pPr>
      <w:r>
        <w:t xml:space="preserve"> 6389│ </w:t>
      </w:r>
      <w:r>
        <w:t>return () =&gt; {</w:t>
      </w:r>
    </w:p>
    <w:p>
      <w:pPr>
        <w:pStyle w:val="Code"/>
      </w:pPr>
      <w:r>
        <w:t xml:space="preserve"> 6390│ </w:t>
      </w:r>
      <w:r>
        <w:t>window.removeEventListener('scroll', onChange, true);</w:t>
      </w:r>
    </w:p>
    <w:p>
      <w:pPr>
        <w:pStyle w:val="Code"/>
      </w:pPr>
      <w:r>
        <w:t xml:space="preserve"> 6391│ </w:t>
      </w:r>
      <w:r>
        <w:t>window.removeEventListener('resize', onChange);</w:t>
      </w:r>
    </w:p>
    <w:p>
      <w:pPr>
        <w:pStyle w:val="Code"/>
      </w:pPr>
      <w:r>
        <w:t xml:space="preserve"> 6392│ </w:t>
      </w:r>
      <w:r>
        <w:t>};</w:t>
      </w:r>
    </w:p>
    <w:p>
      <w:pPr>
        <w:pStyle w:val="Code"/>
      </w:pPr>
      <w:r>
        <w:t xml:space="preserve"> 6393│ </w:t>
      </w:r>
      <w:r>
        <w:t>}, [from, to]);</w:t>
      </w:r>
    </w:p>
    <w:p>
      <w:pPr>
        <w:pStyle w:val="Code"/>
      </w:pPr>
      <w:r>
        <w:t xml:space="preserve"> 6394│ </w:t>
      </w:r>
      <w:r>
        <w:t>if (!from || !to) return null;</w:t>
      </w:r>
    </w:p>
    <w:p>
      <w:pPr>
        <w:pStyle w:val="Code"/>
      </w:pPr>
      <w:r>
        <w:t xml:space="preserve"> 6395│ </w:t>
      </w:r>
      <w:r>
        <w:t>const f = from();</w:t>
      </w:r>
    </w:p>
    <w:p>
      <w:pPr>
        <w:pStyle w:val="Code"/>
      </w:pPr>
      <w:r>
        <w:t xml:space="preserve"> 6396│ </w:t>
      </w:r>
      <w:r>
        <w:t>const tpt = to();</w:t>
      </w:r>
    </w:p>
    <w:p>
      <w:pPr>
        <w:pStyle w:val="Code"/>
      </w:pPr>
      <w:r>
        <w:t xml:space="preserve"> 6397│ </w:t>
      </w:r>
      <w:r>
        <w:t>if (!f || !tpt) return null;</w:t>
      </w:r>
    </w:p>
    <w:p>
      <w:pPr>
        <w:pStyle w:val="Code"/>
      </w:pPr>
      <w:r>
        <w:t xml:space="preserve"> 6398│ </w:t>
      </w:r>
      <w:r>
        <w:t>const dx = tpt.x - f.x;</w:t>
      </w:r>
    </w:p>
    <w:p>
      <w:pPr>
        <w:pStyle w:val="Code"/>
      </w:pPr>
      <w:r>
        <w:t xml:space="preserve"> 6399│ </w:t>
      </w:r>
      <w:r>
        <w:t>const dy = tpt.y - f.y;</w:t>
      </w:r>
    </w:p>
    <w:p>
      <w:pPr>
        <w:pStyle w:val="Code"/>
      </w:pPr>
      <w:r>
        <w:t xml:space="preserve"> 6400│ </w:t>
      </w:r>
      <w:r>
        <w:t>const dist = Math.sqrt(dx * dx + dy * dy);</w:t>
      </w:r>
    </w:p>
    <w:p>
      <w:pPr>
        <w:pStyle w:val="Code"/>
      </w:pPr>
      <w:r>
        <w:t xml:space="preserve"> 6401│ </w:t>
      </w:r>
      <w:r>
        <w:t>if (dist &lt; 15) return null;</w:t>
      </w:r>
    </w:p>
    <w:p>
      <w:pPr>
        <w:pStyle w:val="Code"/>
      </w:pPr>
      <w:r>
        <w:t xml:space="preserve"> 6402│ </w:t>
      </w:r>
      <w:r>
        <w:t>const nx = -dy / dist;</w:t>
      </w:r>
    </w:p>
    <w:p>
      <w:pPr>
        <w:pStyle w:val="Code"/>
      </w:pPr>
      <w:r>
        <w:t xml:space="preserve"> 6403│ </w:t>
      </w:r>
      <w:r>
        <w:t>const ny = dx / dist;</w:t>
      </w:r>
    </w:p>
    <w:p>
      <w:pPr>
        <w:pStyle w:val="Code"/>
      </w:pPr>
      <w:r>
        <w:t xml:space="preserve"> 6404│ </w:t>
      </w:r>
      <w:r>
        <w:t>const curveStrength = Math.min(dist * 0.18, 48) * (dy &lt; 0 ? 1 : -1);</w:t>
      </w:r>
    </w:p>
    <w:p>
      <w:pPr>
        <w:pStyle w:val="Code"/>
      </w:pPr>
      <w:r>
        <w:t xml:space="preserve"> 6405│ </w:t>
      </w:r>
      <w:r>
        <w:t>const t1 = 0.3;</w:t>
      </w:r>
    </w:p>
    <w:p>
      <w:pPr>
        <w:pStyle w:val="Code"/>
      </w:pPr>
      <w:r>
        <w:t xml:space="preserve"> 6406│ </w:t>
      </w:r>
      <w:r>
        <w:t>const t2 = 0.7;</w:t>
      </w:r>
    </w:p>
    <w:p>
      <w:pPr>
        <w:pStyle w:val="Code"/>
      </w:pPr>
      <w:r>
        <w:t xml:space="preserve"> 6407│ </w:t>
      </w:r>
      <w:r>
        <w:t>const c1x = f.x + dx * t1 + nx * curveStrength * 0.6;</w:t>
      </w:r>
    </w:p>
    <w:p>
      <w:pPr>
        <w:pStyle w:val="Code"/>
      </w:pPr>
      <w:r>
        <w:t xml:space="preserve"> 6408│ </w:t>
      </w:r>
      <w:r>
        <w:t>const c1y = f.y + dy * t1 + ny * curveStrength * 0.6;</w:t>
      </w:r>
    </w:p>
    <w:p>
      <w:pPr>
        <w:pStyle w:val="Code"/>
      </w:pPr>
      <w:r>
        <w:t xml:space="preserve"> 6409│ </w:t>
      </w:r>
      <w:r>
        <w:t>const c2x = f.x + dx * t2 + nx * curveStrength * 0.3;</w:t>
      </w:r>
    </w:p>
    <w:p>
      <w:pPr>
        <w:pStyle w:val="Code"/>
      </w:pPr>
      <w:r>
        <w:t xml:space="preserve"> 6410│ </w:t>
      </w:r>
      <w:r>
        <w:t>const c2y = f.y + dy * t2 + ny * curveStrength * 0.3;</w:t>
      </w:r>
    </w:p>
    <w:p>
      <w:pPr>
        <w:pStyle w:val="Code"/>
      </w:pPr>
      <w:r>
        <w:t xml:space="preserve"> 6411│ </w:t>
      </w:r>
      <w:r>
        <w:t>const angle = Math.atan2(tpt.y - c2y, tpt.x - c2x);</w:t>
      </w:r>
    </w:p>
    <w:p>
      <w:pPr>
        <w:pStyle w:val="Code"/>
      </w:pPr>
      <w:r>
        <w:t xml:space="preserve"> 6412│ </w:t>
      </w:r>
      <w:r>
        <w:t>const headLen = 7 + Math.min(dist * 0.018, 3);</w:t>
      </w:r>
    </w:p>
    <w:p>
      <w:pPr>
        <w:pStyle w:val="Code"/>
      </w:pPr>
      <w:r>
        <w:t xml:space="preserve"> 6413│ </w:t>
      </w:r>
      <w:r>
        <w:t>const h1x = tpt.x - headLen * Math.cos(angle - 0.35);</w:t>
      </w:r>
    </w:p>
    <w:p>
      <w:pPr>
        <w:pStyle w:val="Code"/>
      </w:pPr>
      <w:r>
        <w:t xml:space="preserve"> 6414│ </w:t>
      </w:r>
      <w:r>
        <w:t>const h1y = tpt.y - headLen * Math.sin(angle - 0.35);</w:t>
      </w:r>
    </w:p>
    <w:p>
      <w:pPr>
        <w:pStyle w:val="Code"/>
      </w:pPr>
      <w:r>
        <w:t xml:space="preserve"> 6415│ </w:t>
      </w:r>
      <w:r>
        <w:t>const h2x = tpt.x - headLen * Math.cos(angle + 0.35);</w:t>
      </w:r>
    </w:p>
    <w:p>
      <w:pPr>
        <w:pStyle w:val="Code"/>
      </w:pPr>
      <w:r>
        <w:t xml:space="preserve"> 6416│ </w:t>
      </w:r>
      <w:r>
        <w:t>const h2y = tpt.y - headLen * Math.sin(angle + 0.35);</w:t>
      </w:r>
    </w:p>
    <w:p>
      <w:pPr>
        <w:pStyle w:val="Code"/>
      </w:pPr>
      <w:r>
        <w:t xml:space="preserve"> 6417│ </w:t>
      </w:r>
      <w:r>
        <w:t>const opacity = Math.min(dist / 120, 0.72);</w:t>
      </w:r>
    </w:p>
    <w:p>
      <w:pPr>
        <w:pStyle w:val="Code"/>
      </w:pPr>
      <w:r>
        <w:t xml:space="preserve"> 6418│ </w:t>
      </w:r>
      <w:r>
        <w:t>return (</w:t>
      </w:r>
    </w:p>
    <w:p>
      <w:pPr>
        <w:pStyle w:val="Code"/>
      </w:pPr>
      <w:r>
        <w:t xml:space="preserve"> 6419│ </w:t>
      </w:r>
      <w:r>
        <w:t>&lt;svg</w:t>
      </w:r>
    </w:p>
    <w:p>
      <w:pPr>
        <w:pStyle w:val="Code"/>
      </w:pPr>
      <w:r>
        <w:t xml:space="preserve"> 6420│ </w:t>
      </w:r>
      <w:r>
        <w:t>className="fixed inset-0 w-full h-full pointer-events-none z-50"</w:t>
      </w:r>
    </w:p>
    <w:p>
      <w:pPr>
        <w:pStyle w:val="Code"/>
      </w:pPr>
      <w:r>
        <w:t xml:space="preserve"> 6421│ </w:t>
      </w:r>
      <w:r>
        <w:t>&gt;</w:t>
      </w:r>
    </w:p>
    <w:p>
      <w:pPr>
        <w:pStyle w:val="Code"/>
      </w:pPr>
      <w:r>
        <w:t xml:space="preserve"> 6422│ </w:t>
      </w:r>
      <w:r>
        <w:t>{}</w:t>
      </w:r>
    </w:p>
    <w:p>
      <w:pPr>
        <w:pStyle w:val="Code"/>
      </w:pPr>
      <w:r>
        <w:t xml:space="preserve"> 6423│ </w:t>
      </w:r>
      <w:r>
        <w:t>&lt;path</w:t>
      </w:r>
    </w:p>
    <w:p>
      <w:pPr>
        <w:pStyle w:val="Code"/>
      </w:pPr>
      <w:r>
        <w:t xml:space="preserve"> 6424│ </w:t>
      </w:r>
      <w:r>
        <w:t>d={`M ${f.x} ${f.y} C ${c1x} ${c1y} ${c2x} ${c2y} ${tpt.x} ${tpt.y}`}</w:t>
      </w:r>
    </w:p>
    <w:p>
      <w:pPr>
        <w:pStyle w:val="Code"/>
      </w:pPr>
      <w:r>
        <w:t xml:space="preserve"> 6425│ </w:t>
      </w:r>
      <w:r>
        <w:t>fill="none"</w:t>
      </w:r>
    </w:p>
    <w:p>
      <w:pPr>
        <w:pStyle w:val="Code"/>
      </w:pPr>
      <w:r>
        <w:t xml:space="preserve"> 6426│ </w:t>
      </w:r>
      <w:r>
        <w:t>stroke={color}</w:t>
      </w:r>
    </w:p>
    <w:p>
      <w:pPr>
        <w:pStyle w:val="Code"/>
      </w:pPr>
      <w:r>
        <w:t xml:space="preserve"> 6427│ </w:t>
      </w:r>
      <w:r>
        <w:t>strokeWidth="3"</w:t>
      </w:r>
    </w:p>
    <w:p>
      <w:pPr>
        <w:pStyle w:val="Code"/>
      </w:pPr>
      <w:r>
        <w:t xml:space="preserve"> 6428│ </w:t>
      </w:r>
      <w:r>
        <w:t>strokeLinecap="round"</w:t>
      </w:r>
    </w:p>
    <w:p>
      <w:pPr>
        <w:pStyle w:val="Code"/>
      </w:pPr>
      <w:r>
        <w:t xml:space="preserve"> 6429│ </w:t>
      </w:r>
      <w:r>
        <w:t>opacity={opacity * 0.12}</w:t>
      </w:r>
    </w:p>
    <w:p>
      <w:pPr>
        <w:pStyle w:val="Code"/>
      </w:pPr>
      <w:r>
        <w:t xml:space="preserve"> 6430│ </w:t>
      </w:r>
      <w:r>
        <w:t>strokeDasharray="6 8"</w:t>
      </w:r>
    </w:p>
    <w:p>
      <w:pPr>
        <w:pStyle w:val="Code"/>
      </w:pPr>
      <w:r>
        <w:t xml:space="preserve"> 6431│ </w:t>
      </w:r>
      <w:r>
        <w:t>/&gt;</w:t>
      </w:r>
    </w:p>
    <w:p>
      <w:pPr>
        <w:pStyle w:val="Code"/>
      </w:pPr>
      <w:r>
        <w:t xml:space="preserve"> 6432│ </w:t>
      </w:r>
      <w:r>
        <w:t>{}</w:t>
      </w:r>
    </w:p>
    <w:p>
      <w:pPr>
        <w:pStyle w:val="Code"/>
      </w:pPr>
      <w:r>
        <w:t xml:space="preserve"> 6433│ </w:t>
      </w:r>
      <w:r>
        <w:t>&lt;path</w:t>
      </w:r>
    </w:p>
    <w:p>
      <w:pPr>
        <w:pStyle w:val="Code"/>
      </w:pPr>
      <w:r>
        <w:t xml:space="preserve"> 6434│ </w:t>
      </w:r>
      <w:r>
        <w:t>d={`M ${f.x} ${f.y} C ${c1x} ${c1y} ${c2x} ${c2y} ${tpt.x} ${tpt.y}`}</w:t>
      </w:r>
    </w:p>
    <w:p>
      <w:pPr>
        <w:pStyle w:val="Code"/>
      </w:pPr>
      <w:r>
        <w:t xml:space="preserve"> 6435│ </w:t>
      </w:r>
      <w:r>
        <w:t>fill="none"</w:t>
      </w:r>
    </w:p>
    <w:p>
      <w:pPr>
        <w:pStyle w:val="Code"/>
      </w:pPr>
      <w:r>
        <w:t xml:space="preserve"> 6436│ </w:t>
      </w:r>
      <w:r>
        <w:t>stroke={color}</w:t>
      </w:r>
    </w:p>
    <w:p>
      <w:pPr>
        <w:pStyle w:val="Code"/>
      </w:pPr>
      <w:r>
        <w:t xml:space="preserve"> 6437│ </w:t>
      </w:r>
      <w:r>
        <w:t>strokeWidth="1.5"</w:t>
      </w:r>
    </w:p>
    <w:p>
      <w:pPr>
        <w:pStyle w:val="Code"/>
      </w:pPr>
      <w:r>
        <w:t xml:space="preserve"> 6438│ </w:t>
      </w:r>
      <w:r>
        <w:t>strokeLinecap="round"</w:t>
      </w:r>
    </w:p>
    <w:p>
      <w:pPr>
        <w:pStyle w:val="Code"/>
      </w:pPr>
      <w:r>
        <w:t xml:space="preserve"> 6439│ </w:t>
      </w:r>
      <w:r>
        <w:t>opacity={opacity}</w:t>
      </w:r>
    </w:p>
    <w:p>
      <w:pPr>
        <w:pStyle w:val="Code"/>
      </w:pPr>
      <w:r>
        <w:t xml:space="preserve"> 6440│ </w:t>
      </w:r>
      <w:r>
        <w:t>strokeDasharray="5 7"</w:t>
      </w:r>
    </w:p>
    <w:p>
      <w:pPr>
        <w:pStyle w:val="Code"/>
      </w:pPr>
      <w:r>
        <w:t xml:space="preserve"> 6441│ </w:t>
      </w:r>
      <w:r>
        <w:t>/&gt;</w:t>
      </w:r>
    </w:p>
    <w:p>
      <w:pPr>
        <w:pStyle w:val="Code"/>
      </w:pPr>
      <w:r>
        <w:t xml:space="preserve"> 6442│ </w:t>
      </w:r>
      <w:r>
        <w:t>{}</w:t>
      </w:r>
    </w:p>
    <w:p>
      <w:pPr>
        <w:pStyle w:val="Code"/>
      </w:pPr>
      <w:r>
        <w:t xml:space="preserve"> 6443│ </w:t>
      </w:r>
      <w:r>
        <w:t>&lt;polygon</w:t>
      </w:r>
    </w:p>
    <w:p>
      <w:pPr>
        <w:pStyle w:val="Code"/>
      </w:pPr>
      <w:r>
        <w:t xml:space="preserve"> 6444│ </w:t>
      </w:r>
      <w:r>
        <w:t>points={`${tpt.x},${tpt.y} ${h1x},${h1y} ${h2x},${h2y}`}</w:t>
      </w:r>
    </w:p>
    <w:p>
      <w:pPr>
        <w:pStyle w:val="Code"/>
      </w:pPr>
      <w:r>
        <w:t xml:space="preserve"> 6445│ </w:t>
      </w:r>
      <w:r>
        <w:t>fill={color}</w:t>
      </w:r>
    </w:p>
    <w:p>
      <w:pPr>
        <w:pStyle w:val="Code"/>
      </w:pPr>
      <w:r>
        <w:t xml:space="preserve"> 6446│ </w:t>
      </w:r>
      <w:r>
        <w:t>opacity={opacity * 0.9}</w:t>
      </w:r>
    </w:p>
    <w:p>
      <w:pPr>
        <w:pStyle w:val="Code"/>
      </w:pPr>
      <w:r>
        <w:t xml:space="preserve"> 6447│ </w:t>
      </w:r>
      <w:r>
        <w:t>/&gt;</w:t>
      </w:r>
    </w:p>
    <w:p>
      <w:pPr>
        <w:pStyle w:val="Code"/>
      </w:pPr>
      <w:r>
        <w:t xml:space="preserve"> 6448│ </w:t>
      </w:r>
      <w:r>
        <w:t>{}</w:t>
      </w:r>
    </w:p>
    <w:p>
      <w:pPr>
        <w:pStyle w:val="Code"/>
      </w:pPr>
      <w:r>
        <w:t xml:space="preserve"> 6449│ </w:t>
      </w:r>
      <w:r>
        <w:t>&lt;circle cx={f.x} cy={f.y} r="3.5" fill={color} opacity={opacity * 0.35}&gt;</w:t>
      </w:r>
    </w:p>
    <w:p>
      <w:pPr>
        <w:pStyle w:val="Code"/>
      </w:pPr>
      <w:r>
        <w:t xml:space="preserve"> 6450│ </w:t>
      </w:r>
      <w:r>
        <w:t>&lt;animate attributeName="r" values="3;5;3" dur="1.4s" repeatCount="indefinite" /&gt;</w:t>
      </w:r>
    </w:p>
    <w:p>
      <w:pPr>
        <w:pStyle w:val="Code"/>
      </w:pPr>
      <w:r>
        <w:t xml:space="preserve"> 6451│ </w:t>
      </w:r>
      <w:r>
        <w:t>&lt;animate attributeName="opacity" values={`${opacity * 0.35};${opacity * 0.12};${opacity * 0.35}`} dur="1.4s" repeatCount="indefinite" /&gt;</w:t>
      </w:r>
    </w:p>
    <w:p>
      <w:pPr>
        <w:pStyle w:val="Code"/>
      </w:pPr>
      <w:r>
        <w:t xml:space="preserve"> 6452│ </w:t>
      </w:r>
      <w:r>
        <w:t>&lt;/circle&gt;</w:t>
      </w:r>
    </w:p>
    <w:p>
      <w:pPr>
        <w:pStyle w:val="Code"/>
      </w:pPr>
      <w:r>
        <w:t xml:space="preserve"> 6453│ </w:t>
      </w:r>
      <w:r>
        <w:t>&lt;/svg&gt;</w:t>
      </w:r>
    </w:p>
    <w:p>
      <w:pPr>
        <w:pStyle w:val="Code"/>
      </w:pPr>
      <w:r>
        <w:t xml:space="preserve"> 6454│ </w:t>
      </w:r>
      <w:r>
        <w:t>);</w:t>
      </w:r>
    </w:p>
    <w:p>
      <w:pPr>
        <w:pStyle w:val="Code"/>
      </w:pPr>
      <w:r>
        <w:t xml:space="preserve"> 6455│ </w:t>
      </w:r>
      <w:r>
        <w:t>}</w:t>
      </w:r>
    </w:p>
    <w:p>
      <w:pPr>
        <w:pStyle w:val="Code"/>
      </w:pPr>
      <w:r>
        <w:t xml:space="preserve"> 6456│ </w:t>
      </w:r>
      <w:r>
        <w:t>'use client';</w:t>
      </w:r>
    </w:p>
    <w:p>
      <w:pPr>
        <w:pStyle w:val="Code"/>
      </w:pPr>
      <w:r>
        <w:t xml:space="preserve"> 6457│ </w:t>
      </w:r>
      <w:r>
        <w:t>import { useState } from 'react';</w:t>
      </w:r>
    </w:p>
    <w:p>
      <w:pPr>
        <w:pStyle w:val="Code"/>
      </w:pPr>
      <w:r>
        <w:t xml:space="preserve"> 6458│ </w:t>
      </w:r>
      <w:r>
        <w:t>import { DeclaredSet, Dimension, DIMENSIONS, PersonalityCard } from '@/types';</w:t>
      </w:r>
    </w:p>
    <w:p>
      <w:pPr>
        <w:pStyle w:val="Code"/>
      </w:pPr>
      <w:r>
        <w:t xml:space="preserve"> 6459│ </w:t>
      </w:r>
      <w:r>
        <w:t>import { DIMENSION_META } from '@/data/dimensions';</w:t>
      </w:r>
    </w:p>
    <w:p>
      <w:pPr>
        <w:pStyle w:val="Code"/>
      </w:pPr>
      <w:r>
        <w:t xml:space="preserve"> 6460│ </w:t>
      </w:r>
      <w:r>
        <w:t>import { TarotCard } from './TarotCard';</w:t>
      </w:r>
    </w:p>
    <w:p>
      <w:pPr>
        <w:pStyle w:val="Code"/>
      </w:pPr>
      <w:r>
        <w:t xml:space="preserve"> 6461│ </w:t>
      </w:r>
      <w:r>
        <w:t>import { cardToTarotProps } from './cardToTarotProps';</w:t>
      </w:r>
    </w:p>
    <w:p>
      <w:pPr>
        <w:pStyle w:val="Code"/>
      </w:pPr>
      <w:r>
        <w:t xml:space="preserve"> 6462│ </w:t>
      </w:r>
      <w:r>
        <w:t>import { PsyOverlayPanel } from '@/components/shared/PsyOverlayPanel';</w:t>
      </w:r>
    </w:p>
    <w:p>
      <w:pPr>
        <w:pStyle w:val="Code"/>
      </w:pPr>
      <w:r>
        <w:t xml:space="preserve"> 6463│ </w:t>
      </w:r>
      <w:r>
        <w:t>import { STRINGS, type Locale } from '@/lib/i18n';</w:t>
      </w:r>
    </w:p>
    <w:p>
      <w:pPr>
        <w:pStyle w:val="Code"/>
      </w:pPr>
      <w:r>
        <w:t xml:space="preserve"> 6464│ </w:t>
      </w:r>
      <w:r>
        <w:t>interface DeclaredAreaProps {</w:t>
      </w:r>
    </w:p>
    <w:p>
      <w:pPr>
        <w:pStyle w:val="Code"/>
      </w:pPr>
      <w:r>
        <w:t xml:space="preserve"> 6465│ </w:t>
      </w:r>
      <w:r>
        <w:t>declaredSets: DeclaredSet[];</w:t>
      </w:r>
    </w:p>
    <w:p>
      <w:pPr>
        <w:pStyle w:val="Code"/>
      </w:pPr>
      <w:r>
        <w:t xml:space="preserve"> 6466│ </w:t>
      </w:r>
      <w:r>
        <w:t>compact?: boolean;</w:t>
      </w:r>
    </w:p>
    <w:p>
      <w:pPr>
        <w:pStyle w:val="Code"/>
      </w:pPr>
      <w:r>
        <w:t xml:space="preserve"> 6467│ </w:t>
      </w:r>
      <w:r>
        <w:t>title?: string;</w:t>
      </w:r>
    </w:p>
    <w:p>
      <w:pPr>
        <w:pStyle w:val="Code"/>
      </w:pPr>
      <w:r>
        <w:t xml:space="preserve"> 6468│ </w:t>
      </w:r>
      <w:r>
        <w:t>locale?: Locale;</w:t>
      </w:r>
    </w:p>
    <w:p>
      <w:pPr>
        <w:pStyle w:val="Code"/>
      </w:pPr>
      <w:r>
        <w:t xml:space="preserve"> 6469│ </w:t>
      </w:r>
      <w:r>
        <w:t>targets?: Partial&lt;Record&lt;Dimension, number&gt;&gt;;</w:t>
      </w:r>
    </w:p>
    <w:p>
      <w:pPr>
        <w:pStyle w:val="Code"/>
      </w:pPr>
      <w:r>
        <w:t xml:space="preserve"> 6470│ </w:t>
      </w:r>
      <w:r>
        <w:t>overlayZIndex?: number;</w:t>
      </w:r>
    </w:p>
    <w:p>
      <w:pPr>
        <w:pStyle w:val="Code"/>
      </w:pPr>
      <w:r>
        <w:t xml:space="preserve"> 6471│ </w:t>
      </w:r>
      <w:r>
        <w:t>expanded?: boolean;</w:t>
      </w:r>
    </w:p>
    <w:p>
      <w:pPr>
        <w:pStyle w:val="Code"/>
      </w:pPr>
      <w:r>
        <w:t xml:space="preserve"> 6472│ </w:t>
      </w:r>
      <w:r>
        <w:t>}</w:t>
      </w:r>
    </w:p>
    <w:p>
      <w:pPr>
        <w:pStyle w:val="Code"/>
      </w:pPr>
      <w:r>
        <w:t xml:space="preserve"> 6473│ </w:t>
      </w:r>
      <w:r>
        <w:t>export function DeclaredArea({</w:t>
      </w:r>
    </w:p>
    <w:p>
      <w:pPr>
        <w:pStyle w:val="Code"/>
      </w:pPr>
      <w:r>
        <w:t xml:space="preserve"> 6474│ </w:t>
      </w:r>
      <w:r>
        <w:t>declaredSets,</w:t>
      </w:r>
    </w:p>
    <w:p>
      <w:pPr>
        <w:pStyle w:val="Code"/>
      </w:pPr>
      <w:r>
        <w:t xml:space="preserve"> 6475│ </w:t>
      </w:r>
      <w:r>
        <w:t>compact = false,</w:t>
      </w:r>
    </w:p>
    <w:p>
      <w:pPr>
        <w:pStyle w:val="Code"/>
      </w:pPr>
      <w:r>
        <w:t xml:space="preserve"> 6476│ </w:t>
      </w:r>
      <w:r>
        <w:t>title,</w:t>
      </w:r>
    </w:p>
    <w:p>
      <w:pPr>
        <w:pStyle w:val="Code"/>
      </w:pPr>
      <w:r>
        <w:t xml:space="preserve"> 6477│ </w:t>
      </w:r>
      <w:r>
        <w:t>locale = 'zh',</w:t>
      </w:r>
    </w:p>
    <w:p>
      <w:pPr>
        <w:pStyle w:val="Code"/>
      </w:pPr>
      <w:r>
        <w:t xml:space="preserve"> 6478│ </w:t>
      </w:r>
      <w:r>
        <w:t>targets,</w:t>
      </w:r>
    </w:p>
    <w:p>
      <w:pPr>
        <w:pStyle w:val="Code"/>
      </w:pPr>
      <w:r>
        <w:t xml:space="preserve"> 6479│ </w:t>
      </w:r>
      <w:r>
        <w:t>overlayZIndex,</w:t>
      </w:r>
    </w:p>
    <w:p>
      <w:pPr>
        <w:pStyle w:val="Code"/>
      </w:pPr>
      <w:r>
        <w:t xml:space="preserve"> 6480│ </w:t>
      </w:r>
      <w:r>
        <w:t>expanded = false,</w:t>
      </w:r>
    </w:p>
    <w:p>
      <w:pPr>
        <w:pStyle w:val="Code"/>
      </w:pPr>
      <w:r>
        <w:t xml:space="preserve"> 6481│ </w:t>
      </w:r>
      <w:r>
        <w:t>}: DeclaredAreaProps) {</w:t>
      </w:r>
    </w:p>
    <w:p>
      <w:pPr>
        <w:pStyle w:val="Code"/>
      </w:pPr>
      <w:r>
        <w:t xml:space="preserve"> 6482│ </w:t>
      </w:r>
      <w:r>
        <w:t>const t = STRINGS[locale].game;</w:t>
      </w:r>
    </w:p>
    <w:p>
      <w:pPr>
        <w:pStyle w:val="Code"/>
      </w:pPr>
      <w:r>
        <w:t xml:space="preserve"> 6483│ </w:t>
      </w:r>
      <w:r>
        <w:t>const dimName = (d: PersonalityCard['dimension']) =&gt; (locale === 'en' ? DIMENSION_META[d].nameEn : DIMENSION_META[d].name);</w:t>
      </w:r>
    </w:p>
    <w:p>
      <w:pPr>
        <w:pStyle w:val="Code"/>
      </w:pPr>
      <w:r>
        <w:t xml:space="preserve"> 6484│ </w:t>
      </w:r>
      <w:r>
        <w:t>const resolvedTitle = title ?? t.archiveRecord;</w:t>
      </w:r>
    </w:p>
    <w:p>
      <w:pPr>
        <w:pStyle w:val="Code"/>
      </w:pPr>
      <w:r>
        <w:t xml:space="preserve"> 6485│ </w:t>
      </w:r>
      <w:r>
        <w:t>const [open, setOpen] = useState(false);</w:t>
      </w:r>
    </w:p>
    <w:p>
      <w:pPr>
        <w:pStyle w:val="Code"/>
      </w:pPr>
      <w:r>
        <w:t xml:space="preserve"> 6486│ </w:t>
      </w:r>
      <w:r>
        <w:t>const [detailCard, setDetailCard] = useState&lt;PersonalityCard | null&gt;(null);</w:t>
      </w:r>
    </w:p>
    <w:p>
      <w:pPr>
        <w:pStyle w:val="Code"/>
      </w:pPr>
      <w:r>
        <w:t xml:space="preserve"> 6487│ </w:t>
      </w:r>
      <w:r>
        <w:t>const isProgressView = targets !== undefined;</w:t>
      </w:r>
    </w:p>
    <w:p>
      <w:pPr>
        <w:pStyle w:val="Code"/>
      </w:pPr>
      <w:r>
        <w:t xml:space="preserve"> 6488│ </w:t>
      </w:r>
      <w:r>
        <w:t>const modalNode = (</w:t>
      </w:r>
    </w:p>
    <w:p>
      <w:pPr>
        <w:pStyle w:val="Code"/>
      </w:pPr>
      <w:r>
        <w:t xml:space="preserve"> 6489│ </w:t>
      </w:r>
      <w:r>
        <w:t>&lt;PsyOverlayPanel open={open} onClose={() =&gt; setOpen(false)} title={resolvedTitle} variant="centered" zIndex={overlayZIndex}&gt;</w:t>
      </w:r>
    </w:p>
    <w:p>
      <w:pPr>
        <w:pStyle w:val="Code"/>
      </w:pPr>
      <w:r>
        <w:t xml:space="preserve"> 6490│ </w:t>
      </w:r>
      <w:r>
        <w:t>{declaredSets.length === 0 ? (</w:t>
      </w:r>
    </w:p>
    <w:p>
      <w:pPr>
        <w:pStyle w:val="Code"/>
      </w:pPr>
      <w:r>
        <w:t xml:space="preserve"> 6491│ </w:t>
      </w:r>
      <w:r>
        <w:t>&lt;div className="rounded-xl border border-[rgba(154,116,72,0.14)] bg-[var(--psy-card-content)] px-4 py-8 text-center text-sm text-[var(--psy-muted)]"&gt;</w:t>
      </w:r>
    </w:p>
    <w:p>
      <w:pPr>
        <w:pStyle w:val="Code"/>
      </w:pPr>
      <w:r>
        <w:t xml:space="preserve"> 6492│ </w:t>
      </w:r>
      <w:r>
        <w:t>{t.noArchiveDone}</w:t>
      </w:r>
    </w:p>
    <w:p>
      <w:pPr>
        <w:pStyle w:val="Code"/>
      </w:pPr>
      <w:r>
        <w:t xml:space="preserve"> 6493│ </w:t>
      </w:r>
      <w:r>
        <w:t>&lt;/div&gt;</w:t>
      </w:r>
    </w:p>
    <w:p>
      <w:pPr>
        <w:pStyle w:val="Code"/>
      </w:pPr>
      <w:r>
        <w:t xml:space="preserve"> 6494│ </w:t>
      </w:r>
      <w:r>
        <w:t>) : (</w:t>
      </w:r>
    </w:p>
    <w:p>
      <w:pPr>
        <w:pStyle w:val="Code"/>
      </w:pPr>
      <w:r>
        <w:t xml:space="preserve"> 6495│ </w:t>
      </w:r>
      <w:r>
        <w:t>&lt;div className="space-y-4"&gt;</w:t>
      </w:r>
    </w:p>
    <w:p>
      <w:pPr>
        <w:pStyle w:val="Code"/>
      </w:pPr>
      <w:r>
        <w:t xml:space="preserve"> 6496│ </w:t>
      </w:r>
      <w:r>
        <w:t>{declaredSets.map((set) =&gt; {</w:t>
      </w:r>
    </w:p>
    <w:p>
      <w:pPr>
        <w:pStyle w:val="Code"/>
      </w:pPr>
      <w:r>
        <w:t xml:space="preserve"> 6497│ </w:t>
      </w:r>
      <w:r>
        <w:t>return (</w:t>
      </w:r>
    </w:p>
    <w:p>
      <w:pPr>
        <w:pStyle w:val="Code"/>
      </w:pPr>
      <w:r>
        <w:t xml:space="preserve"> 6498│ </w:t>
      </w:r>
      <w:r>
        <w:t>&lt;div</w:t>
      </w:r>
    </w:p>
    <w:p>
      <w:pPr>
        <w:pStyle w:val="Code"/>
      </w:pPr>
      <w:r>
        <w:t xml:space="preserve"> 6499│ </w:t>
      </w:r>
      <w:r>
        <w:t>key={set.dimension}</w:t>
      </w:r>
    </w:p>
    <w:p>
      <w:pPr>
        <w:pStyle w:val="Code"/>
      </w:pPr>
      <w:r>
        <w:t xml:space="preserve"> 6500│ </w:t>
      </w:r>
      <w:r>
        <w:t>className="rounded-[1.2rem] border px-4 py-3"</w:t>
      </w:r>
    </w:p>
    <w:p>
      <w:pPr>
        <w:pStyle w:val="Code"/>
      </w:pPr>
      <w:r>
        <w:t xml:space="preserve"> 6501│ </w:t>
      </w:r>
      <w:r>
        <w:t>style={{ borderColor: 'rgba(200,155,93,0.24)', backgroundColor: 'rgba(200,155,93,0.06)' }}</w:t>
      </w:r>
    </w:p>
    <w:p>
      <w:pPr>
        <w:pStyle w:val="Code"/>
      </w:pPr>
      <w:r>
        <w:t xml:space="preserve"> 6502│ </w:t>
      </w:r>
      <w:r>
        <w:t>&gt;</w:t>
      </w:r>
    </w:p>
    <w:p>
      <w:pPr>
        <w:pStyle w:val="Code"/>
      </w:pPr>
      <w:r>
        <w:t xml:space="preserve"> 6503│ </w:t>
      </w:r>
      <w:r>
        <w:t>&lt;div className="mb-3 flex items-center gap-2"&gt;</w:t>
      </w:r>
    </w:p>
    <w:p>
      <w:pPr>
        <w:pStyle w:val="Code"/>
      </w:pPr>
      <w:r>
        <w:t xml:space="preserve"> 6504│ </w:t>
      </w:r>
      <w:r>
        <w:t>&lt;span className="h-2.5 w-2.5 rounded-full" style={{ backgroundColor: '#c89b5d' }} /&gt;</w:t>
      </w:r>
    </w:p>
    <w:p>
      <w:pPr>
        <w:pStyle w:val="Code"/>
      </w:pPr>
      <w:r>
        <w:t xml:space="preserve"> 6505│ </w:t>
      </w:r>
      <w:r>
        <w:t>&lt;span className="text-sm font-medium text-[var(--psy-accent)]"&gt;</w:t>
      </w:r>
    </w:p>
    <w:p>
      <w:pPr>
        <w:pStyle w:val="Code"/>
      </w:pPr>
      <w:r>
        <w:t xml:space="preserve"> 6506│ </w:t>
      </w:r>
      <w:r>
        <w:t>{dimName(set.dimension)} · {set.cards.length} {t.cardsUnit}</w:t>
      </w:r>
    </w:p>
    <w:p>
      <w:pPr>
        <w:pStyle w:val="Code"/>
      </w:pPr>
      <w:r>
        <w:t xml:space="preserve"> 6507│ </w:t>
      </w:r>
      <w:r>
        <w:t>&lt;/span&gt;</w:t>
      </w:r>
    </w:p>
    <w:p>
      <w:pPr>
        <w:pStyle w:val="Code"/>
      </w:pPr>
      <w:r>
        <w:t xml:space="preserve"> 6508│ </w:t>
      </w:r>
      <w:r>
        <w:t>&lt;/div&gt;</w:t>
      </w:r>
    </w:p>
    <w:p>
      <w:pPr>
        <w:pStyle w:val="Code"/>
      </w:pPr>
      <w:r>
        <w:t xml:space="preserve"> 6509│ </w:t>
      </w:r>
      <w:r>
        <w:t>&lt;div className="flex flex-wrap gap-2"&gt;</w:t>
      </w:r>
    </w:p>
    <w:p>
      <w:pPr>
        <w:pStyle w:val="Code"/>
      </w:pPr>
      <w:r>
        <w:t xml:space="preserve"> 6510│ </w:t>
      </w:r>
      <w:r>
        <w:t>{set.cards.map((card) =&gt; (</w:t>
      </w:r>
    </w:p>
    <w:p>
      <w:pPr>
        <w:pStyle w:val="Code"/>
      </w:pPr>
      <w:r>
        <w:t xml:space="preserve"> 6511│ </w:t>
      </w:r>
      <w:r>
        <w:t>&lt;button</w:t>
      </w:r>
    </w:p>
    <w:p>
      <w:pPr>
        <w:pStyle w:val="Code"/>
      </w:pPr>
      <w:r>
        <w:t xml:space="preserve"> 6512│ </w:t>
      </w:r>
      <w:r>
        <w:t>key={card.id}</w:t>
      </w:r>
    </w:p>
    <w:p>
      <w:pPr>
        <w:pStyle w:val="Code"/>
      </w:pPr>
      <w:r>
        <w:t xml:space="preserve"> 6513│ </w:t>
      </w:r>
      <w:r>
        <w:t>type="button"</w:t>
      </w:r>
    </w:p>
    <w:p>
      <w:pPr>
        <w:pStyle w:val="Code"/>
      </w:pPr>
      <w:r>
        <w:t xml:space="preserve"> 6514│ </w:t>
      </w:r>
      <w:r>
        <w:t>onClick={() =&gt; setDetailCard(card)}</w:t>
      </w:r>
    </w:p>
    <w:p>
      <w:pPr>
        <w:pStyle w:val="Code"/>
      </w:pPr>
      <w:r>
        <w:t xml:space="preserve"> 6515│ </w:t>
      </w:r>
      <w:r>
        <w:t>className="rounded-[1rem] transition hover:-translate-y-1 hover:opacity-95 focus:outline-none focus:ring-2 focus:ring-[var(--psy-accent)]"</w:t>
      </w:r>
    </w:p>
    <w:p>
      <w:pPr>
        <w:pStyle w:val="Code"/>
      </w:pPr>
      <w:r>
        <w:t xml:space="preserve"> 6516│ </w:t>
      </w:r>
      <w:r>
        <w:t>aria-label={`${t.viewWord}: ${card.text}`}</w:t>
      </w:r>
    </w:p>
    <w:p>
      <w:pPr>
        <w:pStyle w:val="Code"/>
      </w:pPr>
      <w:r>
        <w:t xml:space="preserve"> 6517│ </w:t>
      </w:r>
      <w:r>
        <w:t>&gt;</w:t>
      </w:r>
    </w:p>
    <w:p>
      <w:pPr>
        <w:pStyle w:val="Code"/>
      </w:pPr>
      <w:r>
        <w:t xml:space="preserve"> 6518│ </w:t>
      </w:r>
      <w:r>
        <w:t>&lt;TarotCard {...cardToTarotProps(card, locale)} width={56} /&gt;</w:t>
      </w:r>
    </w:p>
    <w:p>
      <w:pPr>
        <w:pStyle w:val="Code"/>
      </w:pPr>
      <w:r>
        <w:t xml:space="preserve"> 6519│ </w:t>
      </w:r>
      <w:r>
        <w:t>&lt;/button&gt;</w:t>
      </w:r>
    </w:p>
    <w:p>
      <w:pPr>
        <w:pStyle w:val="Code"/>
      </w:pPr>
      <w:r>
        <w:t xml:space="preserve"> 6520│ </w:t>
      </w:r>
      <w:r>
        <w:t>))}</w:t>
      </w:r>
    </w:p>
    <w:p>
      <w:pPr>
        <w:pStyle w:val="Code"/>
      </w:pPr>
      <w:r>
        <w:t xml:space="preserve"> 6521│ </w:t>
      </w:r>
      <w:r>
        <w:t>&lt;/div&gt;</w:t>
      </w:r>
    </w:p>
    <w:p>
      <w:pPr>
        <w:pStyle w:val="Code"/>
      </w:pPr>
      <w:r>
        <w:t xml:space="preserve"> 6522│ </w:t>
      </w:r>
      <w:r>
        <w:t>&lt;/div&gt;</w:t>
      </w:r>
    </w:p>
    <w:p>
      <w:pPr>
        <w:pStyle w:val="Code"/>
      </w:pPr>
      <w:r>
        <w:t xml:space="preserve"> 6523│ </w:t>
      </w:r>
      <w:r>
        <w:t>);</w:t>
      </w:r>
    </w:p>
    <w:p>
      <w:pPr>
        <w:pStyle w:val="Code"/>
      </w:pPr>
      <w:r>
        <w:t xml:space="preserve"> 6524│ </w:t>
      </w:r>
      <w:r>
        <w:t>})}</w:t>
      </w:r>
    </w:p>
    <w:p>
      <w:pPr>
        <w:pStyle w:val="Code"/>
      </w:pPr>
      <w:r>
        <w:t xml:space="preserve"> 6525│ </w:t>
      </w:r>
      <w:r>
        <w:t>&lt;/div&gt;</w:t>
      </w:r>
    </w:p>
    <w:p>
      <w:pPr>
        <w:pStyle w:val="Code"/>
      </w:pPr>
      <w:r>
        <w:t xml:space="preserve"> 6526│ </w:t>
      </w:r>
      <w:r>
        <w:t>)}</w:t>
      </w:r>
    </w:p>
    <w:p>
      <w:pPr>
        <w:pStyle w:val="Code"/>
      </w:pPr>
      <w:r>
        <w:t xml:space="preserve"> 6527│ </w:t>
      </w:r>
      <w:r>
        <w:t>&lt;/PsyOverlayPanel&gt;</w:t>
      </w:r>
    </w:p>
    <w:p>
      <w:pPr>
        <w:pStyle w:val="Code"/>
      </w:pPr>
      <w:r>
        <w:t xml:space="preserve"> 6528│ </w:t>
      </w:r>
      <w:r>
        <w:t>);</w:t>
      </w:r>
    </w:p>
    <w:p>
      <w:pPr>
        <w:pStyle w:val="Code"/>
      </w:pPr>
      <w:r>
        <w:t xml:space="preserve"> 6529│ </w:t>
      </w:r>
      <w:r>
        <w:t>const detailNode = (</w:t>
      </w:r>
    </w:p>
    <w:p>
      <w:pPr>
        <w:pStyle w:val="Code"/>
      </w:pPr>
      <w:r>
        <w:t xml:space="preserve"> 6530│ </w:t>
      </w:r>
      <w:r>
        <w:t>&lt;PsyOverlayPanel</w:t>
      </w:r>
    </w:p>
    <w:p>
      <w:pPr>
        <w:pStyle w:val="Code"/>
      </w:pPr>
      <w:r>
        <w:t xml:space="preserve"> 6531│ </w:t>
      </w:r>
      <w:r>
        <w:t>open={detailCard !== null}</w:t>
      </w:r>
    </w:p>
    <w:p>
      <w:pPr>
        <w:pStyle w:val="Code"/>
      </w:pPr>
      <w:r>
        <w:t xml:space="preserve"> 6532│ </w:t>
      </w:r>
      <w:r>
        <w:t>onClose={() =&gt; setDetailCard(null)}</w:t>
      </w:r>
    </w:p>
    <w:p>
      <w:pPr>
        <w:pStyle w:val="Code"/>
      </w:pPr>
      <w:r>
        <w:t xml:space="preserve"> 6533│ </w:t>
      </w:r>
      <w:r>
        <w:t>title={t.cardDetail}</w:t>
      </w:r>
    </w:p>
    <w:p>
      <w:pPr>
        <w:pStyle w:val="Code"/>
      </w:pPr>
      <w:r>
        <w:t xml:space="preserve"> 6534│ </w:t>
      </w:r>
      <w:r>
        <w:t>variant="centered"</w:t>
      </w:r>
    </w:p>
    <w:p>
      <w:pPr>
        <w:pStyle w:val="Code"/>
      </w:pPr>
      <w:r>
        <w:t xml:space="preserve"> 6535│ </w:t>
      </w:r>
      <w:r>
        <w:t>panelClassName="max-w-xl"</w:t>
      </w:r>
    </w:p>
    <w:p>
      <w:pPr>
        <w:pStyle w:val="Code"/>
      </w:pPr>
      <w:r>
        <w:t xml:space="preserve"> 6536│ </w:t>
      </w:r>
      <w:r>
        <w:t>zIndex={(overlayZIndex ?? 82) + 2}</w:t>
      </w:r>
    </w:p>
    <w:p>
      <w:pPr>
        <w:pStyle w:val="Code"/>
      </w:pPr>
      <w:r>
        <w:t xml:space="preserve"> 6537│ </w:t>
      </w:r>
      <w:r>
        <w:t>&gt;</w:t>
      </w:r>
    </w:p>
    <w:p>
      <w:pPr>
        <w:pStyle w:val="Code"/>
      </w:pPr>
      <w:r>
        <w:t xml:space="preserve"> 6538│ </w:t>
      </w:r>
      <w:r>
        <w:t>{detailCard &amp;&amp; (</w:t>
      </w:r>
    </w:p>
    <w:p>
      <w:pPr>
        <w:pStyle w:val="Code"/>
      </w:pPr>
      <w:r>
        <w:t xml:space="preserve"> 6539│ </w:t>
      </w:r>
      <w:r>
        <w:t>&lt;div className="grid gap-5 sm:grid-cols-[auto_1fr] sm:items-center"&gt;</w:t>
      </w:r>
    </w:p>
    <w:p>
      <w:pPr>
        <w:pStyle w:val="Code"/>
      </w:pPr>
      <w:r>
        <w:t xml:space="preserve"> 6540│ </w:t>
      </w:r>
      <w:r>
        <w:t>&lt;div className="flex justify-center"&gt;</w:t>
      </w:r>
    </w:p>
    <w:p>
      <w:pPr>
        <w:pStyle w:val="Code"/>
      </w:pPr>
      <w:r>
        <w:t xml:space="preserve"> 6541│ </w:t>
      </w:r>
      <w:r>
        <w:t>&lt;TarotCard {...cardToTarotProps(detailCard, locale)} revealedDimension={detailCard.dimension} width={200} /&gt;</w:t>
      </w:r>
    </w:p>
    <w:p>
      <w:pPr>
        <w:pStyle w:val="Code"/>
      </w:pPr>
      <w:r>
        <w:t xml:space="preserve"> 6542│ </w:t>
      </w:r>
      <w:r>
        <w:t>&lt;/div&gt;</w:t>
      </w:r>
    </w:p>
    <w:p>
      <w:pPr>
        <w:pStyle w:val="Code"/>
      </w:pPr>
      <w:r>
        <w:t xml:space="preserve"> 6543│ </w:t>
      </w:r>
      <w:r>
        <w:t>&lt;div className="space-y-4"&gt;</w:t>
      </w:r>
    </w:p>
    <w:p>
      <w:pPr>
        <w:pStyle w:val="Code"/>
      </w:pPr>
      <w:r>
        <w:t xml:space="preserve"> 6544│ </w:t>
      </w:r>
      <w:r>
        <w:t>&lt;div&gt;</w:t>
      </w:r>
    </w:p>
    <w:p>
      <w:pPr>
        <w:pStyle w:val="Code"/>
      </w:pPr>
      <w:r>
        <w:t xml:space="preserve"> 6545│ </w:t>
      </w:r>
      <w:r>
        <w:t>&lt;p className="psy-eyebrow text-[10px]"&gt;{t.personaDesc}&lt;/p&gt;</w:t>
      </w:r>
    </w:p>
    <w:p>
      <w:pPr>
        <w:pStyle w:val="Code"/>
      </w:pPr>
      <w:r>
        <w:t xml:space="preserve"> 6546│ </w:t>
      </w:r>
      <w:r>
        <w:t>&lt;p className="mt-2 psy-serif text-xl leading-9 text-[var(--psy-ink)]"&gt;{detailCard.text}&lt;/p&gt;</w:t>
      </w:r>
    </w:p>
    <w:p>
      <w:pPr>
        <w:pStyle w:val="Code"/>
      </w:pPr>
      <w:r>
        <w:t xml:space="preserve"> 6547│ </w:t>
      </w:r>
      <w:r>
        <w:t>&lt;/div&gt;</w:t>
      </w:r>
    </w:p>
    <w:p>
      <w:pPr>
        <w:pStyle w:val="Code"/>
      </w:pPr>
      <w:r>
        <w:t xml:space="preserve"> 6548│ </w:t>
      </w:r>
      <w:r>
        <w:t>&lt;div</w:t>
      </w:r>
    </w:p>
    <w:p>
      <w:pPr>
        <w:pStyle w:val="Code"/>
      </w:pPr>
      <w:r>
        <w:t xml:space="preserve"> 6549│ </w:t>
      </w:r>
      <w:r>
        <w:t>className="inline-flex items-center gap-2 rounded-full border px-3 py-1 text-sm font-semibold"</w:t>
      </w:r>
    </w:p>
    <w:p>
      <w:pPr>
        <w:pStyle w:val="Code"/>
      </w:pPr>
      <w:r>
        <w:t xml:space="preserve"> 6550│ </w:t>
      </w:r>
      <w:r>
        <w:t>style={{</w:t>
      </w:r>
    </w:p>
    <w:p>
      <w:pPr>
        <w:pStyle w:val="Code"/>
      </w:pPr>
      <w:r>
        <w:t xml:space="preserve"> 6551│ </w:t>
      </w:r>
      <w:r>
        <w:t>borderColor: 'rgba(200,155,93,0.4)',</w:t>
      </w:r>
    </w:p>
    <w:p>
      <w:pPr>
        <w:pStyle w:val="Code"/>
      </w:pPr>
      <w:r>
        <w:t xml:space="preserve"> 6552│ </w:t>
      </w:r>
      <w:r>
        <w:t>backgroundColor: 'rgba(200,155,93,0.1)',</w:t>
      </w:r>
    </w:p>
    <w:p>
      <w:pPr>
        <w:pStyle w:val="Code"/>
      </w:pPr>
      <w:r>
        <w:t xml:space="preserve"> 6553│ </w:t>
      </w:r>
      <w:r>
        <w:t>color: 'var(--psy-accent)',</w:t>
      </w:r>
    </w:p>
    <w:p>
      <w:pPr>
        <w:pStyle w:val="Code"/>
      </w:pPr>
      <w:r>
        <w:t xml:space="preserve"> 6554│ </w:t>
      </w:r>
      <w:r>
        <w:t>}}</w:t>
      </w:r>
    </w:p>
    <w:p>
      <w:pPr>
        <w:pStyle w:val="Code"/>
      </w:pPr>
      <w:r>
        <w:t xml:space="preserve"> 6555│ </w:t>
      </w:r>
      <w:r>
        <w:t>&gt;</w:t>
      </w:r>
    </w:p>
    <w:p>
      <w:pPr>
        <w:pStyle w:val="Code"/>
      </w:pPr>
      <w:r>
        <w:t xml:space="preserve"> 6556│ </w:t>
      </w:r>
      <w:r>
        <w:t>&lt;span</w:t>
      </w:r>
    </w:p>
    <w:p>
      <w:pPr>
        <w:pStyle w:val="Code"/>
      </w:pPr>
      <w:r>
        <w:t xml:space="preserve"> 6557│ </w:t>
      </w:r>
      <w:r>
        <w:t>className="h-2 w-2 rounded-full"</w:t>
      </w:r>
    </w:p>
    <w:p>
      <w:pPr>
        <w:pStyle w:val="Code"/>
      </w:pPr>
      <w:r>
        <w:t xml:space="preserve"> 6558│ </w:t>
      </w:r>
      <w:r>
        <w:t>style={{ backgroundColor: '#c89b5d' }}</w:t>
      </w:r>
    </w:p>
    <w:p>
      <w:pPr>
        <w:pStyle w:val="Code"/>
      </w:pPr>
      <w:r>
        <w:t xml:space="preserve"> 6559│ </w:t>
      </w:r>
      <w:r>
        <w:t>/&gt;</w:t>
      </w:r>
    </w:p>
    <w:p>
      <w:pPr>
        <w:pStyle w:val="Code"/>
      </w:pPr>
      <w:r>
        <w:t xml:space="preserve"> 6560│ </w:t>
      </w:r>
      <w:r>
        <w:t>{dimName(detailCard.dimension)}</w:t>
      </w:r>
    </w:p>
    <w:p>
      <w:pPr>
        <w:pStyle w:val="Code"/>
      </w:pPr>
      <w:r>
        <w:t xml:space="preserve"> 6561│ </w:t>
      </w:r>
      <w:r>
        <w:t>&lt;/div&gt;</w:t>
      </w:r>
    </w:p>
    <w:p>
      <w:pPr>
        <w:pStyle w:val="Code"/>
      </w:pPr>
      <w:r>
        <w:t xml:space="preserve"> 6562│ </w:t>
      </w:r>
      <w:r>
        <w:t>&lt;/div&gt;</w:t>
      </w:r>
    </w:p>
    <w:p>
      <w:pPr>
        <w:pStyle w:val="Code"/>
      </w:pPr>
      <w:r>
        <w:t xml:space="preserve"> 6563│ </w:t>
      </w:r>
      <w:r>
        <w:t>&lt;/div&gt;</w:t>
      </w:r>
    </w:p>
    <w:p>
      <w:pPr>
        <w:pStyle w:val="Code"/>
      </w:pPr>
      <w:r>
        <w:t xml:space="preserve"> 6564│ </w:t>
      </w:r>
      <w:r>
        <w:t>)}</w:t>
      </w:r>
    </w:p>
    <w:p>
      <w:pPr>
        <w:pStyle w:val="Code"/>
      </w:pPr>
      <w:r>
        <w:t xml:space="preserve"> 6565│ </w:t>
      </w:r>
      <w:r>
        <w:t>&lt;/PsyOverlayPanel&gt;</w:t>
      </w:r>
    </w:p>
    <w:p>
      <w:pPr>
        <w:pStyle w:val="Code"/>
      </w:pPr>
      <w:r>
        <w:t xml:space="preserve"> 6566│ </w:t>
      </w:r>
      <w:r>
        <w:t>);</w:t>
      </w:r>
    </w:p>
    <w:p>
      <w:pPr>
        <w:pStyle w:val="Code"/>
      </w:pPr>
      <w:r>
        <w:t xml:space="preserve"> 6567│ </w:t>
      </w:r>
      <w:r>
        <w:t>if (expanded) {</w:t>
      </w:r>
    </w:p>
    <w:p>
      <w:pPr>
        <w:pStyle w:val="Code"/>
      </w:pPr>
      <w:r>
        <w:t xml:space="preserve"> 6568│ </w:t>
      </w:r>
      <w:r>
        <w:t>return (</w:t>
      </w:r>
    </w:p>
    <w:p>
      <w:pPr>
        <w:pStyle w:val="Code"/>
      </w:pPr>
      <w:r>
        <w:t xml:space="preserve"> 6569│ </w:t>
      </w:r>
      <w:r>
        <w:t>&lt;&gt;</w:t>
      </w:r>
    </w:p>
    <w:p>
      <w:pPr>
        <w:pStyle w:val="Code"/>
      </w:pPr>
      <w:r>
        <w:t xml:space="preserve"> 6570│ </w:t>
      </w:r>
      <w:r>
        <w:t>{declaredSets.length === 0 ? (</w:t>
      </w:r>
    </w:p>
    <w:p>
      <w:pPr>
        <w:pStyle w:val="Code"/>
      </w:pPr>
      <w:r>
        <w:t xml:space="preserve"> 6571│ </w:t>
      </w:r>
      <w:r>
        <w:t>&lt;p className="text-sm text-[var(--psy-muted)]"&gt;{t.noArchiveDone}&lt;/p&gt;</w:t>
      </w:r>
    </w:p>
    <w:p>
      <w:pPr>
        <w:pStyle w:val="Code"/>
      </w:pPr>
      <w:r>
        <w:t xml:space="preserve"> 6572│ </w:t>
      </w:r>
      <w:r>
        <w:t>) : (</w:t>
      </w:r>
    </w:p>
    <w:p>
      <w:pPr>
        <w:pStyle w:val="Code"/>
      </w:pPr>
      <w:r>
        <w:t xml:space="preserve"> 6573│ </w:t>
      </w:r>
      <w:r>
        <w:t>&lt;div className="flex flex-col gap-2.5"&gt;</w:t>
      </w:r>
    </w:p>
    <w:p>
      <w:pPr>
        <w:pStyle w:val="Code"/>
      </w:pPr>
      <w:r>
        <w:t xml:space="preserve"> 6574│ </w:t>
      </w:r>
      <w:r>
        <w:t>{declaredSets.map((set) =&gt; (</w:t>
      </w:r>
    </w:p>
    <w:p>
      <w:pPr>
        <w:pStyle w:val="Code"/>
      </w:pPr>
      <w:r>
        <w:t xml:space="preserve"> 6575│ </w:t>
      </w:r>
      <w:r>
        <w:t>&lt;button</w:t>
      </w:r>
    </w:p>
    <w:p>
      <w:pPr>
        <w:pStyle w:val="Code"/>
      </w:pPr>
      <w:r>
        <w:t xml:space="preserve"> 6576│ </w:t>
      </w:r>
      <w:r>
        <w:t>key={set.dimension}</w:t>
      </w:r>
    </w:p>
    <w:p>
      <w:pPr>
        <w:pStyle w:val="Code"/>
      </w:pPr>
      <w:r>
        <w:t xml:space="preserve"> 6577│ </w:t>
      </w:r>
      <w:r>
        <w:t>type="button"</w:t>
      </w:r>
    </w:p>
    <w:p>
      <w:pPr>
        <w:pStyle w:val="Code"/>
      </w:pPr>
      <w:r>
        <w:t xml:space="preserve"> 6578│ </w:t>
      </w:r>
      <w:r>
        <w:t>onClick={() =&gt; set.cards[0] &amp;&amp; setDetailCard(set.cards[0])}</w:t>
      </w:r>
    </w:p>
    <w:p>
      <w:pPr>
        <w:pStyle w:val="Code"/>
      </w:pPr>
      <w:r>
        <w:t xml:space="preserve"> 6579│ </w:t>
      </w:r>
      <w:r>
        <w:t>className="flex items-center gap-2 text-left"</w:t>
      </w:r>
    </w:p>
    <w:p>
      <w:pPr>
        <w:pStyle w:val="Code"/>
      </w:pPr>
      <w:r>
        <w:t xml:space="preserve"> 6580│ </w:t>
      </w:r>
      <w:r>
        <w:t>aria-label={`${t.viewWord}: ${dimName(set.dimension)}`}</w:t>
      </w:r>
    </w:p>
    <w:p>
      <w:pPr>
        <w:pStyle w:val="Code"/>
      </w:pPr>
      <w:r>
        <w:t xml:space="preserve"> 6581│ </w:t>
      </w:r>
      <w:r>
        <w:t>&gt;</w:t>
      </w:r>
    </w:p>
    <w:p>
      <w:pPr>
        <w:pStyle w:val="Code"/>
      </w:pPr>
      <w:r>
        <w:t xml:space="preserve"> 6582│ </w:t>
      </w:r>
      <w:r>
        <w:t>&lt;span className="h-1.5 w-1.5 shrink-0 rounded-full" style={{ backgroundColor: '#c89b5d' }} /&gt;</w:t>
      </w:r>
    </w:p>
    <w:p>
      <w:pPr>
        <w:pStyle w:val="Code"/>
      </w:pPr>
      <w:r>
        <w:t xml:space="preserve"> 6583│ </w:t>
      </w:r>
      <w:r>
        <w:t>&lt;span className="text-sm font-medium text-[var(--psy-accent)]"&gt;</w:t>
      </w:r>
    </w:p>
    <w:p>
      <w:pPr>
        <w:pStyle w:val="Code"/>
      </w:pPr>
      <w:r>
        <w:t xml:space="preserve"> 6584│ </w:t>
      </w:r>
      <w:r>
        <w:t>{dimName(set.dimension)} · {set.cards.length} {t.cardsUnit}</w:t>
      </w:r>
    </w:p>
    <w:p>
      <w:pPr>
        <w:pStyle w:val="Code"/>
      </w:pPr>
      <w:r>
        <w:t xml:space="preserve"> 6585│ </w:t>
      </w:r>
      <w:r>
        <w:t>&lt;/span&gt;</w:t>
      </w:r>
    </w:p>
    <w:p>
      <w:pPr>
        <w:pStyle w:val="Code"/>
      </w:pPr>
      <w:r>
        <w:t xml:space="preserve"> 6586│ </w:t>
      </w:r>
      <w:r>
        <w:t>&lt;/button&gt;</w:t>
      </w:r>
    </w:p>
    <w:p>
      <w:pPr>
        <w:pStyle w:val="Code"/>
      </w:pPr>
      <w:r>
        <w:t xml:space="preserve"> 6587│ </w:t>
      </w:r>
      <w:r>
        <w:t>))}</w:t>
      </w:r>
    </w:p>
    <w:p>
      <w:pPr>
        <w:pStyle w:val="Code"/>
      </w:pPr>
      <w:r>
        <w:t xml:space="preserve"> 6588│ </w:t>
      </w:r>
      <w:r>
        <w:t>&lt;/div&gt;</w:t>
      </w:r>
    </w:p>
    <w:p>
      <w:pPr>
        <w:pStyle w:val="Code"/>
      </w:pPr>
      <w:r>
        <w:t xml:space="preserve"> 6589│ </w:t>
      </w:r>
      <w:r>
        <w:t>)}</w:t>
      </w:r>
    </w:p>
    <w:p>
      <w:pPr>
        <w:pStyle w:val="Code"/>
      </w:pPr>
      <w:r>
        <w:t xml:space="preserve"> 6590│ </w:t>
      </w:r>
      <w:r>
        <w:t>{detailNode}</w:t>
      </w:r>
    </w:p>
    <w:p>
      <w:pPr>
        <w:pStyle w:val="Code"/>
      </w:pPr>
      <w:r>
        <w:t xml:space="preserve"> 6591│ </w:t>
      </w:r>
      <w:r>
        <w:t>&lt;/&gt;</w:t>
      </w:r>
    </w:p>
    <w:p>
      <w:pPr>
        <w:pStyle w:val="Code"/>
      </w:pPr>
      <w:r>
        <w:t xml:space="preserve"> 6592│ </w:t>
      </w:r>
      <w:r>
        <w:t>);</w:t>
      </w:r>
    </w:p>
    <w:p>
      <w:pPr>
        <w:pStyle w:val="Code"/>
      </w:pPr>
      <w:r>
        <w:t xml:space="preserve"> 6593│ </w:t>
      </w:r>
      <w:r>
        <w:t>}</w:t>
      </w:r>
    </w:p>
    <w:p>
      <w:pPr>
        <w:pStyle w:val="Code"/>
      </w:pPr>
      <w:r>
        <w:t xml:space="preserve"> 6594│ </w:t>
      </w:r>
      <w:r>
        <w:t>if (isProgressView) {</w:t>
      </w:r>
    </w:p>
    <w:p>
      <w:pPr>
        <w:pStyle w:val="Code"/>
      </w:pPr>
      <w:r>
        <w:t xml:space="preserve"> 6595│ </w:t>
      </w:r>
      <w:r>
        <w:t>return (</w:t>
      </w:r>
    </w:p>
    <w:p>
      <w:pPr>
        <w:pStyle w:val="Code"/>
      </w:pPr>
      <w:r>
        <w:t xml:space="preserve"> 6596│ </w:t>
      </w:r>
      <w:r>
        <w:t>&lt;&gt;</w:t>
      </w:r>
    </w:p>
    <w:p>
      <w:pPr>
        <w:pStyle w:val="Code"/>
      </w:pPr>
      <w:r>
        <w:t xml:space="preserve"> 6597│ </w:t>
      </w:r>
      <w:r>
        <w:t>&lt;section className="psy-panel psy-etched w-[13rem] rounded-[1.2rem] p-3" aria-label={locale === 'en' ? 'Archive progress' : '歸檔進度'}&gt;</w:t>
      </w:r>
    </w:p>
    <w:p>
      <w:pPr>
        <w:pStyle w:val="Code"/>
      </w:pPr>
      <w:r>
        <w:t xml:space="preserve"> 6598│ </w:t>
      </w:r>
      <w:r>
        <w:t>&lt;div className="mb-2 flex items-center justify-between gap-2"&gt;</w:t>
      </w:r>
    </w:p>
    <w:p>
      <w:pPr>
        <w:pStyle w:val="Code"/>
      </w:pPr>
      <w:r>
        <w:t xml:space="preserve"> 6599│ </w:t>
      </w:r>
      <w:r>
        <w:t>&lt;h3 className="psy-serif text-sm text-[var(--psy-accent)]"&gt;{locale === 'en' ? 'Archive progress' : '歸檔進度'}&lt;/h3&gt;</w:t>
      </w:r>
    </w:p>
    <w:p>
      <w:pPr>
        <w:pStyle w:val="Code"/>
      </w:pPr>
      <w:r>
        <w:t xml:space="preserve"> 6600│ </w:t>
      </w:r>
      <w:r>
        <w:t>{declaredSets.length &gt; 0 &amp;&amp; &lt;span className="text-[10px] text-[var(--psy-muted)]"&gt;{t.viewWord}&lt;/span&gt;}</w:t>
      </w:r>
    </w:p>
    <w:p>
      <w:pPr>
        <w:pStyle w:val="Code"/>
      </w:pPr>
      <w:r>
        <w:t xml:space="preserve"> 6601│ </w:t>
      </w:r>
      <w:r>
        <w:t>&lt;/div&gt;</w:t>
      </w:r>
    </w:p>
    <w:p>
      <w:pPr>
        <w:pStyle w:val="Code"/>
      </w:pPr>
      <w:r>
        <w:t xml:space="preserve"> 6602│ </w:t>
      </w:r>
      <w:r>
        <w:t>&lt;div className="space-y-1.5"&gt;</w:t>
      </w:r>
    </w:p>
    <w:p>
      <w:pPr>
        <w:pStyle w:val="Code"/>
      </w:pPr>
      <w:r>
        <w:t xml:space="preserve"> 6603│ </w:t>
      </w:r>
      <w:r>
        <w:t>{DIMENSIONS.map((dimension) =&gt; {</w:t>
      </w:r>
    </w:p>
    <w:p>
      <w:pPr>
        <w:pStyle w:val="Code"/>
      </w:pPr>
      <w:r>
        <w:t xml:space="preserve"> 6604│ </w:t>
      </w:r>
      <w:r>
        <w:t>const declared = declaredSets.find((set) =&gt; set.dimension === dimension);</w:t>
      </w:r>
    </w:p>
    <w:p>
      <w:pPr>
        <w:pStyle w:val="Code"/>
      </w:pPr>
      <w:r>
        <w:t xml:space="preserve"> 6605│ </w:t>
      </w:r>
      <w:r>
        <w:t>const target = targets[dimension] ?? 0;</w:t>
      </w:r>
    </w:p>
    <w:p>
      <w:pPr>
        <w:pStyle w:val="Code"/>
      </w:pPr>
      <w:r>
        <w:t xml:space="preserve"> 6606│ </w:t>
      </w:r>
      <w:r>
        <w:t>const isDone = !!declared;</w:t>
      </w:r>
    </w:p>
    <w:p>
      <w:pPr>
        <w:pStyle w:val="Code"/>
      </w:pPr>
      <w:r>
        <w:t xml:space="preserve"> 6607│ </w:t>
      </w:r>
      <w:r>
        <w:t>const content = (</w:t>
      </w:r>
    </w:p>
    <w:p>
      <w:pPr>
        <w:pStyle w:val="Code"/>
      </w:pPr>
      <w:r>
        <w:t xml:space="preserve"> 6608│ </w:t>
      </w:r>
      <w:r>
        <w:t>&lt;&gt;</w:t>
      </w:r>
    </w:p>
    <w:p>
      <w:pPr>
        <w:pStyle w:val="Code"/>
      </w:pPr>
      <w:r>
        <w:t xml:space="preserve"> 6609│ </w:t>
      </w:r>
      <w:r>
        <w:t>&lt;span className="psy-serif text-[11px] text-[var(--psy-ink)]"&gt;{dimName(dimension)}&lt;/span&gt;</w:t>
      </w:r>
    </w:p>
    <w:p>
      <w:pPr>
        <w:pStyle w:val="Code"/>
      </w:pPr>
      <w:r>
        <w:t xml:space="preserve"> 6610│ </w:t>
      </w:r>
      <w:r>
        <w:t>&lt;span className="text-right text-[10px] leading-4"&gt;</w:t>
      </w:r>
    </w:p>
    <w:p>
      <w:pPr>
        <w:pStyle w:val="Code"/>
      </w:pPr>
      <w:r>
        <w:t xml:space="preserve"> 6611│ </w:t>
      </w:r>
      <w:r>
        <w:t>&lt;span className="block text-[var(--psy-muted)]"&gt;{locale === 'en' ? `Target ${target}` : `目標 ${target} 張`}&lt;/span&gt;</w:t>
      </w:r>
    </w:p>
    <w:p>
      <w:pPr>
        <w:pStyle w:val="Code"/>
      </w:pPr>
      <w:r>
        <w:t xml:space="preserve"> 6612│ </w:t>
      </w:r>
      <w:r>
        <w:t>&lt;span className={isDone ? 'font-medium text-[var(--psy-success)]' : 'text-[var(--psy-ink-soft)]'}&gt;{isDone ? (locale === 'en' ? 'Archived' : '已歸檔') : (locale === 'en' ? 'Not archived' : '未歸檔')}&lt;/span&gt;</w:t>
      </w:r>
    </w:p>
    <w:p>
      <w:pPr>
        <w:pStyle w:val="Code"/>
      </w:pPr>
      <w:r>
        <w:t xml:space="preserve"> 6613│ </w:t>
      </w:r>
      <w:r>
        <w:t>&lt;/span&gt;</w:t>
      </w:r>
    </w:p>
    <w:p>
      <w:pPr>
        <w:pStyle w:val="Code"/>
      </w:pPr>
      <w:r>
        <w:t xml:space="preserve"> 6614│ </w:t>
      </w:r>
      <w:r>
        <w:t>&lt;/&gt;</w:t>
      </w:r>
    </w:p>
    <w:p>
      <w:pPr>
        <w:pStyle w:val="Code"/>
      </w:pPr>
      <w:r>
        <w:t xml:space="preserve"> 6615│ </w:t>
      </w:r>
      <w:r>
        <w:t>);</w:t>
      </w:r>
    </w:p>
    <w:p>
      <w:pPr>
        <w:pStyle w:val="Code"/>
      </w:pPr>
      <w:r>
        <w:t xml:space="preserve"> 6616│ </w:t>
      </w:r>
      <w:r>
        <w:t>return (</w:t>
      </w:r>
    </w:p>
    <w:p>
      <w:pPr>
        <w:pStyle w:val="Code"/>
      </w:pPr>
      <w:r>
        <w:t xml:space="preserve"> 6617│ </w:t>
      </w:r>
      <w:r>
        <w:t>&lt;button</w:t>
      </w:r>
    </w:p>
    <w:p>
      <w:pPr>
        <w:pStyle w:val="Code"/>
      </w:pPr>
      <w:r>
        <w:t xml:space="preserve"> 6618│ </w:t>
      </w:r>
      <w:r>
        <w:t>key={dimension}</w:t>
      </w:r>
    </w:p>
    <w:p>
      <w:pPr>
        <w:pStyle w:val="Code"/>
      </w:pPr>
      <w:r>
        <w:t xml:space="preserve"> 6619│ </w:t>
      </w:r>
      <w:r>
        <w:t>type="button"</w:t>
      </w:r>
    </w:p>
    <w:p>
      <w:pPr>
        <w:pStyle w:val="Code"/>
      </w:pPr>
      <w:r>
        <w:t xml:space="preserve"> 6620│ </w:t>
      </w:r>
      <w:r>
        <w:t>onClick={() =&gt; setOpen(true)}</w:t>
      </w:r>
    </w:p>
    <w:p>
      <w:pPr>
        <w:pStyle w:val="Code"/>
      </w:pPr>
      <w:r>
        <w:t xml:space="preserve"> 6621│ </w:t>
      </w:r>
      <w:r>
        <w:t>className={`flex w-full items-center justify-between rounded-lg border px-2.5 py-1.5 text-left transition hover:-translate-y-px ${isDone ? 'border-[rgba(111,143,85,0.3)] bg-[rgba(111,143,85,0.08)] hover:border-[rgba(111,143,85,0.55)]' : 'border-[rgba(154,116,72,0.14)] bg-[var(--psy-card-content)] hover:border-[rgba(154,116,72,0.4)]'}`}</w:t>
      </w:r>
    </w:p>
    <w:p>
      <w:pPr>
        <w:pStyle w:val="Code"/>
      </w:pPr>
      <w:r>
        <w:t xml:space="preserve"> 6622│ </w:t>
      </w:r>
      <w:r>
        <w:t>aria-label={`${t.viewWord}: ${dimName(dimension)}`}</w:t>
      </w:r>
    </w:p>
    <w:p>
      <w:pPr>
        <w:pStyle w:val="Code"/>
      </w:pPr>
      <w:r>
        <w:t xml:space="preserve"> 6623│ </w:t>
      </w:r>
      <w:r>
        <w:t>&gt;</w:t>
      </w:r>
    </w:p>
    <w:p>
      <w:pPr>
        <w:pStyle w:val="Code"/>
      </w:pPr>
      <w:r>
        <w:t xml:space="preserve"> 6624│ </w:t>
      </w:r>
      <w:r>
        <w:t>{content}</w:t>
      </w:r>
    </w:p>
    <w:p>
      <w:pPr>
        <w:pStyle w:val="Code"/>
      </w:pPr>
      <w:r>
        <w:t xml:space="preserve"> 6625│ </w:t>
      </w:r>
      <w:r>
        <w:t>&lt;/button&gt;</w:t>
      </w:r>
    </w:p>
    <w:p>
      <w:pPr>
        <w:pStyle w:val="Code"/>
      </w:pPr>
      <w:r>
        <w:t xml:space="preserve"> 6626│ </w:t>
      </w:r>
      <w:r>
        <w:t>);</w:t>
      </w:r>
    </w:p>
    <w:p>
      <w:pPr>
        <w:pStyle w:val="Code"/>
      </w:pPr>
      <w:r>
        <w:t xml:space="preserve"> 6627│ </w:t>
      </w:r>
      <w:r>
        <w:t>})}</w:t>
      </w:r>
    </w:p>
    <w:p>
      <w:pPr>
        <w:pStyle w:val="Code"/>
      </w:pPr>
      <w:r>
        <w:t xml:space="preserve"> 6628│ </w:t>
      </w:r>
      <w:r>
        <w:t>&lt;/div&gt;</w:t>
      </w:r>
    </w:p>
    <w:p>
      <w:pPr>
        <w:pStyle w:val="Code"/>
      </w:pPr>
      <w:r>
        <w:t xml:space="preserve"> 6629│ </w:t>
      </w:r>
      <w:r>
        <w:t>&lt;/section&gt;</w:t>
      </w:r>
    </w:p>
    <w:p>
      <w:pPr>
        <w:pStyle w:val="Code"/>
      </w:pPr>
      <w:r>
        <w:t xml:space="preserve"> 6630│ </w:t>
      </w:r>
      <w:r>
        <w:t>{modalNode}</w:t>
      </w:r>
    </w:p>
    <w:p>
      <w:pPr>
        <w:pStyle w:val="Code"/>
      </w:pPr>
      <w:r>
        <w:t xml:space="preserve"> 6631│ </w:t>
      </w:r>
      <w:r>
        <w:t>{detailNode}</w:t>
      </w:r>
    </w:p>
    <w:p>
      <w:pPr>
        <w:pStyle w:val="Code"/>
      </w:pPr>
      <w:r>
        <w:t xml:space="preserve"> 6632│ </w:t>
      </w:r>
      <w:r>
        <w:t>&lt;/&gt;</w:t>
      </w:r>
    </w:p>
    <w:p>
      <w:pPr>
        <w:pStyle w:val="Code"/>
      </w:pPr>
      <w:r>
        <w:t xml:space="preserve"> 6633│ </w:t>
      </w:r>
      <w:r>
        <w:t>);</w:t>
      </w:r>
    </w:p>
    <w:p>
      <w:pPr>
        <w:pStyle w:val="Code"/>
      </w:pPr>
      <w:r>
        <w:t xml:space="preserve"> 6634│ </w:t>
      </w:r>
      <w:r>
        <w:t>}</w:t>
      </w:r>
    </w:p>
    <w:p>
      <w:pPr>
        <w:pStyle w:val="Code"/>
      </w:pPr>
      <w:r>
        <w:t xml:space="preserve"> 6635│ </w:t>
      </w:r>
      <w:r>
        <w:t>if (compact) {</w:t>
      </w:r>
    </w:p>
    <w:p>
      <w:pPr>
        <w:pStyle w:val="Code"/>
      </w:pPr>
      <w:r>
        <w:t xml:space="preserve"> 6636│ </w:t>
      </w:r>
      <w:r>
        <w:t>return (</w:t>
      </w:r>
    </w:p>
    <w:p>
      <w:pPr>
        <w:pStyle w:val="Code"/>
      </w:pPr>
      <w:r>
        <w:t xml:space="preserve"> 6637│ </w:t>
      </w:r>
      <w:r>
        <w:t>&lt;&gt;</w:t>
      </w:r>
    </w:p>
    <w:p>
      <w:pPr>
        <w:pStyle w:val="Code"/>
      </w:pPr>
      <w:r>
        <w:t xml:space="preserve"> 6638│ </w:t>
      </w:r>
      <w:r>
        <w:t>&lt;button</w:t>
      </w:r>
    </w:p>
    <w:p>
      <w:pPr>
        <w:pStyle w:val="Code"/>
      </w:pPr>
      <w:r>
        <w:t xml:space="preserve"> 6639│ </w:t>
      </w:r>
      <w:r>
        <w:t>type="button"</w:t>
      </w:r>
    </w:p>
    <w:p>
      <w:pPr>
        <w:pStyle w:val="Code"/>
      </w:pPr>
      <w:r>
        <w:t xml:space="preserve"> 6640│ </w:t>
      </w:r>
      <w:r>
        <w:t>onClick={() =&gt; declaredSets.length &gt; 0 &amp;&amp; setOpen(true)}</w:t>
      </w:r>
    </w:p>
    <w:p>
      <w:pPr>
        <w:pStyle w:val="Code"/>
      </w:pPr>
      <w:r>
        <w:t xml:space="preserve"> 6641│ </w:t>
      </w:r>
      <w:r>
        <w:t>className="w-full rounded-[0.9rem] border border-[rgba(154,116,72,0.14)] bg-[var(--psy-card-content)] px-2.5 py-1.5 text-left transition hover:border-[rgba(154,116,72,0.28)]"</w:t>
      </w:r>
    </w:p>
    <w:p>
      <w:pPr>
        <w:pStyle w:val="Code"/>
      </w:pPr>
      <w:r>
        <w:t xml:space="preserve"> 6642│ </w:t>
      </w:r>
      <w:r>
        <w:t>&gt;</w:t>
      </w:r>
    </w:p>
    <w:p>
      <w:pPr>
        <w:pStyle w:val="Code"/>
      </w:pPr>
      <w:r>
        <w:t xml:space="preserve"> 6643│ </w:t>
      </w:r>
      <w:r>
        <w:t>&lt;div className="flex items-center gap-2"&gt;</w:t>
      </w:r>
    </w:p>
    <w:p>
      <w:pPr>
        <w:pStyle w:val="Code"/>
      </w:pPr>
      <w:r>
        <w:t xml:space="preserve"> 6644│ </w:t>
      </w:r>
      <w:r>
        <w:t>&lt;div className="psy-serif shrink-0 text-[10px] text-[var(--psy-muted)]"&gt;{t.archiveWord}&lt;/div&gt;</w:t>
      </w:r>
    </w:p>
    <w:p>
      <w:pPr>
        <w:pStyle w:val="Code"/>
      </w:pPr>
      <w:r>
        <w:t xml:space="preserve"> 6645│ </w:t>
      </w:r>
      <w:r>
        <w:t>&lt;div className="min-w-0 flex-1"&gt;</w:t>
      </w:r>
    </w:p>
    <w:p>
      <w:pPr>
        <w:pStyle w:val="Code"/>
      </w:pPr>
      <w:r>
        <w:t xml:space="preserve"> 6646│ </w:t>
      </w:r>
      <w:r>
        <w:t>{declaredSets.length === 0 ? (</w:t>
      </w:r>
    </w:p>
    <w:p>
      <w:pPr>
        <w:pStyle w:val="Code"/>
      </w:pPr>
      <w:r>
        <w:t xml:space="preserve"> 6647│ </w:t>
      </w:r>
      <w:r>
        <w:t>&lt;div className="text-[10px] text-[var(--psy-muted)]"&gt;{t.noPublicArchive}&lt;/div&gt;</w:t>
      </w:r>
    </w:p>
    <w:p>
      <w:pPr>
        <w:pStyle w:val="Code"/>
      </w:pPr>
      <w:r>
        <w:t xml:space="preserve"> 6648│ </w:t>
      </w:r>
      <w:r>
        <w:t>) : (</w:t>
      </w:r>
    </w:p>
    <w:p>
      <w:pPr>
        <w:pStyle w:val="Code"/>
      </w:pPr>
      <w:r>
        <w:t xml:space="preserve"> 6649│ </w:t>
      </w:r>
      <w:r>
        <w:t>&lt;div className="flex flex-wrap items-center gap-1.5"&gt;</w:t>
      </w:r>
    </w:p>
    <w:p>
      <w:pPr>
        <w:pStyle w:val="Code"/>
      </w:pPr>
      <w:r>
        <w:t xml:space="preserve"> 6650│ </w:t>
      </w:r>
      <w:r>
        <w:t>{declaredSets.map((set) =&gt; {</w:t>
      </w:r>
    </w:p>
    <w:p>
      <w:pPr>
        <w:pStyle w:val="Code"/>
      </w:pPr>
      <w:r>
        <w:t xml:space="preserve"> 6651│ </w:t>
      </w:r>
      <w:r>
        <w:t>return (</w:t>
      </w:r>
    </w:p>
    <w:p>
      <w:pPr>
        <w:pStyle w:val="Code"/>
      </w:pPr>
      <w:r>
        <w:t xml:space="preserve"> 6652│ </w:t>
      </w:r>
      <w:r>
        <w:t>&lt;div</w:t>
      </w:r>
    </w:p>
    <w:p>
      <w:pPr>
        <w:pStyle w:val="Code"/>
      </w:pPr>
      <w:r>
        <w:t xml:space="preserve"> 6653│ </w:t>
      </w:r>
      <w:r>
        <w:t>key={set.dimension}</w:t>
      </w:r>
    </w:p>
    <w:p>
      <w:pPr>
        <w:pStyle w:val="Code"/>
      </w:pPr>
      <w:r>
        <w:t xml:space="preserve"> 6654│ </w:t>
      </w:r>
      <w:r>
        <w:t>className="flex min-w-0 max-w-full items-center gap-1 rounded-full px-2 py-0.5"</w:t>
      </w:r>
    </w:p>
    <w:p>
      <w:pPr>
        <w:pStyle w:val="Code"/>
      </w:pPr>
      <w:r>
        <w:t xml:space="preserve"> 6655│ </w:t>
      </w:r>
      <w:r>
        <w:t>style={{</w:t>
      </w:r>
    </w:p>
    <w:p>
      <w:pPr>
        <w:pStyle w:val="Code"/>
      </w:pPr>
      <w:r>
        <w:t xml:space="preserve"> 6656│ </w:t>
      </w:r>
      <w:r>
        <w:t>border: '1px solid rgba(200,155,93,0.28)',</w:t>
      </w:r>
    </w:p>
    <w:p>
      <w:pPr>
        <w:pStyle w:val="Code"/>
      </w:pPr>
      <w:r>
        <w:t xml:space="preserve"> 6657│ </w:t>
      </w:r>
      <w:r>
        <w:t>backgroundColor: 'rgba(200,155,93,0.1)',</w:t>
      </w:r>
    </w:p>
    <w:p>
      <w:pPr>
        <w:pStyle w:val="Code"/>
      </w:pPr>
      <w:r>
        <w:t xml:space="preserve"> 6658│ </w:t>
      </w:r>
      <w:r>
        <w:t>}}</w:t>
      </w:r>
    </w:p>
    <w:p>
      <w:pPr>
        <w:pStyle w:val="Code"/>
      </w:pPr>
      <w:r>
        <w:t xml:space="preserve"> 6659│ </w:t>
      </w:r>
      <w:r>
        <w:t>&gt;</w:t>
      </w:r>
    </w:p>
    <w:p>
      <w:pPr>
        <w:pStyle w:val="Code"/>
      </w:pPr>
      <w:r>
        <w:t xml:space="preserve"> 6660│ </w:t>
      </w:r>
      <w:r>
        <w:t>&lt;span className="h-1.5 w-1.5 shrink-0 rounded-full" style={{ backgroundColor: '#c89b5d' }} /&gt;</w:t>
      </w:r>
    </w:p>
    <w:p>
      <w:pPr>
        <w:pStyle w:val="Code"/>
      </w:pPr>
      <w:r>
        <w:t xml:space="preserve"> 6661│ </w:t>
      </w:r>
      <w:r>
        <w:t>&lt;span className="truncate text-[9px] text-[var(--psy-ink-soft)]"&gt;</w:t>
      </w:r>
    </w:p>
    <w:p>
      <w:pPr>
        <w:pStyle w:val="Code"/>
      </w:pPr>
      <w:r>
        <w:t xml:space="preserve"> 6662│ </w:t>
      </w:r>
      <w:r>
        <w:t>{dimName(set.dimension)}</w:t>
      </w:r>
    </w:p>
    <w:p>
      <w:pPr>
        <w:pStyle w:val="Code"/>
      </w:pPr>
      <w:r>
        <w:t xml:space="preserve"> 6663│ </w:t>
      </w:r>
      <w:r>
        <w:t>&lt;/span&gt;</w:t>
      </w:r>
    </w:p>
    <w:p>
      <w:pPr>
        <w:pStyle w:val="Code"/>
      </w:pPr>
      <w:r>
        <w:t xml:space="preserve"> 6664│ </w:t>
      </w:r>
      <w:r>
        <w:t>&lt;span className="shrink-0 text-[9px] text-[var(--psy-accent)]"&gt;</w:t>
      </w:r>
    </w:p>
    <w:p>
      <w:pPr>
        <w:pStyle w:val="Code"/>
      </w:pPr>
      <w:r>
        <w:t xml:space="preserve"> 6665│ </w:t>
      </w:r>
      <w:r>
        <w:t>{set.cards.length}{locale === 'en' ? '' : '張'}</w:t>
      </w:r>
    </w:p>
    <w:p>
      <w:pPr>
        <w:pStyle w:val="Code"/>
      </w:pPr>
      <w:r>
        <w:t xml:space="preserve"> 6666│ </w:t>
      </w:r>
      <w:r>
        <w:t>&lt;/span&gt;</w:t>
      </w:r>
    </w:p>
    <w:p>
      <w:pPr>
        <w:pStyle w:val="Code"/>
      </w:pPr>
      <w:r>
        <w:t xml:space="preserve"> 6667│ </w:t>
      </w:r>
      <w:r>
        <w:t>&lt;/div&gt;</w:t>
      </w:r>
    </w:p>
    <w:p>
      <w:pPr>
        <w:pStyle w:val="Code"/>
      </w:pPr>
      <w:r>
        <w:t xml:space="preserve"> 6668│ </w:t>
      </w:r>
      <w:r>
        <w:t>);</w:t>
      </w:r>
    </w:p>
    <w:p>
      <w:pPr>
        <w:pStyle w:val="Code"/>
      </w:pPr>
      <w:r>
        <w:t xml:space="preserve"> 6669│ </w:t>
      </w:r>
      <w:r>
        <w:t>})}</w:t>
      </w:r>
    </w:p>
    <w:p>
      <w:pPr>
        <w:pStyle w:val="Code"/>
      </w:pPr>
      <w:r>
        <w:t xml:space="preserve"> 6670│ </w:t>
      </w:r>
      <w:r>
        <w:t>&lt;/div&gt;</w:t>
      </w:r>
    </w:p>
    <w:p>
      <w:pPr>
        <w:pStyle w:val="Code"/>
      </w:pPr>
      <w:r>
        <w:t xml:space="preserve"> 6671│ </w:t>
      </w:r>
      <w:r>
        <w:t>)}</w:t>
      </w:r>
    </w:p>
    <w:p>
      <w:pPr>
        <w:pStyle w:val="Code"/>
      </w:pPr>
      <w:r>
        <w:t xml:space="preserve"> 6672│ </w:t>
      </w:r>
      <w:r>
        <w:t>&lt;/div&gt;</w:t>
      </w:r>
    </w:p>
    <w:p>
      <w:pPr>
        <w:pStyle w:val="Code"/>
      </w:pPr>
      <w:r>
        <w:t xml:space="preserve"> 6673│ </w:t>
      </w:r>
      <w:r>
        <w:t>&lt;/div&gt;</w:t>
      </w:r>
    </w:p>
    <w:p>
      <w:pPr>
        <w:pStyle w:val="Code"/>
      </w:pPr>
      <w:r>
        <w:t xml:space="preserve"> 6674│ </w:t>
      </w:r>
      <w:r>
        <w:t>&lt;/button&gt;</w:t>
      </w:r>
    </w:p>
    <w:p>
      <w:pPr>
        <w:pStyle w:val="Code"/>
      </w:pPr>
      <w:r>
        <w:t xml:space="preserve"> 6675│ </w:t>
      </w:r>
      <w:r>
        <w:t>{modalNode}</w:t>
      </w:r>
    </w:p>
    <w:p>
      <w:pPr>
        <w:pStyle w:val="Code"/>
      </w:pPr>
      <w:r>
        <w:t xml:space="preserve"> 6676│ </w:t>
      </w:r>
      <w:r>
        <w:t>{detailNode}</w:t>
      </w:r>
    </w:p>
    <w:p>
      <w:pPr>
        <w:pStyle w:val="Code"/>
      </w:pPr>
      <w:r>
        <w:t xml:space="preserve"> 6677│ </w:t>
      </w:r>
      <w:r>
        <w:t>&lt;/&gt;</w:t>
      </w:r>
    </w:p>
    <w:p>
      <w:pPr>
        <w:pStyle w:val="Code"/>
      </w:pPr>
      <w:r>
        <w:t xml:space="preserve"> 6678│ </w:t>
      </w:r>
      <w:r>
        <w:t>);</w:t>
      </w:r>
    </w:p>
    <w:p>
      <w:pPr>
        <w:pStyle w:val="Code"/>
      </w:pPr>
      <w:r>
        <w:t xml:space="preserve"> 6679│ </w:t>
      </w:r>
      <w:r>
        <w:t>}</w:t>
      </w:r>
    </w:p>
    <w:p>
      <w:pPr>
        <w:pStyle w:val="Code"/>
      </w:pPr>
      <w:r>
        <w:t xml:space="preserve"> 6680│ </w:t>
      </w:r>
      <w:r>
        <w:t>return (</w:t>
      </w:r>
    </w:p>
    <w:p>
      <w:pPr>
        <w:pStyle w:val="Code"/>
      </w:pPr>
      <w:r>
        <w:t xml:space="preserve"> 6681│ </w:t>
      </w:r>
      <w:r>
        <w:t>&lt;&gt;</w:t>
      </w:r>
    </w:p>
    <w:p>
      <w:pPr>
        <w:pStyle w:val="Code"/>
      </w:pPr>
      <w:r>
        <w:t xml:space="preserve"> 6682│ </w:t>
      </w:r>
      <w:r>
        <w:t>&lt;button</w:t>
      </w:r>
    </w:p>
    <w:p>
      <w:pPr>
        <w:pStyle w:val="Code"/>
      </w:pPr>
      <w:r>
        <w:t xml:space="preserve"> 6683│ </w:t>
      </w:r>
      <w:r>
        <w:t>type="button"</w:t>
      </w:r>
    </w:p>
    <w:p>
      <w:pPr>
        <w:pStyle w:val="Code"/>
      </w:pPr>
      <w:r>
        <w:t xml:space="preserve"> 6684│ </w:t>
      </w:r>
      <w:r>
        <w:t>onClick={() =&gt; declaredSets.length &gt; 0 &amp;&amp; setOpen(true)}</w:t>
      </w:r>
    </w:p>
    <w:p>
      <w:pPr>
        <w:pStyle w:val="Code"/>
      </w:pPr>
      <w:r>
        <w:t xml:space="preserve"> 6685│ </w:t>
      </w:r>
      <w:r>
        <w:t>className="psy-panel psy-etched w-[10.5rem] rounded-[1.2rem] p-2.5 text-left transition hover:border-[rgba(200,155,93,0.22)]"</w:t>
      </w:r>
    </w:p>
    <w:p>
      <w:pPr>
        <w:pStyle w:val="Code"/>
      </w:pPr>
      <w:r>
        <w:t xml:space="preserve"> 6686│ </w:t>
      </w:r>
      <w:r>
        <w:t>&gt;</w:t>
      </w:r>
    </w:p>
    <w:p>
      <w:pPr>
        <w:pStyle w:val="Code"/>
      </w:pPr>
      <w:r>
        <w:t xml:space="preserve"> 6687│ </w:t>
      </w:r>
      <w:r>
        <w:t>&lt;div className="flex items-center justify-between gap-2"&gt;</w:t>
      </w:r>
    </w:p>
    <w:p>
      <w:pPr>
        <w:pStyle w:val="Code"/>
      </w:pPr>
      <w:r>
        <w:t xml:space="preserve"> 6688│ </w:t>
      </w:r>
      <w:r>
        <w:t>&lt;div className="psy-serif text-[11px] text-[var(--psy-accent)]"&gt;{resolvedTitle}&lt;/div&gt;</w:t>
      </w:r>
    </w:p>
    <w:p>
      <w:pPr>
        <w:pStyle w:val="Code"/>
      </w:pPr>
      <w:r>
        <w:t xml:space="preserve"> 6689│ </w:t>
      </w:r>
      <w:r>
        <w:t>{declaredSets.length &gt; 0 &amp;&amp; &lt;div className="text-[9px] text-[var(--psy-accent)]"&gt;{t.viewWord}&lt;/div&gt;}</w:t>
      </w:r>
    </w:p>
    <w:p>
      <w:pPr>
        <w:pStyle w:val="Code"/>
      </w:pPr>
      <w:r>
        <w:t xml:space="preserve"> 6690│ </w:t>
      </w:r>
      <w:r>
        <w:t>&lt;/div&gt;</w:t>
      </w:r>
    </w:p>
    <w:p>
      <w:pPr>
        <w:pStyle w:val="Code"/>
      </w:pPr>
      <w:r>
        <w:t xml:space="preserve"> 6691│ </w:t>
      </w:r>
      <w:r>
        <w:t>{declaredSets.length === 0 ? (</w:t>
      </w:r>
    </w:p>
    <w:p>
      <w:pPr>
        <w:pStyle w:val="Code"/>
      </w:pPr>
      <w:r>
        <w:t xml:space="preserve"> 6692│ </w:t>
      </w:r>
      <w:r>
        <w:t>&lt;div className="mt-2 rounded-xl border border-[rgba(154,116,72,0.14)] bg-[var(--psy-card-content)] px-2 py-4 text-center text-[11px] text-[var(--psy-muted)]"&gt;</w:t>
      </w:r>
    </w:p>
    <w:p>
      <w:pPr>
        <w:pStyle w:val="Code"/>
      </w:pPr>
      <w:r>
        <w:t xml:space="preserve"> 6693│ </w:t>
      </w:r>
      <w:r>
        <w:t>{t.noArchiveDone}</w:t>
      </w:r>
    </w:p>
    <w:p>
      <w:pPr>
        <w:pStyle w:val="Code"/>
      </w:pPr>
      <w:r>
        <w:t xml:space="preserve"> 6694│ </w:t>
      </w:r>
      <w:r>
        <w:t>&lt;/div&gt;</w:t>
      </w:r>
    </w:p>
    <w:p>
      <w:pPr>
        <w:pStyle w:val="Code"/>
      </w:pPr>
      <w:r>
        <w:t xml:space="preserve"> 6695│ </w:t>
      </w:r>
      <w:r>
        <w:t>) : (</w:t>
      </w:r>
    </w:p>
    <w:p>
      <w:pPr>
        <w:pStyle w:val="Code"/>
      </w:pPr>
      <w:r>
        <w:t xml:space="preserve"> 6696│ </w:t>
      </w:r>
      <w:r>
        <w:t>&lt;div className="mt-2 flex flex-col gap-2"&gt;</w:t>
      </w:r>
    </w:p>
    <w:p>
      <w:pPr>
        <w:pStyle w:val="Code"/>
      </w:pPr>
      <w:r>
        <w:t xml:space="preserve"> 6697│ </w:t>
      </w:r>
      <w:r>
        <w:t>{declaredSets.map((set) =&gt; {</w:t>
      </w:r>
    </w:p>
    <w:p>
      <w:pPr>
        <w:pStyle w:val="Code"/>
      </w:pPr>
      <w:r>
        <w:t xml:space="preserve"> 6698│ </w:t>
      </w:r>
      <w:r>
        <w:t>return (</w:t>
      </w:r>
    </w:p>
    <w:p>
      <w:pPr>
        <w:pStyle w:val="Code"/>
      </w:pPr>
      <w:r>
        <w:t xml:space="preserve"> 6699│ </w:t>
      </w:r>
      <w:r>
        <w:t>&lt;div key={set.dimension} className="flex items-center gap-1"&gt;</w:t>
      </w:r>
    </w:p>
    <w:p>
      <w:pPr>
        <w:pStyle w:val="Code"/>
      </w:pPr>
      <w:r>
        <w:t xml:space="preserve"> 6700│ </w:t>
      </w:r>
      <w:r>
        <w:t>&lt;span className="h-1.5 w-1.5 rounded-full" style={{ backgroundColor: '#c89b5d' }} /&gt;</w:t>
      </w:r>
    </w:p>
    <w:p>
      <w:pPr>
        <w:pStyle w:val="Code"/>
      </w:pPr>
      <w:r>
        <w:t xml:space="preserve"> 6701│ </w:t>
      </w:r>
      <w:r>
        <w:t>&lt;span className="text-[9px] font-medium text-[var(--psy-accent)]"&gt;</w:t>
      </w:r>
    </w:p>
    <w:p>
      <w:pPr>
        <w:pStyle w:val="Code"/>
      </w:pPr>
      <w:r>
        <w:t xml:space="preserve"> 6702│ </w:t>
      </w:r>
      <w:r>
        <w:t>{dimName(set.dimension)} {set.cards.length} {t.cardsUnit}</w:t>
      </w:r>
    </w:p>
    <w:p>
      <w:pPr>
        <w:pStyle w:val="Code"/>
      </w:pPr>
      <w:r>
        <w:t xml:space="preserve"> 6703│ </w:t>
      </w:r>
      <w:r>
        <w:t>&lt;/span&gt;</w:t>
      </w:r>
    </w:p>
    <w:p>
      <w:pPr>
        <w:pStyle w:val="Code"/>
      </w:pPr>
      <w:r>
        <w:t xml:space="preserve"> 6704│ </w:t>
      </w:r>
      <w:r>
        <w:t>&lt;/div&gt;</w:t>
      </w:r>
    </w:p>
    <w:p>
      <w:pPr>
        <w:pStyle w:val="Code"/>
      </w:pPr>
      <w:r>
        <w:t xml:space="preserve"> 6705│ </w:t>
      </w:r>
      <w:r>
        <w:t>);</w:t>
      </w:r>
    </w:p>
    <w:p>
      <w:pPr>
        <w:pStyle w:val="Code"/>
      </w:pPr>
      <w:r>
        <w:t xml:space="preserve"> 6706│ </w:t>
      </w:r>
      <w:r>
        <w:t>})}</w:t>
      </w:r>
    </w:p>
    <w:p>
      <w:pPr>
        <w:pStyle w:val="Code"/>
      </w:pPr>
      <w:r>
        <w:t xml:space="preserve"> 6707│ </w:t>
      </w:r>
      <w:r>
        <w:t>&lt;/div&gt;</w:t>
      </w:r>
    </w:p>
    <w:p>
      <w:pPr>
        <w:pStyle w:val="Code"/>
      </w:pPr>
      <w:r>
        <w:t xml:space="preserve"> 6708│ </w:t>
      </w:r>
      <w:r>
        <w:t>)}</w:t>
      </w:r>
    </w:p>
    <w:p>
      <w:pPr>
        <w:pStyle w:val="Code"/>
      </w:pPr>
      <w:r>
        <w:t xml:space="preserve"> 6709│ </w:t>
      </w:r>
      <w:r>
        <w:t>&lt;/button&gt;</w:t>
      </w:r>
    </w:p>
    <w:p>
      <w:pPr>
        <w:pStyle w:val="Code"/>
      </w:pPr>
      <w:r>
        <w:t xml:space="preserve"> 6710│ </w:t>
      </w:r>
      <w:r>
        <w:t>{modalNode}</w:t>
      </w:r>
    </w:p>
    <w:p>
      <w:pPr>
        <w:pStyle w:val="Code"/>
      </w:pPr>
      <w:r>
        <w:t xml:space="preserve"> 6711│ </w:t>
      </w:r>
      <w:r>
        <w:t>{detailNode}</w:t>
      </w:r>
    </w:p>
    <w:p>
      <w:pPr>
        <w:pStyle w:val="Code"/>
      </w:pPr>
      <w:r>
        <w:t xml:space="preserve"> 6712│ </w:t>
      </w:r>
      <w:r>
        <w:t>&lt;/&gt;</w:t>
      </w:r>
    </w:p>
    <w:p>
      <w:pPr>
        <w:pStyle w:val="Code"/>
      </w:pPr>
      <w:r>
        <w:t xml:space="preserve"> 6713│ </w:t>
      </w:r>
      <w:r>
        <w:t>);</w:t>
      </w:r>
    </w:p>
    <w:p>
      <w:pPr>
        <w:pStyle w:val="Code"/>
      </w:pPr>
      <w:r>
        <w:t xml:space="preserve"> 6714│ </w:t>
      </w:r>
      <w:r>
        <w:t>}</w:t>
      </w:r>
    </w:p>
    <w:p>
      <w:pPr>
        <w:pStyle w:val="Code"/>
      </w:pPr>
      <w:r>
        <w:t xml:space="preserve"> 6715│ </w:t>
      </w:r>
      <w:r>
        <w:t>'use client';</w:t>
      </w:r>
    </w:p>
    <w:p>
      <w:pPr>
        <w:pStyle w:val="Code"/>
      </w:pPr>
      <w:r>
        <w:t xml:space="preserve"> 6716│ </w:t>
      </w:r>
      <w:r>
        <w:t>import { useEffect, useState } from 'react';</w:t>
      </w:r>
    </w:p>
    <w:p>
      <w:pPr>
        <w:pStyle w:val="Code"/>
      </w:pPr>
      <w:r>
        <w:t xml:space="preserve"> 6717│ </w:t>
      </w:r>
      <w:r>
        <w:t>import { createPortal } from 'react-dom';</w:t>
      </w:r>
    </w:p>
    <w:p>
      <w:pPr>
        <w:pStyle w:val="Code"/>
      </w:pPr>
      <w:r>
        <w:t xml:space="preserve"> 6718│ </w:t>
      </w:r>
      <w:r>
        <w:t>import { motion, AnimatePresence } from 'framer-motion';</w:t>
      </w:r>
    </w:p>
    <w:p>
      <w:pPr>
        <w:pStyle w:val="Code"/>
      </w:pPr>
      <w:r>
        <w:t xml:space="preserve"> 6719│ </w:t>
      </w:r>
      <w:r>
        <w:t>import { GameCard, GameAction, isPersonalityCard } from '@/types';</w:t>
      </w:r>
    </w:p>
    <w:p>
      <w:pPr>
        <w:pStyle w:val="Code"/>
      </w:pPr>
      <w:r>
        <w:t xml:space="preserve"> 6720│ </w:t>
      </w:r>
      <w:r>
        <w:t>import { TarotCard } from './TarotCard';</w:t>
      </w:r>
    </w:p>
    <w:p>
      <w:pPr>
        <w:pStyle w:val="Code"/>
      </w:pPr>
      <w:r>
        <w:t xml:space="preserve"> 6721│ </w:t>
      </w:r>
      <w:r>
        <w:t>import { STRINGS, playerLabel, type Locale } from '@/lib/i18n';</w:t>
      </w:r>
    </w:p>
    <w:p>
      <w:pPr>
        <w:pStyle w:val="Code"/>
      </w:pPr>
      <w:r>
        <w:t xml:space="preserve"> 6722│ </w:t>
      </w:r>
      <w:r>
        <w:t>import { PsyOverlayPanel } from '@/components/shared/PsyOverlayPanel';</w:t>
      </w:r>
    </w:p>
    <w:p>
      <w:pPr>
        <w:pStyle w:val="Code"/>
      </w:pPr>
      <w:r>
        <w:t xml:space="preserve"> 6723│ </w:t>
      </w:r>
      <w:r>
        <w:t>function tarotProps(card: GameCard, locale: Locale, revealTags = false) {</w:t>
      </w:r>
    </w:p>
    <w:p>
      <w:pPr>
        <w:pStyle w:val="Code"/>
      </w:pPr>
      <w:r>
        <w:t xml:space="preserve"> 6724│ </w:t>
      </w:r>
      <w:r>
        <w:t>const persona = isPersonalityCard(card);</w:t>
      </w:r>
    </w:p>
    <w:p>
      <w:pPr>
        <w:pStyle w:val="Code"/>
      </w:pPr>
      <w:r>
        <w:t xml:space="preserve"> 6725│ </w:t>
      </w:r>
      <w:r>
        <w:t>return {</w:t>
      </w:r>
    </w:p>
    <w:p>
      <w:pPr>
        <w:pStyle w:val="Code"/>
      </w:pPr>
      <w:r>
        <w:t xml:space="preserve"> 6726│ </w:t>
      </w:r>
      <w:r>
        <w:t>text: card.text,</w:t>
      </w:r>
    </w:p>
    <w:p>
      <w:pPr>
        <w:pStyle w:val="Code"/>
      </w:pPr>
      <w:r>
        <w:t xml:space="preserve"> 6727│ </w:t>
      </w:r>
      <w:r>
        <w:t>textEn: card.textEn,</w:t>
      </w:r>
    </w:p>
    <w:p>
      <w:pPr>
        <w:pStyle w:val="Code"/>
      </w:pPr>
      <w:r>
        <w:t xml:space="preserve"> 6728│ </w:t>
      </w:r>
      <w:r>
        <w:t>dimension: persona ? card.dimension : undefined,</w:t>
      </w:r>
    </w:p>
    <w:p>
      <w:pPr>
        <w:pStyle w:val="Code"/>
      </w:pPr>
      <w:r>
        <w:t xml:space="preserve"> 6729│ </w:t>
      </w:r>
      <w:r>
        <w:t>revealedDimension: persona &amp;&amp; revealTags ? card.dimension : null,</w:t>
      </w:r>
    </w:p>
    <w:p>
      <w:pPr>
        <w:pStyle w:val="Code"/>
      </w:pPr>
      <w:r>
        <w:t xml:space="preserve"> 6730│ </w:t>
      </w:r>
      <w:r>
        <w:t>imageSrc: persona ? `/cards/${card.imageId ?? card.id}.webp` : undefined,</w:t>
      </w:r>
    </w:p>
    <w:p>
      <w:pPr>
        <w:pStyle w:val="Code"/>
      </w:pPr>
      <w:r>
        <w:t xml:space="preserve"> 6731│ </w:t>
      </w:r>
      <w:r>
        <w:t>isDummy: !persona,</w:t>
      </w:r>
    </w:p>
    <w:p>
      <w:pPr>
        <w:pStyle w:val="Code"/>
      </w:pPr>
      <w:r>
        <w:t xml:space="preserve"> 6732│ </w:t>
      </w:r>
      <w:r>
        <w:t>description: persona ? undefined : (locale === 'en' ? (card.definitionEn ?? card.definition) : card.definition),</w:t>
      </w:r>
    </w:p>
    <w:p>
      <w:pPr>
        <w:pStyle w:val="Code"/>
      </w:pPr>
      <w:r>
        <w:t xml:space="preserve"> 6733│ </w:t>
      </w:r>
      <w:r>
        <w:t>locale,</w:t>
      </w:r>
    </w:p>
    <w:p>
      <w:pPr>
        <w:pStyle w:val="Code"/>
      </w:pPr>
      <w:r>
        <w:t xml:space="preserve"> 6734│ </w:t>
      </w:r>
      <w:r>
        <w:t>};</w:t>
      </w:r>
    </w:p>
    <w:p>
      <w:pPr>
        <w:pStyle w:val="Code"/>
      </w:pPr>
      <w:r>
        <w:t xml:space="preserve"> 6735│ </w:t>
      </w:r>
      <w:r>
        <w:t>}</w:t>
      </w:r>
    </w:p>
    <w:p>
      <w:pPr>
        <w:pStyle w:val="Code"/>
      </w:pPr>
      <w:r>
        <w:t xml:space="preserve"> 6736│ </w:t>
      </w:r>
      <w:r>
        <w:t>interface PlayerLite {</w:t>
      </w:r>
    </w:p>
    <w:p>
      <w:pPr>
        <w:pStyle w:val="Code"/>
      </w:pPr>
      <w:r>
        <w:t xml:space="preserve"> 6737│ </w:t>
      </w:r>
      <w:r>
        <w:t>id: string;</w:t>
      </w:r>
    </w:p>
    <w:p>
      <w:pPr>
        <w:pStyle w:val="Code"/>
      </w:pPr>
      <w:r>
        <w:t xml:space="preserve"> 6738│ </w:t>
      </w:r>
      <w:r>
        <w:t>name: string;</w:t>
      </w:r>
    </w:p>
    <w:p>
      <w:pPr>
        <w:pStyle w:val="Code"/>
      </w:pPr>
      <w:r>
        <w:t xml:space="preserve"> 6739│ </w:t>
      </w:r>
      <w:r>
        <w:t>avatar: string;</w:t>
      </w:r>
    </w:p>
    <w:p>
      <w:pPr>
        <w:pStyle w:val="Code"/>
      </w:pPr>
      <w:r>
        <w:t xml:space="preserve"> 6740│ </w:t>
      </w:r>
      <w:r>
        <w:t>}</w:t>
      </w:r>
    </w:p>
    <w:p>
      <w:pPr>
        <w:pStyle w:val="Code"/>
      </w:pPr>
      <w:r>
        <w:t xml:space="preserve"> 6741│ </w:t>
      </w:r>
      <w:r>
        <w:t>interface DiscardPileProps {</w:t>
      </w:r>
    </w:p>
    <w:p>
      <w:pPr>
        <w:pStyle w:val="Code"/>
      </w:pPr>
      <w:r>
        <w:t xml:space="preserve"> 6742│ </w:t>
      </w:r>
      <w:r>
        <w:t>topCard: GameCard | null;</w:t>
      </w:r>
    </w:p>
    <w:p>
      <w:pPr>
        <w:pStyle w:val="Code"/>
      </w:pPr>
      <w:r>
        <w:t xml:space="preserve"> 6743│ </w:t>
      </w:r>
      <w:r>
        <w:t>count: number;</w:t>
      </w:r>
    </w:p>
    <w:p>
      <w:pPr>
        <w:pStyle w:val="Code"/>
      </w:pPr>
      <w:r>
        <w:t xml:space="preserve"> 6744│ </w:t>
      </w:r>
      <w:r>
        <w:t>discardPile?: GameCard[];</w:t>
      </w:r>
    </w:p>
    <w:p>
      <w:pPr>
        <w:pStyle w:val="Code"/>
      </w:pPr>
      <w:r>
        <w:t xml:space="preserve"> 6745│ </w:t>
      </w:r>
      <w:r>
        <w:t>actions?: GameAction[];</w:t>
      </w:r>
    </w:p>
    <w:p>
      <w:pPr>
        <w:pStyle w:val="Code"/>
      </w:pPr>
      <w:r>
        <w:t xml:space="preserve"> 6746│ </w:t>
      </w:r>
      <w:r>
        <w:t>players?: PlayerLite[];</w:t>
      </w:r>
    </w:p>
    <w:p>
      <w:pPr>
        <w:pStyle w:val="Code"/>
      </w:pPr>
      <w:r>
        <w:t xml:space="preserve"> 6747│ </w:t>
      </w:r>
      <w:r>
        <w:t>highlight?: boolean;</w:t>
      </w:r>
    </w:p>
    <w:p>
      <w:pPr>
        <w:pStyle w:val="Code"/>
      </w:pPr>
      <w:r>
        <w:t xml:space="preserve"> 6748│ </w:t>
      </w:r>
      <w:r>
        <w:t>revealTags?: boolean;</w:t>
      </w:r>
    </w:p>
    <w:p>
      <w:pPr>
        <w:pStyle w:val="Code"/>
      </w:pPr>
      <w:r>
        <w:t xml:space="preserve"> 6749│ </w:t>
      </w:r>
      <w:r>
        <w:t>locale?: Locale;</w:t>
      </w:r>
    </w:p>
    <w:p>
      <w:pPr>
        <w:pStyle w:val="Code"/>
      </w:pPr>
      <w:r>
        <w:t xml:space="preserve"> 6750│ </w:t>
      </w:r>
      <w:r>
        <w:t>}</w:t>
      </w:r>
    </w:p>
    <w:p>
      <w:pPr>
        <w:pStyle w:val="Code"/>
      </w:pPr>
      <w:r>
        <w:t xml:space="preserve"> 6751│ </w:t>
      </w:r>
      <w:r>
        <w:t>function formatRelative(ts: number, now: number, ago: string): string {</w:t>
      </w:r>
    </w:p>
    <w:p>
      <w:pPr>
        <w:pStyle w:val="Code"/>
      </w:pPr>
      <w:r>
        <w:t xml:space="preserve"> 6752│ </w:t>
      </w:r>
      <w:r>
        <w:t>const diff = Math.max(0, now - ts);</w:t>
      </w:r>
    </w:p>
    <w:p>
      <w:pPr>
        <w:pStyle w:val="Code"/>
      </w:pPr>
      <w:r>
        <w:t xml:space="preserve"> 6753│ </w:t>
      </w:r>
      <w:r>
        <w:t>if (diff &lt; 60_000) return `${Math.floor(diff / 1000)}s ${ago}`;</w:t>
      </w:r>
    </w:p>
    <w:p>
      <w:pPr>
        <w:pStyle w:val="Code"/>
      </w:pPr>
      <w:r>
        <w:t xml:space="preserve"> 6754│ </w:t>
      </w:r>
      <w:r>
        <w:t>if (diff &lt; 3_600_000) return `${Math.floor(diff / 60_000)}m ${ago}`;</w:t>
      </w:r>
    </w:p>
    <w:p>
      <w:pPr>
        <w:pStyle w:val="Code"/>
      </w:pPr>
      <w:r>
        <w:t xml:space="preserve"> 6755│ </w:t>
      </w:r>
      <w:r>
        <w:t>return `${Math.floor(diff / 3_600_000)}h ${ago}`;</w:t>
      </w:r>
    </w:p>
    <w:p>
      <w:pPr>
        <w:pStyle w:val="Code"/>
      </w:pPr>
      <w:r>
        <w:t xml:space="preserve"> 6756│ </w:t>
      </w:r>
      <w:r>
        <w:t>}</w:t>
      </w:r>
    </w:p>
    <w:p>
      <w:pPr>
        <w:pStyle w:val="Code"/>
      </w:pPr>
      <w:r>
        <w:t xml:space="preserve"> 6757│ </w:t>
      </w:r>
      <w:r>
        <w:t>export function DiscardPile({</w:t>
      </w:r>
    </w:p>
    <w:p>
      <w:pPr>
        <w:pStyle w:val="Code"/>
      </w:pPr>
      <w:r>
        <w:t xml:space="preserve"> 6758│ </w:t>
      </w:r>
      <w:r>
        <w:t>topCard,</w:t>
      </w:r>
    </w:p>
    <w:p>
      <w:pPr>
        <w:pStyle w:val="Code"/>
      </w:pPr>
      <w:r>
        <w:t xml:space="preserve"> 6759│ </w:t>
      </w:r>
      <w:r>
        <w:t>count,</w:t>
      </w:r>
    </w:p>
    <w:p>
      <w:pPr>
        <w:pStyle w:val="Code"/>
      </w:pPr>
      <w:r>
        <w:t xml:space="preserve"> 6760│ </w:t>
      </w:r>
      <w:r>
        <w:t>discardPile,</w:t>
      </w:r>
    </w:p>
    <w:p>
      <w:pPr>
        <w:pStyle w:val="Code"/>
      </w:pPr>
      <w:r>
        <w:t xml:space="preserve"> 6761│ </w:t>
      </w:r>
      <w:r>
        <w:t>actions,</w:t>
      </w:r>
    </w:p>
    <w:p>
      <w:pPr>
        <w:pStyle w:val="Code"/>
      </w:pPr>
      <w:r>
        <w:t xml:space="preserve"> 6762│ </w:t>
      </w:r>
      <w:r>
        <w:t>players,</w:t>
      </w:r>
    </w:p>
    <w:p>
      <w:pPr>
        <w:pStyle w:val="Code"/>
      </w:pPr>
      <w:r>
        <w:t xml:space="preserve"> 6763│ </w:t>
      </w:r>
      <w:r>
        <w:t>highlight = false,</w:t>
      </w:r>
    </w:p>
    <w:p>
      <w:pPr>
        <w:pStyle w:val="Code"/>
      </w:pPr>
      <w:r>
        <w:t xml:space="preserve"> 6764│ </w:t>
      </w:r>
      <w:r>
        <w:t>revealTags = false,</w:t>
      </w:r>
    </w:p>
    <w:p>
      <w:pPr>
        <w:pStyle w:val="Code"/>
      </w:pPr>
      <w:r>
        <w:t xml:space="preserve"> 6765│ </w:t>
      </w:r>
      <w:r>
        <w:t>locale = 'zh',</w:t>
      </w:r>
    </w:p>
    <w:p>
      <w:pPr>
        <w:pStyle w:val="Code"/>
      </w:pPr>
      <w:r>
        <w:t xml:space="preserve"> 6766│ </w:t>
      </w:r>
      <w:r>
        <w:t>}: DiscardPileProps) {</w:t>
      </w:r>
    </w:p>
    <w:p>
      <w:pPr>
        <w:pStyle w:val="Code"/>
      </w:pPr>
      <w:r>
        <w:t xml:space="preserve"> 6767│ </w:t>
      </w:r>
      <w:r>
        <w:t>const t = STRINGS[locale].game;</w:t>
      </w:r>
    </w:p>
    <w:p>
      <w:pPr>
        <w:pStyle w:val="Code"/>
      </w:pPr>
      <w:r>
        <w:t xml:space="preserve"> 6768│ </w:t>
      </w:r>
      <w:r>
        <w:t>const [open, setOpen] = useState(false);</w:t>
      </w:r>
    </w:p>
    <w:p>
      <w:pPr>
        <w:pStyle w:val="Code"/>
      </w:pPr>
      <w:r>
        <w:t xml:space="preserve"> 6769│ </w:t>
      </w:r>
      <w:r>
        <w:t>const [detailCard, setDetailCard] = useState&lt;GameCard | null&gt;(null);</w:t>
      </w:r>
    </w:p>
    <w:p>
      <w:pPr>
        <w:pStyle w:val="Code"/>
      </w:pPr>
      <w:r>
        <w:t xml:space="preserve"> 6770│ </w:t>
      </w:r>
      <w:r>
        <w:t>const [now, setNow] = useState(() =&gt; Date.now());</w:t>
      </w:r>
    </w:p>
    <w:p>
      <w:pPr>
        <w:pStyle w:val="Code"/>
      </w:pPr>
      <w:r>
        <w:t xml:space="preserve"> 6771│ </w:t>
      </w:r>
      <w:r>
        <w:t>useEffect(() =&gt; {</w:t>
      </w:r>
    </w:p>
    <w:p>
      <w:pPr>
        <w:pStyle w:val="Code"/>
      </w:pPr>
      <w:r>
        <w:t xml:space="preserve"> 6772│ </w:t>
      </w:r>
      <w:r>
        <w:t>if (!open) return;</w:t>
      </w:r>
    </w:p>
    <w:p>
      <w:pPr>
        <w:pStyle w:val="Code"/>
      </w:pPr>
      <w:r>
        <w:t xml:space="preserve"> 6773│ </w:t>
      </w:r>
      <w:r>
        <w:t>const id = window.setInterval(() =&gt; setNow(Date.now()), 30_000);</w:t>
      </w:r>
    </w:p>
    <w:p>
      <w:pPr>
        <w:pStyle w:val="Code"/>
      </w:pPr>
      <w:r>
        <w:t xml:space="preserve"> 6774│ </w:t>
      </w:r>
      <w:r>
        <w:t>return () =&gt; window.clearInterval(id);</w:t>
      </w:r>
    </w:p>
    <w:p>
      <w:pPr>
        <w:pStyle w:val="Code"/>
      </w:pPr>
      <w:r>
        <w:t xml:space="preserve"> 6775│ </w:t>
      </w:r>
      <w:r>
        <w:t>}, [open]);</w:t>
      </w:r>
    </w:p>
    <w:p>
      <w:pPr>
        <w:pStyle w:val="Code"/>
      </w:pPr>
      <w:r>
        <w:t xml:space="preserve"> 6776│ </w:t>
      </w:r>
      <w:r>
        <w:t>useEffect(() =&gt; {</w:t>
      </w:r>
    </w:p>
    <w:p>
      <w:pPr>
        <w:pStyle w:val="Code"/>
      </w:pPr>
      <w:r>
        <w:t xml:space="preserve"> 6777│ </w:t>
      </w:r>
      <w:r>
        <w:t>if (!open) return;</w:t>
      </w:r>
    </w:p>
    <w:p>
      <w:pPr>
        <w:pStyle w:val="Code"/>
      </w:pPr>
      <w:r>
        <w:t xml:space="preserve"> 6778│ </w:t>
      </w:r>
      <w:r>
        <w:t>const prev = document.body.style.overflow;</w:t>
      </w:r>
    </w:p>
    <w:p>
      <w:pPr>
        <w:pStyle w:val="Code"/>
      </w:pPr>
      <w:r>
        <w:t xml:space="preserve"> 6779│ </w:t>
      </w:r>
      <w:r>
        <w:t>document.body.style.overflow = 'hidden';</w:t>
      </w:r>
    </w:p>
    <w:p>
      <w:pPr>
        <w:pStyle w:val="Code"/>
      </w:pPr>
      <w:r>
        <w:t xml:space="preserve"> 6780│ </w:t>
      </w:r>
      <w:r>
        <w:t>return () =&gt; {</w:t>
      </w:r>
    </w:p>
    <w:p>
      <w:pPr>
        <w:pStyle w:val="Code"/>
      </w:pPr>
      <w:r>
        <w:t xml:space="preserve"> 6781│ </w:t>
      </w:r>
      <w:r>
        <w:t>document.body.style.overflow = prev;</w:t>
      </w:r>
    </w:p>
    <w:p>
      <w:pPr>
        <w:pStyle w:val="Code"/>
      </w:pPr>
      <w:r>
        <w:t xml:space="preserve"> 6782│ </w:t>
      </w:r>
      <w:r>
        <w:t>};</w:t>
      </w:r>
    </w:p>
    <w:p>
      <w:pPr>
        <w:pStyle w:val="Code"/>
      </w:pPr>
      <w:r>
        <w:t xml:space="preserve"> 6783│ </w:t>
      </w:r>
      <w:r>
        <w:t>}, [open]);</w:t>
      </w:r>
    </w:p>
    <w:p>
      <w:pPr>
        <w:pStyle w:val="Code"/>
      </w:pPr>
      <w:r>
        <w:t xml:space="preserve"> 6784│ </w:t>
      </w:r>
      <w:r>
        <w:t>const openHistory = () =&gt; {</w:t>
      </w:r>
    </w:p>
    <w:p>
      <w:pPr>
        <w:pStyle w:val="Code"/>
      </w:pPr>
      <w:r>
        <w:t xml:space="preserve"> 6785│ </w:t>
      </w:r>
      <w:r>
        <w:t>setNow(Date.now());</w:t>
      </w:r>
    </w:p>
    <w:p>
      <w:pPr>
        <w:pStyle w:val="Code"/>
      </w:pPr>
      <w:r>
        <w:t xml:space="preserve"> 6786│ </w:t>
      </w:r>
      <w:r>
        <w:t>setOpen(true);</w:t>
      </w:r>
    </w:p>
    <w:p>
      <w:pPr>
        <w:pStyle w:val="Code"/>
      </w:pPr>
      <w:r>
        <w:t xml:space="preserve"> 6787│ </w:t>
      </w:r>
      <w:r>
        <w:t>};</w:t>
      </w:r>
    </w:p>
    <w:p>
      <w:pPr>
        <w:pStyle w:val="Code"/>
      </w:pPr>
      <w:r>
        <w:t xml:space="preserve"> 6788│ </w:t>
      </w:r>
      <w:r>
        <w:t>const discardActions = (actions ?? []).filter((a) =&gt; a.type === 'discard' &amp;&amp; a.card);</w:t>
      </w:r>
    </w:p>
    <w:p>
      <w:pPr>
        <w:pStyle w:val="Code"/>
      </w:pPr>
      <w:r>
        <w:t xml:space="preserve"> 6789│ </w:t>
      </w:r>
      <w:r>
        <w:t>const pile = discardPile ?? [];</w:t>
      </w:r>
    </w:p>
    <w:p>
      <w:pPr>
        <w:pStyle w:val="Code"/>
      </w:pPr>
      <w:r>
        <w:t xml:space="preserve"> 6790│ </w:t>
      </w:r>
      <w:r>
        <w:t>const playerById = new Map((players ?? []).map((p) =&gt; [p.id, p]));</w:t>
      </w:r>
    </w:p>
    <w:p>
      <w:pPr>
        <w:pStyle w:val="Code"/>
      </w:pPr>
      <w:r>
        <w:t xml:space="preserve"> 6791│ </w:t>
      </w:r>
      <w:r>
        <w:t>const history = pile.map((card, i) =&gt; {</w:t>
      </w:r>
    </w:p>
    <w:p>
      <w:pPr>
        <w:pStyle w:val="Code"/>
      </w:pPr>
      <w:r>
        <w:t xml:space="preserve"> 6792│ </w:t>
      </w:r>
      <w:r>
        <w:t>const action = discardActions[i];</w:t>
      </w:r>
    </w:p>
    <w:p>
      <w:pPr>
        <w:pStyle w:val="Code"/>
      </w:pPr>
      <w:r>
        <w:t xml:space="preserve"> 6793│ </w:t>
      </w:r>
      <w:r>
        <w:t>const player = action ? playerById.get(action.playerId) : null;</w:t>
      </w:r>
    </w:p>
    <w:p>
      <w:pPr>
        <w:pStyle w:val="Code"/>
      </w:pPr>
      <w:r>
        <w:t xml:space="preserve"> 6794│ </w:t>
      </w:r>
      <w:r>
        <w:t>return { card, action, player };</w:t>
      </w:r>
    </w:p>
    <w:p>
      <w:pPr>
        <w:pStyle w:val="Code"/>
      </w:pPr>
      <w:r>
        <w:t xml:space="preserve"> 6795│ </w:t>
      </w:r>
      <w:r>
        <w:t>});</w:t>
      </w:r>
    </w:p>
    <w:p>
      <w:pPr>
        <w:pStyle w:val="Code"/>
      </w:pPr>
      <w:r>
        <w:t xml:space="preserve"> 6796│ </w:t>
      </w:r>
      <w:r>
        <w:t>const historyDesc = [...history].reverse();</w:t>
      </w:r>
    </w:p>
    <w:p>
      <w:pPr>
        <w:pStyle w:val="Code"/>
      </w:pPr>
      <w:r>
        <w:t xml:space="preserve"> 6797│ </w:t>
      </w:r>
      <w:r>
        <w:t>const canOpen = pile.length &gt; 0;</w:t>
      </w:r>
    </w:p>
    <w:p>
      <w:pPr>
        <w:pStyle w:val="Code"/>
      </w:pPr>
      <w:r>
        <w:t xml:space="preserve"> 6798│ </w:t>
      </w:r>
      <w:r>
        <w:t>return (</w:t>
      </w:r>
    </w:p>
    <w:p>
      <w:pPr>
        <w:pStyle w:val="Code"/>
      </w:pPr>
      <w:r>
        <w:t xml:space="preserve"> 6799│ </w:t>
      </w:r>
      <w:r>
        <w:t>&lt;&gt;</w:t>
      </w:r>
    </w:p>
    <w:p>
      <w:pPr>
        <w:pStyle w:val="Code"/>
      </w:pPr>
      <w:r>
        <w:t xml:space="preserve"> 6800│ </w:t>
      </w:r>
      <w:r>
        <w:t>&lt;div className="relative flex flex-col items-center"&gt;</w:t>
      </w:r>
    </w:p>
    <w:p>
      <w:pPr>
        <w:pStyle w:val="Code"/>
      </w:pPr>
      <w:r>
        <w:t xml:space="preserve"> 6801│ </w:t>
      </w:r>
      <w:r>
        <w:t>&lt;button</w:t>
      </w:r>
    </w:p>
    <w:p>
      <w:pPr>
        <w:pStyle w:val="Code"/>
      </w:pPr>
      <w:r>
        <w:t xml:space="preserve"> 6802│ </w:t>
      </w:r>
      <w:r>
        <w:t>type="button"</w:t>
      </w:r>
    </w:p>
    <w:p>
      <w:pPr>
        <w:pStyle w:val="Code"/>
      </w:pPr>
      <w:r>
        <w:t xml:space="preserve"> 6803│ </w:t>
      </w:r>
      <w:r>
        <w:t>onClick={() =&gt; canOpen &amp;&amp; openHistory()}</w:t>
      </w:r>
    </w:p>
    <w:p>
      <w:pPr>
        <w:pStyle w:val="Code"/>
      </w:pPr>
      <w:r>
        <w:t xml:space="preserve"> 6804│ </w:t>
      </w:r>
      <w:r>
        <w:t>disabled={!canOpen}</w:t>
      </w:r>
    </w:p>
    <w:p>
      <w:pPr>
        <w:pStyle w:val="Code"/>
      </w:pPr>
      <w:r>
        <w:t xml:space="preserve"> 6805│ </w:t>
      </w:r>
      <w:r>
        <w:t>className={`relative flex flex-col items-center gap-2 ${</w:t>
      </w:r>
    </w:p>
    <w:p>
      <w:pPr>
        <w:pStyle w:val="Code"/>
      </w:pPr>
      <w:r>
        <w:t xml:space="preserve"> 6806│ </w:t>
      </w:r>
      <w:r>
        <w:t>canOpen ? 'cursor-pointer hover:scale-105 active:scale-95 transition-transform' : ''</w:t>
      </w:r>
    </w:p>
    <w:p>
      <w:pPr>
        <w:pStyle w:val="Code"/>
      </w:pPr>
      <w:r>
        <w:t xml:space="preserve"> 6807│ </w:t>
      </w:r>
      <w:r>
        <w:t>}`}</w:t>
      </w:r>
    </w:p>
    <w:p>
      <w:pPr>
        <w:pStyle w:val="Code"/>
      </w:pPr>
      <w:r>
        <w:t xml:space="preserve"> 6808│ </w:t>
      </w:r>
      <w:r>
        <w:t>aria-label={t.viewDiscardPile}</w:t>
      </w:r>
    </w:p>
    <w:p>
      <w:pPr>
        <w:pStyle w:val="Code"/>
      </w:pPr>
      <w:r>
        <w:t xml:space="preserve"> 6809│ </w:t>
      </w:r>
      <w:r>
        <w:t>&gt;</w:t>
      </w:r>
    </w:p>
    <w:p>
      <w:pPr>
        <w:pStyle w:val="Code"/>
      </w:pPr>
      <w:r>
        <w:t xml:space="preserve"> 6810│ </w:t>
      </w:r>
      <w:r>
        <w:t>{topCard ? (</w:t>
      </w:r>
    </w:p>
    <w:p>
      <w:pPr>
        <w:pStyle w:val="Code"/>
      </w:pPr>
      <w:r>
        <w:t xml:space="preserve"> 6811│ </w:t>
      </w:r>
      <w:r>
        <w:t>&lt;div className="relative"&gt;</w:t>
      </w:r>
    </w:p>
    <w:p>
      <w:pPr>
        <w:pStyle w:val="Code"/>
      </w:pPr>
      <w:r>
        <w:t xml:space="preserve"> 6812│ </w:t>
      </w:r>
      <w:r>
        <w:t>{highlight &amp;&amp; (</w:t>
      </w:r>
    </w:p>
    <w:p>
      <w:pPr>
        <w:pStyle w:val="Code"/>
      </w:pPr>
      <w:r>
        <w:t xml:space="preserve"> 6813│ </w:t>
      </w:r>
      <w:r>
        <w:t>&lt;motion.div</w:t>
      </w:r>
    </w:p>
    <w:p>
      <w:pPr>
        <w:pStyle w:val="Code"/>
      </w:pPr>
      <w:r>
        <w:t xml:space="preserve"> 6814│ </w:t>
      </w:r>
      <w:r>
        <w:t>animate={{ boxShadow: ['0 0 0 0 rgba(195,154,82,0)', '0 0 0 2px rgba(195,154,82,0.3), 0 0 13px rgba(195,154,82,0.16)', '0 0 0 0 rgba(195,154,82,0)'] }}</w:t>
      </w:r>
    </w:p>
    <w:p>
      <w:pPr>
        <w:pStyle w:val="Code"/>
      </w:pPr>
      <w:r>
        <w:t xml:space="preserve"> 6815│ </w:t>
      </w:r>
      <w:r>
        <w:t>transition={{ repeat: Infinity, duration: 2.6, ease: 'easeInOut' }}</w:t>
      </w:r>
    </w:p>
    <w:p>
      <w:pPr>
        <w:pStyle w:val="Code"/>
      </w:pPr>
      <w:r>
        <w:t xml:space="preserve"> 6816│ </w:t>
      </w:r>
      <w:r>
        <w:t>className="pointer-events-none absolute inset-0 rounded-[1.1rem] sm:rounded-[1.35rem]"</w:t>
      </w:r>
    </w:p>
    <w:p>
      <w:pPr>
        <w:pStyle w:val="Code"/>
      </w:pPr>
      <w:r>
        <w:t xml:space="preserve"> 6817│ </w:t>
      </w:r>
      <w:r>
        <w:t>/&gt;</w:t>
      </w:r>
    </w:p>
    <w:p>
      <w:pPr>
        <w:pStyle w:val="Code"/>
      </w:pPr>
      <w:r>
        <w:t xml:space="preserve"> 6818│ </w:t>
      </w:r>
      <w:r>
        <w:t>)}</w:t>
      </w:r>
    </w:p>
    <w:p>
      <w:pPr>
        <w:pStyle w:val="Code"/>
      </w:pPr>
      <w:r>
        <w:t xml:space="preserve"> 6819│ </w:t>
      </w:r>
      <w:r>
        <w:t>&lt;div className="sm:hidden"&gt;</w:t>
      </w:r>
    </w:p>
    <w:p>
      <w:pPr>
        <w:pStyle w:val="Code"/>
      </w:pPr>
      <w:r>
        <w:t xml:space="preserve"> 6820│ </w:t>
      </w:r>
      <w:r>
        <w:t>&lt;TarotCard {...tarotProps(topCard, locale, revealTags)} width={72} /&gt;</w:t>
      </w:r>
    </w:p>
    <w:p>
      <w:pPr>
        <w:pStyle w:val="Code"/>
      </w:pPr>
      <w:r>
        <w:t xml:space="preserve"> 6821│ </w:t>
      </w:r>
      <w:r>
        <w:t>&lt;/div&gt;</w:t>
      </w:r>
    </w:p>
    <w:p>
      <w:pPr>
        <w:pStyle w:val="Code"/>
      </w:pPr>
      <w:r>
        <w:t xml:space="preserve"> 6822│ </w:t>
      </w:r>
      <w:r>
        <w:t>&lt;div className="hidden sm:block"&gt;</w:t>
      </w:r>
    </w:p>
    <w:p>
      <w:pPr>
        <w:pStyle w:val="Code"/>
      </w:pPr>
      <w:r>
        <w:t xml:space="preserve"> 6823│ </w:t>
      </w:r>
      <w:r>
        <w:t>&lt;TarotCard {...tarotProps(topCard, locale, revealTags)} width={128} /&gt;</w:t>
      </w:r>
    </w:p>
    <w:p>
      <w:pPr>
        <w:pStyle w:val="Code"/>
      </w:pPr>
      <w:r>
        <w:t xml:space="preserve"> 6824│ </w:t>
      </w:r>
      <w:r>
        <w:t>&lt;/div&gt;</w:t>
      </w:r>
    </w:p>
    <w:p>
      <w:pPr>
        <w:pStyle w:val="Code"/>
      </w:pPr>
      <w:r>
        <w:t xml:space="preserve"> 6825│ </w:t>
      </w:r>
      <w:r>
        <w:t>{canOpen &amp;&amp; (</w:t>
      </w:r>
    </w:p>
    <w:p>
      <w:pPr>
        <w:pStyle w:val="Code"/>
      </w:pPr>
      <w:r>
        <w:t xml:space="preserve"> 6826│ </w:t>
      </w:r>
      <w:r>
        <w:t>&lt;div</w:t>
      </w:r>
    </w:p>
    <w:p>
      <w:pPr>
        <w:pStyle w:val="Code"/>
      </w:pPr>
      <w:r>
        <w:t xml:space="preserve"> 6827│ </w:t>
      </w:r>
      <w:r>
        <w:t>className="absolute -right-1 -top-1 rounded-full border px-1.5 py-0.5 text-[9px] font-bold"</w:t>
      </w:r>
    </w:p>
    <w:p>
      <w:pPr>
        <w:pStyle w:val="Code"/>
      </w:pPr>
      <w:r>
        <w:t xml:space="preserve"> 6828│ </w:t>
      </w:r>
      <w:r>
        <w:t>style={{</w:t>
      </w:r>
    </w:p>
    <w:p>
      <w:pPr>
        <w:pStyle w:val="Code"/>
      </w:pPr>
      <w:r>
        <w:t xml:space="preserve"> 6829│ </w:t>
      </w:r>
      <w:r>
        <w:t>backgroundColor: '#fdf8f1',</w:t>
      </w:r>
    </w:p>
    <w:p>
      <w:pPr>
        <w:pStyle w:val="Code"/>
      </w:pPr>
      <w:r>
        <w:t xml:space="preserve"> 6830│ </w:t>
      </w:r>
      <w:r>
        <w:t>borderColor: 'rgba(154,116,72,0.32)',</w:t>
      </w:r>
    </w:p>
    <w:p>
      <w:pPr>
        <w:pStyle w:val="Code"/>
      </w:pPr>
      <w:r>
        <w:t xml:space="preserve"> 6831│ </w:t>
      </w:r>
      <w:r>
        <w:t>color: 'var(--psy-accent-strong)',</w:t>
      </w:r>
    </w:p>
    <w:p>
      <w:pPr>
        <w:pStyle w:val="Code"/>
      </w:pPr>
      <w:r>
        <w:t xml:space="preserve"> 6832│ </w:t>
      </w:r>
      <w:r>
        <w:t>boxShadow: '0 6px 14px rgba(96,72,38,0.18)',</w:t>
      </w:r>
    </w:p>
    <w:p>
      <w:pPr>
        <w:pStyle w:val="Code"/>
      </w:pPr>
      <w:r>
        <w:t xml:space="preserve"> 6833│ </w:t>
      </w:r>
      <w:r>
        <w:t>}}</w:t>
      </w:r>
    </w:p>
    <w:p>
      <w:pPr>
        <w:pStyle w:val="Code"/>
      </w:pPr>
      <w:r>
        <w:t xml:space="preserve"> 6834│ </w:t>
      </w:r>
      <w:r>
        <w:t>&gt;</w:t>
      </w:r>
    </w:p>
    <w:p>
      <w:pPr>
        <w:pStyle w:val="Code"/>
      </w:pPr>
      <w:r>
        <w:t xml:space="preserve"> 6835│ </w:t>
      </w:r>
      <w:r>
        <w:t>{t.viewWord}</w:t>
      </w:r>
    </w:p>
    <w:p>
      <w:pPr>
        <w:pStyle w:val="Code"/>
      </w:pPr>
      <w:r>
        <w:t xml:space="preserve"> 6836│ </w:t>
      </w:r>
      <w:r>
        <w:t>&lt;/div&gt;</w:t>
      </w:r>
    </w:p>
    <w:p>
      <w:pPr>
        <w:pStyle w:val="Code"/>
      </w:pPr>
      <w:r>
        <w:t xml:space="preserve"> 6837│ </w:t>
      </w:r>
      <w:r>
        <w:t>)}</w:t>
      </w:r>
    </w:p>
    <w:p>
      <w:pPr>
        <w:pStyle w:val="Code"/>
      </w:pPr>
      <w:r>
        <w:t xml:space="preserve"> 6838│ </w:t>
      </w:r>
      <w:r>
        <w:t>&lt;/div&gt;</w:t>
      </w:r>
    </w:p>
    <w:p>
      <w:pPr>
        <w:pStyle w:val="Code"/>
      </w:pPr>
      <w:r>
        <w:t xml:space="preserve"> 6839│ </w:t>
      </w:r>
      <w:r>
        <w:t>) : (</w:t>
      </w:r>
    </w:p>
    <w:p>
      <w:pPr>
        <w:pStyle w:val="Code"/>
      </w:pPr>
      <w:r>
        <w:t xml:space="preserve"> 6840│ </w:t>
      </w:r>
      <w:r>
        <w:t>&lt;div className="relative flex aspect-[4/7] w-[72px] items-center justify-center overflow-hidden rounded-[1.1rem] bg-[var(--psy-card-content)] sm:w-32 sm:rounded-[1.35rem]" style={{ border: '1.5px dashed rgba(154,116,72,0.16)' }}&gt;</w:t>
      </w:r>
    </w:p>
    <w:p>
      <w:pPr>
        <w:pStyle w:val="Code"/>
      </w:pPr>
      <w:r>
        <w:t xml:space="preserve"> 6841│ </w:t>
      </w:r>
      <w:r>
        <w:t>{}</w:t>
      </w:r>
    </w:p>
    <w:p>
      <w:pPr>
        <w:pStyle w:val="Code"/>
      </w:pPr>
      <w:r>
        <w:t xml:space="preserve"> 6842│ </w:t>
      </w:r>
      <w:r>
        <w:t>&lt;motion.div</w:t>
      </w:r>
    </w:p>
    <w:p>
      <w:pPr>
        <w:pStyle w:val="Code"/>
      </w:pPr>
      <w:r>
        <w:t xml:space="preserve"> 6843│ </w:t>
      </w:r>
      <w:r>
        <w:t>aria-hidden</w:t>
      </w:r>
    </w:p>
    <w:p>
      <w:pPr>
        <w:pStyle w:val="Code"/>
      </w:pPr>
      <w:r>
        <w:t xml:space="preserve"> 6844│ </w:t>
      </w:r>
      <w:r>
        <w:t>className="pointer-events-none absolute inset-[10%] rounded-[0.8rem] sm:rounded-[1rem]"</w:t>
      </w:r>
    </w:p>
    <w:p>
      <w:pPr>
        <w:pStyle w:val="Code"/>
      </w:pPr>
      <w:r>
        <w:t xml:space="preserve"> 6845│ </w:t>
      </w:r>
      <w:r>
        <w:t>animate={{ opacity: [0.3, 0.6, 0.3], scale: [0.96, 1, 0.96] }}</w:t>
      </w:r>
    </w:p>
    <w:p>
      <w:pPr>
        <w:pStyle w:val="Code"/>
      </w:pPr>
      <w:r>
        <w:t xml:space="preserve"> 6846│ </w:t>
      </w:r>
      <w:r>
        <w:t>transition={{ repeat: Infinity, duration: 3.4, ease: 'easeInOut' }}</w:t>
      </w:r>
    </w:p>
    <w:p>
      <w:pPr>
        <w:pStyle w:val="Code"/>
      </w:pPr>
      <w:r>
        <w:t xml:space="preserve"> 6847│ </w:t>
      </w:r>
      <w:r>
        <w:t>style={{ background: 'radial-gradient(circle at 50% 45%, rgba(195,154,82,0.14), transparent 72%)' }}</w:t>
      </w:r>
    </w:p>
    <w:p>
      <w:pPr>
        <w:pStyle w:val="Code"/>
      </w:pPr>
      <w:r>
        <w:t xml:space="preserve"> 6848│ </w:t>
      </w:r>
      <w:r>
        <w:t>/&gt;</w:t>
      </w:r>
    </w:p>
    <w:p>
      <w:pPr>
        <w:pStyle w:val="Code"/>
      </w:pPr>
      <w:r>
        <w:t xml:space="preserve"> 6849│ </w:t>
      </w:r>
      <w:r>
        <w:t>{highlight &amp;&amp; (</w:t>
      </w:r>
    </w:p>
    <w:p>
      <w:pPr>
        <w:pStyle w:val="Code"/>
      </w:pPr>
      <w:r>
        <w:t xml:space="preserve"> 6850│ </w:t>
      </w:r>
      <w:r>
        <w:t>&lt;motion.div</w:t>
      </w:r>
    </w:p>
    <w:p>
      <w:pPr>
        <w:pStyle w:val="Code"/>
      </w:pPr>
      <w:r>
        <w:t xml:space="preserve"> 6851│ </w:t>
      </w:r>
      <w:r>
        <w:t>animate={{ boxShadow: ['0 0 0 0 rgba(195,154,82,0)', '0 0 0 2px rgba(195,154,82,0.3), 0 0 13px rgba(195,154,82,0.16)', '0 0 0 0 rgba(195,154,82,0)'] }}</w:t>
      </w:r>
    </w:p>
    <w:p>
      <w:pPr>
        <w:pStyle w:val="Code"/>
      </w:pPr>
      <w:r>
        <w:t xml:space="preserve"> 6852│ </w:t>
      </w:r>
      <w:r>
        <w:t>transition={{ repeat: Infinity, duration: 2.6, ease: 'easeInOut' }}</w:t>
      </w:r>
    </w:p>
    <w:p>
      <w:pPr>
        <w:pStyle w:val="Code"/>
      </w:pPr>
      <w:r>
        <w:t xml:space="preserve"> 6853│ </w:t>
      </w:r>
      <w:r>
        <w:t>className="pointer-events-none absolute inset-0 rounded-[1.1rem] sm:rounded-[1.35rem]"</w:t>
      </w:r>
    </w:p>
    <w:p>
      <w:pPr>
        <w:pStyle w:val="Code"/>
      </w:pPr>
      <w:r>
        <w:t xml:space="preserve"> 6854│ </w:t>
      </w:r>
      <w:r>
        <w:t>/&gt;</w:t>
      </w:r>
    </w:p>
    <w:p>
      <w:pPr>
        <w:pStyle w:val="Code"/>
      </w:pPr>
      <w:r>
        <w:t xml:space="preserve"> 6855│ </w:t>
      </w:r>
      <w:r>
        <w:t>)}</w:t>
      </w:r>
    </w:p>
    <w:p>
      <w:pPr>
        <w:pStyle w:val="Code"/>
      </w:pPr>
      <w:r>
        <w:t xml:space="preserve"> 6856│ </w:t>
      </w:r>
      <w:r>
        <w:t>&lt;span className="psy-serif relative text-[11px] text-[var(--psy-muted)] sm:text-xs"&gt;{t.discardPileName}&lt;/span&gt;</w:t>
      </w:r>
    </w:p>
    <w:p>
      <w:pPr>
        <w:pStyle w:val="Code"/>
      </w:pPr>
      <w:r>
        <w:t xml:space="preserve"> 6857│ </w:t>
      </w:r>
      <w:r>
        <w:t>&lt;/div&gt;</w:t>
      </w:r>
    </w:p>
    <w:p>
      <w:pPr>
        <w:pStyle w:val="Code"/>
      </w:pPr>
      <w:r>
        <w:t xml:space="preserve"> 6858│ </w:t>
      </w:r>
      <w:r>
        <w:t>)}</w:t>
      </w:r>
    </w:p>
    <w:p>
      <w:pPr>
        <w:pStyle w:val="Code"/>
      </w:pPr>
      <w:r>
        <w:t xml:space="preserve"> 6859│ </w:t>
      </w:r>
      <w:r>
        <w:t>&lt;span className="text-[10px] text-[var(--psy-muted)] sm:text-xs"&gt;{t.discardedCount} {count} {t.cardsUnit}&lt;/span&gt;</w:t>
      </w:r>
    </w:p>
    <w:p>
      <w:pPr>
        <w:pStyle w:val="Code"/>
      </w:pPr>
      <w:r>
        <w:t xml:space="preserve"> 6860│ </w:t>
      </w:r>
      <w:r>
        <w:t>&lt;/button&gt;</w:t>
      </w:r>
    </w:p>
    <w:p>
      <w:pPr>
        <w:pStyle w:val="Code"/>
      </w:pPr>
      <w:r>
        <w:t xml:space="preserve"> 6861│ </w:t>
      </w:r>
      <w:r>
        <w:t>&lt;/div&gt;</w:t>
      </w:r>
    </w:p>
    <w:p>
      <w:pPr>
        <w:pStyle w:val="Code"/>
      </w:pPr>
      <w:r>
        <w:t xml:space="preserve"> 6862│ </w:t>
      </w:r>
      <w:r>
        <w:t>{}</w:t>
      </w:r>
    </w:p>
    <w:p>
      <w:pPr>
        <w:pStyle w:val="Code"/>
      </w:pPr>
      <w:r>
        <w:t xml:space="preserve"> 6863│ </w:t>
      </w:r>
      <w:r>
        <w:t>{typeof document !== 'undefined' &amp;&amp; createPortal(</w:t>
      </w:r>
    </w:p>
    <w:p>
      <w:pPr>
        <w:pStyle w:val="Code"/>
      </w:pPr>
      <w:r>
        <w:t xml:space="preserve"> 6864│ </w:t>
      </w:r>
      <w:r>
        <w:t>&lt;AnimatePresence&gt;</w:t>
      </w:r>
    </w:p>
    <w:p>
      <w:pPr>
        <w:pStyle w:val="Code"/>
      </w:pPr>
      <w:r>
        <w:t xml:space="preserve"> 6865│ </w:t>
      </w:r>
      <w:r>
        <w:t>{open &amp;&amp; (</w:t>
      </w:r>
    </w:p>
    <w:p>
      <w:pPr>
        <w:pStyle w:val="Code"/>
      </w:pPr>
      <w:r>
        <w:t xml:space="preserve"> 6866│ </w:t>
      </w:r>
      <w:r>
        <w:t>&lt;motion.div</w:t>
      </w:r>
    </w:p>
    <w:p>
      <w:pPr>
        <w:pStyle w:val="Code"/>
      </w:pPr>
      <w:r>
        <w:t xml:space="preserve"> 6867│ </w:t>
      </w:r>
      <w:r>
        <w:t>initial={{ opacity: 0 }}</w:t>
      </w:r>
    </w:p>
    <w:p>
      <w:pPr>
        <w:pStyle w:val="Code"/>
      </w:pPr>
      <w:r>
        <w:t xml:space="preserve"> 6868│ </w:t>
      </w:r>
      <w:r>
        <w:t>animate={{ opacity: 1 }}</w:t>
      </w:r>
    </w:p>
    <w:p>
      <w:pPr>
        <w:pStyle w:val="Code"/>
      </w:pPr>
      <w:r>
        <w:t xml:space="preserve"> 6869│ </w:t>
      </w:r>
      <w:r>
        <w:t>exit={{ opacity: 0 }}</w:t>
      </w:r>
    </w:p>
    <w:p>
      <w:pPr>
        <w:pStyle w:val="Code"/>
      </w:pPr>
      <w:r>
        <w:t xml:space="preserve"> 6870│ </w:t>
      </w:r>
      <w:r>
        <w:t>transition={{ duration: 0.15 }}</w:t>
      </w:r>
    </w:p>
    <w:p>
      <w:pPr>
        <w:pStyle w:val="Code"/>
      </w:pPr>
      <w:r>
        <w:t xml:space="preserve"> 6871│ </w:t>
      </w:r>
      <w:r>
        <w:t>className="fixed inset-0 z-[80] flex items-center justify-center overflow-hidden bg-[rgba(58,48,32,0.42)] p-4 backdrop-blur-sm"</w:t>
      </w:r>
    </w:p>
    <w:p>
      <w:pPr>
        <w:pStyle w:val="Code"/>
      </w:pPr>
      <w:r>
        <w:t xml:space="preserve"> 6872│ </w:t>
      </w:r>
      <w:r>
        <w:t>style={{</w:t>
      </w:r>
    </w:p>
    <w:p>
      <w:pPr>
        <w:pStyle w:val="Code"/>
      </w:pPr>
      <w:r>
        <w:t xml:space="preserve"> 6873│ </w:t>
      </w:r>
      <w:r>
        <w:t>position: 'fixed',</w:t>
      </w:r>
    </w:p>
    <w:p>
      <w:pPr>
        <w:pStyle w:val="Code"/>
      </w:pPr>
      <w:r>
        <w:t xml:space="preserve"> 6874│ </w:t>
      </w:r>
      <w:r>
        <w:t>inset: 0,</w:t>
      </w:r>
    </w:p>
    <w:p>
      <w:pPr>
        <w:pStyle w:val="Code"/>
      </w:pPr>
      <w:r>
        <w:t xml:space="preserve"> 6875│ </w:t>
      </w:r>
      <w:r>
        <w:t>zIndex: 80,</w:t>
      </w:r>
    </w:p>
    <w:p>
      <w:pPr>
        <w:pStyle w:val="Code"/>
      </w:pPr>
      <w:r>
        <w:t xml:space="preserve"> 6876│ </w:t>
      </w:r>
      <w:r>
        <w:t>display: 'flex',</w:t>
      </w:r>
    </w:p>
    <w:p>
      <w:pPr>
        <w:pStyle w:val="Code"/>
      </w:pPr>
      <w:r>
        <w:t xml:space="preserve"> 6877│ </w:t>
      </w:r>
      <w:r>
        <w:t>alignItems: 'center',</w:t>
      </w:r>
    </w:p>
    <w:p>
      <w:pPr>
        <w:pStyle w:val="Code"/>
      </w:pPr>
      <w:r>
        <w:t xml:space="preserve"> 6878│ </w:t>
      </w:r>
      <w:r>
        <w:t>justifyContent: 'center',</w:t>
      </w:r>
    </w:p>
    <w:p>
      <w:pPr>
        <w:pStyle w:val="Code"/>
      </w:pPr>
      <w:r>
        <w:t xml:space="preserve"> 6879│ </w:t>
      </w:r>
      <w:r>
        <w:t>overflow: 'hidden',</w:t>
      </w:r>
    </w:p>
    <w:p>
      <w:pPr>
        <w:pStyle w:val="Code"/>
      </w:pPr>
      <w:r>
        <w:t xml:space="preserve"> 6880│ </w:t>
      </w:r>
      <w:r>
        <w:t>backgroundColor: 'rgba(58,48,32,0.42)',</w:t>
      </w:r>
    </w:p>
    <w:p>
      <w:pPr>
        <w:pStyle w:val="Code"/>
      </w:pPr>
      <w:r>
        <w:t xml:space="preserve"> 6881│ </w:t>
      </w:r>
      <w:r>
        <w:t>}}</w:t>
      </w:r>
    </w:p>
    <w:p>
      <w:pPr>
        <w:pStyle w:val="Code"/>
      </w:pPr>
      <w:r>
        <w:t xml:space="preserve"> 6882│ </w:t>
      </w:r>
      <w:r>
        <w:t>onClick={() =&gt; setOpen(false)}</w:t>
      </w:r>
    </w:p>
    <w:p>
      <w:pPr>
        <w:pStyle w:val="Code"/>
      </w:pPr>
      <w:r>
        <w:t xml:space="preserve"> 6883│ </w:t>
      </w:r>
      <w:r>
        <w:t>&gt;</w:t>
      </w:r>
    </w:p>
    <w:p>
      <w:pPr>
        <w:pStyle w:val="Code"/>
      </w:pPr>
      <w:r>
        <w:t xml:space="preserve"> 6884│ </w:t>
      </w:r>
      <w:r>
        <w:t>&lt;motion.div</w:t>
      </w:r>
    </w:p>
    <w:p>
      <w:pPr>
        <w:pStyle w:val="Code"/>
      </w:pPr>
      <w:r>
        <w:t xml:space="preserve"> 6885│ </w:t>
      </w:r>
      <w:r>
        <w:t>initial={{ scale: 0.92, y: 12 }}</w:t>
      </w:r>
    </w:p>
    <w:p>
      <w:pPr>
        <w:pStyle w:val="Code"/>
      </w:pPr>
      <w:r>
        <w:t xml:space="preserve"> 6886│ </w:t>
      </w:r>
      <w:r>
        <w:t>animate={{ scale: 1, y: 0 }}</w:t>
      </w:r>
    </w:p>
    <w:p>
      <w:pPr>
        <w:pStyle w:val="Code"/>
      </w:pPr>
      <w:r>
        <w:t xml:space="preserve"> 6887│ </w:t>
      </w:r>
      <w:r>
        <w:t>exit={{ scale: 0.92, y: 12 }}</w:t>
      </w:r>
    </w:p>
    <w:p>
      <w:pPr>
        <w:pStyle w:val="Code"/>
      </w:pPr>
      <w:r>
        <w:t xml:space="preserve"> 6888│ </w:t>
      </w:r>
      <w:r>
        <w:t>transition={{ type: 'spring', stiffness: 320, damping: 26 }}</w:t>
      </w:r>
    </w:p>
    <w:p>
      <w:pPr>
        <w:pStyle w:val="Code"/>
      </w:pPr>
      <w:r>
        <w:t xml:space="preserve"> 6889│ </w:t>
      </w:r>
      <w:r>
        <w:t>onClick={(e) =&gt; e.stopPropagation()}</w:t>
      </w:r>
    </w:p>
    <w:p>
      <w:pPr>
        <w:pStyle w:val="Code"/>
      </w:pPr>
      <w:r>
        <w:t xml:space="preserve"> 6890│ </w:t>
      </w:r>
      <w:r>
        <w:t>className="psy-panel psy-etched flex max-h-[80vh] w-full max-w-3xl flex-col rounded-[1.75rem]"</w:t>
      </w:r>
    </w:p>
    <w:p>
      <w:pPr>
        <w:pStyle w:val="Code"/>
      </w:pPr>
      <w:r>
        <w:t xml:space="preserve"> 6891│ </w:t>
      </w:r>
      <w:r>
        <w:t>&gt;</w:t>
      </w:r>
    </w:p>
    <w:p>
      <w:pPr>
        <w:pStyle w:val="Code"/>
      </w:pPr>
      <w:r>
        <w:t xml:space="preserve"> 6892│ </w:t>
      </w:r>
      <w:r>
        <w:t>&lt;div className="flex items-center justify-between border-b px-5 py-3" style={{ borderColor: 'rgba(200,155,93,0.12)' }}&gt;</w:t>
      </w:r>
    </w:p>
    <w:p>
      <w:pPr>
        <w:pStyle w:val="Code"/>
      </w:pPr>
      <w:r>
        <w:t xml:space="preserve"> 6893│ </w:t>
      </w:r>
      <w:r>
        <w:t>&lt;h3 className="psy-serif text-sm font-bold text-[var(--psy-ink)]"&gt;</w:t>
      </w:r>
    </w:p>
    <w:p>
      <w:pPr>
        <w:pStyle w:val="Code"/>
      </w:pPr>
      <w:r>
        <w:t xml:space="preserve"> 6894│ </w:t>
      </w:r>
      <w:r>
        <w:t>{t.discardPileTitle}{pile.length} {t.cardsUnit}{' '}</w:t>
      </w:r>
    </w:p>
    <w:p>
      <w:pPr>
        <w:pStyle w:val="Code"/>
      </w:pPr>
      <w:r>
        <w:t xml:space="preserve"> 6895│ </w:t>
      </w:r>
      <w:r>
        <w:t>&lt;span className="text-xs font-normal text-[var(--psy-muted)]"&gt;{t.newestOnTop}&lt;/span&gt;</w:t>
      </w:r>
    </w:p>
    <w:p>
      <w:pPr>
        <w:pStyle w:val="Code"/>
      </w:pPr>
      <w:r>
        <w:t xml:space="preserve"> 6896│ </w:t>
      </w:r>
      <w:r>
        <w:t>&lt;/h3&gt;</w:t>
      </w:r>
    </w:p>
    <w:p>
      <w:pPr>
        <w:pStyle w:val="Code"/>
      </w:pPr>
      <w:r>
        <w:t xml:space="preserve"> 6897│ </w:t>
      </w:r>
      <w:r>
        <w:t>&lt;button</w:t>
      </w:r>
    </w:p>
    <w:p>
      <w:pPr>
        <w:pStyle w:val="Code"/>
      </w:pPr>
      <w:r>
        <w:t xml:space="preserve"> 6898│ </w:t>
      </w:r>
      <w:r>
        <w:t>onClick={() =&gt; setOpen(false)}</w:t>
      </w:r>
    </w:p>
    <w:p>
      <w:pPr>
        <w:pStyle w:val="Code"/>
      </w:pPr>
      <w:r>
        <w:t xml:space="preserve"> 6899│ </w:t>
      </w:r>
      <w:r>
        <w:t>className="px-2 py-1 text-sm text-[var(--psy-ink-soft)] hover:text-[var(--psy-danger)]"</w:t>
      </w:r>
    </w:p>
    <w:p>
      <w:pPr>
        <w:pStyle w:val="Code"/>
      </w:pPr>
      <w:r>
        <w:t xml:space="preserve"> 6900│ </w:t>
      </w:r>
      <w:r>
        <w:t>aria-label={t.close}</w:t>
      </w:r>
    </w:p>
    <w:p>
      <w:pPr>
        <w:pStyle w:val="Code"/>
      </w:pPr>
      <w:r>
        <w:t xml:space="preserve"> 6901│ </w:t>
      </w:r>
      <w:r>
        <w:t>&gt;</w:t>
      </w:r>
    </w:p>
    <w:p>
      <w:pPr>
        <w:pStyle w:val="Code"/>
      </w:pPr>
      <w:r>
        <w:t xml:space="preserve"> 6902│ </w:t>
      </w:r>
      <w:r>
        <w:t>✕</w:t>
      </w:r>
    </w:p>
    <w:p>
      <w:pPr>
        <w:pStyle w:val="Code"/>
      </w:pPr>
      <w:r>
        <w:t xml:space="preserve"> 6903│ </w:t>
      </w:r>
      <w:r>
        <w:t>&lt;/button&gt;</w:t>
      </w:r>
    </w:p>
    <w:p>
      <w:pPr>
        <w:pStyle w:val="Code"/>
      </w:pPr>
      <w:r>
        <w:t xml:space="preserve"> 6904│ </w:t>
      </w:r>
      <w:r>
        <w:t>&lt;/div&gt;</w:t>
      </w:r>
    </w:p>
    <w:p>
      <w:pPr>
        <w:pStyle w:val="Code"/>
      </w:pPr>
      <w:r>
        <w:t xml:space="preserve"> 6905│ </w:t>
      </w:r>
      <w:r>
        <w:t>&lt;div className="psy-scroll flex-1 overflow-y-auto px-5 py-4"&gt;</w:t>
      </w:r>
    </w:p>
    <w:p>
      <w:pPr>
        <w:pStyle w:val="Code"/>
      </w:pPr>
      <w:r>
        <w:t xml:space="preserve"> 6906│ </w:t>
      </w:r>
      <w:r>
        <w:t>{historyDesc.length === 0 ? (</w:t>
      </w:r>
    </w:p>
    <w:p>
      <w:pPr>
        <w:pStyle w:val="Code"/>
      </w:pPr>
      <w:r>
        <w:t xml:space="preserve"> 6907│ </w:t>
      </w:r>
      <w:r>
        <w:t>&lt;p className="py-8 text-center text-sm text-[var(--psy-muted)]"&gt;{t.noDiscards}&lt;/p&gt;</w:t>
      </w:r>
    </w:p>
    <w:p>
      <w:pPr>
        <w:pStyle w:val="Code"/>
      </w:pPr>
      <w:r>
        <w:t xml:space="preserve"> 6908│ </w:t>
      </w:r>
      <w:r>
        <w:t>) : (</w:t>
      </w:r>
    </w:p>
    <w:p>
      <w:pPr>
        <w:pStyle w:val="Code"/>
      </w:pPr>
      <w:r>
        <w:t xml:space="preserve"> 6909│ </w:t>
      </w:r>
      <w:r>
        <w:t>&lt;ul className="space-y-2"&gt;</w:t>
      </w:r>
    </w:p>
    <w:p>
      <w:pPr>
        <w:pStyle w:val="Code"/>
      </w:pPr>
      <w:r>
        <w:t xml:space="preserve"> 6910│ </w:t>
      </w:r>
      <w:r>
        <w:t>{historyDesc.map((entry, i) =&gt; {</w:t>
      </w:r>
    </w:p>
    <w:p>
      <w:pPr>
        <w:pStyle w:val="Code"/>
      </w:pPr>
      <w:r>
        <w:t xml:space="preserve"> 6911│ </w:t>
      </w:r>
      <w:r>
        <w:t>const originalIndex = pile.length - 1 - i;</w:t>
      </w:r>
    </w:p>
    <w:p>
      <w:pPr>
        <w:pStyle w:val="Code"/>
      </w:pPr>
      <w:r>
        <w:t xml:space="preserve"> 6912│ </w:t>
      </w:r>
      <w:r>
        <w:t>const ts = entry.action?.timestamp ?? 0;</w:t>
      </w:r>
    </w:p>
    <w:p>
      <w:pPr>
        <w:pStyle w:val="Code"/>
      </w:pPr>
      <w:r>
        <w:t xml:space="preserve"> 6913│ </w:t>
      </w:r>
      <w:r>
        <w:t>return (</w:t>
      </w:r>
    </w:p>
    <w:p>
      <w:pPr>
        <w:pStyle w:val="Code"/>
      </w:pPr>
      <w:r>
        <w:t xml:space="preserve"> 6914│ </w:t>
      </w:r>
      <w:r>
        <w:t>&lt;li</w:t>
      </w:r>
    </w:p>
    <w:p>
      <w:pPr>
        <w:pStyle w:val="Code"/>
      </w:pPr>
      <w:r>
        <w:t xml:space="preserve"> 6915│ </w:t>
      </w:r>
      <w:r>
        <w:t>key={`${originalIndex}-${entry.card.id}`}</w:t>
      </w:r>
    </w:p>
    <w:p>
      <w:pPr>
        <w:pStyle w:val="Code"/>
      </w:pPr>
      <w:r>
        <w:t xml:space="preserve"> 6916│ </w:t>
      </w:r>
      <w:r>
        <w:t>className="flex items-center gap-3 rounded-xl border p-2"</w:t>
      </w:r>
    </w:p>
    <w:p>
      <w:pPr>
        <w:pStyle w:val="Code"/>
      </w:pPr>
      <w:r>
        <w:t xml:space="preserve"> 6917│ </w:t>
      </w:r>
      <w:r>
        <w:t>style={{</w:t>
      </w:r>
    </w:p>
    <w:p>
      <w:pPr>
        <w:pStyle w:val="Code"/>
      </w:pPr>
      <w:r>
        <w:t xml:space="preserve"> 6918│ </w:t>
      </w:r>
      <w:r>
        <w:t>borderColor: 'rgba(154,116,72,0.16)',</w:t>
      </w:r>
    </w:p>
    <w:p>
      <w:pPr>
        <w:pStyle w:val="Code"/>
      </w:pPr>
      <w:r>
        <w:t xml:space="preserve"> 6919│ </w:t>
      </w:r>
      <w:r>
        <w:t>background: 'linear-gradient(180deg, #fdf8f1, #f8f1e4)',</w:t>
      </w:r>
    </w:p>
    <w:p>
      <w:pPr>
        <w:pStyle w:val="Code"/>
      </w:pPr>
      <w:r>
        <w:t xml:space="preserve"> 6920│ </w:t>
      </w:r>
      <w:r>
        <w:t>boxShadow: '0 8px 18px rgba(96,72,38,0.1)',</w:t>
      </w:r>
    </w:p>
    <w:p>
      <w:pPr>
        <w:pStyle w:val="Code"/>
      </w:pPr>
      <w:r>
        <w:t xml:space="preserve"> 6921│ </w:t>
      </w:r>
      <w:r>
        <w:t>}}</w:t>
      </w:r>
    </w:p>
    <w:p>
      <w:pPr>
        <w:pStyle w:val="Code"/>
      </w:pPr>
      <w:r>
        <w:t xml:space="preserve"> 6922│ </w:t>
      </w:r>
      <w:r>
        <w:t>&gt;</w:t>
      </w:r>
    </w:p>
    <w:p>
      <w:pPr>
        <w:pStyle w:val="Code"/>
      </w:pPr>
      <w:r>
        <w:t xml:space="preserve"> 6923│ </w:t>
      </w:r>
      <w:r>
        <w:t>&lt;span className="w-6 text-right font-mono text-[11px] text-[var(--psy-muted)]"&gt;</w:t>
      </w:r>
    </w:p>
    <w:p>
      <w:pPr>
        <w:pStyle w:val="Code"/>
      </w:pPr>
      <w:r>
        <w:t xml:space="preserve"> 6924│ </w:t>
      </w:r>
      <w:r>
        <w:t>#{originalIndex + 1}</w:t>
      </w:r>
    </w:p>
    <w:p>
      <w:pPr>
        <w:pStyle w:val="Code"/>
      </w:pPr>
      <w:r>
        <w:t xml:space="preserve"> 6925│ </w:t>
      </w:r>
      <w:r>
        <w:t>&lt;/span&gt;</w:t>
      </w:r>
    </w:p>
    <w:p>
      <w:pPr>
        <w:pStyle w:val="Code"/>
      </w:pPr>
      <w:r>
        <w:t xml:space="preserve"> 6926│ </w:t>
      </w:r>
      <w:r>
        <w:t>&lt;button</w:t>
      </w:r>
    </w:p>
    <w:p>
      <w:pPr>
        <w:pStyle w:val="Code"/>
      </w:pPr>
      <w:r>
        <w:t xml:space="preserve"> 6927│ </w:t>
      </w:r>
      <w:r>
        <w:t>type="button"</w:t>
      </w:r>
    </w:p>
    <w:p>
      <w:pPr>
        <w:pStyle w:val="Code"/>
      </w:pPr>
      <w:r>
        <w:t xml:space="preserve"> 6928│ </w:t>
      </w:r>
      <w:r>
        <w:t>onClick={() =&gt; setDetailCard(entry.card)}</w:t>
      </w:r>
    </w:p>
    <w:p>
      <w:pPr>
        <w:pStyle w:val="Code"/>
      </w:pPr>
      <w:r>
        <w:t xml:space="preserve"> 6929│ </w:t>
      </w:r>
      <w:r>
        <w:t>className="flex-shrink-0 rounded-xl transition hover:-translate-y-1 hover:opacity-95 focus:outline-none focus:ring-2 focus:ring-[var(--psy-accent)]"</w:t>
      </w:r>
    </w:p>
    <w:p>
      <w:pPr>
        <w:pStyle w:val="Code"/>
      </w:pPr>
      <w:r>
        <w:t xml:space="preserve"> 6930│ </w:t>
      </w:r>
      <w:r>
        <w:t>aria-label={`${t.cardDetail}: ${entry.card.text}`}</w:t>
      </w:r>
    </w:p>
    <w:p>
      <w:pPr>
        <w:pStyle w:val="Code"/>
      </w:pPr>
      <w:r>
        <w:t xml:space="preserve"> 6931│ </w:t>
      </w:r>
      <w:r>
        <w:t>&gt;</w:t>
      </w:r>
    </w:p>
    <w:p>
      <w:pPr>
        <w:pStyle w:val="Code"/>
      </w:pPr>
      <w:r>
        <w:t xml:space="preserve"> 6932│ </w:t>
      </w:r>
      <w:r>
        <w:t>&lt;TarotCard {...tarotProps(entry.card, locale, revealTags)} width={84} /&gt;</w:t>
      </w:r>
    </w:p>
    <w:p>
      <w:pPr>
        <w:pStyle w:val="Code"/>
      </w:pPr>
      <w:r>
        <w:t xml:space="preserve"> 6933│ </w:t>
      </w:r>
      <w:r>
        <w:t>&lt;/button&gt;</w:t>
      </w:r>
    </w:p>
    <w:p>
      <w:pPr>
        <w:pStyle w:val="Code"/>
      </w:pPr>
      <w:r>
        <w:t xml:space="preserve"> 6934│ </w:t>
      </w:r>
      <w:r>
        <w:t>&lt;div className="flex-1 min-w-0 ml-2 space-y-1"&gt;</w:t>
      </w:r>
    </w:p>
    <w:p>
      <w:pPr>
        <w:pStyle w:val="Code"/>
      </w:pPr>
      <w:r>
        <w:t xml:space="preserve"> 6935│ </w:t>
      </w:r>
      <w:r>
        <w:t>&lt;div className="flex items-center gap-2"&gt;</w:t>
      </w:r>
    </w:p>
    <w:p>
      <w:pPr>
        <w:pStyle w:val="Code"/>
      </w:pPr>
      <w:r>
        <w:t xml:space="preserve"> 6936│ </w:t>
      </w:r>
      <w:r>
        <w:t>&lt;span className="text-lg"&gt;{entry.player?.avatar ?? '🧑'}&lt;/span&gt;</w:t>
      </w:r>
    </w:p>
    <w:p>
      <w:pPr>
        <w:pStyle w:val="Code"/>
      </w:pPr>
      <w:r>
        <w:t xml:space="preserve"> 6937│ </w:t>
      </w:r>
      <w:r>
        <w:t>&lt;span className="psy-serif truncate text-sm font-medium text-[var(--psy-ink)]"&gt;</w:t>
      </w:r>
    </w:p>
    <w:p>
      <w:pPr>
        <w:pStyle w:val="Code"/>
      </w:pPr>
      <w:r>
        <w:t xml:space="preserve"> 6938│ </w:t>
      </w:r>
      <w:r>
        <w:t>{entry.player ? playerLabel(entry.player, locale) : t.unknownPlayer}</w:t>
      </w:r>
    </w:p>
    <w:p>
      <w:pPr>
        <w:pStyle w:val="Code"/>
      </w:pPr>
      <w:r>
        <w:t xml:space="preserve"> 6939│ </w:t>
      </w:r>
      <w:r>
        <w:t>&lt;/span&gt;</w:t>
      </w:r>
    </w:p>
    <w:p>
      <w:pPr>
        <w:pStyle w:val="Code"/>
      </w:pPr>
      <w:r>
        <w:t xml:space="preserve"> 6940│ </w:t>
      </w:r>
      <w:r>
        <w:t>&lt;/div&gt;</w:t>
      </w:r>
    </w:p>
    <w:p>
      <w:pPr>
        <w:pStyle w:val="Code"/>
      </w:pPr>
      <w:r>
        <w:t xml:space="preserve"> 6941│ </w:t>
      </w:r>
      <w:r>
        <w:t>{ts &gt; 0 &amp;&amp; (</w:t>
      </w:r>
    </w:p>
    <w:p>
      <w:pPr>
        <w:pStyle w:val="Code"/>
      </w:pPr>
      <w:r>
        <w:t xml:space="preserve"> 6942│ </w:t>
      </w:r>
      <w:r>
        <w:t>&lt;div className="text-[10px] text-[var(--psy-muted)]"&gt;</w:t>
      </w:r>
    </w:p>
    <w:p>
      <w:pPr>
        <w:pStyle w:val="Code"/>
      </w:pPr>
      <w:r>
        <w:t xml:space="preserve"> 6943│ </w:t>
      </w:r>
      <w:r>
        <w:t>{formatRelative(ts, now, t.ago)} ·{' '}</w:t>
      </w:r>
    </w:p>
    <w:p>
      <w:pPr>
        <w:pStyle w:val="Code"/>
      </w:pPr>
      <w:r>
        <w:t xml:space="preserve"> 6944│ </w:t>
      </w:r>
      <w:r>
        <w:t>{new Date(ts).toLocaleTimeString(locale === 'en' ? 'en-US' : 'zh-CN', {</w:t>
      </w:r>
    </w:p>
    <w:p>
      <w:pPr>
        <w:pStyle w:val="Code"/>
      </w:pPr>
      <w:r>
        <w:t xml:space="preserve"> 6945│ </w:t>
      </w:r>
      <w:r>
        <w:t>hour12: false,</w:t>
      </w:r>
    </w:p>
    <w:p>
      <w:pPr>
        <w:pStyle w:val="Code"/>
      </w:pPr>
      <w:r>
        <w:t xml:space="preserve"> 6946│ </w:t>
      </w:r>
      <w:r>
        <w:t>})}</w:t>
      </w:r>
    </w:p>
    <w:p>
      <w:pPr>
        <w:pStyle w:val="Code"/>
      </w:pPr>
      <w:r>
        <w:t xml:space="preserve"> 6947│ </w:t>
      </w:r>
      <w:r>
        <w:t>&lt;/div&gt;</w:t>
      </w:r>
    </w:p>
    <w:p>
      <w:pPr>
        <w:pStyle w:val="Code"/>
      </w:pPr>
      <w:r>
        <w:t xml:space="preserve"> 6948│ </w:t>
      </w:r>
      <w:r>
        <w:t>)}</w:t>
      </w:r>
    </w:p>
    <w:p>
      <w:pPr>
        <w:pStyle w:val="Code"/>
      </w:pPr>
      <w:r>
        <w:t xml:space="preserve"> 6949│ </w:t>
      </w:r>
      <w:r>
        <w:t>&lt;/div&gt;</w:t>
      </w:r>
    </w:p>
    <w:p>
      <w:pPr>
        <w:pStyle w:val="Code"/>
      </w:pPr>
      <w:r>
        <w:t xml:space="preserve"> 6950│ </w:t>
      </w:r>
      <w:r>
        <w:t>&lt;/li&gt;</w:t>
      </w:r>
    </w:p>
    <w:p>
      <w:pPr>
        <w:pStyle w:val="Code"/>
      </w:pPr>
      <w:r>
        <w:t xml:space="preserve"> 6951│ </w:t>
      </w:r>
      <w:r>
        <w:t>);</w:t>
      </w:r>
    </w:p>
    <w:p>
      <w:pPr>
        <w:pStyle w:val="Code"/>
      </w:pPr>
      <w:r>
        <w:t xml:space="preserve"> 6952│ </w:t>
      </w:r>
      <w:r>
        <w:t>})}</w:t>
      </w:r>
    </w:p>
    <w:p>
      <w:pPr>
        <w:pStyle w:val="Code"/>
      </w:pPr>
      <w:r>
        <w:t xml:space="preserve"> 6953│ </w:t>
      </w:r>
      <w:r>
        <w:t>&lt;/ul&gt;</w:t>
      </w:r>
    </w:p>
    <w:p>
      <w:pPr>
        <w:pStyle w:val="Code"/>
      </w:pPr>
      <w:r>
        <w:t xml:space="preserve"> 6954│ </w:t>
      </w:r>
      <w:r>
        <w:t>)}</w:t>
      </w:r>
    </w:p>
    <w:p>
      <w:pPr>
        <w:pStyle w:val="Code"/>
      </w:pPr>
      <w:r>
        <w:t xml:space="preserve"> 6955│ </w:t>
      </w:r>
      <w:r>
        <w:t>&lt;/div&gt;</w:t>
      </w:r>
    </w:p>
    <w:p>
      <w:pPr>
        <w:pStyle w:val="Code"/>
      </w:pPr>
      <w:r>
        <w:t xml:space="preserve"> 6956│ </w:t>
      </w:r>
      <w:r>
        <w:t>&lt;/motion.div&gt;</w:t>
      </w:r>
    </w:p>
    <w:p>
      <w:pPr>
        <w:pStyle w:val="Code"/>
      </w:pPr>
      <w:r>
        <w:t xml:space="preserve"> 6957│ </w:t>
      </w:r>
      <w:r>
        <w:t>&lt;/motion.div&gt;</w:t>
      </w:r>
    </w:p>
    <w:p>
      <w:pPr>
        <w:pStyle w:val="Code"/>
      </w:pPr>
      <w:r>
        <w:t xml:space="preserve"> 6958│ </w:t>
      </w:r>
      <w:r>
        <w:t>)}</w:t>
      </w:r>
    </w:p>
    <w:p>
      <w:pPr>
        <w:pStyle w:val="Code"/>
      </w:pPr>
      <w:r>
        <w:t xml:space="preserve"> 6959│ </w:t>
      </w:r>
      <w:r>
        <w:t>&lt;/AnimatePresence&gt;,</w:t>
      </w:r>
    </w:p>
    <w:p>
      <w:pPr>
        <w:pStyle w:val="Code"/>
      </w:pPr>
      <w:r>
        <w:t xml:space="preserve"> 6960│ </w:t>
      </w:r>
      <w:r>
        <w:t>document.body)}</w:t>
      </w:r>
    </w:p>
    <w:p>
      <w:pPr>
        <w:pStyle w:val="Code"/>
      </w:pPr>
      <w:r>
        <w:t xml:space="preserve"> 6961│ </w:t>
      </w:r>
      <w:r>
        <w:t>&lt;PsyOverlayPanel</w:t>
      </w:r>
    </w:p>
    <w:p>
      <w:pPr>
        <w:pStyle w:val="Code"/>
      </w:pPr>
      <w:r>
        <w:t xml:space="preserve"> 6962│ </w:t>
      </w:r>
      <w:r>
        <w:t>open={detailCard !== null}</w:t>
      </w:r>
    </w:p>
    <w:p>
      <w:pPr>
        <w:pStyle w:val="Code"/>
      </w:pPr>
      <w:r>
        <w:t xml:space="preserve"> 6963│ </w:t>
      </w:r>
      <w:r>
        <w:t>onClose={() =&gt; setDetailCard(null)}</w:t>
      </w:r>
    </w:p>
    <w:p>
      <w:pPr>
        <w:pStyle w:val="Code"/>
      </w:pPr>
      <w:r>
        <w:t xml:space="preserve"> 6964│ </w:t>
      </w:r>
      <w:r>
        <w:t>title={t.cardDetail}</w:t>
      </w:r>
    </w:p>
    <w:p>
      <w:pPr>
        <w:pStyle w:val="Code"/>
      </w:pPr>
      <w:r>
        <w:t xml:space="preserve"> 6965│ </w:t>
      </w:r>
      <w:r>
        <w:t>variant="centered"</w:t>
      </w:r>
    </w:p>
    <w:p>
      <w:pPr>
        <w:pStyle w:val="Code"/>
      </w:pPr>
      <w:r>
        <w:t xml:space="preserve"> 6966│ </w:t>
      </w:r>
      <w:r>
        <w:t>zIndex={92}</w:t>
      </w:r>
    </w:p>
    <w:p>
      <w:pPr>
        <w:pStyle w:val="Code"/>
      </w:pPr>
      <w:r>
        <w:t xml:space="preserve"> 6967│ </w:t>
      </w:r>
      <w:r>
        <w:t>locale={locale}</w:t>
      </w:r>
    </w:p>
    <w:p>
      <w:pPr>
        <w:pStyle w:val="Code"/>
      </w:pPr>
      <w:r>
        <w:t xml:space="preserve"> 6968│ </w:t>
      </w:r>
      <w:r>
        <w:t>&gt;</w:t>
      </w:r>
    </w:p>
    <w:p>
      <w:pPr>
        <w:pStyle w:val="Code"/>
      </w:pPr>
      <w:r>
        <w:t xml:space="preserve"> 6969│ </w:t>
      </w:r>
      <w:r>
        <w:t>{detailCard &amp;&amp; (</w:t>
      </w:r>
    </w:p>
    <w:p>
      <w:pPr>
        <w:pStyle w:val="Code"/>
      </w:pPr>
      <w:r>
        <w:t xml:space="preserve"> 6970│ </w:t>
      </w:r>
      <w:r>
        <w:t>&lt;div className="grid gap-5 sm:grid-cols-[auto_1fr] sm:items-center"&gt;</w:t>
      </w:r>
    </w:p>
    <w:p>
      <w:pPr>
        <w:pStyle w:val="Code"/>
      </w:pPr>
      <w:r>
        <w:t xml:space="preserve"> 6971│ </w:t>
      </w:r>
      <w:r>
        <w:t>&lt;div className="flex justify-center"&gt;</w:t>
      </w:r>
    </w:p>
    <w:p>
      <w:pPr>
        <w:pStyle w:val="Code"/>
      </w:pPr>
      <w:r>
        <w:t xml:space="preserve"> 6972│ </w:t>
      </w:r>
      <w:r>
        <w:t>&lt;TarotCard {...tarotProps(detailCard, locale, true)} width={200} /&gt;</w:t>
      </w:r>
    </w:p>
    <w:p>
      <w:pPr>
        <w:pStyle w:val="Code"/>
      </w:pPr>
      <w:r>
        <w:t xml:space="preserve"> 6973│ </w:t>
      </w:r>
      <w:r>
        <w:t>&lt;/div&gt;</w:t>
      </w:r>
    </w:p>
    <w:p>
      <w:pPr>
        <w:pStyle w:val="Code"/>
      </w:pPr>
      <w:r>
        <w:t xml:space="preserve"> 6974│ </w:t>
      </w:r>
      <w:r>
        <w:t>&lt;div className="space-y-3"&gt;</w:t>
      </w:r>
    </w:p>
    <w:p>
      <w:pPr>
        <w:pStyle w:val="Code"/>
      </w:pPr>
      <w:r>
        <w:t xml:space="preserve"> 6975│ </w:t>
      </w:r>
      <w:r>
        <w:t>&lt;p className="psy-eyebrow text-[10px]"&gt;{t.personaDesc}&lt;/p&gt;</w:t>
      </w:r>
    </w:p>
    <w:p>
      <w:pPr>
        <w:pStyle w:val="Code"/>
      </w:pPr>
      <w:r>
        <w:t xml:space="preserve"> 6976│ </w:t>
      </w:r>
      <w:r>
        <w:t>&lt;p className="psy-serif text-xl leading-9 text-[var(--psy-ink)]"&gt;{detailCard.text}&lt;/p&gt;</w:t>
      </w:r>
    </w:p>
    <w:p>
      <w:pPr>
        <w:pStyle w:val="Code"/>
      </w:pPr>
      <w:r>
        <w:t xml:space="preserve"> 6977│ </w:t>
      </w:r>
      <w:r>
        <w:t>{!isPersonalityCard(detailCard) &amp;&amp; detailCard.definition &amp;&amp; (</w:t>
      </w:r>
    </w:p>
    <w:p>
      <w:pPr>
        <w:pStyle w:val="Code"/>
      </w:pPr>
      <w:r>
        <w:t xml:space="preserve"> 6978│ </w:t>
      </w:r>
      <w:r>
        <w:t>&lt;p className="text-sm leading-7 text-[var(--psy-ink-soft)]"&gt;{locale === 'en' ? (detailCard.definitionEn ?? detailCard.definition) : detailCard.definition}&lt;/p&gt;</w:t>
      </w:r>
    </w:p>
    <w:p>
      <w:pPr>
        <w:pStyle w:val="Code"/>
      </w:pPr>
      <w:r>
        <w:t xml:space="preserve"> 6979│ </w:t>
      </w:r>
      <w:r>
        <w:t>)}</w:t>
      </w:r>
    </w:p>
    <w:p>
      <w:pPr>
        <w:pStyle w:val="Code"/>
      </w:pPr>
      <w:r>
        <w:t xml:space="preserve"> 6980│ </w:t>
      </w:r>
      <w:r>
        <w:t>&lt;/div&gt;</w:t>
      </w:r>
    </w:p>
    <w:p>
      <w:pPr>
        <w:pStyle w:val="Code"/>
      </w:pPr>
      <w:r>
        <w:t xml:space="preserve"> 6981│ </w:t>
      </w:r>
      <w:r>
        <w:t>&lt;/div&gt;</w:t>
      </w:r>
    </w:p>
    <w:p>
      <w:pPr>
        <w:pStyle w:val="Code"/>
      </w:pPr>
      <w:r>
        <w:t xml:space="preserve"> 6982│ </w:t>
      </w:r>
      <w:r>
        <w:t>)}</w:t>
      </w:r>
    </w:p>
    <w:p>
      <w:pPr>
        <w:pStyle w:val="Code"/>
      </w:pPr>
      <w:r>
        <w:t xml:space="preserve"> 6983│ </w:t>
      </w:r>
      <w:r>
        <w:t>&lt;/PsyOverlayPanel&gt;</w:t>
      </w:r>
    </w:p>
    <w:p>
      <w:pPr>
        <w:pStyle w:val="Code"/>
      </w:pPr>
      <w:r>
        <w:t xml:space="preserve"> 6984│ </w:t>
      </w:r>
      <w:r>
        <w:t>&lt;/&gt;</w:t>
      </w:r>
    </w:p>
    <w:p>
      <w:pPr>
        <w:pStyle w:val="Code"/>
      </w:pPr>
      <w:r>
        <w:t xml:space="preserve"> 6985│ </w:t>
      </w:r>
      <w:r>
        <w:t>);</w:t>
      </w:r>
    </w:p>
    <w:p>
      <w:pPr>
        <w:pStyle w:val="Code"/>
      </w:pPr>
      <w:r>
        <w:t xml:space="preserve"> 6986│ </w:t>
      </w:r>
      <w:r>
        <w:t>}</w:t>
      </w:r>
    </w:p>
    <w:p>
      <w:pPr>
        <w:pStyle w:val="Code"/>
      </w:pPr>
      <w:r>
        <w:t xml:space="preserve"> 6987│ </w:t>
      </w:r>
      <w:r>
        <w:t>'use client';</w:t>
      </w:r>
    </w:p>
    <w:p>
      <w:pPr>
        <w:pStyle w:val="Code"/>
      </w:pPr>
      <w:r>
        <w:t xml:space="preserve"> 6988│ </w:t>
      </w:r>
      <w:r>
        <w:t>import { motion } from 'framer-motion';</w:t>
      </w:r>
    </w:p>
    <w:p>
      <w:pPr>
        <w:pStyle w:val="Code"/>
      </w:pPr>
      <w:r>
        <w:t xml:space="preserve"> 6989│ </w:t>
      </w:r>
      <w:r>
        <w:t>import { STRINGS, type Locale } from '@/lib/i18n';</w:t>
      </w:r>
    </w:p>
    <w:p>
      <w:pPr>
        <w:pStyle w:val="Code"/>
      </w:pPr>
      <w:r>
        <w:t xml:space="preserve"> 6990│ </w:t>
      </w:r>
      <w:r>
        <w:t>interface DrawPileProps {</w:t>
      </w:r>
    </w:p>
    <w:p>
      <w:pPr>
        <w:pStyle w:val="Code"/>
      </w:pPr>
      <w:r>
        <w:t xml:space="preserve"> 6991│ </w:t>
      </w:r>
      <w:r>
        <w:t>count: number;</w:t>
      </w:r>
    </w:p>
    <w:p>
      <w:pPr>
        <w:pStyle w:val="Code"/>
      </w:pPr>
      <w:r>
        <w:t xml:space="preserve"> 6992│ </w:t>
      </w:r>
      <w:r>
        <w:t>canDraw: boolean;</w:t>
      </w:r>
    </w:p>
    <w:p>
      <w:pPr>
        <w:pStyle w:val="Code"/>
      </w:pPr>
      <w:r>
        <w:t xml:space="preserve"> 6993│ </w:t>
      </w:r>
      <w:r>
        <w:t>onDraw: () =&gt; void;</w:t>
      </w:r>
    </w:p>
    <w:p>
      <w:pPr>
        <w:pStyle w:val="Code"/>
      </w:pPr>
      <w:r>
        <w:t xml:space="preserve"> 6994│ </w:t>
      </w:r>
      <w:r>
        <w:t>locale?: Locale;</w:t>
      </w:r>
    </w:p>
    <w:p>
      <w:pPr>
        <w:pStyle w:val="Code"/>
      </w:pPr>
      <w:r>
        <w:t xml:space="preserve"> 6995│ </w:t>
      </w:r>
      <w:r>
        <w:t>}</w:t>
      </w:r>
    </w:p>
    <w:p>
      <w:pPr>
        <w:pStyle w:val="Code"/>
      </w:pPr>
      <w:r>
        <w:t xml:space="preserve"> 6996│ </w:t>
      </w:r>
      <w:r>
        <w:t>export function DrawPile({ count, canDraw, onDraw, locale = 'zh' }: DrawPileProps) {</w:t>
      </w:r>
    </w:p>
    <w:p>
      <w:pPr>
        <w:pStyle w:val="Code"/>
      </w:pPr>
      <w:r>
        <w:t xml:space="preserve"> 6997│ </w:t>
      </w:r>
      <w:r>
        <w:t>const tg = STRINGS[locale].game;</w:t>
      </w:r>
    </w:p>
    <w:p>
      <w:pPr>
        <w:pStyle w:val="Code"/>
      </w:pPr>
      <w:r>
        <w:t xml:space="preserve"> 6998│ </w:t>
      </w:r>
      <w:r>
        <w:t>return (</w:t>
      </w:r>
    </w:p>
    <w:p>
      <w:pPr>
        <w:pStyle w:val="Code"/>
      </w:pPr>
      <w:r>
        <w:t xml:space="preserve"> 6999│ </w:t>
      </w:r>
      <w:r>
        <w:t>&lt;div className="relative flex flex-col items-center gap-2"&gt;</w:t>
      </w:r>
    </w:p>
    <w:p>
      <w:pPr>
        <w:pStyle w:val="Code"/>
      </w:pPr>
      <w:r>
        <w:t xml:space="preserve"> 7000│ </w:t>
      </w:r>
      <w:r>
        <w:t>&lt;motion.button</w:t>
      </w:r>
    </w:p>
    <w:p>
      <w:pPr>
        <w:pStyle w:val="Code"/>
      </w:pPr>
      <w:r>
        <w:t xml:space="preserve"> 7001│ </w:t>
      </w:r>
      <w:r>
        <w:t>animate={canDraw ? {</w:t>
      </w:r>
    </w:p>
    <w:p>
      <w:pPr>
        <w:pStyle w:val="Code"/>
      </w:pPr>
      <w:r>
        <w:t xml:space="preserve"> 7002│ </w:t>
      </w:r>
      <w:r>
        <w:t>y: [0, -2, 0],</w:t>
      </w:r>
    </w:p>
    <w:p>
      <w:pPr>
        <w:pStyle w:val="Code"/>
      </w:pPr>
      <w:r>
        <w:t xml:space="preserve"> 7003│ </w:t>
      </w:r>
      <w:r>
        <w:t>x: [0, -1.5, 1.5, -1, 1, 0],</w:t>
      </w:r>
    </w:p>
    <w:p>
      <w:pPr>
        <w:pStyle w:val="Code"/>
      </w:pPr>
      <w:r>
        <w:t xml:space="preserve"> 7004│ </w:t>
      </w:r>
      <w:r>
        <w:t>} : undefined}</w:t>
      </w:r>
    </w:p>
    <w:p>
      <w:pPr>
        <w:pStyle w:val="Code"/>
      </w:pPr>
      <w:r>
        <w:t xml:space="preserve"> 7005│ </w:t>
      </w:r>
      <w:r>
        <w:t>transition={canDraw ? {</w:t>
      </w:r>
    </w:p>
    <w:p>
      <w:pPr>
        <w:pStyle w:val="Code"/>
      </w:pPr>
      <w:r>
        <w:t xml:space="preserve"> 7006│ </w:t>
      </w:r>
      <w:r>
        <w:t>y: { repeat: Infinity, duration: 1.8, ease: 'easeInOut' },</w:t>
      </w:r>
    </w:p>
    <w:p>
      <w:pPr>
        <w:pStyle w:val="Code"/>
      </w:pPr>
      <w:r>
        <w:t xml:space="preserve"> 7007│ </w:t>
      </w:r>
      <w:r>
        <w:t>x: { repeat: Infinity, duration: 1.2, ease: 'easeInOut', repeatDelay: 0.8 },</w:t>
      </w:r>
    </w:p>
    <w:p>
      <w:pPr>
        <w:pStyle w:val="Code"/>
      </w:pPr>
      <w:r>
        <w:t xml:space="preserve"> 7008│ </w:t>
      </w:r>
      <w:r>
        <w:t>} : undefined}</w:t>
      </w:r>
    </w:p>
    <w:p>
      <w:pPr>
        <w:pStyle w:val="Code"/>
      </w:pPr>
      <w:r>
        <w:t xml:space="preserve"> 7009│ </w:t>
      </w:r>
      <w:r>
        <w:t>whileHover={canDraw ? { scale: 1.05 } : undefined}</w:t>
      </w:r>
    </w:p>
    <w:p>
      <w:pPr>
        <w:pStyle w:val="Code"/>
      </w:pPr>
      <w:r>
        <w:t xml:space="preserve"> 7010│ </w:t>
      </w:r>
      <w:r>
        <w:t>whileTap={canDraw ? { scale: 0.95 } : undefined}</w:t>
      </w:r>
    </w:p>
    <w:p>
      <w:pPr>
        <w:pStyle w:val="Code"/>
      </w:pPr>
      <w:r>
        <w:t xml:space="preserve"> 7011│ </w:t>
      </w:r>
      <w:r>
        <w:t>onClick={canDraw ? onDraw : undefined}</w:t>
      </w:r>
    </w:p>
    <w:p>
      <w:pPr>
        <w:pStyle w:val="Code"/>
      </w:pPr>
      <w:r>
        <w:t xml:space="preserve"> 7012│ </w:t>
      </w:r>
      <w:r>
        <w:t>disabled={!canDraw}</w:t>
      </w:r>
    </w:p>
    <w:p>
      <w:pPr>
        <w:pStyle w:val="Code"/>
      </w:pPr>
      <w:r>
        <w:t xml:space="preserve"> 7013│ </w:t>
      </w:r>
      <w:r>
        <w:t>className={`psy-etched relative flex aspect-[4/7] w-[72px] items-center justify-center rounded-[1.1rem] border transition sm:w-32 sm:rounded-[1.35rem] ${</w:t>
      </w:r>
    </w:p>
    <w:p>
      <w:pPr>
        <w:pStyle w:val="Code"/>
      </w:pPr>
      <w:r>
        <w:t xml:space="preserve"> 7014│ </w:t>
      </w:r>
      <w:r>
        <w:t>canDraw ? 'cursor-pointer' : 'cursor-default opacity-60'</w:t>
      </w:r>
    </w:p>
    <w:p>
      <w:pPr>
        <w:pStyle w:val="Code"/>
      </w:pPr>
      <w:r>
        <w:t xml:space="preserve"> 7015│ </w:t>
      </w:r>
      <w:r>
        <w:t>}`}</w:t>
      </w:r>
    </w:p>
    <w:p>
      <w:pPr>
        <w:pStyle w:val="Code"/>
      </w:pPr>
      <w:r>
        <w:t xml:space="preserve"> 7016│ </w:t>
      </w:r>
      <w:r>
        <w:t>style={{</w:t>
      </w:r>
    </w:p>
    <w:p>
      <w:pPr>
        <w:pStyle w:val="Code"/>
      </w:pPr>
      <w:r>
        <w:t xml:space="preserve"> 7017│ </w:t>
      </w:r>
      <w:r>
        <w:t>borderColor: canDraw ? 'rgba(154,116,72,0.72)' : 'rgba(154,116,72,0.2)',</w:t>
      </w:r>
    </w:p>
    <w:p>
      <w:pPr>
        <w:pStyle w:val="Code"/>
      </w:pPr>
      <w:r>
        <w:t xml:space="preserve"> 7018│ </w:t>
      </w:r>
      <w:r>
        <w:t>background: canDraw</w:t>
      </w:r>
    </w:p>
    <w:p>
      <w:pPr>
        <w:pStyle w:val="Code"/>
      </w:pPr>
      <w:r>
        <w:t xml:space="preserve"> 7019│ </w:t>
      </w:r>
      <w:r>
        <w:t>? 'linear-gradient(180deg, #eaddc4, #d6c39f)'</w:t>
      </w:r>
    </w:p>
    <w:p>
      <w:pPr>
        <w:pStyle w:val="Code"/>
      </w:pPr>
      <w:r>
        <w:t xml:space="preserve"> 7020│ </w:t>
      </w:r>
      <w:r>
        <w:t>: 'linear-gradient(180deg, #f8f1e4, #eaddc4)',</w:t>
      </w:r>
    </w:p>
    <w:p>
      <w:pPr>
        <w:pStyle w:val="Code"/>
      </w:pPr>
      <w:r>
        <w:t xml:space="preserve"> 7021│ </w:t>
      </w:r>
      <w:r>
        <w:t>boxShadow: canDraw</w:t>
      </w:r>
    </w:p>
    <w:p>
      <w:pPr>
        <w:pStyle w:val="Code"/>
      </w:pPr>
      <w:r>
        <w:t xml:space="preserve"> 7022│ </w:t>
      </w:r>
      <w:r>
        <w:t>? 'inset 0 0 0 1px rgba(255,250,240,0.5), 0 0 24px rgba(195,154,82,0.36), 0 18px 30px rgba(96,72,38,0.2)'</w:t>
      </w:r>
    </w:p>
    <w:p>
      <w:pPr>
        <w:pStyle w:val="Code"/>
      </w:pPr>
      <w:r>
        <w:t xml:space="preserve"> 7023│ </w:t>
      </w:r>
      <w:r>
        <w:t>: 'inset 0 0 0 1px rgba(255,250,240,0.46), 0 14px 24px rgba(96,72,38,0.14)',</w:t>
      </w:r>
    </w:p>
    <w:p>
      <w:pPr>
        <w:pStyle w:val="Code"/>
      </w:pPr>
      <w:r>
        <w:t xml:space="preserve"> 7024│ </w:t>
      </w:r>
      <w:r>
        <w:t>}}</w:t>
      </w:r>
    </w:p>
    <w:p>
      <w:pPr>
        <w:pStyle w:val="Code"/>
      </w:pPr>
      <w:r>
        <w:t xml:space="preserve"> 7025│ </w:t>
      </w:r>
      <w:r>
        <w:t>&gt;</w:t>
      </w:r>
    </w:p>
    <w:p>
      <w:pPr>
        <w:pStyle w:val="Code"/>
      </w:pPr>
      <w:r>
        <w:t xml:space="preserve"> 7026│ </w:t>
      </w:r>
      <w:r>
        <w:t>&lt;div className="text-center"&gt;</w:t>
      </w:r>
    </w:p>
    <w:p>
      <w:pPr>
        <w:pStyle w:val="Code"/>
      </w:pPr>
      <w:r>
        <w:t xml:space="preserve"> 7027│ </w:t>
      </w:r>
      <w:r>
        <w:t>&lt;div className="mb-0.5 text-xl text-[var(--psy-ink)] sm:mb-1 sm:text-2xl"&gt;◈&lt;/div&gt;</w:t>
      </w:r>
    </w:p>
    <w:p>
      <w:pPr>
        <w:pStyle w:val="Code"/>
      </w:pPr>
      <w:r>
        <w:t xml:space="preserve"> 7028│ </w:t>
      </w:r>
      <w:r>
        <w:t>&lt;div className={`psy-serif text-[var(--psy-ink-soft)] ${locale === 'en' ? 'text-[10px] tracking-[0.18em] sm:text-[11px] sm:tracking-[0.2em]' : 'text-xs tracking-[0.24em] sm:text-sm'}`}&gt;{locale === 'en' ? 'DRAW' : '抽牌'}&lt;/div&gt;</w:t>
      </w:r>
    </w:p>
    <w:p>
      <w:pPr>
        <w:pStyle w:val="Code"/>
      </w:pPr>
      <w:r>
        <w:t xml:space="preserve"> 7029│ </w:t>
      </w:r>
      <w:r>
        <w:t>&lt;/div&gt;</w:t>
      </w:r>
    </w:p>
    <w:p>
      <w:pPr>
        <w:pStyle w:val="Code"/>
      </w:pPr>
      <w:r>
        <w:t xml:space="preserve"> 7030│ </w:t>
      </w:r>
      <w:r>
        <w:t>{canDraw &amp;&amp; (</w:t>
      </w:r>
    </w:p>
    <w:p>
      <w:pPr>
        <w:pStyle w:val="Code"/>
      </w:pPr>
      <w:r>
        <w:t xml:space="preserve"> 7031│ </w:t>
      </w:r>
      <w:r>
        <w:t>&lt;&gt;</w:t>
      </w:r>
    </w:p>
    <w:p>
      <w:pPr>
        <w:pStyle w:val="Code"/>
      </w:pPr>
      <w:r>
        <w:t xml:space="preserve"> 7032│ </w:t>
      </w:r>
      <w:r>
        <w:t>{}</w:t>
      </w:r>
    </w:p>
    <w:p>
      <w:pPr>
        <w:pStyle w:val="Code"/>
      </w:pPr>
      <w:r>
        <w:t xml:space="preserve"> 7033│ </w:t>
      </w:r>
      <w:r>
        <w:t>&lt;motion.div</w:t>
      </w:r>
    </w:p>
    <w:p>
      <w:pPr>
        <w:pStyle w:val="Code"/>
      </w:pPr>
      <w:r>
        <w:t xml:space="preserve"> 7034│ </w:t>
      </w:r>
      <w:r>
        <w:t>animate={{ opacity: [0.55, 1, 0.55] }}</w:t>
      </w:r>
    </w:p>
    <w:p>
      <w:pPr>
        <w:pStyle w:val="Code"/>
      </w:pPr>
      <w:r>
        <w:t xml:space="preserve"> 7035│ </w:t>
      </w:r>
      <w:r>
        <w:t>transition={{ repeat: Infinity, duration: 1.5 }}</w:t>
      </w:r>
    </w:p>
    <w:p>
      <w:pPr>
        <w:pStyle w:val="Code"/>
      </w:pPr>
      <w:r>
        <w:t xml:space="preserve"> 7036│ </w:t>
      </w:r>
      <w:r>
        <w:t>className="absolute inset-0 rounded-[1rem] border-2 sm:rounded-[1.25rem]"</w:t>
      </w:r>
    </w:p>
    <w:p>
      <w:pPr>
        <w:pStyle w:val="Code"/>
      </w:pPr>
      <w:r>
        <w:t xml:space="preserve"> 7037│ </w:t>
      </w:r>
      <w:r>
        <w:t>style={{ borderColor: 'rgba(154,116,72,0.56)' }}</w:t>
      </w:r>
    </w:p>
    <w:p>
      <w:pPr>
        <w:pStyle w:val="Code"/>
      </w:pPr>
      <w:r>
        <w:t xml:space="preserve"> 7038│ </w:t>
      </w:r>
      <w:r>
        <w:t>/&gt;</w:t>
      </w:r>
    </w:p>
    <w:p>
      <w:pPr>
        <w:pStyle w:val="Code"/>
      </w:pPr>
      <w:r>
        <w:t xml:space="preserve"> 7039│ </w:t>
      </w:r>
      <w:r>
        <w:t>{}</w:t>
      </w:r>
    </w:p>
    <w:p>
      <w:pPr>
        <w:pStyle w:val="Code"/>
      </w:pPr>
      <w:r>
        <w:t xml:space="preserve"> 7040│ </w:t>
      </w:r>
      <w:r>
        <w:t>&lt;motion.div</w:t>
      </w:r>
    </w:p>
    <w:p>
      <w:pPr>
        <w:pStyle w:val="Code"/>
      </w:pPr>
      <w:r>
        <w:t xml:space="preserve"> 7041│ </w:t>
      </w:r>
      <w:r>
        <w:t>animate={{ opacity: [0.5, 0, 0.5], scale: [1, 1.12, 1] }}</w:t>
      </w:r>
    </w:p>
    <w:p>
      <w:pPr>
        <w:pStyle w:val="Code"/>
      </w:pPr>
      <w:r>
        <w:t xml:space="preserve"> 7042│ </w:t>
      </w:r>
      <w:r>
        <w:t>transition={{ repeat: Infinity, duration: 1.8, ease: 'easeOut' }}</w:t>
      </w:r>
    </w:p>
    <w:p>
      <w:pPr>
        <w:pStyle w:val="Code"/>
      </w:pPr>
      <w:r>
        <w:t xml:space="preserve"> 7043│ </w:t>
      </w:r>
      <w:r>
        <w:t>className="pointer-events-none absolute -inset-1 rounded-[1.25rem] border sm:rounded-[1.4rem]"</w:t>
      </w:r>
    </w:p>
    <w:p>
      <w:pPr>
        <w:pStyle w:val="Code"/>
      </w:pPr>
      <w:r>
        <w:t xml:space="preserve"> 7044│ </w:t>
      </w:r>
      <w:r>
        <w:t>style={{ borderColor: 'rgba(195,154,82,0.48)' }}</w:t>
      </w:r>
    </w:p>
    <w:p>
      <w:pPr>
        <w:pStyle w:val="Code"/>
      </w:pPr>
      <w:r>
        <w:t xml:space="preserve"> 7045│ </w:t>
      </w:r>
      <w:r>
        <w:t>/&gt;</w:t>
      </w:r>
    </w:p>
    <w:p>
      <w:pPr>
        <w:pStyle w:val="Code"/>
      </w:pPr>
      <w:r>
        <w:t xml:space="preserve"> 7046│ </w:t>
      </w:r>
      <w:r>
        <w:t>&lt;/&gt;</w:t>
      </w:r>
    </w:p>
    <w:p>
      <w:pPr>
        <w:pStyle w:val="Code"/>
      </w:pPr>
      <w:r>
        <w:t xml:space="preserve"> 7047│ </w:t>
      </w:r>
      <w:r>
        <w:t>)}</w:t>
      </w:r>
    </w:p>
    <w:p>
      <w:pPr>
        <w:pStyle w:val="Code"/>
      </w:pPr>
      <w:r>
        <w:t xml:space="preserve"> 7048│ </w:t>
      </w:r>
      <w:r>
        <w:t>&lt;/motion.button&gt;</w:t>
      </w:r>
    </w:p>
    <w:p>
      <w:pPr>
        <w:pStyle w:val="Code"/>
      </w:pPr>
      <w:r>
        <w:t xml:space="preserve"> 7049│ </w:t>
      </w:r>
      <w:r>
        <w:t>{}</w:t>
      </w:r>
    </w:p>
    <w:p>
      <w:pPr>
        <w:pStyle w:val="Code"/>
      </w:pPr>
      <w:r>
        <w:t xml:space="preserve"> 7050│ </w:t>
      </w:r>
      <w:r>
        <w:t>{canDraw &amp;&amp; (</w:t>
      </w:r>
    </w:p>
    <w:p>
      <w:pPr>
        <w:pStyle w:val="Code"/>
      </w:pPr>
      <w:r>
        <w:t xml:space="preserve"> 7051│ </w:t>
      </w:r>
      <w:r>
        <w:t>&lt;motion.div</w:t>
      </w:r>
    </w:p>
    <w:p>
      <w:pPr>
        <w:pStyle w:val="Code"/>
      </w:pPr>
      <w:r>
        <w:t xml:space="preserve"> 7052│ </w:t>
      </w:r>
      <w:r>
        <w:t>aria-hidden</w:t>
      </w:r>
    </w:p>
    <w:p>
      <w:pPr>
        <w:pStyle w:val="Code"/>
      </w:pPr>
      <w:r>
        <w:t xml:space="preserve"> 7053│ </w:t>
      </w:r>
      <w:r>
        <w:t>className="pointer-events-none absolute left-1/2 z-20 -translate-x-1/2 select-none text-3xl sm:text-4xl"</w:t>
      </w:r>
    </w:p>
    <w:p>
      <w:pPr>
        <w:pStyle w:val="Code"/>
      </w:pPr>
      <w:r>
        <w:t xml:space="preserve"> 7054│ </w:t>
      </w:r>
      <w:r>
        <w:t>style={{ bottom: '0.9rem', filter: 'saturate(0.5) brightness(1.15) drop-shadow(0 2px 4px rgba(96,72,38,0.25))' }}</w:t>
      </w:r>
    </w:p>
    <w:p>
      <w:pPr>
        <w:pStyle w:val="Code"/>
      </w:pPr>
      <w:r>
        <w:t xml:space="preserve"> 7055│ </w:t>
      </w:r>
      <w:r>
        <w:t>animate={{ y: [4, -6, 4] }}</w:t>
      </w:r>
    </w:p>
    <w:p>
      <w:pPr>
        <w:pStyle w:val="Code"/>
      </w:pPr>
      <w:r>
        <w:t xml:space="preserve"> 7056│ </w:t>
      </w:r>
      <w:r>
        <w:t>transition={{ repeat: Infinity, duration: 1, ease: 'easeInOut' }}</w:t>
      </w:r>
    </w:p>
    <w:p>
      <w:pPr>
        <w:pStyle w:val="Code"/>
      </w:pPr>
      <w:r>
        <w:t xml:space="preserve"> 7057│ </w:t>
      </w:r>
      <w:r>
        <w:t>&gt;</w:t>
      </w:r>
    </w:p>
    <w:p>
      <w:pPr>
        <w:pStyle w:val="Code"/>
      </w:pPr>
      <w:r>
        <w:t xml:space="preserve"> 7058│ </w:t>
      </w:r>
      <w:r>
        <w:t>👆</w:t>
      </w:r>
    </w:p>
    <w:p>
      <w:pPr>
        <w:pStyle w:val="Code"/>
      </w:pPr>
      <w:r>
        <w:t xml:space="preserve"> 7059│ </w:t>
      </w:r>
      <w:r>
        <w:t>&lt;/motion.div&gt;</w:t>
      </w:r>
    </w:p>
    <w:p>
      <w:pPr>
        <w:pStyle w:val="Code"/>
      </w:pPr>
      <w:r>
        <w:t xml:space="preserve"> 7060│ </w:t>
      </w:r>
      <w:r>
        <w:t>)}</w:t>
      </w:r>
    </w:p>
    <w:p>
      <w:pPr>
        <w:pStyle w:val="Code"/>
      </w:pPr>
      <w:r>
        <w:t xml:space="preserve"> 7061│ </w:t>
      </w:r>
      <w:r>
        <w:t>&lt;span className="text-[10px] text-[var(--psy-muted)] sm:text-xs"&gt;{tg.remainingPrefix} {count} {tg.cardsUnit}&lt;/span&gt;</w:t>
      </w:r>
    </w:p>
    <w:p>
      <w:pPr>
        <w:pStyle w:val="Code"/>
      </w:pPr>
      <w:r>
        <w:t xml:space="preserve"> 7062│ </w:t>
      </w:r>
      <w:r>
        <w:t>&lt;/div&gt;</w:t>
      </w:r>
    </w:p>
    <w:p>
      <w:pPr>
        <w:pStyle w:val="Code"/>
      </w:pPr>
      <w:r>
        <w:t xml:space="preserve"> 7063│ </w:t>
      </w:r>
      <w:r>
        <w:t>);</w:t>
      </w:r>
    </w:p>
    <w:p>
      <w:pPr>
        <w:pStyle w:val="Code"/>
      </w:pPr>
      <w:r>
        <w:t xml:space="preserve"> 7064│ </w:t>
      </w:r>
      <w:r>
        <w:t>}</w:t>
      </w:r>
    </w:p>
    <w:p>
      <w:pPr>
        <w:pStyle w:val="Code"/>
      </w:pPr>
      <w:r>
        <w:t xml:space="preserve"> 7065│ </w:t>
      </w:r>
      <w:r>
        <w:t>'use client';</w:t>
      </w:r>
    </w:p>
    <w:p>
      <w:pPr>
        <w:pStyle w:val="Code"/>
      </w:pPr>
      <w:r>
        <w:t xml:space="preserve"> 7066│ </w:t>
      </w:r>
      <w:r>
        <w:t>import { useEffect, useRef, useState } from 'react';</w:t>
      </w:r>
    </w:p>
    <w:p>
      <w:pPr>
        <w:pStyle w:val="Code"/>
      </w:pPr>
      <w:r>
        <w:t xml:space="preserve"> 7067│ </w:t>
      </w:r>
      <w:r>
        <w:t>import { AnimatePresence, motion, useAnimationControls } from 'framer-motion';</w:t>
      </w:r>
    </w:p>
    <w:p>
      <w:pPr>
        <w:pStyle w:val="Code"/>
      </w:pPr>
      <w:r>
        <w:t xml:space="preserve"> 7068│ </w:t>
      </w:r>
      <w:r>
        <w:t>import { GameAction, PlayerId } from '@/types';</w:t>
      </w:r>
    </w:p>
    <w:p>
      <w:pPr>
        <w:pStyle w:val="Code"/>
      </w:pPr>
      <w:r>
        <w:t xml:space="preserve"> 7069│ </w:t>
      </w:r>
      <w:r>
        <w:t>import { DIMENSION_META } from '@/data/dimensions';</w:t>
      </w:r>
    </w:p>
    <w:p>
      <w:pPr>
        <w:pStyle w:val="Code"/>
      </w:pPr>
      <w:r>
        <w:t xml:space="preserve"> 7070│ </w:t>
      </w:r>
      <w:r>
        <w:t>import { STRINGS, type Locale } from '@/lib/i18n';</w:t>
      </w:r>
    </w:p>
    <w:p>
      <w:pPr>
        <w:pStyle w:val="Code"/>
      </w:pPr>
      <w:r>
        <w:t xml:space="preserve"> 7071│ </w:t>
      </w:r>
      <w:r>
        <w:t>type AnimationControls = ReturnType&lt;typeof useAnimationControls&gt;;</w:t>
      </w:r>
    </w:p>
    <w:p>
      <w:pPr>
        <w:pStyle w:val="Code"/>
      </w:pPr>
      <w:r>
        <w:t xml:space="preserve"> 7072│ </w:t>
      </w:r>
      <w:r>
        <w:t>type MinimalPlayer = { id: string; name: string };</w:t>
      </w:r>
    </w:p>
    <w:p>
      <w:pPr>
        <w:pStyle w:val="Code"/>
      </w:pPr>
      <w:r>
        <w:t xml:space="preserve"> 7073│ </w:t>
      </w:r>
      <w:r>
        <w:t>export function turnNudge(shakeControls: AnimationControls) {</w:t>
      </w:r>
    </w:p>
    <w:p>
      <w:pPr>
        <w:pStyle w:val="Code"/>
      </w:pPr>
      <w:r>
        <w:t xml:space="preserve"> 7074│ </w:t>
      </w:r>
      <w:r>
        <w:t>shakeControls.start({</w:t>
      </w:r>
    </w:p>
    <w:p>
      <w:pPr>
        <w:pStyle w:val="Code"/>
      </w:pPr>
      <w:r>
        <w:t xml:space="preserve"> 7075│ </w:t>
      </w:r>
      <w:r>
        <w:t>x: [0, -9, 9, -7, 7, -4, 4, -2, 2, 0],</w:t>
      </w:r>
    </w:p>
    <w:p>
      <w:pPr>
        <w:pStyle w:val="Code"/>
      </w:pPr>
      <w:r>
        <w:t xml:space="preserve"> 7076│ </w:t>
      </w:r>
      <w:r>
        <w:t>transition: { duration: 0.55, ease: 'easeInOut' },</w:t>
      </w:r>
    </w:p>
    <w:p>
      <w:pPr>
        <w:pStyle w:val="Code"/>
      </w:pPr>
      <w:r>
        <w:t xml:space="preserve"> 7077│ </w:t>
      </w:r>
      <w:r>
        <w:t>});</w:t>
      </w:r>
    </w:p>
    <w:p>
      <w:pPr>
        <w:pStyle w:val="Code"/>
      </w:pPr>
      <w:r>
        <w:t xml:space="preserve"> 7078│ </w:t>
      </w:r>
      <w:r>
        <w:t>if (typeof navigator !== 'undefined' &amp;&amp; typeof navigator.vibrate === 'function') {</w:t>
      </w:r>
    </w:p>
    <w:p>
      <w:pPr>
        <w:pStyle w:val="Code"/>
      </w:pPr>
      <w:r>
        <w:t xml:space="preserve"> 7079│ </w:t>
      </w:r>
      <w:r>
        <w:t>navigator.vibrate([55, 45, 55]);</w:t>
      </w:r>
    </w:p>
    <w:p>
      <w:pPr>
        <w:pStyle w:val="Code"/>
      </w:pPr>
      <w:r>
        <w:t xml:space="preserve"> 7080│ </w:t>
      </w:r>
      <w:r>
        <w:t>}</w:t>
      </w:r>
    </w:p>
    <w:p>
      <w:pPr>
        <w:pStyle w:val="Code"/>
      </w:pPr>
      <w:r>
        <w:t xml:space="preserve"> 7081│ </w:t>
      </w:r>
      <w:r>
        <w:t>}</w:t>
      </w:r>
    </w:p>
    <w:p>
      <w:pPr>
        <w:pStyle w:val="Code"/>
      </w:pPr>
      <w:r>
        <w:t xml:space="preserve"> 7082│ </w:t>
      </w:r>
      <w:r>
        <w:t>interface Pop {</w:t>
      </w:r>
    </w:p>
    <w:p>
      <w:pPr>
        <w:pStyle w:val="Code"/>
      </w:pPr>
      <w:r>
        <w:t xml:space="preserve"> 7083│ </w:t>
      </w:r>
      <w:r>
        <w:t>id: number;</w:t>
      </w:r>
    </w:p>
    <w:p>
      <w:pPr>
        <w:pStyle w:val="Code"/>
      </w:pPr>
      <w:r>
        <w:t xml:space="preserve"> 7084│ </w:t>
      </w:r>
      <w:r>
        <w:t>text: string;</w:t>
      </w:r>
    </w:p>
    <w:p>
      <w:pPr>
        <w:pStyle w:val="Code"/>
      </w:pPr>
      <w:r>
        <w:t xml:space="preserve"> 7085│ </w:t>
      </w:r>
      <w:r>
        <w:t>playerName: string;</w:t>
      </w:r>
    </w:p>
    <w:p>
      <w:pPr>
        <w:pStyle w:val="Code"/>
      </w:pPr>
      <w:r>
        <w:t xml:space="preserve"> 7086│ </w:t>
      </w:r>
      <w:r>
        <w:t>kind: 'pong' | 'hu' | 'hu-fail' | 'pong-fail' | 'your-turn';</w:t>
      </w:r>
    </w:p>
    <w:p>
      <w:pPr>
        <w:pStyle w:val="Code"/>
      </w:pPr>
      <w:r>
        <w:t xml:space="preserve"> 7087│ </w:t>
      </w:r>
      <w:r>
        <w:t>colorHex?: string;</w:t>
      </w:r>
    </w:p>
    <w:p>
      <w:pPr>
        <w:pStyle w:val="Code"/>
      </w:pPr>
      <w:r>
        <w:t xml:space="preserve"> 7088│ </w:t>
      </w:r>
      <w:r>
        <w:t>}</w:t>
      </w:r>
    </w:p>
    <w:p>
      <w:pPr>
        <w:pStyle w:val="Code"/>
      </w:pPr>
      <w:r>
        <w:t xml:space="preserve"> 7089│ </w:t>
      </w:r>
      <w:r>
        <w:t>export function useGameFeedback(actions: GameAction[], players: MinimalPlayer[], locale: Locale = 'zh') {</w:t>
      </w:r>
    </w:p>
    <w:p>
      <w:pPr>
        <w:pStyle w:val="Code"/>
      </w:pPr>
      <w:r>
        <w:t xml:space="preserve"> 7090│ </w:t>
      </w:r>
      <w:r>
        <w:t>const t = STRINGS[locale].game;</w:t>
      </w:r>
    </w:p>
    <w:p>
      <w:pPr>
        <w:pStyle w:val="Code"/>
      </w:pPr>
      <w:r>
        <w:t xml:space="preserve"> 7091│ </w:t>
      </w:r>
      <w:r>
        <w:t>const shakeControls = useAnimationControls();</w:t>
      </w:r>
    </w:p>
    <w:p>
      <w:pPr>
        <w:pStyle w:val="Code"/>
      </w:pPr>
      <w:r>
        <w:t xml:space="preserve"> 7092│ </w:t>
      </w:r>
      <w:r>
        <w:t>const flashControls = useAnimationControls();</w:t>
      </w:r>
    </w:p>
    <w:p>
      <w:pPr>
        <w:pStyle w:val="Code"/>
      </w:pPr>
      <w:r>
        <w:t xml:space="preserve"> 7093│ </w:t>
      </w:r>
      <w:r>
        <w:t>const [pops, setPops] = useState&lt;Pop[]&gt;([]);</w:t>
      </w:r>
    </w:p>
    <w:p>
      <w:pPr>
        <w:pStyle w:val="Code"/>
      </w:pPr>
      <w:r>
        <w:t xml:space="preserve"> 7094│ </w:t>
      </w:r>
      <w:r>
        <w:t>const prevLenRef = useRef(actions.length);</w:t>
      </w:r>
    </w:p>
    <w:p>
      <w:pPr>
        <w:pStyle w:val="Code"/>
      </w:pPr>
      <w:r>
        <w:t xml:space="preserve"> 7095│ </w:t>
      </w:r>
      <w:r>
        <w:t>const popIdRef = useRef(0);</w:t>
      </w:r>
    </w:p>
    <w:p>
      <w:pPr>
        <w:pStyle w:val="Code"/>
      </w:pPr>
      <w:r>
        <w:t xml:space="preserve"> 7096│ </w:t>
      </w:r>
      <w:r>
        <w:t>useEffect(() =&gt; {</w:t>
      </w:r>
    </w:p>
    <w:p>
      <w:pPr>
        <w:pStyle w:val="Code"/>
      </w:pPr>
      <w:r>
        <w:t xml:space="preserve"> 7097│ </w:t>
      </w:r>
      <w:r>
        <w:t>if (actions.length &lt;= prevLenRef.current) {</w:t>
      </w:r>
    </w:p>
    <w:p>
      <w:pPr>
        <w:pStyle w:val="Code"/>
      </w:pPr>
      <w:r>
        <w:t xml:space="preserve"> 7098│ </w:t>
      </w:r>
      <w:r>
        <w:t>prevLenRef.current = actions.length;</w:t>
      </w:r>
    </w:p>
    <w:p>
      <w:pPr>
        <w:pStyle w:val="Code"/>
      </w:pPr>
      <w:r>
        <w:t xml:space="preserve"> 7099│ </w:t>
      </w:r>
      <w:r>
        <w:t>return;</w:t>
      </w:r>
    </w:p>
    <w:p>
      <w:pPr>
        <w:pStyle w:val="Code"/>
      </w:pPr>
      <w:r>
        <w:t xml:space="preserve"> 7100│ </w:t>
      </w:r>
      <w:r>
        <w:t>}</w:t>
      </w:r>
    </w:p>
    <w:p>
      <w:pPr>
        <w:pStyle w:val="Code"/>
      </w:pPr>
      <w:r>
        <w:t xml:space="preserve"> 7101│ </w:t>
      </w:r>
      <w:r>
        <w:t>const latest = actions[actions.length - 1];</w:t>
      </w:r>
    </w:p>
    <w:p>
      <w:pPr>
        <w:pStyle w:val="Code"/>
      </w:pPr>
      <w:r>
        <w:t xml:space="preserve"> 7102│ </w:t>
      </w:r>
      <w:r>
        <w:t>prevLenRef.current = actions.length;</w:t>
      </w:r>
    </w:p>
    <w:p>
      <w:pPr>
        <w:pStyle w:val="Code"/>
      </w:pPr>
      <w:r>
        <w:t xml:space="preserve"> 7103│ </w:t>
      </w:r>
      <w:r>
        <w:t>if (!latest) return;</w:t>
      </w:r>
    </w:p>
    <w:p>
      <w:pPr>
        <w:pStyle w:val="Code"/>
      </w:pPr>
      <w:r>
        <w:t xml:space="preserve"> 7104│ </w:t>
      </w:r>
      <w:r>
        <w:t>const nameOf = (id: PlayerId) =&gt; players.find((p) =&gt; p.id === id)?.name ?? t.playerWord;</w:t>
      </w:r>
    </w:p>
    <w:p>
      <w:pPr>
        <w:pStyle w:val="Code"/>
      </w:pPr>
      <w:r>
        <w:t xml:space="preserve"> 7105│ </w:t>
      </w:r>
      <w:r>
        <w:t>const dimNameOf = (meta: typeof DIMENSION_META[keyof typeof DIMENSION_META] | null) =&gt;</w:t>
      </w:r>
    </w:p>
    <w:p>
      <w:pPr>
        <w:pStyle w:val="Code"/>
      </w:pPr>
      <w:r>
        <w:t xml:space="preserve"> 7106│ </w:t>
      </w:r>
      <w:r>
        <w:t>meta ? (locale === 'en' ? meta.nameEn : meta.name) : '';</w:t>
      </w:r>
    </w:p>
    <w:p>
      <w:pPr>
        <w:pStyle w:val="Code"/>
      </w:pPr>
      <w:r>
        <w:t xml:space="preserve"> 7107│ </w:t>
      </w:r>
      <w:r>
        <w:t>if (latest.type === 'pong-success') {</w:t>
      </w:r>
    </w:p>
    <w:p>
      <w:pPr>
        <w:pStyle w:val="Code"/>
      </w:pPr>
      <w:r>
        <w:t xml:space="preserve"> 7108│ </w:t>
      </w:r>
      <w:r>
        <w:t>shakeControls.start({</w:t>
      </w:r>
    </w:p>
    <w:p>
      <w:pPr>
        <w:pStyle w:val="Code"/>
      </w:pPr>
      <w:r>
        <w:t xml:space="preserve"> 7109│ </w:t>
      </w:r>
      <w:r>
        <w:t>x: [0, -4, 4, -3, 3, -2, 2, 0],</w:t>
      </w:r>
    </w:p>
    <w:p>
      <w:pPr>
        <w:pStyle w:val="Code"/>
      </w:pPr>
      <w:r>
        <w:t xml:space="preserve"> 7110│ </w:t>
      </w:r>
      <w:r>
        <w:t>transition: { duration: 0.35, ease: 'easeInOut' },</w:t>
      </w:r>
    </w:p>
    <w:p>
      <w:pPr>
        <w:pStyle w:val="Code"/>
      </w:pPr>
      <w:r>
        <w:t xml:space="preserve"> 7111│ </w:t>
      </w:r>
      <w:r>
        <w:t>});</w:t>
      </w:r>
    </w:p>
    <w:p>
      <w:pPr>
        <w:pStyle w:val="Code"/>
      </w:pPr>
      <w:r>
        <w:t xml:space="preserve"> 7112│ </w:t>
      </w:r>
      <w:r>
        <w:t>const meta = latest.dimension ? DIMENSION_META[latest.dimension] : null;</w:t>
      </w:r>
    </w:p>
    <w:p>
      <w:pPr>
        <w:pStyle w:val="Code"/>
      </w:pPr>
      <w:r>
        <w:t xml:space="preserve"> 7113│ </w:t>
      </w:r>
      <w:r>
        <w:t>setPops((p) =&gt; [</w:t>
      </w:r>
    </w:p>
    <w:p>
      <w:pPr>
        <w:pStyle w:val="Code"/>
      </w:pPr>
      <w:r>
        <w:t xml:space="preserve"> 7114│ </w:t>
      </w:r>
      <w:r>
        <w:t>...p,</w:t>
      </w:r>
    </w:p>
    <w:p>
      <w:pPr>
        <w:pStyle w:val="Code"/>
      </w:pPr>
      <w:r>
        <w:t xml:space="preserve"> 7115│ </w:t>
      </w:r>
      <w:r>
        <w:t>{</w:t>
      </w:r>
    </w:p>
    <w:p>
      <w:pPr>
        <w:pStyle w:val="Code"/>
      </w:pPr>
      <w:r>
        <w:t xml:space="preserve"> 7116│ </w:t>
      </w:r>
      <w:r>
        <w:t>id: ++popIdRef.current,</w:t>
      </w:r>
    </w:p>
    <w:p>
      <w:pPr>
        <w:pStyle w:val="Code"/>
      </w:pPr>
      <w:r>
        <w:t xml:space="preserve"> 7117│ </w:t>
      </w:r>
      <w:r>
        <w:t>text: `${t.popPong}${dimNameOf(meta)}`,</w:t>
      </w:r>
    </w:p>
    <w:p>
      <w:pPr>
        <w:pStyle w:val="Code"/>
      </w:pPr>
      <w:r>
        <w:t xml:space="preserve"> 7118│ </w:t>
      </w:r>
      <w:r>
        <w:t>playerName: nameOf(latest.playerId),</w:t>
      </w:r>
    </w:p>
    <w:p>
      <w:pPr>
        <w:pStyle w:val="Code"/>
      </w:pPr>
      <w:r>
        <w:t xml:space="preserve"> 7119│ </w:t>
      </w:r>
      <w:r>
        <w:t>kind: 'pong',</w:t>
      </w:r>
    </w:p>
    <w:p>
      <w:pPr>
        <w:pStyle w:val="Code"/>
      </w:pPr>
      <w:r>
        <w:t xml:space="preserve"> 7120│ </w:t>
      </w:r>
      <w:r>
        <w:t>colorHex: meta?.colorHex,</w:t>
      </w:r>
    </w:p>
    <w:p>
      <w:pPr>
        <w:pStyle w:val="Code"/>
      </w:pPr>
      <w:r>
        <w:t xml:space="preserve"> 7121│ </w:t>
      </w:r>
      <w:r>
        <w:t>},</w:t>
      </w:r>
    </w:p>
    <w:p>
      <w:pPr>
        <w:pStyle w:val="Code"/>
      </w:pPr>
      <w:r>
        <w:t xml:space="preserve"> 7122│ </w:t>
      </w:r>
      <w:r>
        <w:t>]);</w:t>
      </w:r>
    </w:p>
    <w:p>
      <w:pPr>
        <w:pStyle w:val="Code"/>
      </w:pPr>
      <w:r>
        <w:t xml:space="preserve"> 7123│ </w:t>
      </w:r>
      <w:r>
        <w:t>} else if (latest.type === 'hu-success') {</w:t>
      </w:r>
    </w:p>
    <w:p>
      <w:pPr>
        <w:pStyle w:val="Code"/>
      </w:pPr>
      <w:r>
        <w:t xml:space="preserve"> 7124│ </w:t>
      </w:r>
      <w:r>
        <w:t>shakeControls.start({</w:t>
      </w:r>
    </w:p>
    <w:p>
      <w:pPr>
        <w:pStyle w:val="Code"/>
      </w:pPr>
      <w:r>
        <w:t xml:space="preserve"> 7125│ </w:t>
      </w:r>
      <w:r>
        <w:t>x: [0, -12, 12, -10, 10, -6, 6, -3, 3, 0],</w:t>
      </w:r>
    </w:p>
    <w:p>
      <w:pPr>
        <w:pStyle w:val="Code"/>
      </w:pPr>
      <w:r>
        <w:t xml:space="preserve"> 7126│ </w:t>
      </w:r>
      <w:r>
        <w:t>transition: { duration: 0.7, ease: 'easeInOut' },</w:t>
      </w:r>
    </w:p>
    <w:p>
      <w:pPr>
        <w:pStyle w:val="Code"/>
      </w:pPr>
      <w:r>
        <w:t xml:space="preserve"> 7127│ </w:t>
      </w:r>
      <w:r>
        <w:t>});</w:t>
      </w:r>
    </w:p>
    <w:p>
      <w:pPr>
        <w:pStyle w:val="Code"/>
      </w:pPr>
      <w:r>
        <w:t xml:space="preserve"> 7128│ </w:t>
      </w:r>
      <w:r>
        <w:t>flashControls.start({</w:t>
      </w:r>
    </w:p>
    <w:p>
      <w:pPr>
        <w:pStyle w:val="Code"/>
      </w:pPr>
      <w:r>
        <w:t xml:space="preserve"> 7129│ </w:t>
      </w:r>
      <w:r>
        <w:t>opacity: [0, 0.55, 0],</w:t>
      </w:r>
    </w:p>
    <w:p>
      <w:pPr>
        <w:pStyle w:val="Code"/>
      </w:pPr>
      <w:r>
        <w:t xml:space="preserve"> 7130│ </w:t>
      </w:r>
      <w:r>
        <w:t>transition: { duration: 0.45, ease: 'easeOut' },</w:t>
      </w:r>
    </w:p>
    <w:p>
      <w:pPr>
        <w:pStyle w:val="Code"/>
      </w:pPr>
      <w:r>
        <w:t xml:space="preserve"> 7131│ </w:t>
      </w:r>
      <w:r>
        <w:t>});</w:t>
      </w:r>
    </w:p>
    <w:p>
      <w:pPr>
        <w:pStyle w:val="Code"/>
      </w:pPr>
      <w:r>
        <w:t xml:space="preserve"> 7132│ </w:t>
      </w:r>
      <w:r>
        <w:t>setPops((p) =&gt; [</w:t>
      </w:r>
    </w:p>
    <w:p>
      <w:pPr>
        <w:pStyle w:val="Code"/>
      </w:pPr>
      <w:r>
        <w:t xml:space="preserve"> 7133│ </w:t>
      </w:r>
      <w:r>
        <w:t>...p,</w:t>
      </w:r>
    </w:p>
    <w:p>
      <w:pPr>
        <w:pStyle w:val="Code"/>
      </w:pPr>
      <w:r>
        <w:t xml:space="preserve"> 7134│ </w:t>
      </w:r>
      <w:r>
        <w:t>{</w:t>
      </w:r>
    </w:p>
    <w:p>
      <w:pPr>
        <w:pStyle w:val="Code"/>
      </w:pPr>
      <w:r>
        <w:t xml:space="preserve"> 7135│ </w:t>
      </w:r>
      <w:r>
        <w:t>id: ++popIdRef.current,</w:t>
      </w:r>
    </w:p>
    <w:p>
      <w:pPr>
        <w:pStyle w:val="Code"/>
      </w:pPr>
      <w:r>
        <w:t xml:space="preserve"> 7136│ </w:t>
      </w:r>
      <w:r>
        <w:t>text: t.popHu,</w:t>
      </w:r>
    </w:p>
    <w:p>
      <w:pPr>
        <w:pStyle w:val="Code"/>
      </w:pPr>
      <w:r>
        <w:t xml:space="preserve"> 7137│ </w:t>
      </w:r>
      <w:r>
        <w:t>playerName: nameOf(latest.playerId),</w:t>
      </w:r>
    </w:p>
    <w:p>
      <w:pPr>
        <w:pStyle w:val="Code"/>
      </w:pPr>
      <w:r>
        <w:t xml:space="preserve"> 7138│ </w:t>
      </w:r>
      <w:r>
        <w:t>kind: 'hu',</w:t>
      </w:r>
    </w:p>
    <w:p>
      <w:pPr>
        <w:pStyle w:val="Code"/>
      </w:pPr>
      <w:r>
        <w:t xml:space="preserve"> 7139│ </w:t>
      </w:r>
      <w:r>
        <w:t>},</w:t>
      </w:r>
    </w:p>
    <w:p>
      <w:pPr>
        <w:pStyle w:val="Code"/>
      </w:pPr>
      <w:r>
        <w:t xml:space="preserve"> 7140│ </w:t>
      </w:r>
      <w:r>
        <w:t>]);</w:t>
      </w:r>
    </w:p>
    <w:p>
      <w:pPr>
        <w:pStyle w:val="Code"/>
      </w:pPr>
      <w:r>
        <w:t xml:space="preserve"> 7141│ </w:t>
      </w:r>
      <w:r>
        <w:t>} else if (latest.type === 'hu-fail') {</w:t>
      </w:r>
    </w:p>
    <w:p>
      <w:pPr>
        <w:pStyle w:val="Code"/>
      </w:pPr>
      <w:r>
        <w:t xml:space="preserve"> 7142│ </w:t>
      </w:r>
      <w:r>
        <w:t>setPops((p) =&gt; [</w:t>
      </w:r>
    </w:p>
    <w:p>
      <w:pPr>
        <w:pStyle w:val="Code"/>
      </w:pPr>
      <w:r>
        <w:t xml:space="preserve"> 7143│ </w:t>
      </w:r>
      <w:r>
        <w:t>...p,</w:t>
      </w:r>
    </w:p>
    <w:p>
      <w:pPr>
        <w:pStyle w:val="Code"/>
      </w:pPr>
      <w:r>
        <w:t xml:space="preserve"> 7144│ </w:t>
      </w:r>
      <w:r>
        <w:t>{</w:t>
      </w:r>
    </w:p>
    <w:p>
      <w:pPr>
        <w:pStyle w:val="Code"/>
      </w:pPr>
      <w:r>
        <w:t xml:space="preserve"> 7145│ </w:t>
      </w:r>
      <w:r>
        <w:t>id: ++popIdRef.current,</w:t>
      </w:r>
    </w:p>
    <w:p>
      <w:pPr>
        <w:pStyle w:val="Code"/>
      </w:pPr>
      <w:r>
        <w:t xml:space="preserve"> 7146│ </w:t>
      </w:r>
      <w:r>
        <w:t>text: t.popHuFail,</w:t>
      </w:r>
    </w:p>
    <w:p>
      <w:pPr>
        <w:pStyle w:val="Code"/>
      </w:pPr>
      <w:r>
        <w:t xml:space="preserve"> 7147│ </w:t>
      </w:r>
      <w:r>
        <w:t>playerName: nameOf(latest.playerId),</w:t>
      </w:r>
    </w:p>
    <w:p>
      <w:pPr>
        <w:pStyle w:val="Code"/>
      </w:pPr>
      <w:r>
        <w:t xml:space="preserve"> 7148│ </w:t>
      </w:r>
      <w:r>
        <w:t>kind: 'hu-fail',</w:t>
      </w:r>
    </w:p>
    <w:p>
      <w:pPr>
        <w:pStyle w:val="Code"/>
      </w:pPr>
      <w:r>
        <w:t xml:space="preserve"> 7149│ </w:t>
      </w:r>
      <w:r>
        <w:t>},</w:t>
      </w:r>
    </w:p>
    <w:p>
      <w:pPr>
        <w:pStyle w:val="Code"/>
      </w:pPr>
      <w:r>
        <w:t xml:space="preserve"> 7150│ </w:t>
      </w:r>
      <w:r>
        <w:t>]);</w:t>
      </w:r>
    </w:p>
    <w:p>
      <w:pPr>
        <w:pStyle w:val="Code"/>
      </w:pPr>
      <w:r>
        <w:t xml:space="preserve"> 7151│ </w:t>
      </w:r>
      <w:r>
        <w:t>} else if (latest.type === 'pong-fail') {</w:t>
      </w:r>
    </w:p>
    <w:p>
      <w:pPr>
        <w:pStyle w:val="Code"/>
      </w:pPr>
      <w:r>
        <w:t xml:space="preserve"> 7152│ </w:t>
      </w:r>
      <w:r>
        <w:t>setPops((p) =&gt; [</w:t>
      </w:r>
    </w:p>
    <w:p>
      <w:pPr>
        <w:pStyle w:val="Code"/>
      </w:pPr>
      <w:r>
        <w:t xml:space="preserve"> 7153│ </w:t>
      </w:r>
      <w:r>
        <w:t>...p,</w:t>
      </w:r>
    </w:p>
    <w:p>
      <w:pPr>
        <w:pStyle w:val="Code"/>
      </w:pPr>
      <w:r>
        <w:t xml:space="preserve"> 7154│ </w:t>
      </w:r>
      <w:r>
        <w:t>{</w:t>
      </w:r>
    </w:p>
    <w:p>
      <w:pPr>
        <w:pStyle w:val="Code"/>
      </w:pPr>
      <w:r>
        <w:t xml:space="preserve"> 7155│ </w:t>
      </w:r>
      <w:r>
        <w:t>id: ++popIdRef.current,</w:t>
      </w:r>
    </w:p>
    <w:p>
      <w:pPr>
        <w:pStyle w:val="Code"/>
      </w:pPr>
      <w:r>
        <w:t xml:space="preserve"> 7156│ </w:t>
      </w:r>
      <w:r>
        <w:t>text: latest.failReason === 'already-declared' ? t.popPongDupe : t.popPongFail,</w:t>
      </w:r>
    </w:p>
    <w:p>
      <w:pPr>
        <w:pStyle w:val="Code"/>
      </w:pPr>
      <w:r>
        <w:t xml:space="preserve"> 7157│ </w:t>
      </w:r>
      <w:r>
        <w:t>playerName: nameOf(latest.playerId),</w:t>
      </w:r>
    </w:p>
    <w:p>
      <w:pPr>
        <w:pStyle w:val="Code"/>
      </w:pPr>
      <w:r>
        <w:t xml:space="preserve"> 7158│ </w:t>
      </w:r>
      <w:r>
        <w:t>kind: 'pong-fail',</w:t>
      </w:r>
    </w:p>
    <w:p>
      <w:pPr>
        <w:pStyle w:val="Code"/>
      </w:pPr>
      <w:r>
        <w:t xml:space="preserve"> 7159│ </w:t>
      </w:r>
      <w:r>
        <w:t>},</w:t>
      </w:r>
    </w:p>
    <w:p>
      <w:pPr>
        <w:pStyle w:val="Code"/>
      </w:pPr>
      <w:r>
        <w:t xml:space="preserve"> 7160│ </w:t>
      </w:r>
      <w:r>
        <w:t>]);</w:t>
      </w:r>
    </w:p>
    <w:p>
      <w:pPr>
        <w:pStyle w:val="Code"/>
      </w:pPr>
      <w:r>
        <w:t xml:space="preserve"> 7161│ </w:t>
      </w:r>
      <w:r>
        <w:t>}</w:t>
      </w:r>
    </w:p>
    <w:p>
      <w:pPr>
        <w:pStyle w:val="Code"/>
      </w:pPr>
      <w:r>
        <w:t xml:space="preserve"> 7162│ </w:t>
      </w:r>
      <w:r>
        <w:t>}, [actions.length, actions, players, shakeControls, flashControls, locale]);</w:t>
      </w:r>
    </w:p>
    <w:p>
      <w:pPr>
        <w:pStyle w:val="Code"/>
      </w:pPr>
      <w:r>
        <w:t xml:space="preserve"> 7163│ </w:t>
      </w:r>
      <w:r>
        <w:t>useEffect(() =&gt; {</w:t>
      </w:r>
    </w:p>
    <w:p>
      <w:pPr>
        <w:pStyle w:val="Code"/>
      </w:pPr>
      <w:r>
        <w:t xml:space="preserve"> 7164│ </w:t>
      </w:r>
      <w:r>
        <w:t>if (pops.length === 0) return;</w:t>
      </w:r>
    </w:p>
    <w:p>
      <w:pPr>
        <w:pStyle w:val="Code"/>
      </w:pPr>
      <w:r>
        <w:t xml:space="preserve"> 7165│ </w:t>
      </w:r>
      <w:r>
        <w:t>const timeout = setTimeout(() =&gt; {</w:t>
      </w:r>
    </w:p>
    <w:p>
      <w:pPr>
        <w:pStyle w:val="Code"/>
      </w:pPr>
      <w:r>
        <w:t xml:space="preserve"> 7166│ </w:t>
      </w:r>
      <w:r>
        <w:t>setPops((p) =&gt; p.slice(1));</w:t>
      </w:r>
    </w:p>
    <w:p>
      <w:pPr>
        <w:pStyle w:val="Code"/>
      </w:pPr>
      <w:r>
        <w:t xml:space="preserve"> 7167│ </w:t>
      </w:r>
      <w:r>
        <w:t>}, 1600);</w:t>
      </w:r>
    </w:p>
    <w:p>
      <w:pPr>
        <w:pStyle w:val="Code"/>
      </w:pPr>
      <w:r>
        <w:t xml:space="preserve"> 7168│ </w:t>
      </w:r>
      <w:r>
        <w:t>return () =&gt; clearTimeout(timeout);</w:t>
      </w:r>
    </w:p>
    <w:p>
      <w:pPr>
        <w:pStyle w:val="Code"/>
      </w:pPr>
      <w:r>
        <w:t xml:space="preserve"> 7169│ </w:t>
      </w:r>
      <w:r>
        <w:t>}, [pops]);</w:t>
      </w:r>
    </w:p>
    <w:p>
      <w:pPr>
        <w:pStyle w:val="Code"/>
      </w:pPr>
      <w:r>
        <w:t xml:space="preserve"> 7170│ </w:t>
      </w:r>
      <w:r>
        <w:t>return { shakeControls, flashControls, pops };</w:t>
      </w:r>
    </w:p>
    <w:p>
      <w:pPr>
        <w:pStyle w:val="Code"/>
      </w:pPr>
      <w:r>
        <w:t xml:space="preserve"> 7171│ </w:t>
      </w:r>
      <w:r>
        <w:t>}</w:t>
      </w:r>
    </w:p>
    <w:p>
      <w:pPr>
        <w:pStyle w:val="Code"/>
      </w:pPr>
      <w:r>
        <w:t xml:space="preserve"> 7172│ </w:t>
      </w:r>
      <w:r>
        <w:t>export function useYourTurnNotifier(</w:t>
      </w:r>
    </w:p>
    <w:p>
      <w:pPr>
        <w:pStyle w:val="Code"/>
      </w:pPr>
      <w:r>
        <w:t xml:space="preserve"> 7173│ </w:t>
      </w:r>
      <w:r>
        <w:t>currentPlayerIndex: number | undefined,</w:t>
      </w:r>
    </w:p>
    <w:p>
      <w:pPr>
        <w:pStyle w:val="Code"/>
      </w:pPr>
      <w:r>
        <w:t xml:space="preserve"> 7174│ </w:t>
      </w:r>
      <w:r>
        <w:t>viewerIsCurrent: boolean</w:t>
      </w:r>
    </w:p>
    <w:p>
      <w:pPr>
        <w:pStyle w:val="Code"/>
      </w:pPr>
      <w:r>
        <w:t xml:space="preserve"> 7175│ </w:t>
      </w:r>
      <w:r>
        <w:t>) {</w:t>
      </w:r>
    </w:p>
    <w:p>
      <w:pPr>
        <w:pStyle w:val="Code"/>
      </w:pPr>
      <w:r>
        <w:t xml:space="preserve"> 7176│ </w:t>
      </w:r>
      <w:r>
        <w:t>const [banner, setBanner] = useState&lt;number | null&gt;(null);</w:t>
      </w:r>
    </w:p>
    <w:p>
      <w:pPr>
        <w:pStyle w:val="Code"/>
      </w:pPr>
      <w:r>
        <w:t xml:space="preserve"> 7177│ </w:t>
      </w:r>
      <w:r>
        <w:t>const prevIsCurrentRef = useRef&lt;boolean&gt;(false);</w:t>
      </w:r>
    </w:p>
    <w:p>
      <w:pPr>
        <w:pStyle w:val="Code"/>
      </w:pPr>
      <w:r>
        <w:t xml:space="preserve"> 7178│ </w:t>
      </w:r>
      <w:r>
        <w:t>const prevIdxRef = useRef&lt;number | undefined&gt;(currentPlayerIndex);</w:t>
      </w:r>
    </w:p>
    <w:p>
      <w:pPr>
        <w:pStyle w:val="Code"/>
      </w:pPr>
      <w:r>
        <w:t xml:space="preserve"> 7179│ </w:t>
      </w:r>
      <w:r>
        <w:t>const nextIdRef = useRef(0);</w:t>
      </w:r>
    </w:p>
    <w:p>
      <w:pPr>
        <w:pStyle w:val="Code"/>
      </w:pPr>
      <w:r>
        <w:t xml:space="preserve"> 7180│ </w:t>
      </w:r>
      <w:r>
        <w:t>useEffect(() =&gt; {</w:t>
      </w:r>
    </w:p>
    <w:p>
      <w:pPr>
        <w:pStyle w:val="Code"/>
      </w:pPr>
      <w:r>
        <w:t xml:space="preserve"> 7181│ </w:t>
      </w:r>
      <w:r>
        <w:t>const prevIdx = prevIdxRef.current;</w:t>
      </w:r>
    </w:p>
    <w:p>
      <w:pPr>
        <w:pStyle w:val="Code"/>
      </w:pPr>
      <w:r>
        <w:t xml:space="preserve"> 7182│ </w:t>
      </w:r>
      <w:r>
        <w:t>const prevIsCurrent = prevIsCurrentRef.current;</w:t>
      </w:r>
    </w:p>
    <w:p>
      <w:pPr>
        <w:pStyle w:val="Code"/>
      </w:pPr>
      <w:r>
        <w:t xml:space="preserve"> 7183│ </w:t>
      </w:r>
      <w:r>
        <w:t>prevIdxRef.current = currentPlayerIndex;</w:t>
      </w:r>
    </w:p>
    <w:p>
      <w:pPr>
        <w:pStyle w:val="Code"/>
      </w:pPr>
      <w:r>
        <w:t xml:space="preserve"> 7184│ </w:t>
      </w:r>
      <w:r>
        <w:t>prevIsCurrentRef.current = viewerIsCurrent;</w:t>
      </w:r>
    </w:p>
    <w:p>
      <w:pPr>
        <w:pStyle w:val="Code"/>
      </w:pPr>
      <w:r>
        <w:t xml:space="preserve"> 7185│ </w:t>
      </w:r>
      <w:r>
        <w:t>if (viewerIsCurrent &amp;&amp; !prevIsCurrent &amp;&amp; prevIdx !== currentPlayerIndex) {</w:t>
      </w:r>
    </w:p>
    <w:p>
      <w:pPr>
        <w:pStyle w:val="Code"/>
      </w:pPr>
      <w:r>
        <w:t xml:space="preserve"> 7186│ </w:t>
      </w:r>
      <w:r>
        <w:t>setBanner(++nextIdRef.current);</w:t>
      </w:r>
    </w:p>
    <w:p>
      <w:pPr>
        <w:pStyle w:val="Code"/>
      </w:pPr>
      <w:r>
        <w:t xml:space="preserve"> 7187│ </w:t>
      </w:r>
      <w:r>
        <w:t>}</w:t>
      </w:r>
    </w:p>
    <w:p>
      <w:pPr>
        <w:pStyle w:val="Code"/>
      </w:pPr>
      <w:r>
        <w:t xml:space="preserve"> 7188│ </w:t>
      </w:r>
      <w:r>
        <w:t>}, [currentPlayerIndex, viewerIsCurrent]);</w:t>
      </w:r>
    </w:p>
    <w:p>
      <w:pPr>
        <w:pStyle w:val="Code"/>
      </w:pPr>
      <w:r>
        <w:t xml:space="preserve"> 7189│ </w:t>
      </w:r>
      <w:r>
        <w:t>useEffect(() =&gt; {</w:t>
      </w:r>
    </w:p>
    <w:p>
      <w:pPr>
        <w:pStyle w:val="Code"/>
      </w:pPr>
      <w:r>
        <w:t xml:space="preserve"> 7190│ </w:t>
      </w:r>
      <w:r>
        <w:t>if (banner == null) return;</w:t>
      </w:r>
    </w:p>
    <w:p>
      <w:pPr>
        <w:pStyle w:val="Code"/>
      </w:pPr>
      <w:r>
        <w:t xml:space="preserve"> 7191│ </w:t>
      </w:r>
      <w:r>
        <w:t>const t = setTimeout(() =&gt; setBanner(null), 1500);</w:t>
      </w:r>
    </w:p>
    <w:p>
      <w:pPr>
        <w:pStyle w:val="Code"/>
      </w:pPr>
      <w:r>
        <w:t xml:space="preserve"> 7192│ </w:t>
      </w:r>
      <w:r>
        <w:t>return () =&gt; clearTimeout(t);</w:t>
      </w:r>
    </w:p>
    <w:p>
      <w:pPr>
        <w:pStyle w:val="Code"/>
      </w:pPr>
      <w:r>
        <w:t xml:space="preserve"> 7193│ </w:t>
      </w:r>
      <w:r>
        <w:t>}, [banner]);</w:t>
      </w:r>
    </w:p>
    <w:p>
      <w:pPr>
        <w:pStyle w:val="Code"/>
      </w:pPr>
      <w:r>
        <w:t xml:space="preserve"> 7194│ </w:t>
      </w:r>
      <w:r>
        <w:t>return banner;</w:t>
      </w:r>
    </w:p>
    <w:p>
      <w:pPr>
        <w:pStyle w:val="Code"/>
      </w:pPr>
      <w:r>
        <w:t xml:space="preserve"> 7195│ </w:t>
      </w:r>
      <w:r>
        <w:t>}</w:t>
      </w:r>
    </w:p>
    <w:p>
      <w:pPr>
        <w:pStyle w:val="Code"/>
      </w:pPr>
      <w:r>
        <w:t xml:space="preserve"> 7196│ </w:t>
      </w:r>
      <w:r>
        <w:t>export function TurnNoticeToast({</w:t>
      </w:r>
    </w:p>
    <w:p>
      <w:pPr>
        <w:pStyle w:val="Code"/>
      </w:pPr>
      <w:r>
        <w:t xml:space="preserve"> 7197│ </w:t>
      </w:r>
      <w:r>
        <w:t>eyebrow,</w:t>
      </w:r>
    </w:p>
    <w:p>
      <w:pPr>
        <w:pStyle w:val="Code"/>
      </w:pPr>
      <w:r>
        <w:t xml:space="preserve"> 7198│ </w:t>
      </w:r>
      <w:r>
        <w:t>title,</w:t>
      </w:r>
    </w:p>
    <w:p>
      <w:pPr>
        <w:pStyle w:val="Code"/>
      </w:pPr>
      <w:r>
        <w:t xml:space="preserve"> 7199│ </w:t>
      </w:r>
      <w:r>
        <w:t>icon = '⏰',</w:t>
      </w:r>
    </w:p>
    <w:p>
      <w:pPr>
        <w:pStyle w:val="Code"/>
      </w:pPr>
      <w:r>
        <w:t xml:space="preserve"> 7200│ </w:t>
      </w:r>
      <w:r>
        <w:t>tone = 'neutral',</w:t>
      </w:r>
    </w:p>
    <w:p>
      <w:pPr>
        <w:pStyle w:val="Code"/>
      </w:pPr>
      <w:r>
        <w:t xml:space="preserve"> 7201│ </w:t>
      </w:r>
      <w:r>
        <w:t>}: {</w:t>
      </w:r>
    </w:p>
    <w:p>
      <w:pPr>
        <w:pStyle w:val="Code"/>
      </w:pPr>
      <w:r>
        <w:t xml:space="preserve"> 7202│ </w:t>
      </w:r>
      <w:r>
        <w:t>eyebrow: string;</w:t>
      </w:r>
    </w:p>
    <w:p>
      <w:pPr>
        <w:pStyle w:val="Code"/>
      </w:pPr>
      <w:r>
        <w:t xml:space="preserve"> 7203│ </w:t>
      </w:r>
      <w:r>
        <w:t>title: string;</w:t>
      </w:r>
    </w:p>
    <w:p>
      <w:pPr>
        <w:pStyle w:val="Code"/>
      </w:pPr>
      <w:r>
        <w:t xml:space="preserve"> 7204│ </w:t>
      </w:r>
      <w:r>
        <w:t>icon?: string;</w:t>
      </w:r>
    </w:p>
    <w:p>
      <w:pPr>
        <w:pStyle w:val="Code"/>
      </w:pPr>
      <w:r>
        <w:t xml:space="preserve"> 7205│ </w:t>
      </w:r>
      <w:r>
        <w:t>tone?: 'neutral' | 'success' | 'danger';</w:t>
      </w:r>
    </w:p>
    <w:p>
      <w:pPr>
        <w:pStyle w:val="Code"/>
      </w:pPr>
      <w:r>
        <w:t xml:space="preserve"> 7206│ </w:t>
      </w:r>
      <w:r>
        <w:t>}) {</w:t>
      </w:r>
    </w:p>
    <w:p>
      <w:pPr>
        <w:pStyle w:val="Code"/>
      </w:pPr>
      <w:r>
        <w:t xml:space="preserve"> 7207│ </w:t>
      </w:r>
      <w:r>
        <w:t>const styles = tone === 'success'</w:t>
      </w:r>
    </w:p>
    <w:p>
      <w:pPr>
        <w:pStyle w:val="Code"/>
      </w:pPr>
      <w:r>
        <w:t xml:space="preserve"> 7208│ </w:t>
      </w:r>
      <w:r>
        <w:t>? 'border-[rgba(111,143,85,0.55)] bg-[linear-gradient(180deg,#fbfdf8,#e8f1e1)] shadow-[0_18px_42px_rgba(83,111,66,0.2)]'</w:t>
      </w:r>
    </w:p>
    <w:p>
      <w:pPr>
        <w:pStyle w:val="Code"/>
      </w:pPr>
      <w:r>
        <w:t xml:space="preserve"> 7209│ </w:t>
      </w:r>
      <w:r>
        <w:t>: tone === 'danger'</w:t>
      </w:r>
    </w:p>
    <w:p>
      <w:pPr>
        <w:pStyle w:val="Code"/>
      </w:pPr>
      <w:r>
        <w:t xml:space="preserve"> 7210│ </w:t>
      </w:r>
      <w:r>
        <w:t>? 'border-[rgba(190,83,62,0.5)] bg-[linear-gradient(180deg,#fffaf5,#f8e3d8)] shadow-[0_18px_42px_rgba(150,74,54,0.18)]'</w:t>
      </w:r>
    </w:p>
    <w:p>
      <w:pPr>
        <w:pStyle w:val="Code"/>
      </w:pPr>
      <w:r>
        <w:t xml:space="preserve"> 7211│ </w:t>
      </w:r>
      <w:r>
        <w:t>: 'border-[rgba(154,116,72,0.28)] bg-[linear-gradient(180deg,#fdf8f1,#f8f1e4)] shadow-[0_18px_42px_rgba(96,72,38,0.2)]';</w:t>
      </w:r>
    </w:p>
    <w:p>
      <w:pPr>
        <w:pStyle w:val="Code"/>
      </w:pPr>
      <w:r>
        <w:t xml:space="preserve"> 7212│ </w:t>
      </w:r>
      <w:r>
        <w:t>const accent = tone === 'success' ? 'text-[var(--psy-success)]' : tone === 'danger' ? 'text-[var(--psy-danger)]' : 'text-[var(--psy-accent-strong)]';</w:t>
      </w:r>
    </w:p>
    <w:p>
      <w:pPr>
        <w:pStyle w:val="Code"/>
      </w:pPr>
      <w:r>
        <w:t xml:space="preserve"> 7213│ </w:t>
      </w:r>
      <w:r>
        <w:t>return (</w:t>
      </w:r>
    </w:p>
    <w:p>
      <w:pPr>
        <w:pStyle w:val="Code"/>
      </w:pPr>
      <w:r>
        <w:t xml:space="preserve"> 7214│ </w:t>
      </w:r>
      <w:r>
        <w:t>&lt;div className={`psy-etched rounded-[1.35rem] border px-5 py-3 text-center sm:px-7 sm:py-4 ${styles}`}&gt;</w:t>
      </w:r>
    </w:p>
    <w:p>
      <w:pPr>
        <w:pStyle w:val="Code"/>
      </w:pPr>
      <w:r>
        <w:t xml:space="preserve"> 7215│ </w:t>
      </w:r>
      <w:r>
        <w:t>&lt;div className={`psy-serif text-[10px] uppercase tracking-[0.28em] ${accent}`}&gt;</w:t>
      </w:r>
    </w:p>
    <w:p>
      <w:pPr>
        <w:pStyle w:val="Code"/>
      </w:pPr>
      <w:r>
        <w:t xml:space="preserve"> 7216│ </w:t>
      </w:r>
      <w:r>
        <w:t>{eyebrow}</w:t>
      </w:r>
    </w:p>
    <w:p>
      <w:pPr>
        <w:pStyle w:val="Code"/>
      </w:pPr>
      <w:r>
        <w:t xml:space="preserve"> 7217│ </w:t>
      </w:r>
      <w:r>
        <w:t>&lt;/div&gt;</w:t>
      </w:r>
    </w:p>
    <w:p>
      <w:pPr>
        <w:pStyle w:val="Code"/>
      </w:pPr>
      <w:r>
        <w:t xml:space="preserve"> 7218│ </w:t>
      </w:r>
      <w:r>
        <w:t>&lt;div className={`mt-1 flex items-center justify-center gap-2 text-base font-bold sm:text-2xl ${tone === 'success' ? 'text-[var(--psy-success)]' : tone === 'danger' ? 'text-[var(--psy-danger)]' : 'text-[var(--psy-ink)]'}`}&gt;</w:t>
      </w:r>
    </w:p>
    <w:p>
      <w:pPr>
        <w:pStyle w:val="Code"/>
      </w:pPr>
      <w:r>
        <w:t xml:space="preserve"> 7219│ </w:t>
      </w:r>
      <w:r>
        <w:t>&lt;span aria-hidden&gt;{icon}&lt;/span&gt;</w:t>
      </w:r>
    </w:p>
    <w:p>
      <w:pPr>
        <w:pStyle w:val="Code"/>
      </w:pPr>
      <w:r>
        <w:t xml:space="preserve"> 7220│ </w:t>
      </w:r>
      <w:r>
        <w:t>&lt;span&gt;{title}&lt;/span&gt;</w:t>
      </w:r>
    </w:p>
    <w:p>
      <w:pPr>
        <w:pStyle w:val="Code"/>
      </w:pPr>
      <w:r>
        <w:t xml:space="preserve"> 7221│ </w:t>
      </w:r>
      <w:r>
        <w:t>&lt;/div&gt;</w:t>
      </w:r>
    </w:p>
    <w:p>
      <w:pPr>
        <w:pStyle w:val="Code"/>
      </w:pPr>
      <w:r>
        <w:t xml:space="preserve"> 7222│ </w:t>
      </w:r>
      <w:r>
        <w:t>&lt;/div&gt;</w:t>
      </w:r>
    </w:p>
    <w:p>
      <w:pPr>
        <w:pStyle w:val="Code"/>
      </w:pPr>
      <w:r>
        <w:t xml:space="preserve"> 7223│ </w:t>
      </w:r>
      <w:r>
        <w:t>);</w:t>
      </w:r>
    </w:p>
    <w:p>
      <w:pPr>
        <w:pStyle w:val="Code"/>
      </w:pPr>
      <w:r>
        <w:t xml:space="preserve"> 7224│ </w:t>
      </w:r>
      <w:r>
        <w:t>}</w:t>
      </w:r>
    </w:p>
    <w:p>
      <w:pPr>
        <w:pStyle w:val="Code"/>
      </w:pPr>
      <w:r>
        <w:t xml:space="preserve"> 7225│ </w:t>
      </w:r>
      <w:r>
        <w:t>export function YourTurnBanner({ bannerKey, locale = 'zh' }: { bannerKey: number | null; locale?: Locale }) {</w:t>
      </w:r>
    </w:p>
    <w:p>
      <w:pPr>
        <w:pStyle w:val="Code"/>
      </w:pPr>
      <w:r>
        <w:t xml:space="preserve"> 7226│ </w:t>
      </w:r>
      <w:r>
        <w:t>const t = STRINGS[locale].game;</w:t>
      </w:r>
    </w:p>
    <w:p>
      <w:pPr>
        <w:pStyle w:val="Code"/>
      </w:pPr>
      <w:r>
        <w:t xml:space="preserve"> 7227│ </w:t>
      </w:r>
      <w:r>
        <w:t>return (</w:t>
      </w:r>
    </w:p>
    <w:p>
      <w:pPr>
        <w:pStyle w:val="Code"/>
      </w:pPr>
      <w:r>
        <w:t xml:space="preserve"> 7228│ </w:t>
      </w:r>
      <w:r>
        <w:t>&lt;AnimatePresence&gt;</w:t>
      </w:r>
    </w:p>
    <w:p>
      <w:pPr>
        <w:pStyle w:val="Code"/>
      </w:pPr>
      <w:r>
        <w:t xml:space="preserve"> 7229│ </w:t>
      </w:r>
      <w:r>
        <w:t>{bannerKey != null &amp;&amp; (</w:t>
      </w:r>
    </w:p>
    <w:p>
      <w:pPr>
        <w:pStyle w:val="Code"/>
      </w:pPr>
      <w:r>
        <w:t xml:space="preserve"> 7230│ </w:t>
      </w:r>
      <w:r>
        <w:t>&lt;motion.div</w:t>
      </w:r>
    </w:p>
    <w:p>
      <w:pPr>
        <w:pStyle w:val="Code"/>
      </w:pPr>
      <w:r>
        <w:t xml:space="preserve"> 7231│ </w:t>
      </w:r>
      <w:r>
        <w:t>key={bannerKey}</w:t>
      </w:r>
    </w:p>
    <w:p>
      <w:pPr>
        <w:pStyle w:val="Code"/>
      </w:pPr>
      <w:r>
        <w:t xml:space="preserve"> 7232│ </w:t>
      </w:r>
      <w:r>
        <w:t>initial={{ opacity: 0, scale: 0.4, y: -40 }}</w:t>
      </w:r>
    </w:p>
    <w:p>
      <w:pPr>
        <w:pStyle w:val="Code"/>
      </w:pPr>
      <w:r>
        <w:t xml:space="preserve"> 7233│ </w:t>
      </w:r>
      <w:r>
        <w:t>animate={{ opacity: 1, scale: 1, y: 0 }}</w:t>
      </w:r>
    </w:p>
    <w:p>
      <w:pPr>
        <w:pStyle w:val="Code"/>
      </w:pPr>
      <w:r>
        <w:t xml:space="preserve"> 7234│ </w:t>
      </w:r>
      <w:r>
        <w:t>exit={{ opacity: 0, scale: 0.9, y: 20 }}</w:t>
      </w:r>
    </w:p>
    <w:p>
      <w:pPr>
        <w:pStyle w:val="Code"/>
      </w:pPr>
      <w:r>
        <w:t xml:space="preserve"> 7235│ </w:t>
      </w:r>
      <w:r>
        <w:t>transition={{ type: 'spring', stiffness: 360, damping: 22 }}</w:t>
      </w:r>
    </w:p>
    <w:p>
      <w:pPr>
        <w:pStyle w:val="Code"/>
      </w:pPr>
      <w:r>
        <w:t xml:space="preserve"> 7236│ </w:t>
      </w:r>
      <w:r>
        <w:t>className="pointer-events-none fixed left-1/2 top-[28%] z-[75] w-[min(28rem,calc(100vw-2rem))] -translate-x-1/2 text-center"</w:t>
      </w:r>
    </w:p>
    <w:p>
      <w:pPr>
        <w:pStyle w:val="Code"/>
      </w:pPr>
      <w:r>
        <w:t xml:space="preserve"> 7237│ </w:t>
      </w:r>
      <w:r>
        <w:t>&gt;</w:t>
      </w:r>
    </w:p>
    <w:p>
      <w:pPr>
        <w:pStyle w:val="Code"/>
      </w:pPr>
      <w:r>
        <w:t xml:space="preserve"> 7238│ </w:t>
      </w:r>
      <w:r>
        <w:t>&lt;TurnNoticeToast eyebrow={t.yourTurnEyebrow} title={t.yourTurnBanner} icon="✦" /&gt;</w:t>
      </w:r>
    </w:p>
    <w:p>
      <w:pPr>
        <w:pStyle w:val="Code"/>
      </w:pPr>
      <w:r>
        <w:t xml:space="preserve"> 7239│ </w:t>
      </w:r>
      <w:r>
        <w:t>&lt;/motion.div&gt;</w:t>
      </w:r>
    </w:p>
    <w:p>
      <w:pPr>
        <w:pStyle w:val="Code"/>
      </w:pPr>
      <w:r>
        <w:t xml:space="preserve"> 7240│ </w:t>
      </w:r>
      <w:r>
        <w:t>)}</w:t>
      </w:r>
    </w:p>
    <w:p>
      <w:pPr>
        <w:pStyle w:val="Code"/>
      </w:pPr>
      <w:r>
        <w:t xml:space="preserve"> 7241│ </w:t>
      </w:r>
      <w:r>
        <w:t>&lt;/AnimatePresence&gt;</w:t>
      </w:r>
    </w:p>
    <w:p>
      <w:pPr>
        <w:pStyle w:val="Code"/>
      </w:pPr>
      <w:r>
        <w:t xml:space="preserve"> 7242│ </w:t>
      </w:r>
      <w:r>
        <w:t>);</w:t>
      </w:r>
    </w:p>
    <w:p>
      <w:pPr>
        <w:pStyle w:val="Code"/>
      </w:pPr>
      <w:r>
        <w:t xml:space="preserve"> 7243│ </w:t>
      </w:r>
      <w:r>
        <w:t>}</w:t>
      </w:r>
    </w:p>
    <w:p>
      <w:pPr>
        <w:pStyle w:val="Code"/>
      </w:pPr>
      <w:r>
        <w:t xml:space="preserve"> 7244│ </w:t>
      </w:r>
      <w:r>
        <w:t>export function FeedbackOverlays({</w:t>
      </w:r>
    </w:p>
    <w:p>
      <w:pPr>
        <w:pStyle w:val="Code"/>
      </w:pPr>
      <w:r>
        <w:t xml:space="preserve"> 7245│ </w:t>
      </w:r>
      <w:r>
        <w:t>flashControls,</w:t>
      </w:r>
    </w:p>
    <w:p>
      <w:pPr>
        <w:pStyle w:val="Code"/>
      </w:pPr>
      <w:r>
        <w:t xml:space="preserve"> 7246│ </w:t>
      </w:r>
      <w:r>
        <w:t>pops,</w:t>
      </w:r>
    </w:p>
    <w:p>
      <w:pPr>
        <w:pStyle w:val="Code"/>
      </w:pPr>
      <w:r>
        <w:t xml:space="preserve"> 7247│ </w:t>
      </w:r>
      <w:r>
        <w:t>}: {</w:t>
      </w:r>
    </w:p>
    <w:p>
      <w:pPr>
        <w:pStyle w:val="Code"/>
      </w:pPr>
      <w:r>
        <w:t xml:space="preserve"> 7248│ </w:t>
      </w:r>
      <w:r>
        <w:t>flashControls: AnimationControls;</w:t>
      </w:r>
    </w:p>
    <w:p>
      <w:pPr>
        <w:pStyle w:val="Code"/>
      </w:pPr>
      <w:r>
        <w:t xml:space="preserve"> 7249│ </w:t>
      </w:r>
      <w:r>
        <w:t>pops: Pop[];</w:t>
      </w:r>
    </w:p>
    <w:p>
      <w:pPr>
        <w:pStyle w:val="Code"/>
      </w:pPr>
      <w:r>
        <w:t xml:space="preserve"> 7250│ </w:t>
      </w:r>
      <w:r>
        <w:t>}) {</w:t>
      </w:r>
    </w:p>
    <w:p>
      <w:pPr>
        <w:pStyle w:val="Code"/>
      </w:pPr>
      <w:r>
        <w:t xml:space="preserve"> 7251│ </w:t>
      </w:r>
      <w:r>
        <w:t>return (</w:t>
      </w:r>
    </w:p>
    <w:p>
      <w:pPr>
        <w:pStyle w:val="Code"/>
      </w:pPr>
      <w:r>
        <w:t xml:space="preserve"> 7252│ </w:t>
      </w:r>
      <w:r>
        <w:t>&lt;&gt;</w:t>
      </w:r>
    </w:p>
    <w:p>
      <w:pPr>
        <w:pStyle w:val="Code"/>
      </w:pPr>
      <w:r>
        <w:t xml:space="preserve"> 7253│ </w:t>
      </w:r>
      <w:r>
        <w:t>{}</w:t>
      </w:r>
    </w:p>
    <w:p>
      <w:pPr>
        <w:pStyle w:val="Code"/>
      </w:pPr>
      <w:r>
        <w:t xml:space="preserve"> 7254│ </w:t>
      </w:r>
      <w:r>
        <w:t>&lt;motion.div</w:t>
      </w:r>
    </w:p>
    <w:p>
      <w:pPr>
        <w:pStyle w:val="Code"/>
      </w:pPr>
      <w:r>
        <w:t xml:space="preserve"> 7255│ </w:t>
      </w:r>
      <w:r>
        <w:t>animate={flashControls}</w:t>
      </w:r>
    </w:p>
    <w:p>
      <w:pPr>
        <w:pStyle w:val="Code"/>
      </w:pPr>
      <w:r>
        <w:t xml:space="preserve"> 7256│ </w:t>
      </w:r>
      <w:r>
        <w:t>initial={{ opacity: 0 }}</w:t>
      </w:r>
    </w:p>
    <w:p>
      <w:pPr>
        <w:pStyle w:val="Code"/>
      </w:pPr>
      <w:r>
        <w:t xml:space="preserve"> 7257│ </w:t>
      </w:r>
      <w:r>
        <w:t>className="pointer-events-none fixed inset-0 z-[60]"</w:t>
      </w:r>
    </w:p>
    <w:p>
      <w:pPr>
        <w:pStyle w:val="Code"/>
      </w:pPr>
      <w:r>
        <w:t xml:space="preserve"> 7258│ </w:t>
      </w:r>
      <w:r>
        <w:t>style={{ background: 'radial-gradient(circle at 50% 42%, rgba(255,255,255,0.55), rgba(255,255,255,0) 78%)' }}</w:t>
      </w:r>
    </w:p>
    <w:p>
      <w:pPr>
        <w:pStyle w:val="Code"/>
      </w:pPr>
      <w:r>
        <w:t xml:space="preserve"> 7259│ </w:t>
      </w:r>
      <w:r>
        <w:t>/&gt;</w:t>
      </w:r>
    </w:p>
    <w:p>
      <w:pPr>
        <w:pStyle w:val="Code"/>
      </w:pPr>
      <w:r>
        <w:t xml:space="preserve"> 7260│ </w:t>
      </w:r>
      <w:r>
        <w:t>&lt;div className="pointer-events-none fixed left-1/2 top-20 z-[70] w-[min(28rem,calc(100vw-2rem))] -translate-x-1/2"&gt;</w:t>
      </w:r>
    </w:p>
    <w:p>
      <w:pPr>
        <w:pStyle w:val="Code"/>
      </w:pPr>
      <w:r>
        <w:t xml:space="preserve"> 7261│ </w:t>
      </w:r>
      <w:r>
        <w:t>&lt;AnimatePresence&gt;</w:t>
      </w:r>
    </w:p>
    <w:p>
      <w:pPr>
        <w:pStyle w:val="Code"/>
      </w:pPr>
      <w:r>
        <w:t xml:space="preserve"> 7262│ </w:t>
      </w:r>
      <w:r>
        <w:t>{pops.slice(0, 1).map((pop) =&gt; (</w:t>
      </w:r>
    </w:p>
    <w:p>
      <w:pPr>
        <w:pStyle w:val="Code"/>
      </w:pPr>
      <w:r>
        <w:t xml:space="preserve"> 7263│ </w:t>
      </w:r>
      <w:r>
        <w:t>&lt;motion.div</w:t>
      </w:r>
    </w:p>
    <w:p>
      <w:pPr>
        <w:pStyle w:val="Code"/>
      </w:pPr>
      <w:r>
        <w:t xml:space="preserve"> 7264│ </w:t>
      </w:r>
      <w:r>
        <w:t>key={pop.id}</w:t>
      </w:r>
    </w:p>
    <w:p>
      <w:pPr>
        <w:pStyle w:val="Code"/>
      </w:pPr>
      <w:r>
        <w:t xml:space="preserve"> 7265│ </w:t>
      </w:r>
      <w:r>
        <w:t>initial={{ opacity: 0, y: 24, scale: 0.8 }}</w:t>
      </w:r>
    </w:p>
    <w:p>
      <w:pPr>
        <w:pStyle w:val="Code"/>
      </w:pPr>
      <w:r>
        <w:t xml:space="preserve"> 7266│ </w:t>
      </w:r>
      <w:r>
        <w:t>animate={{ opacity: 1, y: 0, scale: 1 }}</w:t>
      </w:r>
    </w:p>
    <w:p>
      <w:pPr>
        <w:pStyle w:val="Code"/>
      </w:pPr>
      <w:r>
        <w:t xml:space="preserve"> 7267│ </w:t>
      </w:r>
      <w:r>
        <w:t>exit={{ opacity: 0, y: -24, scale: 0.9 }}</w:t>
      </w:r>
    </w:p>
    <w:p>
      <w:pPr>
        <w:pStyle w:val="Code"/>
      </w:pPr>
      <w:r>
        <w:t xml:space="preserve"> 7268│ </w:t>
      </w:r>
      <w:r>
        <w:t>transition={{ type: 'spring', stiffness: 400, damping: 24 }}</w:t>
      </w:r>
    </w:p>
    <w:p>
      <w:pPr>
        <w:pStyle w:val="Code"/>
      </w:pPr>
      <w:r>
        <w:t xml:space="preserve"> 7269│ </w:t>
      </w:r>
      <w:r>
        <w:t>&gt;</w:t>
      </w:r>
    </w:p>
    <w:p>
      <w:pPr>
        <w:pStyle w:val="Code"/>
      </w:pPr>
      <w:r>
        <w:t xml:space="preserve"> 7270│ </w:t>
      </w:r>
      <w:r>
        <w:t>&lt;TurnNoticeToast</w:t>
      </w:r>
    </w:p>
    <w:p>
      <w:pPr>
        <w:pStyle w:val="Code"/>
      </w:pPr>
      <w:r>
        <w:t xml:space="preserve"> 7271│ </w:t>
      </w:r>
      <w:r>
        <w:t>eyebrow={pop.playerName}</w:t>
      </w:r>
    </w:p>
    <w:p>
      <w:pPr>
        <w:pStyle w:val="Code"/>
      </w:pPr>
      <w:r>
        <w:t xml:space="preserve"> 7272│ </w:t>
      </w:r>
      <w:r>
        <w:t>title={pop.text}</w:t>
      </w:r>
    </w:p>
    <w:p>
      <w:pPr>
        <w:pStyle w:val="Code"/>
      </w:pPr>
      <w:r>
        <w:t xml:space="preserve"> 7273│ </w:t>
      </w:r>
      <w:r>
        <w:t>icon={pop.kind === 'hu' || pop.kind === 'pong' ? '✦' : '×'}</w:t>
      </w:r>
    </w:p>
    <w:p>
      <w:pPr>
        <w:pStyle w:val="Code"/>
      </w:pPr>
      <w:r>
        <w:t xml:space="preserve"> 7274│ </w:t>
      </w:r>
      <w:r>
        <w:t>tone={pop.kind === 'hu' || pop.kind === 'pong' ? 'success' : 'danger'}</w:t>
      </w:r>
    </w:p>
    <w:p>
      <w:pPr>
        <w:pStyle w:val="Code"/>
      </w:pPr>
      <w:r>
        <w:t xml:space="preserve"> 7275│ </w:t>
      </w:r>
      <w:r>
        <w:t>/&gt;</w:t>
      </w:r>
    </w:p>
    <w:p>
      <w:pPr>
        <w:pStyle w:val="Code"/>
      </w:pPr>
      <w:r>
        <w:t xml:space="preserve"> 7276│ </w:t>
      </w:r>
      <w:r>
        <w:t>&lt;/motion.div&gt;</w:t>
      </w:r>
    </w:p>
    <w:p>
      <w:pPr>
        <w:pStyle w:val="Code"/>
      </w:pPr>
      <w:r>
        <w:t xml:space="preserve"> 7277│ </w:t>
      </w:r>
      <w:r>
        <w:t>))}</w:t>
      </w:r>
    </w:p>
    <w:p>
      <w:pPr>
        <w:pStyle w:val="Code"/>
      </w:pPr>
      <w:r>
        <w:t xml:space="preserve"> 7278│ </w:t>
      </w:r>
      <w:r>
        <w:t>&lt;/AnimatePresence&gt;</w:t>
      </w:r>
    </w:p>
    <w:p>
      <w:pPr>
        <w:pStyle w:val="Code"/>
      </w:pPr>
      <w:r>
        <w:t xml:space="preserve"> 7279│ </w:t>
      </w:r>
      <w:r>
        <w:t>&lt;/div&gt;</w:t>
      </w:r>
    </w:p>
    <w:p>
      <w:pPr>
        <w:pStyle w:val="Code"/>
      </w:pPr>
      <w:r>
        <w:t xml:space="preserve"> 7280│ </w:t>
      </w:r>
      <w:r>
        <w:t>&lt;/&gt;</w:t>
      </w:r>
    </w:p>
    <w:p>
      <w:pPr>
        <w:pStyle w:val="Code"/>
      </w:pPr>
      <w:r>
        <w:t xml:space="preserve"> 7281│ </w:t>
      </w:r>
      <w:r>
        <w:t>);</w:t>
      </w:r>
    </w:p>
    <w:p>
      <w:pPr>
        <w:pStyle w:val="Code"/>
      </w:pPr>
      <w:r>
        <w:t xml:space="preserve"> 7282│ </w:t>
      </w:r>
      <w:r>
        <w:t>}</w:t>
      </w:r>
    </w:p>
    <w:p>
      <w:pPr>
        <w:pStyle w:val="Code"/>
      </w:pPr>
      <w:r>
        <w:t xml:space="preserve"> 7283│ </w:t>
      </w:r>
      <w:r>
        <w:t>'use client';</w:t>
      </w:r>
    </w:p>
    <w:p>
      <w:pPr>
        <w:pStyle w:val="Code"/>
      </w:pPr>
      <w:r>
        <w:t xml:space="preserve"> 7284│ </w:t>
      </w:r>
      <w:r>
        <w:t>import { motion } from 'framer-motion';</w:t>
      </w:r>
    </w:p>
    <w:p>
      <w:pPr>
        <w:pStyle w:val="Code"/>
      </w:pPr>
      <w:r>
        <w:t xml:space="preserve"> 7285│ </w:t>
      </w:r>
      <w:r>
        <w:t>import { GameCard } from '@/types';</w:t>
      </w:r>
    </w:p>
    <w:p>
      <w:pPr>
        <w:pStyle w:val="Code"/>
      </w:pPr>
      <w:r>
        <w:t xml:space="preserve"> 7286│ </w:t>
      </w:r>
      <w:r>
        <w:t>import { TarotCard } from './TarotCard';</w:t>
      </w:r>
    </w:p>
    <w:p>
      <w:pPr>
        <w:pStyle w:val="Code"/>
      </w:pPr>
      <w:r>
        <w:t xml:space="preserve"> 7287│ </w:t>
      </w:r>
      <w:r>
        <w:t>import { cardToTarotProps } from './cardToTarotProps';</w:t>
      </w:r>
    </w:p>
    <w:p>
      <w:pPr>
        <w:pStyle w:val="Code"/>
      </w:pPr>
      <w:r>
        <w:t xml:space="preserve"> 7288│ </w:t>
      </w:r>
      <w:r>
        <w:t>import type { Locale } from '@/lib/i18n';</w:t>
      </w:r>
    </w:p>
    <w:p>
      <w:pPr>
        <w:pStyle w:val="Code"/>
      </w:pPr>
      <w:r>
        <w:t xml:space="preserve"> 7289│ </w:t>
      </w:r>
      <w:r>
        <w:t>interface FlyingCardProps {</w:t>
      </w:r>
    </w:p>
    <w:p>
      <w:pPr>
        <w:pStyle w:val="Code"/>
      </w:pPr>
      <w:r>
        <w:t xml:space="preserve"> 7290│ </w:t>
      </w:r>
      <w:r>
        <w:t>from: { x: number; y: number };</w:t>
      </w:r>
    </w:p>
    <w:p>
      <w:pPr>
        <w:pStyle w:val="Code"/>
      </w:pPr>
      <w:r>
        <w:t xml:space="preserve"> 7291│ </w:t>
      </w:r>
      <w:r>
        <w:t>to: { x: number; y: number };</w:t>
      </w:r>
    </w:p>
    <w:p>
      <w:pPr>
        <w:pStyle w:val="Code"/>
      </w:pPr>
      <w:r>
        <w:t xml:space="preserve"> 7292│ </w:t>
      </w:r>
      <w:r>
        <w:t>card?: GameCard;</w:t>
      </w:r>
    </w:p>
    <w:p>
      <w:pPr>
        <w:pStyle w:val="Code"/>
      </w:pPr>
      <w:r>
        <w:t xml:space="preserve"> 7293│ </w:t>
      </w:r>
      <w:r>
        <w:t>text?: string;</w:t>
      </w:r>
    </w:p>
    <w:p>
      <w:pPr>
        <w:pStyle w:val="Code"/>
      </w:pPr>
      <w:r>
        <w:t xml:space="preserve"> 7294│ </w:t>
      </w:r>
      <w:r>
        <w:t>locale?: Locale;</w:t>
      </w:r>
    </w:p>
    <w:p>
      <w:pPr>
        <w:pStyle w:val="Code"/>
      </w:pPr>
      <w:r>
        <w:t xml:space="preserve"> 7295│ </w:t>
      </w:r>
      <w:r>
        <w:t>onComplete: () =&gt; void;</w:t>
      </w:r>
    </w:p>
    <w:p>
      <w:pPr>
        <w:pStyle w:val="Code"/>
      </w:pPr>
      <w:r>
        <w:t xml:space="preserve"> 7296│ </w:t>
      </w:r>
      <w:r>
        <w:t>}</w:t>
      </w:r>
    </w:p>
    <w:p>
      <w:pPr>
        <w:pStyle w:val="Code"/>
      </w:pPr>
      <w:r>
        <w:t xml:space="preserve"> 7297│ </w:t>
      </w:r>
      <w:r>
        <w:t>export function FlyingCard({ from, to, card, text, locale = 'zh', onComplete }: FlyingCardProps) {</w:t>
      </w:r>
    </w:p>
    <w:p>
      <w:pPr>
        <w:pStyle w:val="Code"/>
      </w:pPr>
      <w:r>
        <w:t xml:space="preserve"> 7298│ </w:t>
      </w:r>
      <w:r>
        <w:t>const midX = (from.x + to.x) / 2;</w:t>
      </w:r>
    </w:p>
    <w:p>
      <w:pPr>
        <w:pStyle w:val="Code"/>
      </w:pPr>
      <w:r>
        <w:t xml:space="preserve"> 7299│ </w:t>
      </w:r>
      <w:r>
        <w:t>const midY = Math.min(from.y, to.y) - 36;</w:t>
      </w:r>
    </w:p>
    <w:p>
      <w:pPr>
        <w:pStyle w:val="Code"/>
      </w:pPr>
      <w:r>
        <w:t xml:space="preserve"> 7300│ </w:t>
      </w:r>
      <w:r>
        <w:t>return (</w:t>
      </w:r>
    </w:p>
    <w:p>
      <w:pPr>
        <w:pStyle w:val="Code"/>
      </w:pPr>
      <w:r>
        <w:t xml:space="preserve"> 7301│ </w:t>
      </w:r>
      <w:r>
        <w:t>&lt;motion.div</w:t>
      </w:r>
    </w:p>
    <w:p>
      <w:pPr>
        <w:pStyle w:val="Code"/>
      </w:pPr>
      <w:r>
        <w:t xml:space="preserve"> 7302│ </w:t>
      </w:r>
      <w:r>
        <w:t>className="pointer-events-none fixed z-[80]"</w:t>
      </w:r>
    </w:p>
    <w:p>
      <w:pPr>
        <w:pStyle w:val="Code"/>
      </w:pPr>
      <w:r>
        <w:t xml:space="preserve"> 7303│ </w:t>
      </w:r>
      <w:r>
        <w:t>initial={{</w:t>
      </w:r>
    </w:p>
    <w:p>
      <w:pPr>
        <w:pStyle w:val="Code"/>
      </w:pPr>
      <w:r>
        <w:t xml:space="preserve"> 7304│ </w:t>
      </w:r>
      <w:r>
        <w:t>left: from.x - 48,</w:t>
      </w:r>
    </w:p>
    <w:p>
      <w:pPr>
        <w:pStyle w:val="Code"/>
      </w:pPr>
      <w:r>
        <w:t xml:space="preserve"> 7305│ </w:t>
      </w:r>
      <w:r>
        <w:t>top: from.y - 84,</w:t>
      </w:r>
    </w:p>
    <w:p>
      <w:pPr>
        <w:pStyle w:val="Code"/>
      </w:pPr>
      <w:r>
        <w:t xml:space="preserve"> 7306│ </w:t>
      </w:r>
      <w:r>
        <w:t>scale: 0.9,</w:t>
      </w:r>
    </w:p>
    <w:p>
      <w:pPr>
        <w:pStyle w:val="Code"/>
      </w:pPr>
      <w:r>
        <w:t xml:space="preserve"> 7307│ </w:t>
      </w:r>
      <w:r>
        <w:t>opacity: 1,</w:t>
      </w:r>
    </w:p>
    <w:p>
      <w:pPr>
        <w:pStyle w:val="Code"/>
      </w:pPr>
      <w:r>
        <w:t xml:space="preserve"> 7308│ </w:t>
      </w:r>
      <w:r>
        <w:t>rotate: 0,</w:t>
      </w:r>
    </w:p>
    <w:p>
      <w:pPr>
        <w:pStyle w:val="Code"/>
      </w:pPr>
      <w:r>
        <w:t xml:space="preserve"> 7309│ </w:t>
      </w:r>
      <w:r>
        <w:t>}}</w:t>
      </w:r>
    </w:p>
    <w:p>
      <w:pPr>
        <w:pStyle w:val="Code"/>
      </w:pPr>
      <w:r>
        <w:t xml:space="preserve"> 7310│ </w:t>
      </w:r>
      <w:r>
        <w:t>animate={{</w:t>
      </w:r>
    </w:p>
    <w:p>
      <w:pPr>
        <w:pStyle w:val="Code"/>
      </w:pPr>
      <w:r>
        <w:t xml:space="preserve"> 7311│ </w:t>
      </w:r>
      <w:r>
        <w:t>left: [from.x - 48, midX - 48, to.x - 48],</w:t>
      </w:r>
    </w:p>
    <w:p>
      <w:pPr>
        <w:pStyle w:val="Code"/>
      </w:pPr>
      <w:r>
        <w:t xml:space="preserve"> 7312│ </w:t>
      </w:r>
      <w:r>
        <w:t>top: [from.y - 84, midY - 84, to.y - 84],</w:t>
      </w:r>
    </w:p>
    <w:p>
      <w:pPr>
        <w:pStyle w:val="Code"/>
      </w:pPr>
      <w:r>
        <w:t xml:space="preserve"> 7313│ </w:t>
      </w:r>
      <w:r>
        <w:t>scale: [0.9, 0.76, 0.58],</w:t>
      </w:r>
    </w:p>
    <w:p>
      <w:pPr>
        <w:pStyle w:val="Code"/>
      </w:pPr>
      <w:r>
        <w:t xml:space="preserve"> 7314│ </w:t>
      </w:r>
      <w:r>
        <w:t>opacity: [1, 0.96, 0],</w:t>
      </w:r>
    </w:p>
    <w:p>
      <w:pPr>
        <w:pStyle w:val="Code"/>
      </w:pPr>
      <w:r>
        <w:t xml:space="preserve"> 7315│ </w:t>
      </w:r>
      <w:r>
        <w:t>rotate: [0, 5, 0],</w:t>
      </w:r>
    </w:p>
    <w:p>
      <w:pPr>
        <w:pStyle w:val="Code"/>
      </w:pPr>
      <w:r>
        <w:t xml:space="preserve"> 7316│ </w:t>
      </w:r>
      <w:r>
        <w:t>}}</w:t>
      </w:r>
    </w:p>
    <w:p>
      <w:pPr>
        <w:pStyle w:val="Code"/>
      </w:pPr>
      <w:r>
        <w:t xml:space="preserve"> 7317│ </w:t>
      </w:r>
      <w:r>
        <w:t>transition={{</w:t>
      </w:r>
    </w:p>
    <w:p>
      <w:pPr>
        <w:pStyle w:val="Code"/>
      </w:pPr>
      <w:r>
        <w:t xml:space="preserve"> 7318│ </w:t>
      </w:r>
      <w:r>
        <w:t>duration: 0.42,</w:t>
      </w:r>
    </w:p>
    <w:p>
      <w:pPr>
        <w:pStyle w:val="Code"/>
      </w:pPr>
      <w:r>
        <w:t xml:space="preserve"> 7319│ </w:t>
      </w:r>
      <w:r>
        <w:t>times: [0, 0.5, 1],</w:t>
      </w:r>
    </w:p>
    <w:p>
      <w:pPr>
        <w:pStyle w:val="Code"/>
      </w:pPr>
      <w:r>
        <w:t xml:space="preserve"> 7320│ </w:t>
      </w:r>
      <w:r>
        <w:t>ease: 'easeInOut',</w:t>
      </w:r>
    </w:p>
    <w:p>
      <w:pPr>
        <w:pStyle w:val="Code"/>
      </w:pPr>
      <w:r>
        <w:t xml:space="preserve"> 7321│ </w:t>
      </w:r>
      <w:r>
        <w:t>}}</w:t>
      </w:r>
    </w:p>
    <w:p>
      <w:pPr>
        <w:pStyle w:val="Code"/>
      </w:pPr>
      <w:r>
        <w:t xml:space="preserve"> 7322│ </w:t>
      </w:r>
      <w:r>
        <w:t>onAnimationComplete={onComplete}</w:t>
      </w:r>
    </w:p>
    <w:p>
      <w:pPr>
        <w:pStyle w:val="Code"/>
      </w:pPr>
      <w:r>
        <w:t xml:space="preserve"> 7323│ </w:t>
      </w:r>
      <w:r>
        <w:t>&gt;</w:t>
      </w:r>
    </w:p>
    <w:p>
      <w:pPr>
        <w:pStyle w:val="Code"/>
      </w:pPr>
      <w:r>
        <w:t xml:space="preserve"> 7324│ </w:t>
      </w:r>
      <w:r>
        <w:t>{card ? (</w:t>
      </w:r>
    </w:p>
    <w:p>
      <w:pPr>
        <w:pStyle w:val="Code"/>
      </w:pPr>
      <w:r>
        <w:t xml:space="preserve"> 7325│ </w:t>
      </w:r>
      <w:r>
        <w:t>&lt;TarotCard {...cardToTarotProps(card, locale)} width={96} /&gt;</w:t>
      </w:r>
    </w:p>
    <w:p>
      <w:pPr>
        <w:pStyle w:val="Code"/>
      </w:pPr>
      <w:r>
        <w:t xml:space="preserve"> 7326│ </w:t>
      </w:r>
      <w:r>
        <w:t>) : (</w:t>
      </w:r>
    </w:p>
    <w:p>
      <w:pPr>
        <w:pStyle w:val="Code"/>
      </w:pPr>
      <w:r>
        <w:t xml:space="preserve"> 7327│ </w:t>
      </w:r>
      <w:r>
        <w:t>&lt;div className="psy-panel psy-etched flex h-24 w-16 items-center justify-center rounded-xl p-2 text-center shadow-[0_12px_24px_rgba(96,72,38,0.24)]"&gt;</w:t>
      </w:r>
    </w:p>
    <w:p>
      <w:pPr>
        <w:pStyle w:val="Code"/>
      </w:pPr>
      <w:r>
        <w:t xml:space="preserve"> 7328│ </w:t>
      </w:r>
      <w:r>
        <w:t>&lt;p className="psy-serif text-[9px] leading-tight text-[var(--psy-ink)]"&gt;{text}&lt;/p&gt;</w:t>
      </w:r>
    </w:p>
    <w:p>
      <w:pPr>
        <w:pStyle w:val="Code"/>
      </w:pPr>
      <w:r>
        <w:t xml:space="preserve"> 7329│ </w:t>
      </w:r>
      <w:r>
        <w:t>&lt;/div&gt;</w:t>
      </w:r>
    </w:p>
    <w:p>
      <w:pPr>
        <w:pStyle w:val="Code"/>
      </w:pPr>
      <w:r>
        <w:t xml:space="preserve"> 7330│ </w:t>
      </w:r>
      <w:r>
        <w:t>)}</w:t>
      </w:r>
    </w:p>
    <w:p>
      <w:pPr>
        <w:pStyle w:val="Code"/>
      </w:pPr>
      <w:r>
        <w:t xml:space="preserve"> 7331│ </w:t>
      </w:r>
      <w:r>
        <w:t>&lt;/motion.div&gt;</w:t>
      </w:r>
    </w:p>
    <w:p>
      <w:pPr>
        <w:pStyle w:val="Code"/>
      </w:pPr>
      <w:r>
        <w:t xml:space="preserve"> 7332│ </w:t>
      </w:r>
      <w:r>
        <w:t>);</w:t>
      </w:r>
    </w:p>
    <w:p>
      <w:pPr>
        <w:pStyle w:val="Code"/>
      </w:pPr>
      <w:r>
        <w:t xml:space="preserve"> 7333│ </w:t>
      </w:r>
      <w:r>
        <w:t>}</w:t>
      </w:r>
    </w:p>
    <w:p>
      <w:pPr>
        <w:pStyle w:val="Code"/>
      </w:pPr>
      <w:r>
        <w:t xml:space="preserve"> 7334│ </w:t>
      </w:r>
      <w:r>
        <w:t>'use client';</w:t>
      </w:r>
    </w:p>
    <w:p>
      <w:pPr>
        <w:pStyle w:val="Code"/>
      </w:pPr>
      <w:r>
        <w:t xml:space="preserve"> 7335│ </w:t>
      </w:r>
      <w:r>
        <w:t>import { useEffect, useState } from 'react';</w:t>
      </w:r>
    </w:p>
    <w:p>
      <w:pPr>
        <w:pStyle w:val="Code"/>
      </w:pPr>
      <w:r>
        <w:t xml:space="preserve"> 7336│ </w:t>
      </w:r>
      <w:r>
        <w:t>import { createPortal } from 'react-dom';</w:t>
      </w:r>
    </w:p>
    <w:p>
      <w:pPr>
        <w:pStyle w:val="Code"/>
      </w:pPr>
      <w:r>
        <w:t xml:space="preserve"> 7337│ </w:t>
      </w:r>
      <w:r>
        <w:t>import { AnimatePresence, motion } from 'framer-motion';</w:t>
      </w:r>
    </w:p>
    <w:p>
      <w:pPr>
        <w:pStyle w:val="Code"/>
      </w:pPr>
      <w:r>
        <w:t xml:space="preserve"> 7338│ </w:t>
      </w:r>
      <w:r>
        <w:t>import { GameAction, Player, isDummyCard, isPersonalityCard } from '@/types';</w:t>
      </w:r>
    </w:p>
    <w:p>
      <w:pPr>
        <w:pStyle w:val="Code"/>
      </w:pPr>
      <w:r>
        <w:t xml:space="preserve"> 7339│ </w:t>
      </w:r>
      <w:r>
        <w:t>import { DIMENSION_META } from '@/data/dimensions';</w:t>
      </w:r>
    </w:p>
    <w:p>
      <w:pPr>
        <w:pStyle w:val="Code"/>
      </w:pPr>
      <w:r>
        <w:t xml:space="preserve"> 7340│ </w:t>
      </w:r>
      <w:r>
        <w:t>import { STRINGS, playerLabel, type Locale } from '@/lib/i18n';</w:t>
      </w:r>
    </w:p>
    <w:p>
      <w:pPr>
        <w:pStyle w:val="Code"/>
      </w:pPr>
      <w:r>
        <w:t xml:space="preserve"> 7341│ </w:t>
      </w:r>
      <w:r>
        <w:t>interface GameLogProps {</w:t>
      </w:r>
    </w:p>
    <w:p>
      <w:pPr>
        <w:pStyle w:val="Code"/>
      </w:pPr>
      <w:r>
        <w:t xml:space="preserve"> 7342│ </w:t>
      </w:r>
      <w:r>
        <w:t>actions: GameAction[];</w:t>
      </w:r>
    </w:p>
    <w:p>
      <w:pPr>
        <w:pStyle w:val="Code"/>
      </w:pPr>
      <w:r>
        <w:t xml:space="preserve"> 7343│ </w:t>
      </w:r>
      <w:r>
        <w:t>players: Player[];</w:t>
      </w:r>
    </w:p>
    <w:p>
      <w:pPr>
        <w:pStyle w:val="Code"/>
      </w:pPr>
      <w:r>
        <w:t xml:space="preserve"> 7344│ </w:t>
      </w:r>
      <w:r>
        <w:t>locale?: Locale;</w:t>
      </w:r>
    </w:p>
    <w:p>
      <w:pPr>
        <w:pStyle w:val="Code"/>
      </w:pPr>
      <w:r>
        <w:t xml:space="preserve"> 7345│ </w:t>
      </w:r>
      <w:r>
        <w:t>overlayZIndex?: number;</w:t>
      </w:r>
    </w:p>
    <w:p>
      <w:pPr>
        <w:pStyle w:val="Code"/>
      </w:pPr>
      <w:r>
        <w:t xml:space="preserve"> 7346│ </w:t>
      </w:r>
      <w:r>
        <w:t>inline?: boolean;</w:t>
      </w:r>
    </w:p>
    <w:p>
      <w:pPr>
        <w:pStyle w:val="Code"/>
      </w:pPr>
      <w:r>
        <w:t xml:space="preserve"> 7347│ </w:t>
      </w:r>
      <w:r>
        <w:t>}</w:t>
      </w:r>
    </w:p>
    <w:p>
      <w:pPr>
        <w:pStyle w:val="Code"/>
      </w:pPr>
      <w:r>
        <w:t xml:space="preserve"> 7348│ </w:t>
      </w:r>
      <w:r>
        <w:t>interface ActionLabel {</w:t>
      </w:r>
    </w:p>
    <w:p>
      <w:pPr>
        <w:pStyle w:val="Code"/>
      </w:pPr>
      <w:r>
        <w:t xml:space="preserve"> 7349│ </w:t>
      </w:r>
      <w:r>
        <w:t>tone: 'neutral' | 'success' | 'danger' | 'dimension' | 'muted';</w:t>
      </w:r>
    </w:p>
    <w:p>
      <w:pPr>
        <w:pStyle w:val="Code"/>
      </w:pPr>
      <w:r>
        <w:t xml:space="preserve"> 7350│ </w:t>
      </w:r>
      <w:r>
        <w:t>prefix: string;</w:t>
      </w:r>
    </w:p>
    <w:p>
      <w:pPr>
        <w:pStyle w:val="Code"/>
      </w:pPr>
      <w:r>
        <w:t xml:space="preserve"> 7351│ </w:t>
      </w:r>
      <w:r>
        <w:t>detail?: string;</w:t>
      </w:r>
    </w:p>
    <w:p>
      <w:pPr>
        <w:pStyle w:val="Code"/>
      </w:pPr>
      <w:r>
        <w:t xml:space="preserve"> 7352│ </w:t>
      </w:r>
      <w:r>
        <w:t>colorHex?: string;</w:t>
      </w:r>
    </w:p>
    <w:p>
      <w:pPr>
        <w:pStyle w:val="Code"/>
      </w:pPr>
      <w:r>
        <w:t xml:space="preserve"> 7353│ </w:t>
      </w:r>
      <w:r>
        <w:t>badge?: string;</w:t>
      </w:r>
    </w:p>
    <w:p>
      <w:pPr>
        <w:pStyle w:val="Code"/>
      </w:pPr>
      <w:r>
        <w:t xml:space="preserve"> 7354│ </w:t>
      </w:r>
      <w:r>
        <w:t>}</w:t>
      </w:r>
    </w:p>
    <w:p>
      <w:pPr>
        <w:pStyle w:val="Code"/>
      </w:pPr>
      <w:r>
        <w:t xml:space="preserve"> 7355│ </w:t>
      </w:r>
      <w:r>
        <w:t>function getActionLabel(action: GameAction, locale: Locale): ActionLabel {</w:t>
      </w:r>
    </w:p>
    <w:p>
      <w:pPr>
        <w:pStyle w:val="Code"/>
      </w:pPr>
      <w:r>
        <w:t xml:space="preserve"> 7356│ </w:t>
      </w:r>
      <w:r>
        <w:t>const tg = STRINGS[locale].game;</w:t>
      </w:r>
    </w:p>
    <w:p>
      <w:pPr>
        <w:pStyle w:val="Code"/>
      </w:pPr>
      <w:r>
        <w:t xml:space="preserve"> 7357│ </w:t>
      </w:r>
      <w:r>
        <w:t>if (action.type === 'draw') {</w:t>
      </w:r>
    </w:p>
    <w:p>
      <w:pPr>
        <w:pStyle w:val="Code"/>
      </w:pPr>
      <w:r>
        <w:t xml:space="preserve"> 7358│ </w:t>
      </w:r>
      <w:r>
        <w:t>return { tone: 'neutral', prefix: tg.logDrew };</w:t>
      </w:r>
    </w:p>
    <w:p>
      <w:pPr>
        <w:pStyle w:val="Code"/>
      </w:pPr>
      <w:r>
        <w:t xml:space="preserve"> 7359│ </w:t>
      </w:r>
      <w:r>
        <w:t>}</w:t>
      </w:r>
    </w:p>
    <w:p>
      <w:pPr>
        <w:pStyle w:val="Code"/>
      </w:pPr>
      <w:r>
        <w:t xml:space="preserve"> 7360│ </w:t>
      </w:r>
      <w:r>
        <w:t>if (action.type === 'discard') {</w:t>
      </w:r>
    </w:p>
    <w:p>
      <w:pPr>
        <w:pStyle w:val="Code"/>
      </w:pPr>
      <w:r>
        <w:t xml:space="preserve"> 7361│ </w:t>
      </w:r>
      <w:r>
        <w:t>const badge = action.clearedPenalty ? tg.logPenaltyCleared : undefined;</w:t>
      </w:r>
    </w:p>
    <w:p>
      <w:pPr>
        <w:pStyle w:val="Code"/>
      </w:pPr>
      <w:r>
        <w:t xml:space="preserve"> 7362│ </w:t>
      </w:r>
      <w:r>
        <w:t>if (action.card &amp;&amp; isDummyCard(action.card)) {</w:t>
      </w:r>
    </w:p>
    <w:p>
      <w:pPr>
        <w:pStyle w:val="Code"/>
      </w:pPr>
      <w:r>
        <w:t xml:space="preserve"> 7363│ </w:t>
      </w:r>
      <w:r>
        <w:t>const detail = locale === 'en' ? (action.card.textEn ?? action.card.text) : action.card.text;</w:t>
      </w:r>
    </w:p>
    <w:p>
      <w:pPr>
        <w:pStyle w:val="Code"/>
      </w:pPr>
      <w:r>
        <w:t xml:space="preserve"> 7364│ </w:t>
      </w:r>
      <w:r>
        <w:t>return { tone: 'neutral', prefix: tg.logDiscardedNote, detail, badge };</w:t>
      </w:r>
    </w:p>
    <w:p>
      <w:pPr>
        <w:pStyle w:val="Code"/>
      </w:pPr>
      <w:r>
        <w:t xml:space="preserve"> 7365│ </w:t>
      </w:r>
      <w:r>
        <w:t>}</w:t>
      </w:r>
    </w:p>
    <w:p>
      <w:pPr>
        <w:pStyle w:val="Code"/>
      </w:pPr>
      <w:r>
        <w:t xml:space="preserve"> 7366│ </w:t>
      </w:r>
      <w:r>
        <w:t>if (action.card &amp;&amp; isPersonalityCard(action.card)) {</w:t>
      </w:r>
    </w:p>
    <w:p>
      <w:pPr>
        <w:pStyle w:val="Code"/>
      </w:pPr>
      <w:r>
        <w:t xml:space="preserve"> 7367│ </w:t>
      </w:r>
      <w:r>
        <w:t>const detail = locale === 'en' ? (action.card.textEn ?? action.card.text) : action.card.text;</w:t>
      </w:r>
    </w:p>
    <w:p>
      <w:pPr>
        <w:pStyle w:val="Code"/>
      </w:pPr>
      <w:r>
        <w:t xml:space="preserve"> 7368│ </w:t>
      </w:r>
      <w:r>
        <w:t>return { tone: 'neutral', prefix: tg.logDiscardedClue, detail, badge };</w:t>
      </w:r>
    </w:p>
    <w:p>
      <w:pPr>
        <w:pStyle w:val="Code"/>
      </w:pPr>
      <w:r>
        <w:t xml:space="preserve"> 7369│ </w:t>
      </w:r>
      <w:r>
        <w:t>}</w:t>
      </w:r>
    </w:p>
    <w:p>
      <w:pPr>
        <w:pStyle w:val="Code"/>
      </w:pPr>
      <w:r>
        <w:t xml:space="preserve"> 7370│ </w:t>
      </w:r>
      <w:r>
        <w:t>return { tone: 'neutral', prefix: tg.logDiscardedCard, badge };</w:t>
      </w:r>
    </w:p>
    <w:p>
      <w:pPr>
        <w:pStyle w:val="Code"/>
      </w:pPr>
      <w:r>
        <w:t xml:space="preserve"> 7371│ </w:t>
      </w:r>
      <w:r>
        <w:t>}</w:t>
      </w:r>
    </w:p>
    <w:p>
      <w:pPr>
        <w:pStyle w:val="Code"/>
      </w:pPr>
      <w:r>
        <w:t xml:space="preserve"> 7372│ </w:t>
      </w:r>
      <w:r>
        <w:t>if (action.type === 'hu-success') {</w:t>
      </w:r>
    </w:p>
    <w:p>
      <w:pPr>
        <w:pStyle w:val="Code"/>
      </w:pPr>
      <w:r>
        <w:t xml:space="preserve"> 7373│ </w:t>
      </w:r>
      <w:r>
        <w:t>return { tone: 'success', prefix: tg.logHuSuccess };</w:t>
      </w:r>
    </w:p>
    <w:p>
      <w:pPr>
        <w:pStyle w:val="Code"/>
      </w:pPr>
      <w:r>
        <w:t xml:space="preserve"> 7374│ </w:t>
      </w:r>
      <w:r>
        <w:t>}</w:t>
      </w:r>
    </w:p>
    <w:p>
      <w:pPr>
        <w:pStyle w:val="Code"/>
      </w:pPr>
      <w:r>
        <w:t xml:space="preserve"> 7375│ </w:t>
      </w:r>
      <w:r>
        <w:t>if (action.type === 'hu-fail') {</w:t>
      </w:r>
    </w:p>
    <w:p>
      <w:pPr>
        <w:pStyle w:val="Code"/>
      </w:pPr>
      <w:r>
        <w:t xml:space="preserve"> 7376│ </w:t>
      </w:r>
      <w:r>
        <w:t>return { tone: 'danger', prefix: tg.logHuFailPrefix, detail: tg.logHuFailDetail };</w:t>
      </w:r>
    </w:p>
    <w:p>
      <w:pPr>
        <w:pStyle w:val="Code"/>
      </w:pPr>
      <w:r>
        <w:t xml:space="preserve"> 7377│ </w:t>
      </w:r>
      <w:r>
        <w:t>}</w:t>
      </w:r>
    </w:p>
    <w:p>
      <w:pPr>
        <w:pStyle w:val="Code"/>
      </w:pPr>
      <w:r>
        <w:t xml:space="preserve"> 7378│ </w:t>
      </w:r>
      <w:r>
        <w:t>if (action.type === 'pong-success' &amp;&amp; action.dimension) {</w:t>
      </w:r>
    </w:p>
    <w:p>
      <w:pPr>
        <w:pStyle w:val="Code"/>
      </w:pPr>
      <w:r>
        <w:t xml:space="preserve"> 7379│ </w:t>
      </w:r>
      <w:r>
        <w:t>return {</w:t>
      </w:r>
    </w:p>
    <w:p>
      <w:pPr>
        <w:pStyle w:val="Code"/>
      </w:pPr>
      <w:r>
        <w:t xml:space="preserve"> 7380│ </w:t>
      </w:r>
      <w:r>
        <w:t>tone: 'dimension',</w:t>
      </w:r>
    </w:p>
    <w:p>
      <w:pPr>
        <w:pStyle w:val="Code"/>
      </w:pPr>
      <w:r>
        <w:t xml:space="preserve"> 7381│ </w:t>
      </w:r>
      <w:r>
        <w:t>prefix: `${tg.logPongSuccessPrefix}${action.cardCount ? ` (${action.cardCount}${tg.logCardsUnit})` : ''}`,</w:t>
      </w:r>
    </w:p>
    <w:p>
      <w:pPr>
        <w:pStyle w:val="Code"/>
      </w:pPr>
      <w:r>
        <w:t xml:space="preserve"> 7382│ </w:t>
      </w:r>
      <w:r>
        <w:t>colorHex: DIMENSION_META[action.dimension].colorHex,</w:t>
      </w:r>
    </w:p>
    <w:p>
      <w:pPr>
        <w:pStyle w:val="Code"/>
      </w:pPr>
      <w:r>
        <w:t xml:space="preserve"> 7383│ </w:t>
      </w:r>
      <w:r>
        <w:t>};</w:t>
      </w:r>
    </w:p>
    <w:p>
      <w:pPr>
        <w:pStyle w:val="Code"/>
      </w:pPr>
      <w:r>
        <w:t xml:space="preserve"> 7384│ </w:t>
      </w:r>
      <w:r>
        <w:t>}</w:t>
      </w:r>
    </w:p>
    <w:p>
      <w:pPr>
        <w:pStyle w:val="Code"/>
      </w:pPr>
      <w:r>
        <w:t xml:space="preserve"> 7385│ </w:t>
      </w:r>
      <w:r>
        <w:t>if (action.type === 'pong-fail') {</w:t>
      </w:r>
    </w:p>
    <w:p>
      <w:pPr>
        <w:pStyle w:val="Code"/>
      </w:pPr>
      <w:r>
        <w:t xml:space="preserve"> 7386│ </w:t>
      </w:r>
      <w:r>
        <w:t>const why =</w:t>
      </w:r>
    </w:p>
    <w:p>
      <w:pPr>
        <w:pStyle w:val="Code"/>
      </w:pPr>
      <w:r>
        <w:t xml:space="preserve"> 7387│ </w:t>
      </w:r>
      <w:r>
        <w:t>action.failReason === 'already-declared'</w:t>
      </w:r>
    </w:p>
    <w:p>
      <w:pPr>
        <w:pStyle w:val="Code"/>
      </w:pPr>
      <w:r>
        <w:t xml:space="preserve"> 7388│ </w:t>
      </w:r>
      <w:r>
        <w:t>? tg.logPongFailDupe</w:t>
      </w:r>
    </w:p>
    <w:p>
      <w:pPr>
        <w:pStyle w:val="Code"/>
      </w:pPr>
      <w:r>
        <w:t xml:space="preserve"> 7389│ </w:t>
      </w:r>
      <w:r>
        <w:t>: tg.logPongFailWrong;</w:t>
      </w:r>
    </w:p>
    <w:p>
      <w:pPr>
        <w:pStyle w:val="Code"/>
      </w:pPr>
      <w:r>
        <w:t xml:space="preserve"> 7390│ </w:t>
      </w:r>
      <w:r>
        <w:t>return {</w:t>
      </w:r>
    </w:p>
    <w:p>
      <w:pPr>
        <w:pStyle w:val="Code"/>
      </w:pPr>
      <w:r>
        <w:t xml:space="preserve"> 7391│ </w:t>
      </w:r>
      <w:r>
        <w:t>tone: 'danger',</w:t>
      </w:r>
    </w:p>
    <w:p>
      <w:pPr>
        <w:pStyle w:val="Code"/>
      </w:pPr>
      <w:r>
        <w:t xml:space="preserve"> 7392│ </w:t>
      </w:r>
      <w:r>
        <w:t>prefix: tg.logPongFailPrefix,</w:t>
      </w:r>
    </w:p>
    <w:p>
      <w:pPr>
        <w:pStyle w:val="Code"/>
      </w:pPr>
      <w:r>
        <w:t xml:space="preserve"> 7393│ </w:t>
      </w:r>
      <w:r>
        <w:t>detail: `${why} · ${tg.logPongFailPenalty}`,</w:t>
      </w:r>
    </w:p>
    <w:p>
      <w:pPr>
        <w:pStyle w:val="Code"/>
      </w:pPr>
      <w:r>
        <w:t xml:space="preserve"> 7394│ </w:t>
      </w:r>
      <w:r>
        <w:t>};</w:t>
      </w:r>
    </w:p>
    <w:p>
      <w:pPr>
        <w:pStyle w:val="Code"/>
      </w:pPr>
      <w:r>
        <w:t xml:space="preserve"> 7395│ </w:t>
      </w:r>
      <w:r>
        <w:t>}</w:t>
      </w:r>
    </w:p>
    <w:p>
      <w:pPr>
        <w:pStyle w:val="Code"/>
      </w:pPr>
      <w:r>
        <w:t xml:space="preserve"> 7396│ </w:t>
      </w:r>
      <w:r>
        <w:t>return {</w:t>
      </w:r>
    </w:p>
    <w:p>
      <w:pPr>
        <w:pStyle w:val="Code"/>
      </w:pPr>
      <w:r>
        <w:t xml:space="preserve"> 7397│ </w:t>
      </w:r>
      <w:r>
        <w:t>tone: 'muted',</w:t>
      </w:r>
    </w:p>
    <w:p>
      <w:pPr>
        <w:pStyle w:val="Code"/>
      </w:pPr>
      <w:r>
        <w:t xml:space="preserve"> 7398│ </w:t>
      </w:r>
      <w:r>
        <w:t>prefix: tg.logSkip,</w:t>
      </w:r>
    </w:p>
    <w:p>
      <w:pPr>
        <w:pStyle w:val="Code"/>
      </w:pPr>
      <w:r>
        <w:t xml:space="preserve"> 7399│ </w:t>
      </w:r>
      <w:r>
        <w:t>badge: action.clearedPenalty ? tg.logPenaltyCleared : undefined,</w:t>
      </w:r>
    </w:p>
    <w:p>
      <w:pPr>
        <w:pStyle w:val="Code"/>
      </w:pPr>
      <w:r>
        <w:t xml:space="preserve"> 7400│ </w:t>
      </w:r>
      <w:r>
        <w:t>};</w:t>
      </w:r>
    </w:p>
    <w:p>
      <w:pPr>
        <w:pStyle w:val="Code"/>
      </w:pPr>
      <w:r>
        <w:t xml:space="preserve"> 7401│ </w:t>
      </w:r>
      <w:r>
        <w:t>}</w:t>
      </w:r>
    </w:p>
    <w:p>
      <w:pPr>
        <w:pStyle w:val="Code"/>
      </w:pPr>
      <w:r>
        <w:t xml:space="preserve"> 7402│ </w:t>
      </w:r>
      <w:r>
        <w:t>export function GameLog({ actions, players, locale = 'zh', overlayZIndex = 80, inline = false }: GameLogProps) {</w:t>
      </w:r>
    </w:p>
    <w:p>
      <w:pPr>
        <w:pStyle w:val="Code"/>
      </w:pPr>
      <w:r>
        <w:t xml:space="preserve"> 7403│ </w:t>
      </w:r>
      <w:r>
        <w:t>const tg = STRINGS[locale].game;</w:t>
      </w:r>
    </w:p>
    <w:p>
      <w:pPr>
        <w:pStyle w:val="Code"/>
      </w:pPr>
      <w:r>
        <w:t xml:space="preserve"> 7404│ </w:t>
      </w:r>
      <w:r>
        <w:t>const [open, setOpen] = useState(false);</w:t>
      </w:r>
    </w:p>
    <w:p>
      <w:pPr>
        <w:pStyle w:val="Code"/>
      </w:pPr>
      <w:r>
        <w:t xml:space="preserve"> 7405│ </w:t>
      </w:r>
      <w:r>
        <w:t>const recentActions = actions.slice(-3).reverse();</w:t>
      </w:r>
    </w:p>
    <w:p>
      <w:pPr>
        <w:pStyle w:val="Code"/>
      </w:pPr>
      <w:r>
        <w:t xml:space="preserve"> 7406│ </w:t>
      </w:r>
      <w:r>
        <w:t>const allActions = [...actions].reverse();</w:t>
      </w:r>
    </w:p>
    <w:p>
      <w:pPr>
        <w:pStyle w:val="Code"/>
      </w:pPr>
      <w:r>
        <w:t xml:space="preserve"> 7407│ </w:t>
      </w:r>
      <w:r>
        <w:t>const getPlayer = (id: string) =&gt; players.find((p) =&gt; p.id === id);</w:t>
      </w:r>
    </w:p>
    <w:p>
      <w:pPr>
        <w:pStyle w:val="Code"/>
      </w:pPr>
      <w:r>
        <w:t xml:space="preserve"> 7408│ </w:t>
      </w:r>
      <w:r>
        <w:t>const renderFullRow = (action: GameAction, i: number) =&gt; {</w:t>
      </w:r>
    </w:p>
    <w:p>
      <w:pPr>
        <w:pStyle w:val="Code"/>
      </w:pPr>
      <w:r>
        <w:t xml:space="preserve"> 7409│ </w:t>
      </w:r>
      <w:r>
        <w:t>const player = getPlayer(action.playerId);</w:t>
      </w:r>
    </w:p>
    <w:p>
      <w:pPr>
        <w:pStyle w:val="Code"/>
      </w:pPr>
      <w:r>
        <w:t xml:space="preserve"> 7410│ </w:t>
      </w:r>
      <w:r>
        <w:t>if (!player) return null;</w:t>
      </w:r>
    </w:p>
    <w:p>
      <w:pPr>
        <w:pStyle w:val="Code"/>
      </w:pPr>
      <w:r>
        <w:t xml:space="preserve"> 7411│ </w:t>
      </w:r>
      <w:r>
        <w:t>const label = getActionLabel(action, locale);</w:t>
      </w:r>
    </w:p>
    <w:p>
      <w:pPr>
        <w:pStyle w:val="Code"/>
      </w:pPr>
      <w:r>
        <w:t xml:space="preserve"> 7412│ </w:t>
      </w:r>
      <w:r>
        <w:t>return (</w:t>
      </w:r>
    </w:p>
    <w:p>
      <w:pPr>
        <w:pStyle w:val="Code"/>
      </w:pPr>
      <w:r>
        <w:t xml:space="preserve"> 7413│ </w:t>
      </w:r>
      <w:r>
        <w:t>&lt;div</w:t>
      </w:r>
    </w:p>
    <w:p>
      <w:pPr>
        <w:pStyle w:val="Code"/>
      </w:pPr>
      <w:r>
        <w:t xml:space="preserve"> 7414│ </w:t>
      </w:r>
      <w:r>
        <w:t>key={`${action.timestamp}-${action.type}-full-${i}`}</w:t>
      </w:r>
    </w:p>
    <w:p>
      <w:pPr>
        <w:pStyle w:val="Code"/>
      </w:pPr>
      <w:r>
        <w:t xml:space="preserve"> 7415│ </w:t>
      </w:r>
      <w:r>
        <w:t>className="flex gap-2 rounded-xl border px-3 py-2.5 text-sm"</w:t>
      </w:r>
    </w:p>
    <w:p>
      <w:pPr>
        <w:pStyle w:val="Code"/>
      </w:pPr>
      <w:r>
        <w:t xml:space="preserve"> 7416│ </w:t>
      </w:r>
      <w:r>
        <w:t>style={{ borderColor: 'rgba(154,116,72,0.14)', background: 'linear-gradient(180deg, #fdf8f1, #f8f1e4)', boxShadow: '0 8px 18px rgba(96,72,38,0.08)', color: 'var(--psy-ink-soft)' }}</w:t>
      </w:r>
    </w:p>
    <w:p>
      <w:pPr>
        <w:pStyle w:val="Code"/>
      </w:pPr>
      <w:r>
        <w:t xml:space="preserve"> 7417│ </w:t>
      </w:r>
      <w:r>
        <w:t>&gt;</w:t>
      </w:r>
    </w:p>
    <w:p>
      <w:pPr>
        <w:pStyle w:val="Code"/>
      </w:pPr>
      <w:r>
        <w:t xml:space="preserve"> 7418│ </w:t>
      </w:r>
      <w:r>
        <w:t>&lt;span className="text-base"&gt;{player.avatar}&lt;/span&gt;</w:t>
      </w:r>
    </w:p>
    <w:p>
      <w:pPr>
        <w:pStyle w:val="Code"/>
      </w:pPr>
      <w:r>
        <w:t xml:space="preserve"> 7419│ </w:t>
      </w:r>
      <w:r>
        <w:t>&lt;div className="min-w-0 flex-1"&gt;</w:t>
      </w:r>
    </w:p>
    <w:p>
      <w:pPr>
        <w:pStyle w:val="Code"/>
      </w:pPr>
      <w:r>
        <w:t xml:space="preserve"> 7420│ </w:t>
      </w:r>
      <w:r>
        <w:t>&lt;div className="psy-serif text-sm text-[var(--psy-ink)]"&gt;{playerLabel(player, locale)}&lt;/div&gt;</w:t>
      </w:r>
    </w:p>
    <w:p>
      <w:pPr>
        <w:pStyle w:val="Code"/>
      </w:pPr>
      <w:r>
        <w:t xml:space="preserve"> 7421│ </w:t>
      </w:r>
      <w:r>
        <w:t>&lt;div className="mt-1 text-xs text-[var(--psy-muted)]"&gt;{tg.roundWord} {action.round}&lt;/div&gt;</w:t>
      </w:r>
    </w:p>
    <w:p>
      <w:pPr>
        <w:pStyle w:val="Code"/>
      </w:pPr>
      <w:r>
        <w:t xml:space="preserve"> 7422│ </w:t>
      </w:r>
      <w:r>
        <w:t>&lt;/div&gt;</w:t>
      </w:r>
    </w:p>
    <w:p>
      <w:pPr>
        <w:pStyle w:val="Code"/>
      </w:pPr>
      <w:r>
        <w:t xml:space="preserve"> 7423│ </w:t>
      </w:r>
      <w:r>
        <w:t>&lt;div className="min-w-0 flex-[1.4] text-sm"&gt;</w:t>
      </w:r>
    </w:p>
    <w:p>
      <w:pPr>
        <w:pStyle w:val="Code"/>
      </w:pPr>
      <w:r>
        <w:t xml:space="preserve"> 7424│ </w:t>
      </w:r>
      <w:r>
        <w:t>&lt;div</w:t>
      </w:r>
    </w:p>
    <w:p>
      <w:pPr>
        <w:pStyle w:val="Code"/>
      </w:pPr>
      <w:r>
        <w:t xml:space="preserve"> 7425│ </w:t>
      </w:r>
      <w:r>
        <w:t>className={label.tone === 'success' ? 'font-medium text-[var(--psy-success)]' : label.tone === 'danger' ? 'text-[var(--psy-danger)]' : label.tone === 'muted' ? 'text-[var(--psy-muted)]' : ''}</w:t>
      </w:r>
    </w:p>
    <w:p>
      <w:pPr>
        <w:pStyle w:val="Code"/>
      </w:pPr>
      <w:r>
        <w:t xml:space="preserve"> 7426│ </w:t>
      </w:r>
      <w:r>
        <w:t>style={label.tone === 'dimension' ? { color: 'var(--psy-accent)' } : undefined}</w:t>
      </w:r>
    </w:p>
    <w:p>
      <w:pPr>
        <w:pStyle w:val="Code"/>
      </w:pPr>
      <w:r>
        <w:t xml:space="preserve"> 7427│ </w:t>
      </w:r>
      <w:r>
        <w:t>&gt;</w:t>
      </w:r>
    </w:p>
    <w:p>
      <w:pPr>
        <w:pStyle w:val="Code"/>
      </w:pPr>
      <w:r>
        <w:t xml:space="preserve"> 7428│ </w:t>
      </w:r>
      <w:r>
        <w:t>{label.prefix}</w:t>
      </w:r>
    </w:p>
    <w:p>
      <w:pPr>
        <w:pStyle w:val="Code"/>
      </w:pPr>
      <w:r>
        <w:t xml:space="preserve"> 7429│ </w:t>
      </w:r>
      <w:r>
        <w:t>{label.badge &amp;&amp; &lt;span className="ml-1.5 text-xs font-semibold text-[var(--psy-success)]"&gt;{label.badge}&lt;/span&gt;}</w:t>
      </w:r>
    </w:p>
    <w:p>
      <w:pPr>
        <w:pStyle w:val="Code"/>
      </w:pPr>
      <w:r>
        <w:t xml:space="preserve"> 7430│ </w:t>
      </w:r>
      <w:r>
        <w:t>&lt;/div&gt;</w:t>
      </w:r>
    </w:p>
    <w:p>
      <w:pPr>
        <w:pStyle w:val="Code"/>
      </w:pPr>
      <w:r>
        <w:t xml:space="preserve"> 7431│ </w:t>
      </w:r>
      <w:r>
        <w:t>{label.detail &amp;&amp; &lt;div className="mt-1 line-clamp-2 text-xs leading-5 text-[var(--psy-muted)]"&gt;{label.detail}&lt;/div&gt;}</w:t>
      </w:r>
    </w:p>
    <w:p>
      <w:pPr>
        <w:pStyle w:val="Code"/>
      </w:pPr>
      <w:r>
        <w:t xml:space="preserve"> 7432│ </w:t>
      </w:r>
      <w:r>
        <w:t>&lt;/div&gt;</w:t>
      </w:r>
    </w:p>
    <w:p>
      <w:pPr>
        <w:pStyle w:val="Code"/>
      </w:pPr>
      <w:r>
        <w:t xml:space="preserve"> 7433│ </w:t>
      </w:r>
      <w:r>
        <w:t>&lt;/div&gt;</w:t>
      </w:r>
    </w:p>
    <w:p>
      <w:pPr>
        <w:pStyle w:val="Code"/>
      </w:pPr>
      <w:r>
        <w:t xml:space="preserve"> 7434│ </w:t>
      </w:r>
      <w:r>
        <w:t>);</w:t>
      </w:r>
    </w:p>
    <w:p>
      <w:pPr>
        <w:pStyle w:val="Code"/>
      </w:pPr>
      <w:r>
        <w:t xml:space="preserve"> 7435│ </w:t>
      </w:r>
      <w:r>
        <w:t>};</w:t>
      </w:r>
    </w:p>
    <w:p>
      <w:pPr>
        <w:pStyle w:val="Code"/>
      </w:pPr>
      <w:r>
        <w:t xml:space="preserve"> 7436│ </w:t>
      </w:r>
      <w:r>
        <w:t>if (inline) {</w:t>
      </w:r>
    </w:p>
    <w:p>
      <w:pPr>
        <w:pStyle w:val="Code"/>
      </w:pPr>
      <w:r>
        <w:t xml:space="preserve"> 7437│ </w:t>
      </w:r>
      <w:r>
        <w:t>return allActions.length === 0 ? (</w:t>
      </w:r>
    </w:p>
    <w:p>
      <w:pPr>
        <w:pStyle w:val="Code"/>
      </w:pPr>
      <w:r>
        <w:t xml:space="preserve"> 7438│ </w:t>
      </w:r>
      <w:r>
        <w:t>&lt;p className="py-8 text-center text-sm text-[var(--psy-muted)]"&gt;{tg.logNoActions}&lt;/p&gt;</w:t>
      </w:r>
    </w:p>
    <w:p>
      <w:pPr>
        <w:pStyle w:val="Code"/>
      </w:pPr>
      <w:r>
        <w:t xml:space="preserve"> 7439│ </w:t>
      </w:r>
      <w:r>
        <w:t>) : (</w:t>
      </w:r>
    </w:p>
    <w:p>
      <w:pPr>
        <w:pStyle w:val="Code"/>
      </w:pPr>
      <w:r>
        <w:t xml:space="preserve"> 7440│ </w:t>
      </w:r>
      <w:r>
        <w:t>&lt;div className="space-y-2"&gt;{allActions.map(renderFullRow)}&lt;/div&gt;</w:t>
      </w:r>
    </w:p>
    <w:p>
      <w:pPr>
        <w:pStyle w:val="Code"/>
      </w:pPr>
      <w:r>
        <w:t xml:space="preserve"> 7441│ </w:t>
      </w:r>
      <w:r>
        <w:t>);</w:t>
      </w:r>
    </w:p>
    <w:p>
      <w:pPr>
        <w:pStyle w:val="Code"/>
      </w:pPr>
      <w:r>
        <w:t xml:space="preserve"> 7442│ </w:t>
      </w:r>
      <w:r>
        <w:t>}</w:t>
      </w:r>
    </w:p>
    <w:p>
      <w:pPr>
        <w:pStyle w:val="Code"/>
      </w:pPr>
      <w:r>
        <w:t xml:space="preserve"> 7443│ </w:t>
      </w:r>
      <w:r>
        <w:t>useEffect(() =&gt; {</w:t>
      </w:r>
    </w:p>
    <w:p>
      <w:pPr>
        <w:pStyle w:val="Code"/>
      </w:pPr>
      <w:r>
        <w:t xml:space="preserve"> 7444│ </w:t>
      </w:r>
      <w:r>
        <w:t>if (!open) return;</w:t>
      </w:r>
    </w:p>
    <w:p>
      <w:pPr>
        <w:pStyle w:val="Code"/>
      </w:pPr>
      <w:r>
        <w:t xml:space="preserve"> 7445│ </w:t>
      </w:r>
      <w:r>
        <w:t>const prev = document.body.style.overflow;</w:t>
      </w:r>
    </w:p>
    <w:p>
      <w:pPr>
        <w:pStyle w:val="Code"/>
      </w:pPr>
      <w:r>
        <w:t xml:space="preserve"> 7446│ </w:t>
      </w:r>
      <w:r>
        <w:t>document.body.style.overflow = 'hidden';</w:t>
      </w:r>
    </w:p>
    <w:p>
      <w:pPr>
        <w:pStyle w:val="Code"/>
      </w:pPr>
      <w:r>
        <w:t xml:space="preserve"> 7447│ </w:t>
      </w:r>
      <w:r>
        <w:t>return () =&gt; {</w:t>
      </w:r>
    </w:p>
    <w:p>
      <w:pPr>
        <w:pStyle w:val="Code"/>
      </w:pPr>
      <w:r>
        <w:t xml:space="preserve"> 7448│ </w:t>
      </w:r>
      <w:r>
        <w:t>document.body.style.overflow = prev;</w:t>
      </w:r>
    </w:p>
    <w:p>
      <w:pPr>
        <w:pStyle w:val="Code"/>
      </w:pPr>
      <w:r>
        <w:t xml:space="preserve"> 7449│ </w:t>
      </w:r>
      <w:r>
        <w:t>};</w:t>
      </w:r>
    </w:p>
    <w:p>
      <w:pPr>
        <w:pStyle w:val="Code"/>
      </w:pPr>
      <w:r>
        <w:t xml:space="preserve"> 7450│ </w:t>
      </w:r>
      <w:r>
        <w:t>}, [open]);</w:t>
      </w:r>
    </w:p>
    <w:p>
      <w:pPr>
        <w:pStyle w:val="Code"/>
      </w:pPr>
      <w:r>
        <w:t xml:space="preserve"> 7451│ </w:t>
      </w:r>
      <w:r>
        <w:t>return (</w:t>
      </w:r>
    </w:p>
    <w:p>
      <w:pPr>
        <w:pStyle w:val="Code"/>
      </w:pPr>
      <w:r>
        <w:t xml:space="preserve"> 7452│ </w:t>
      </w:r>
      <w:r>
        <w:t>&lt;&gt;</w:t>
      </w:r>
    </w:p>
    <w:p>
      <w:pPr>
        <w:pStyle w:val="Code"/>
      </w:pPr>
      <w:r>
        <w:t xml:space="preserve"> 7453│ </w:t>
      </w:r>
      <w:r>
        <w:t>&lt;button</w:t>
      </w:r>
    </w:p>
    <w:p>
      <w:pPr>
        <w:pStyle w:val="Code"/>
      </w:pPr>
      <w:r>
        <w:t xml:space="preserve"> 7454│ </w:t>
      </w:r>
      <w:r>
        <w:t>type="button"</w:t>
      </w:r>
    </w:p>
    <w:p>
      <w:pPr>
        <w:pStyle w:val="Code"/>
      </w:pPr>
      <w:r>
        <w:t xml:space="preserve"> 7455│ </w:t>
      </w:r>
      <w:r>
        <w:t>onClick={() =&gt; setOpen(true)}</w:t>
      </w:r>
    </w:p>
    <w:p>
      <w:pPr>
        <w:pStyle w:val="Code"/>
      </w:pPr>
      <w:r>
        <w:t xml:space="preserve"> 7456│ </w:t>
      </w:r>
      <w:r>
        <w:t>className="psy-panel psy-etched w-full space-y-2 overflow-hidden rounded-[1.35rem] p-3 text-left transition hover:border-[rgba(200,155,93,0.34)]"</w:t>
      </w:r>
    </w:p>
    <w:p>
      <w:pPr>
        <w:pStyle w:val="Code"/>
      </w:pPr>
      <w:r>
        <w:t xml:space="preserve"> 7457│ </w:t>
      </w:r>
      <w:r>
        <w:t>aria-label={tg.sheetLogTitle}</w:t>
      </w:r>
    </w:p>
    <w:p>
      <w:pPr>
        <w:pStyle w:val="Code"/>
      </w:pPr>
      <w:r>
        <w:t xml:space="preserve"> 7458│ </w:t>
      </w:r>
      <w:r>
        <w:t>&gt;</w:t>
      </w:r>
    </w:p>
    <w:p>
      <w:pPr>
        <w:pStyle w:val="Code"/>
      </w:pPr>
      <w:r>
        <w:t xml:space="preserve"> 7459│ </w:t>
      </w:r>
      <w:r>
        <w:t>&lt;div className="flex items-center justify-between gap-3"&gt;</w:t>
      </w:r>
    </w:p>
    <w:p>
      <w:pPr>
        <w:pStyle w:val="Code"/>
      </w:pPr>
      <w:r>
        <w:t xml:space="preserve"> 7460│ </w:t>
      </w:r>
      <w:r>
        <w:t>&lt;span className="psy-serif text-sm font-medium text-[var(--psy-ink)]"&gt;{tg.sheetLogTitle}&lt;/span&gt;</w:t>
      </w:r>
    </w:p>
    <w:p>
      <w:pPr>
        <w:pStyle w:val="Code"/>
      </w:pPr>
      <w:r>
        <w:t xml:space="preserve"> 7461│ </w:t>
      </w:r>
      <w:r>
        <w:t>&lt;span className="text-[10px] text-[var(--psy-accent)]"&gt;{tg.logViewAll}&lt;/span&gt;</w:t>
      </w:r>
    </w:p>
    <w:p>
      <w:pPr>
        <w:pStyle w:val="Code"/>
      </w:pPr>
      <w:r>
        <w:t xml:space="preserve"> 7462│ </w:t>
      </w:r>
      <w:r>
        <w:t>&lt;/div&gt;</w:t>
      </w:r>
    </w:p>
    <w:p>
      <w:pPr>
        <w:pStyle w:val="Code"/>
      </w:pPr>
      <w:r>
        <w:t xml:space="preserve"> 7463│ </w:t>
      </w:r>
      <w:r>
        <w:t>&lt;div className="psy-scroll max-h-32 space-y-1.5 overflow-y-auto pr-1"&gt;</w:t>
      </w:r>
    </w:p>
    <w:p>
      <w:pPr>
        <w:pStyle w:val="Code"/>
      </w:pPr>
      <w:r>
        <w:t xml:space="preserve"> 7464│ </w:t>
      </w:r>
      <w:r>
        <w:t>{recentActions.length === 0 ? (</w:t>
      </w:r>
    </w:p>
    <w:p>
      <w:pPr>
        <w:pStyle w:val="Code"/>
      </w:pPr>
      <w:r>
        <w:t xml:space="preserve"> 7465│ </w:t>
      </w:r>
      <w:r>
        <w:t>&lt;p className="text-xs text-[var(--psy-muted)]"&gt;{tg.logNoActions}&lt;/p&gt;</w:t>
      </w:r>
    </w:p>
    <w:p>
      <w:pPr>
        <w:pStyle w:val="Code"/>
      </w:pPr>
      <w:r>
        <w:t xml:space="preserve"> 7466│ </w:t>
      </w:r>
      <w:r>
        <w:t>) : (</w:t>
      </w:r>
    </w:p>
    <w:p>
      <w:pPr>
        <w:pStyle w:val="Code"/>
      </w:pPr>
      <w:r>
        <w:t xml:space="preserve"> 7467│ </w:t>
      </w:r>
      <w:r>
        <w:t>recentActions.map((action, i) =&gt; {</w:t>
      </w:r>
    </w:p>
    <w:p>
      <w:pPr>
        <w:pStyle w:val="Code"/>
      </w:pPr>
      <w:r>
        <w:t xml:space="preserve"> 7468│ </w:t>
      </w:r>
      <w:r>
        <w:t>const player = getPlayer(action.playerId);</w:t>
      </w:r>
    </w:p>
    <w:p>
      <w:pPr>
        <w:pStyle w:val="Code"/>
      </w:pPr>
      <w:r>
        <w:t xml:space="preserve"> 7469│ </w:t>
      </w:r>
      <w:r>
        <w:t>if (!player) return null;</w:t>
      </w:r>
    </w:p>
    <w:p>
      <w:pPr>
        <w:pStyle w:val="Code"/>
      </w:pPr>
      <w:r>
        <w:t xml:space="preserve"> 7470│ </w:t>
      </w:r>
      <w:r>
        <w:t>const label = getActionLabel(action, locale);</w:t>
      </w:r>
    </w:p>
    <w:p>
      <w:pPr>
        <w:pStyle w:val="Code"/>
      </w:pPr>
      <w:r>
        <w:t xml:space="preserve"> 7471│ </w:t>
      </w:r>
      <w:r>
        <w:t>return (</w:t>
      </w:r>
    </w:p>
    <w:p>
      <w:pPr>
        <w:pStyle w:val="Code"/>
      </w:pPr>
      <w:r>
        <w:t xml:space="preserve"> 7472│ </w:t>
      </w:r>
      <w:r>
        <w:t>&lt;div</w:t>
      </w:r>
    </w:p>
    <w:p>
      <w:pPr>
        <w:pStyle w:val="Code"/>
      </w:pPr>
      <w:r>
        <w:t xml:space="preserve"> 7473│ </w:t>
      </w:r>
      <w:r>
        <w:t>key={`${action.timestamp}-${action.type}-${i}`}</w:t>
      </w:r>
    </w:p>
    <w:p>
      <w:pPr>
        <w:pStyle w:val="Code"/>
      </w:pPr>
      <w:r>
        <w:t xml:space="preserve"> 7474│ </w:t>
      </w:r>
      <w:r>
        <w:t>className="flex gap-1.5 rounded-xl border px-2.5 py-2 text-xs"</w:t>
      </w:r>
    </w:p>
    <w:p>
      <w:pPr>
        <w:pStyle w:val="Code"/>
      </w:pPr>
      <w:r>
        <w:t xml:space="preserve"> 7475│ </w:t>
      </w:r>
      <w:r>
        <w:t>style={{</w:t>
      </w:r>
    </w:p>
    <w:p>
      <w:pPr>
        <w:pStyle w:val="Code"/>
      </w:pPr>
      <w:r>
        <w:t xml:space="preserve"> 7476│ </w:t>
      </w:r>
      <w:r>
        <w:t>borderColor: 'rgba(154,116,72,0.14)',</w:t>
      </w:r>
    </w:p>
    <w:p>
      <w:pPr>
        <w:pStyle w:val="Code"/>
      </w:pPr>
      <w:r>
        <w:t xml:space="preserve"> 7477│ </w:t>
      </w:r>
      <w:r>
        <w:t>background: 'linear-gradient(180deg, #fdf8f1, #f8f1e4)',</w:t>
      </w:r>
    </w:p>
    <w:p>
      <w:pPr>
        <w:pStyle w:val="Code"/>
      </w:pPr>
      <w:r>
        <w:t xml:space="preserve"> 7478│ </w:t>
      </w:r>
      <w:r>
        <w:t>boxShadow: '0 8px 18px rgba(96,72,38,0.08)',</w:t>
      </w:r>
    </w:p>
    <w:p>
      <w:pPr>
        <w:pStyle w:val="Code"/>
      </w:pPr>
      <w:r>
        <w:t xml:space="preserve"> 7479│ </w:t>
      </w:r>
      <w:r>
        <w:t>color: 'var(--psy-ink-soft)',</w:t>
      </w:r>
    </w:p>
    <w:p>
      <w:pPr>
        <w:pStyle w:val="Code"/>
      </w:pPr>
      <w:r>
        <w:t xml:space="preserve"> 7480│ </w:t>
      </w:r>
      <w:r>
        <w:t>}}</w:t>
      </w:r>
    </w:p>
    <w:p>
      <w:pPr>
        <w:pStyle w:val="Code"/>
      </w:pPr>
      <w:r>
        <w:t xml:space="preserve"> 7481│ </w:t>
      </w:r>
      <w:r>
        <w:t>&gt;</w:t>
      </w:r>
    </w:p>
    <w:p>
      <w:pPr>
        <w:pStyle w:val="Code"/>
      </w:pPr>
      <w:r>
        <w:t xml:space="preserve"> 7482│ </w:t>
      </w:r>
      <w:r>
        <w:t>&lt;span className="text-[var(--psy-ink-soft)]"&gt;{player.avatar}&lt;/span&gt;</w:t>
      </w:r>
    </w:p>
    <w:p>
      <w:pPr>
        <w:pStyle w:val="Code"/>
      </w:pPr>
      <w:r>
        <w:t xml:space="preserve"> 7483│ </w:t>
      </w:r>
      <w:r>
        <w:t>&lt;div className="min-w-0"&gt;</w:t>
      </w:r>
    </w:p>
    <w:p>
      <w:pPr>
        <w:pStyle w:val="Code"/>
      </w:pPr>
      <w:r>
        <w:t xml:space="preserve"> 7484│ </w:t>
      </w:r>
      <w:r>
        <w:t>&lt;div className="psy-serif text-[11px] font-semibold text-[var(--psy-ink)] truncate"&gt;</w:t>
      </w:r>
    </w:p>
    <w:p>
      <w:pPr>
        <w:pStyle w:val="Code"/>
      </w:pPr>
      <w:r>
        <w:t xml:space="preserve"> 7485│ </w:t>
      </w:r>
      <w:r>
        <w:t>{playerLabel(player, locale)}</w:t>
      </w:r>
    </w:p>
    <w:p>
      <w:pPr>
        <w:pStyle w:val="Code"/>
      </w:pPr>
      <w:r>
        <w:t xml:space="preserve"> 7486│ </w:t>
      </w:r>
      <w:r>
        <w:t>&lt;span className="ml-1 text-[9px] font-normal text-[var(--psy-muted)]"&gt;{tg.logRoundPrefix}{action.round}{tg.logRoundSuffix}&lt;/span&gt;</w:t>
      </w:r>
    </w:p>
    <w:p>
      <w:pPr>
        <w:pStyle w:val="Code"/>
      </w:pPr>
      <w:r>
        <w:t xml:space="preserve"> 7487│ </w:t>
      </w:r>
      <w:r>
        <w:t>&lt;/div&gt;</w:t>
      </w:r>
    </w:p>
    <w:p>
      <w:pPr>
        <w:pStyle w:val="Code"/>
      </w:pPr>
      <w:r>
        <w:t xml:space="preserve"> 7488│ </w:t>
      </w:r>
      <w:r>
        <w:t>&lt;div</w:t>
      </w:r>
    </w:p>
    <w:p>
      <w:pPr>
        <w:pStyle w:val="Code"/>
      </w:pPr>
      <w:r>
        <w:t xml:space="preserve"> 7489│ </w:t>
      </w:r>
      <w:r>
        <w:t>className={`mt-0.5 ${</w:t>
      </w:r>
    </w:p>
    <w:p>
      <w:pPr>
        <w:pStyle w:val="Code"/>
      </w:pPr>
      <w:r>
        <w:t xml:space="preserve"> 7490│ </w:t>
      </w:r>
      <w:r>
        <w:t>label.tone === 'success'</w:t>
      </w:r>
    </w:p>
    <w:p>
      <w:pPr>
        <w:pStyle w:val="Code"/>
      </w:pPr>
      <w:r>
        <w:t xml:space="preserve"> 7491│ </w:t>
      </w:r>
      <w:r>
        <w:t>? 'font-medium text-[var(--psy-success)]'</w:t>
      </w:r>
    </w:p>
    <w:p>
      <w:pPr>
        <w:pStyle w:val="Code"/>
      </w:pPr>
      <w:r>
        <w:t xml:space="preserve"> 7492│ </w:t>
      </w:r>
      <w:r>
        <w:t>: label.tone === 'danger'</w:t>
      </w:r>
    </w:p>
    <w:p>
      <w:pPr>
        <w:pStyle w:val="Code"/>
      </w:pPr>
      <w:r>
        <w:t xml:space="preserve"> 7493│ </w:t>
      </w:r>
      <w:r>
        <w:t>? 'text-[var(--psy-danger)]'</w:t>
      </w:r>
    </w:p>
    <w:p>
      <w:pPr>
        <w:pStyle w:val="Code"/>
      </w:pPr>
      <w:r>
        <w:t xml:space="preserve"> 7494│ </w:t>
      </w:r>
      <w:r>
        <w:t>: label.tone === 'muted'</w:t>
      </w:r>
    </w:p>
    <w:p>
      <w:pPr>
        <w:pStyle w:val="Code"/>
      </w:pPr>
      <w:r>
        <w:t xml:space="preserve"> 7495│ </w:t>
      </w:r>
      <w:r>
        <w:t>? 'text-[var(--psy-muted)]'</w:t>
      </w:r>
    </w:p>
    <w:p>
      <w:pPr>
        <w:pStyle w:val="Code"/>
      </w:pPr>
      <w:r>
        <w:t xml:space="preserve"> 7496│ </w:t>
      </w:r>
      <w:r>
        <w:t>: ''</w:t>
      </w:r>
    </w:p>
    <w:p>
      <w:pPr>
        <w:pStyle w:val="Code"/>
      </w:pPr>
      <w:r>
        <w:t xml:space="preserve"> 7497│ </w:t>
      </w:r>
      <w:r>
        <w:t>}`}</w:t>
      </w:r>
    </w:p>
    <w:p>
      <w:pPr>
        <w:pStyle w:val="Code"/>
      </w:pPr>
      <w:r>
        <w:t xml:space="preserve"> 7498│ </w:t>
      </w:r>
      <w:r>
        <w:t>style={label.tone === 'dimension' ? { color: 'var(--psy-accent)' } : undefined}</w:t>
      </w:r>
    </w:p>
    <w:p>
      <w:pPr>
        <w:pStyle w:val="Code"/>
      </w:pPr>
      <w:r>
        <w:t xml:space="preserve"> 7499│ </w:t>
      </w:r>
      <w:r>
        <w:t>&gt;</w:t>
      </w:r>
    </w:p>
    <w:p>
      <w:pPr>
        <w:pStyle w:val="Code"/>
      </w:pPr>
      <w:r>
        <w:t xml:space="preserve"> 7500│ </w:t>
      </w:r>
      <w:r>
        <w:t>{label.prefix}</w:t>
      </w:r>
    </w:p>
    <w:p>
      <w:pPr>
        <w:pStyle w:val="Code"/>
      </w:pPr>
      <w:r>
        <w:t xml:space="preserve"> 7501│ </w:t>
      </w:r>
      <w:r>
        <w:t>{label.badge &amp;&amp; (</w:t>
      </w:r>
    </w:p>
    <w:p>
      <w:pPr>
        <w:pStyle w:val="Code"/>
      </w:pPr>
      <w:r>
        <w:t xml:space="preserve"> 7502│ </w:t>
      </w:r>
      <w:r>
        <w:t>&lt;span className="ml-1 text-[10px] font-semibold text-[var(--psy-success)]"&gt;{label.badge}&lt;/span&gt;</w:t>
      </w:r>
    </w:p>
    <w:p>
      <w:pPr>
        <w:pStyle w:val="Code"/>
      </w:pPr>
      <w:r>
        <w:t xml:space="preserve"> 7503│ </w:t>
      </w:r>
      <w:r>
        <w:t>)}</w:t>
      </w:r>
    </w:p>
    <w:p>
      <w:pPr>
        <w:pStyle w:val="Code"/>
      </w:pPr>
      <w:r>
        <w:t xml:space="preserve"> 7504│ </w:t>
      </w:r>
      <w:r>
        <w:t>&lt;/div&gt;</w:t>
      </w:r>
    </w:p>
    <w:p>
      <w:pPr>
        <w:pStyle w:val="Code"/>
      </w:pPr>
      <w:r>
        <w:t xml:space="preserve"> 7505│ </w:t>
      </w:r>
      <w:r>
        <w:t>{label.detail &amp;&amp; (</w:t>
      </w:r>
    </w:p>
    <w:p>
      <w:pPr>
        <w:pStyle w:val="Code"/>
      </w:pPr>
      <w:r>
        <w:t xml:space="preserve"> 7506│ </w:t>
      </w:r>
      <w:r>
        <w:t>&lt;div className="mt-0.5 line-clamp-1 text-[10px] text-[var(--psy-muted)]"&gt;</w:t>
      </w:r>
    </w:p>
    <w:p>
      <w:pPr>
        <w:pStyle w:val="Code"/>
      </w:pPr>
      <w:r>
        <w:t xml:space="preserve"> 7507│ </w:t>
      </w:r>
      <w:r>
        <w:t>{label.detail}</w:t>
      </w:r>
    </w:p>
    <w:p>
      <w:pPr>
        <w:pStyle w:val="Code"/>
      </w:pPr>
      <w:r>
        <w:t xml:space="preserve"> 7508│ </w:t>
      </w:r>
      <w:r>
        <w:t>&lt;/div&gt;</w:t>
      </w:r>
    </w:p>
    <w:p>
      <w:pPr>
        <w:pStyle w:val="Code"/>
      </w:pPr>
      <w:r>
        <w:t xml:space="preserve"> 7509│ </w:t>
      </w:r>
      <w:r>
        <w:t>)}</w:t>
      </w:r>
    </w:p>
    <w:p>
      <w:pPr>
        <w:pStyle w:val="Code"/>
      </w:pPr>
      <w:r>
        <w:t xml:space="preserve"> 7510│ </w:t>
      </w:r>
      <w:r>
        <w:t>&lt;/div&gt;</w:t>
      </w:r>
    </w:p>
    <w:p>
      <w:pPr>
        <w:pStyle w:val="Code"/>
      </w:pPr>
      <w:r>
        <w:t xml:space="preserve"> 7511│ </w:t>
      </w:r>
      <w:r>
        <w:t>&lt;/div&gt;</w:t>
      </w:r>
    </w:p>
    <w:p>
      <w:pPr>
        <w:pStyle w:val="Code"/>
      </w:pPr>
      <w:r>
        <w:t xml:space="preserve"> 7512│ </w:t>
      </w:r>
      <w:r>
        <w:t>);</w:t>
      </w:r>
    </w:p>
    <w:p>
      <w:pPr>
        <w:pStyle w:val="Code"/>
      </w:pPr>
      <w:r>
        <w:t xml:space="preserve"> 7513│ </w:t>
      </w:r>
      <w:r>
        <w:t>})</w:t>
      </w:r>
    </w:p>
    <w:p>
      <w:pPr>
        <w:pStyle w:val="Code"/>
      </w:pPr>
      <w:r>
        <w:t xml:space="preserve"> 7514│ </w:t>
      </w:r>
      <w:r>
        <w:t>)}</w:t>
      </w:r>
    </w:p>
    <w:p>
      <w:pPr>
        <w:pStyle w:val="Code"/>
      </w:pPr>
      <w:r>
        <w:t xml:space="preserve"> 7515│ </w:t>
      </w:r>
      <w:r>
        <w:t>&lt;/div&gt;</w:t>
      </w:r>
    </w:p>
    <w:p>
      <w:pPr>
        <w:pStyle w:val="Code"/>
      </w:pPr>
      <w:r>
        <w:t xml:space="preserve"> 7516│ </w:t>
      </w:r>
      <w:r>
        <w:t>&lt;/button&gt;</w:t>
      </w:r>
    </w:p>
    <w:p>
      <w:pPr>
        <w:pStyle w:val="Code"/>
      </w:pPr>
      <w:r>
        <w:t xml:space="preserve"> 7517│ </w:t>
      </w:r>
      <w:r>
        <w:t>{}</w:t>
      </w:r>
    </w:p>
    <w:p>
      <w:pPr>
        <w:pStyle w:val="Code"/>
      </w:pPr>
      <w:r>
        <w:t xml:space="preserve"> 7518│ </w:t>
      </w:r>
      <w:r>
        <w:t>{typeof document !== 'undefined' &amp;&amp; createPortal(</w:t>
      </w:r>
    </w:p>
    <w:p>
      <w:pPr>
        <w:pStyle w:val="Code"/>
      </w:pPr>
      <w:r>
        <w:t xml:space="preserve"> 7519│ </w:t>
      </w:r>
      <w:r>
        <w:t>&lt;AnimatePresence&gt;</w:t>
      </w:r>
    </w:p>
    <w:p>
      <w:pPr>
        <w:pStyle w:val="Code"/>
      </w:pPr>
      <w:r>
        <w:t xml:space="preserve"> 7520│ </w:t>
      </w:r>
      <w:r>
        <w:t>{open &amp;&amp; (</w:t>
      </w:r>
    </w:p>
    <w:p>
      <w:pPr>
        <w:pStyle w:val="Code"/>
      </w:pPr>
      <w:r>
        <w:t xml:space="preserve"> 7521│ </w:t>
      </w:r>
      <w:r>
        <w:t>&lt;motion.div</w:t>
      </w:r>
    </w:p>
    <w:p>
      <w:pPr>
        <w:pStyle w:val="Code"/>
      </w:pPr>
      <w:r>
        <w:t xml:space="preserve"> 7522│ </w:t>
      </w:r>
      <w:r>
        <w:t>initial={{ opacity: 0 }}</w:t>
      </w:r>
    </w:p>
    <w:p>
      <w:pPr>
        <w:pStyle w:val="Code"/>
      </w:pPr>
      <w:r>
        <w:t xml:space="preserve"> 7523│ </w:t>
      </w:r>
      <w:r>
        <w:t>animate={{ opacity: 1 }}</w:t>
      </w:r>
    </w:p>
    <w:p>
      <w:pPr>
        <w:pStyle w:val="Code"/>
      </w:pPr>
      <w:r>
        <w:t xml:space="preserve"> 7524│ </w:t>
      </w:r>
      <w:r>
        <w:t>exit={{ opacity: 0 }}</w:t>
      </w:r>
    </w:p>
    <w:p>
      <w:pPr>
        <w:pStyle w:val="Code"/>
      </w:pPr>
      <w:r>
        <w:t xml:space="preserve"> 7525│ </w:t>
      </w:r>
      <w:r>
        <w:t>transition={{ duration: 0.15 }}</w:t>
      </w:r>
    </w:p>
    <w:p>
      <w:pPr>
        <w:pStyle w:val="Code"/>
      </w:pPr>
      <w:r>
        <w:t xml:space="preserve"> 7526│ </w:t>
      </w:r>
      <w:r>
        <w:t>className="fixed inset-0 z-[80] flex items-center justify-center overflow-hidden bg-[rgba(58,48,32,0.42)] p-4 backdrop-blur-sm"</w:t>
      </w:r>
    </w:p>
    <w:p>
      <w:pPr>
        <w:pStyle w:val="Code"/>
      </w:pPr>
      <w:r>
        <w:t xml:space="preserve"> 7527│ </w:t>
      </w:r>
      <w:r>
        <w:t>style={{ position: 'fixed', inset: 0, zIndex: overlayZIndex, display: 'flex', overflow: 'hidden' }}</w:t>
      </w:r>
    </w:p>
    <w:p>
      <w:pPr>
        <w:pStyle w:val="Code"/>
      </w:pPr>
      <w:r>
        <w:t xml:space="preserve"> 7528│ </w:t>
      </w:r>
      <w:r>
        <w:t>onClick={() =&gt; setOpen(false)}</w:t>
      </w:r>
    </w:p>
    <w:p>
      <w:pPr>
        <w:pStyle w:val="Code"/>
      </w:pPr>
      <w:r>
        <w:t xml:space="preserve"> 7529│ </w:t>
      </w:r>
      <w:r>
        <w:t>&gt;</w:t>
      </w:r>
    </w:p>
    <w:p>
      <w:pPr>
        <w:pStyle w:val="Code"/>
      </w:pPr>
      <w:r>
        <w:t xml:space="preserve"> 7530│ </w:t>
      </w:r>
      <w:r>
        <w:t>&lt;motion.div</w:t>
      </w:r>
    </w:p>
    <w:p>
      <w:pPr>
        <w:pStyle w:val="Code"/>
      </w:pPr>
      <w:r>
        <w:t xml:space="preserve"> 7531│ </w:t>
      </w:r>
      <w:r>
        <w:t>initial={{ scale: 0.92, y: 12 }}</w:t>
      </w:r>
    </w:p>
    <w:p>
      <w:pPr>
        <w:pStyle w:val="Code"/>
      </w:pPr>
      <w:r>
        <w:t xml:space="preserve"> 7532│ </w:t>
      </w:r>
      <w:r>
        <w:t>animate={{ scale: 1, y: 0 }}</w:t>
      </w:r>
    </w:p>
    <w:p>
      <w:pPr>
        <w:pStyle w:val="Code"/>
      </w:pPr>
      <w:r>
        <w:t xml:space="preserve"> 7533│ </w:t>
      </w:r>
      <w:r>
        <w:t>exit={{ scale: 0.92, y: 12 }}</w:t>
      </w:r>
    </w:p>
    <w:p>
      <w:pPr>
        <w:pStyle w:val="Code"/>
      </w:pPr>
      <w:r>
        <w:t xml:space="preserve"> 7534│ </w:t>
      </w:r>
      <w:r>
        <w:t>transition={{ type: 'spring', stiffness: 320, damping: 26 }}</w:t>
      </w:r>
    </w:p>
    <w:p>
      <w:pPr>
        <w:pStyle w:val="Code"/>
      </w:pPr>
      <w:r>
        <w:t xml:space="preserve"> 7535│ </w:t>
      </w:r>
      <w:r>
        <w:t>onClick={(e) =&gt; e.stopPropagation()}</w:t>
      </w:r>
    </w:p>
    <w:p>
      <w:pPr>
        <w:pStyle w:val="Code"/>
      </w:pPr>
      <w:r>
        <w:t xml:space="preserve"> 7536│ </w:t>
      </w:r>
      <w:r>
        <w:t>className="psy-panel psy-etched flex max-h-[80vh] w-full max-w-2xl flex-col rounded-[1.75rem]"</w:t>
      </w:r>
    </w:p>
    <w:p>
      <w:pPr>
        <w:pStyle w:val="Code"/>
      </w:pPr>
      <w:r>
        <w:t xml:space="preserve"> 7537│ </w:t>
      </w:r>
      <w:r>
        <w:t>&gt;</w:t>
      </w:r>
    </w:p>
    <w:p>
      <w:pPr>
        <w:pStyle w:val="Code"/>
      </w:pPr>
      <w:r>
        <w:t xml:space="preserve"> 7538│ </w:t>
      </w:r>
      <w:r>
        <w:t>&lt;div className="flex items-center justify-between border-b px-5 py-3" style={{ borderColor: 'rgba(200,155,93,0.12)' }}&gt;</w:t>
      </w:r>
    </w:p>
    <w:p>
      <w:pPr>
        <w:pStyle w:val="Code"/>
      </w:pPr>
      <w:r>
        <w:t xml:space="preserve"> 7539│ </w:t>
      </w:r>
      <w:r>
        <w:t>&lt;h3 className="psy-serif text-sm font-bold text-[var(--psy-ink)]"&gt;</w:t>
      </w:r>
    </w:p>
    <w:p>
      <w:pPr>
        <w:pStyle w:val="Code"/>
      </w:pPr>
      <w:r>
        <w:t xml:space="preserve"> 7540│ </w:t>
      </w:r>
      <w:r>
        <w:t>{tg.logFullTitlePrefix}{actions.length}{tg.logFullTitleSuffix}</w:t>
      </w:r>
    </w:p>
    <w:p>
      <w:pPr>
        <w:pStyle w:val="Code"/>
      </w:pPr>
      <w:r>
        <w:t xml:space="preserve"> 7541│ </w:t>
      </w:r>
      <w:r>
        <w:t>&lt;/h3&gt;</w:t>
      </w:r>
    </w:p>
    <w:p>
      <w:pPr>
        <w:pStyle w:val="Code"/>
      </w:pPr>
      <w:r>
        <w:t xml:space="preserve"> 7542│ </w:t>
      </w:r>
      <w:r>
        <w:t>&lt;button</w:t>
      </w:r>
    </w:p>
    <w:p>
      <w:pPr>
        <w:pStyle w:val="Code"/>
      </w:pPr>
      <w:r>
        <w:t xml:space="preserve"> 7543│ </w:t>
      </w:r>
      <w:r>
        <w:t>onClick={() =&gt; setOpen(false)}</w:t>
      </w:r>
    </w:p>
    <w:p>
      <w:pPr>
        <w:pStyle w:val="Code"/>
      </w:pPr>
      <w:r>
        <w:t xml:space="preserve"> 7544│ </w:t>
      </w:r>
      <w:r>
        <w:t>className="psy-btn psy-btn-ghost px-3 py-1 text-xs"</w:t>
      </w:r>
    </w:p>
    <w:p>
      <w:pPr>
        <w:pStyle w:val="Code"/>
      </w:pPr>
      <w:r>
        <w:t xml:space="preserve"> 7545│ </w:t>
      </w:r>
      <w:r>
        <w:t>&gt;</w:t>
      </w:r>
    </w:p>
    <w:p>
      <w:pPr>
        <w:pStyle w:val="Code"/>
      </w:pPr>
      <w:r>
        <w:t xml:space="preserve"> 7546│ </w:t>
      </w:r>
      <w:r>
        <w:t>{tg.close}</w:t>
      </w:r>
    </w:p>
    <w:p>
      <w:pPr>
        <w:pStyle w:val="Code"/>
      </w:pPr>
      <w:r>
        <w:t xml:space="preserve"> 7547│ </w:t>
      </w:r>
      <w:r>
        <w:t>&lt;/button&gt;</w:t>
      </w:r>
    </w:p>
    <w:p>
      <w:pPr>
        <w:pStyle w:val="Code"/>
      </w:pPr>
      <w:r>
        <w:t xml:space="preserve"> 7548│ </w:t>
      </w:r>
      <w:r>
        <w:t>&lt;/div&gt;</w:t>
      </w:r>
    </w:p>
    <w:p>
      <w:pPr>
        <w:pStyle w:val="Code"/>
      </w:pPr>
      <w:r>
        <w:t xml:space="preserve"> 7549│ </w:t>
      </w:r>
      <w:r>
        <w:t>&lt;div className="psy-scroll flex-1 overflow-y-auto px-5 py-4"&gt;</w:t>
      </w:r>
    </w:p>
    <w:p>
      <w:pPr>
        <w:pStyle w:val="Code"/>
      </w:pPr>
      <w:r>
        <w:t xml:space="preserve"> 7550│ </w:t>
      </w:r>
      <w:r>
        <w:t>{allActions.length === 0 ? (</w:t>
      </w:r>
    </w:p>
    <w:p>
      <w:pPr>
        <w:pStyle w:val="Code"/>
      </w:pPr>
      <w:r>
        <w:t xml:space="preserve"> 7551│ </w:t>
      </w:r>
      <w:r>
        <w:t>&lt;p className="py-8 text-center text-sm text-[var(--psy-muted)]"&gt;{tg.logNoActions}&lt;/p&gt;</w:t>
      </w:r>
    </w:p>
    <w:p>
      <w:pPr>
        <w:pStyle w:val="Code"/>
      </w:pPr>
      <w:r>
        <w:t xml:space="preserve"> 7552│ </w:t>
      </w:r>
      <w:r>
        <w:t>) : (</w:t>
      </w:r>
    </w:p>
    <w:p>
      <w:pPr>
        <w:pStyle w:val="Code"/>
      </w:pPr>
      <w:r>
        <w:t xml:space="preserve"> 7553│ </w:t>
      </w:r>
      <w:r>
        <w:t>&lt;div className="space-y-2"&gt;</w:t>
      </w:r>
    </w:p>
    <w:p>
      <w:pPr>
        <w:pStyle w:val="Code"/>
      </w:pPr>
      <w:r>
        <w:t xml:space="preserve"> 7554│ </w:t>
      </w:r>
      <w:r>
        <w:t>{allActions.map((action, i) =&gt; {</w:t>
      </w:r>
    </w:p>
    <w:p>
      <w:pPr>
        <w:pStyle w:val="Code"/>
      </w:pPr>
      <w:r>
        <w:t xml:space="preserve"> 7555│ </w:t>
      </w:r>
      <w:r>
        <w:t>const player = getPlayer(action.playerId);</w:t>
      </w:r>
    </w:p>
    <w:p>
      <w:pPr>
        <w:pStyle w:val="Code"/>
      </w:pPr>
      <w:r>
        <w:t xml:space="preserve"> 7556│ </w:t>
      </w:r>
      <w:r>
        <w:t>if (!player) return null;</w:t>
      </w:r>
    </w:p>
    <w:p>
      <w:pPr>
        <w:pStyle w:val="Code"/>
      </w:pPr>
      <w:r>
        <w:t xml:space="preserve"> 7557│ </w:t>
      </w:r>
      <w:r>
        <w:t>const label = getActionLabel(action, locale);</w:t>
      </w:r>
    </w:p>
    <w:p>
      <w:pPr>
        <w:pStyle w:val="Code"/>
      </w:pPr>
      <w:r>
        <w:t xml:space="preserve"> 7558│ </w:t>
      </w:r>
      <w:r>
        <w:t>return (</w:t>
      </w:r>
    </w:p>
    <w:p>
      <w:pPr>
        <w:pStyle w:val="Code"/>
      </w:pPr>
      <w:r>
        <w:t xml:space="preserve"> 7559│ </w:t>
      </w:r>
      <w:r>
        <w:t>&lt;div</w:t>
      </w:r>
    </w:p>
    <w:p>
      <w:pPr>
        <w:pStyle w:val="Code"/>
      </w:pPr>
      <w:r>
        <w:t xml:space="preserve"> 7560│ </w:t>
      </w:r>
      <w:r>
        <w:t>key={`${action.timestamp}-${action.type}-full-${i}`}</w:t>
      </w:r>
    </w:p>
    <w:p>
      <w:pPr>
        <w:pStyle w:val="Code"/>
      </w:pPr>
      <w:r>
        <w:t xml:space="preserve"> 7561│ </w:t>
      </w:r>
      <w:r>
        <w:t>className="flex gap-2 rounded-xl border px-3 py-2.5 text-sm"</w:t>
      </w:r>
    </w:p>
    <w:p>
      <w:pPr>
        <w:pStyle w:val="Code"/>
      </w:pPr>
      <w:r>
        <w:t xml:space="preserve"> 7562│ </w:t>
      </w:r>
      <w:r>
        <w:t>style={{</w:t>
      </w:r>
    </w:p>
    <w:p>
      <w:pPr>
        <w:pStyle w:val="Code"/>
      </w:pPr>
      <w:r>
        <w:t xml:space="preserve"> 7563│ </w:t>
      </w:r>
      <w:r>
        <w:t>borderColor: 'rgba(154,116,72,0.14)',</w:t>
      </w:r>
    </w:p>
    <w:p>
      <w:pPr>
        <w:pStyle w:val="Code"/>
      </w:pPr>
      <w:r>
        <w:t xml:space="preserve"> 7564│ </w:t>
      </w:r>
      <w:r>
        <w:t>background: 'linear-gradient(180deg, #fdf8f1, #f8f1e4)',</w:t>
      </w:r>
    </w:p>
    <w:p>
      <w:pPr>
        <w:pStyle w:val="Code"/>
      </w:pPr>
      <w:r>
        <w:t xml:space="preserve"> 7565│ </w:t>
      </w:r>
      <w:r>
        <w:t>boxShadow: '0 8px 18px rgba(96,72,38,0.08)',</w:t>
      </w:r>
    </w:p>
    <w:p>
      <w:pPr>
        <w:pStyle w:val="Code"/>
      </w:pPr>
      <w:r>
        <w:t xml:space="preserve"> 7566│ </w:t>
      </w:r>
      <w:r>
        <w:t>color: 'var(--psy-ink-soft)',</w:t>
      </w:r>
    </w:p>
    <w:p>
      <w:pPr>
        <w:pStyle w:val="Code"/>
      </w:pPr>
      <w:r>
        <w:t xml:space="preserve"> 7567│ </w:t>
      </w:r>
      <w:r>
        <w:t>}}</w:t>
      </w:r>
    </w:p>
    <w:p>
      <w:pPr>
        <w:pStyle w:val="Code"/>
      </w:pPr>
      <w:r>
        <w:t xml:space="preserve"> 7568│ </w:t>
      </w:r>
      <w:r>
        <w:t>&gt;</w:t>
      </w:r>
    </w:p>
    <w:p>
      <w:pPr>
        <w:pStyle w:val="Code"/>
      </w:pPr>
      <w:r>
        <w:t xml:space="preserve"> 7569│ </w:t>
      </w:r>
      <w:r>
        <w:t>&lt;span className="text-base"&gt;{player.avatar}&lt;/span&gt;</w:t>
      </w:r>
    </w:p>
    <w:p>
      <w:pPr>
        <w:pStyle w:val="Code"/>
      </w:pPr>
      <w:r>
        <w:t xml:space="preserve"> 7570│ </w:t>
      </w:r>
      <w:r>
        <w:t>&lt;div className="min-w-0 flex-1"&gt;</w:t>
      </w:r>
    </w:p>
    <w:p>
      <w:pPr>
        <w:pStyle w:val="Code"/>
      </w:pPr>
      <w:r>
        <w:t xml:space="preserve"> 7571│ </w:t>
      </w:r>
      <w:r>
        <w:t>&lt;div className="psy-serif text-sm text-[var(--psy-ink)]"&gt;{playerLabel(player, locale)}&lt;/div&gt;</w:t>
      </w:r>
    </w:p>
    <w:p>
      <w:pPr>
        <w:pStyle w:val="Code"/>
      </w:pPr>
      <w:r>
        <w:t xml:space="preserve"> 7572│ </w:t>
      </w:r>
      <w:r>
        <w:t>&lt;div className="mt-1 text-xs text-[var(--psy-muted)]"&gt;{tg.roundWord} {action.round}&lt;/div&gt;</w:t>
      </w:r>
    </w:p>
    <w:p>
      <w:pPr>
        <w:pStyle w:val="Code"/>
      </w:pPr>
      <w:r>
        <w:t xml:space="preserve"> 7573│ </w:t>
      </w:r>
      <w:r>
        <w:t>&lt;/div&gt;</w:t>
      </w:r>
    </w:p>
    <w:p>
      <w:pPr>
        <w:pStyle w:val="Code"/>
      </w:pPr>
      <w:r>
        <w:t xml:space="preserve"> 7574│ </w:t>
      </w:r>
      <w:r>
        <w:t>&lt;div className="min-w-0 flex-[1.4] text-sm"&gt;</w:t>
      </w:r>
    </w:p>
    <w:p>
      <w:pPr>
        <w:pStyle w:val="Code"/>
      </w:pPr>
      <w:r>
        <w:t xml:space="preserve"> 7575│ </w:t>
      </w:r>
      <w:r>
        <w:t>&lt;div</w:t>
      </w:r>
    </w:p>
    <w:p>
      <w:pPr>
        <w:pStyle w:val="Code"/>
      </w:pPr>
      <w:r>
        <w:t xml:space="preserve"> 7576│ </w:t>
      </w:r>
      <w:r>
        <w:t>className={`${</w:t>
      </w:r>
    </w:p>
    <w:p>
      <w:pPr>
        <w:pStyle w:val="Code"/>
      </w:pPr>
      <w:r>
        <w:t xml:space="preserve"> 7577│ </w:t>
      </w:r>
      <w:r>
        <w:t>label.tone === 'success'</w:t>
      </w:r>
    </w:p>
    <w:p>
      <w:pPr>
        <w:pStyle w:val="Code"/>
      </w:pPr>
      <w:r>
        <w:t xml:space="preserve"> 7578│ </w:t>
      </w:r>
      <w:r>
        <w:t>? 'font-medium text-[var(--psy-success)]'</w:t>
      </w:r>
    </w:p>
    <w:p>
      <w:pPr>
        <w:pStyle w:val="Code"/>
      </w:pPr>
      <w:r>
        <w:t xml:space="preserve"> 7579│ </w:t>
      </w:r>
      <w:r>
        <w:t>: label.tone === 'danger'</w:t>
      </w:r>
    </w:p>
    <w:p>
      <w:pPr>
        <w:pStyle w:val="Code"/>
      </w:pPr>
      <w:r>
        <w:t xml:space="preserve"> 7580│ </w:t>
      </w:r>
      <w:r>
        <w:t>? 'text-[var(--psy-danger)]'</w:t>
      </w:r>
    </w:p>
    <w:p>
      <w:pPr>
        <w:pStyle w:val="Code"/>
      </w:pPr>
      <w:r>
        <w:t xml:space="preserve"> 7581│ </w:t>
      </w:r>
      <w:r>
        <w:t>: label.tone === 'muted'</w:t>
      </w:r>
    </w:p>
    <w:p>
      <w:pPr>
        <w:pStyle w:val="Code"/>
      </w:pPr>
      <w:r>
        <w:t xml:space="preserve"> 7582│ </w:t>
      </w:r>
      <w:r>
        <w:t>? 'text-[var(--psy-muted)]'</w:t>
      </w:r>
    </w:p>
    <w:p>
      <w:pPr>
        <w:pStyle w:val="Code"/>
      </w:pPr>
      <w:r>
        <w:t xml:space="preserve"> 7583│ </w:t>
      </w:r>
      <w:r>
        <w:t>: ''</w:t>
      </w:r>
    </w:p>
    <w:p>
      <w:pPr>
        <w:pStyle w:val="Code"/>
      </w:pPr>
      <w:r>
        <w:t xml:space="preserve"> 7584│ </w:t>
      </w:r>
      <w:r>
        <w:t>}`}</w:t>
      </w:r>
    </w:p>
    <w:p>
      <w:pPr>
        <w:pStyle w:val="Code"/>
      </w:pPr>
      <w:r>
        <w:t xml:space="preserve"> 7585│ </w:t>
      </w:r>
      <w:r>
        <w:t>style={label.tone === 'dimension' ? { color: 'var(--psy-accent)' } : undefined}</w:t>
      </w:r>
    </w:p>
    <w:p>
      <w:pPr>
        <w:pStyle w:val="Code"/>
      </w:pPr>
      <w:r>
        <w:t xml:space="preserve"> 7586│ </w:t>
      </w:r>
      <w:r>
        <w:t>&gt;</w:t>
      </w:r>
    </w:p>
    <w:p>
      <w:pPr>
        <w:pStyle w:val="Code"/>
      </w:pPr>
      <w:r>
        <w:t xml:space="preserve"> 7587│ </w:t>
      </w:r>
      <w:r>
        <w:t>{label.prefix}</w:t>
      </w:r>
    </w:p>
    <w:p>
      <w:pPr>
        <w:pStyle w:val="Code"/>
      </w:pPr>
      <w:r>
        <w:t xml:space="preserve"> 7588│ </w:t>
      </w:r>
      <w:r>
        <w:t>{label.badge &amp;&amp; (</w:t>
      </w:r>
    </w:p>
    <w:p>
      <w:pPr>
        <w:pStyle w:val="Code"/>
      </w:pPr>
      <w:r>
        <w:t xml:space="preserve"> 7589│ </w:t>
      </w:r>
      <w:r>
        <w:t>&lt;span className="ml-1.5 text-xs font-semibold text-[var(--psy-success)]"&gt;{label.badge}&lt;/span&gt;</w:t>
      </w:r>
    </w:p>
    <w:p>
      <w:pPr>
        <w:pStyle w:val="Code"/>
      </w:pPr>
      <w:r>
        <w:t xml:space="preserve"> 7590│ </w:t>
      </w:r>
      <w:r>
        <w:t>)}</w:t>
      </w:r>
    </w:p>
    <w:p>
      <w:pPr>
        <w:pStyle w:val="Code"/>
      </w:pPr>
      <w:r>
        <w:t xml:space="preserve"> 7591│ </w:t>
      </w:r>
      <w:r>
        <w:t>&lt;/div&gt;</w:t>
      </w:r>
    </w:p>
    <w:p>
      <w:pPr>
        <w:pStyle w:val="Code"/>
      </w:pPr>
      <w:r>
        <w:t xml:space="preserve"> 7592│ </w:t>
      </w:r>
      <w:r>
        <w:t>{label.detail &amp;&amp; (</w:t>
      </w:r>
    </w:p>
    <w:p>
      <w:pPr>
        <w:pStyle w:val="Code"/>
      </w:pPr>
      <w:r>
        <w:t xml:space="preserve"> 7593│ </w:t>
      </w:r>
      <w:r>
        <w:t>&lt;div className="mt-1 line-clamp-2 text-xs leading-5 text-[var(--psy-muted)]"&gt;</w:t>
      </w:r>
    </w:p>
    <w:p>
      <w:pPr>
        <w:pStyle w:val="Code"/>
      </w:pPr>
      <w:r>
        <w:t xml:space="preserve"> 7594│ </w:t>
      </w:r>
      <w:r>
        <w:t>{label.detail}</w:t>
      </w:r>
    </w:p>
    <w:p>
      <w:pPr>
        <w:pStyle w:val="Code"/>
      </w:pPr>
      <w:r>
        <w:t xml:space="preserve"> 7595│ </w:t>
      </w:r>
      <w:r>
        <w:t>&lt;/div&gt;</w:t>
      </w:r>
    </w:p>
    <w:p>
      <w:pPr>
        <w:pStyle w:val="Code"/>
      </w:pPr>
      <w:r>
        <w:t xml:space="preserve"> 7596│ </w:t>
      </w:r>
      <w:r>
        <w:t>)}</w:t>
      </w:r>
    </w:p>
    <w:p>
      <w:pPr>
        <w:pStyle w:val="Code"/>
      </w:pPr>
      <w:r>
        <w:t xml:space="preserve"> 7597│ </w:t>
      </w:r>
      <w:r>
        <w:t>&lt;/div&gt;</w:t>
      </w:r>
    </w:p>
    <w:p>
      <w:pPr>
        <w:pStyle w:val="Code"/>
      </w:pPr>
      <w:r>
        <w:t xml:space="preserve"> 7598│ </w:t>
      </w:r>
      <w:r>
        <w:t>&lt;/div&gt;</w:t>
      </w:r>
    </w:p>
    <w:p>
      <w:pPr>
        <w:pStyle w:val="Code"/>
      </w:pPr>
      <w:r>
        <w:t xml:space="preserve"> 7599│ </w:t>
      </w:r>
      <w:r>
        <w:t>);</w:t>
      </w:r>
    </w:p>
    <w:p>
      <w:pPr>
        <w:pStyle w:val="Code"/>
      </w:pPr>
      <w:r>
        <w:t xml:space="preserve"> 7600│ </w:t>
      </w:r>
      <w:r>
        <w:t>})}</w:t>
      </w:r>
    </w:p>
    <w:p>
      <w:pPr>
        <w:pStyle w:val="Code"/>
      </w:pPr>
      <w:r>
        <w:t xml:space="preserve"> 7601│ </w:t>
      </w:r>
      <w:r>
        <w:t>&lt;/div&gt;</w:t>
      </w:r>
    </w:p>
    <w:p>
      <w:pPr>
        <w:pStyle w:val="Code"/>
      </w:pPr>
      <w:r>
        <w:t xml:space="preserve"> 7602│ </w:t>
      </w:r>
      <w:r>
        <w:t>)}</w:t>
      </w:r>
    </w:p>
    <w:p>
      <w:pPr>
        <w:pStyle w:val="Code"/>
      </w:pPr>
      <w:r>
        <w:t xml:space="preserve"> 7603│ </w:t>
      </w:r>
      <w:r>
        <w:t>&lt;/div&gt;</w:t>
      </w:r>
    </w:p>
    <w:p>
      <w:pPr>
        <w:pStyle w:val="Code"/>
      </w:pPr>
      <w:r>
        <w:t xml:space="preserve"> 7604│ </w:t>
      </w:r>
      <w:r>
        <w:t>&lt;/motion.div&gt;</w:t>
      </w:r>
    </w:p>
    <w:p>
      <w:pPr>
        <w:pStyle w:val="Code"/>
      </w:pPr>
      <w:r>
        <w:t xml:space="preserve"> 7605│ </w:t>
      </w:r>
      <w:r>
        <w:t>&lt;/motion.div&gt;</w:t>
      </w:r>
    </w:p>
    <w:p>
      <w:pPr>
        <w:pStyle w:val="Code"/>
      </w:pPr>
      <w:r>
        <w:t xml:space="preserve"> 7606│ </w:t>
      </w:r>
      <w:r>
        <w:t>)}</w:t>
      </w:r>
    </w:p>
    <w:p>
      <w:pPr>
        <w:pStyle w:val="Code"/>
      </w:pPr>
      <w:r>
        <w:t xml:space="preserve"> 7607│ </w:t>
      </w:r>
      <w:r>
        <w:t>&lt;/AnimatePresence&gt;,</w:t>
      </w:r>
    </w:p>
    <w:p>
      <w:pPr>
        <w:pStyle w:val="Code"/>
      </w:pPr>
      <w:r>
        <w:t xml:space="preserve"> 7608│ </w:t>
      </w:r>
      <w:r>
        <w:t>document.body)}</w:t>
      </w:r>
    </w:p>
    <w:p>
      <w:pPr>
        <w:pStyle w:val="Code"/>
      </w:pPr>
      <w:r>
        <w:t xml:space="preserve"> 7609│ </w:t>
      </w:r>
      <w:r>
        <w:t>&lt;/&gt;</w:t>
      </w:r>
    </w:p>
    <w:p>
      <w:pPr>
        <w:pStyle w:val="Code"/>
      </w:pPr>
      <w:r>
        <w:t xml:space="preserve"> 7610│ </w:t>
      </w:r>
      <w:r>
        <w:t>);</w:t>
      </w:r>
    </w:p>
    <w:p>
      <w:pPr>
        <w:pStyle w:val="Code"/>
      </w:pPr>
      <w:r>
        <w:t xml:space="preserve"> 7611│ </w:t>
      </w:r>
      <w:r>
        <w:t>}</w:t>
      </w:r>
    </w:p>
    <w:p>
      <w:pPr>
        <w:pStyle w:val="Code"/>
      </w:pPr>
      <w:r>
        <w:t xml:space="preserve"> 7612│ </w:t>
      </w:r>
      <w:r>
        <w:t>'use client';</w:t>
      </w:r>
    </w:p>
    <w:p>
      <w:pPr>
        <w:pStyle w:val="Code"/>
      </w:pPr>
      <w:r>
        <w:t xml:space="preserve"> 7613│ </w:t>
      </w:r>
      <w:r>
        <w:t>import { ReactNode } from 'react';</w:t>
      </w:r>
    </w:p>
    <w:p>
      <w:pPr>
        <w:pStyle w:val="Code"/>
      </w:pPr>
      <w:r>
        <w:t xml:space="preserve"> 7614│ </w:t>
      </w:r>
      <w:r>
        <w:t>import { PsyOverlayPanel } from '@/components/shared/PsyOverlayPanel';</w:t>
      </w:r>
    </w:p>
    <w:p>
      <w:pPr>
        <w:pStyle w:val="Code"/>
      </w:pPr>
      <w:r>
        <w:t xml:space="preserve"> 7615│ </w:t>
      </w:r>
      <w:r>
        <w:t>import type { Locale } from '@/lib/i18n';</w:t>
      </w:r>
    </w:p>
    <w:p>
      <w:pPr>
        <w:pStyle w:val="Code"/>
      </w:pPr>
      <w:r>
        <w:t xml:space="preserve"> 7616│ </w:t>
      </w:r>
      <w:r>
        <w:t>interface MobileGameSheetProps {</w:t>
      </w:r>
    </w:p>
    <w:p>
      <w:pPr>
        <w:pStyle w:val="Code"/>
      </w:pPr>
      <w:r>
        <w:t xml:space="preserve"> 7617│ </w:t>
      </w:r>
      <w:r>
        <w:t>title: string;</w:t>
      </w:r>
    </w:p>
    <w:p>
      <w:pPr>
        <w:pStyle w:val="Code"/>
      </w:pPr>
      <w:r>
        <w:t xml:space="preserve"> 7618│ </w:t>
      </w:r>
      <w:r>
        <w:t>open: boolean;</w:t>
      </w:r>
    </w:p>
    <w:p>
      <w:pPr>
        <w:pStyle w:val="Code"/>
      </w:pPr>
      <w:r>
        <w:t xml:space="preserve"> 7619│ </w:t>
      </w:r>
      <w:r>
        <w:t>onClose: () =&gt; void;</w:t>
      </w:r>
    </w:p>
    <w:p>
      <w:pPr>
        <w:pStyle w:val="Code"/>
      </w:pPr>
      <w:r>
        <w:t xml:space="preserve"> 7620│ </w:t>
      </w:r>
      <w:r>
        <w:t>children: ReactNode;</w:t>
      </w:r>
    </w:p>
    <w:p>
      <w:pPr>
        <w:pStyle w:val="Code"/>
      </w:pPr>
      <w:r>
        <w:t xml:space="preserve"> 7621│ </w:t>
      </w:r>
      <w:r>
        <w:t>locale?: Locale;</w:t>
      </w:r>
    </w:p>
    <w:p>
      <w:pPr>
        <w:pStyle w:val="Code"/>
      </w:pPr>
      <w:r>
        <w:t xml:space="preserve"> 7622│ </w:t>
      </w:r>
      <w:r>
        <w:t>variant?: 'bottom-sheet' | 'centered';</w:t>
      </w:r>
    </w:p>
    <w:p>
      <w:pPr>
        <w:pStyle w:val="Code"/>
      </w:pPr>
      <w:r>
        <w:t xml:space="preserve"> 7623│ </w:t>
      </w:r>
      <w:r>
        <w:t>overlayZIndex?: number;</w:t>
      </w:r>
    </w:p>
    <w:p>
      <w:pPr>
        <w:pStyle w:val="Code"/>
      </w:pPr>
      <w:r>
        <w:t xml:space="preserve"> 7624│ </w:t>
      </w:r>
      <w:r>
        <w:t>}</w:t>
      </w:r>
    </w:p>
    <w:p>
      <w:pPr>
        <w:pStyle w:val="Code"/>
      </w:pPr>
      <w:r>
        <w:t xml:space="preserve"> 7625│ </w:t>
      </w:r>
      <w:r>
        <w:t>export function MobileGameSheet({ title, open, onClose, children, locale = 'zh', variant = 'bottom-sheet', overlayZIndex }: MobileGameSheetProps) {</w:t>
      </w:r>
    </w:p>
    <w:p>
      <w:pPr>
        <w:pStyle w:val="Code"/>
      </w:pPr>
      <w:r>
        <w:t xml:space="preserve"> 7626│ </w:t>
      </w:r>
      <w:r>
        <w:t>return (</w:t>
      </w:r>
    </w:p>
    <w:p>
      <w:pPr>
        <w:pStyle w:val="Code"/>
      </w:pPr>
      <w:r>
        <w:t xml:space="preserve"> 7627│ </w:t>
      </w:r>
      <w:r>
        <w:t>&lt;PsyOverlayPanel</w:t>
      </w:r>
    </w:p>
    <w:p>
      <w:pPr>
        <w:pStyle w:val="Code"/>
      </w:pPr>
      <w:r>
        <w:t xml:space="preserve"> 7628│ </w:t>
      </w:r>
      <w:r>
        <w:t>open={open}</w:t>
      </w:r>
    </w:p>
    <w:p>
      <w:pPr>
        <w:pStyle w:val="Code"/>
      </w:pPr>
      <w:r>
        <w:t xml:space="preserve"> 7629│ </w:t>
      </w:r>
      <w:r>
        <w:t>onClose={onClose}</w:t>
      </w:r>
    </w:p>
    <w:p>
      <w:pPr>
        <w:pStyle w:val="Code"/>
      </w:pPr>
      <w:r>
        <w:t xml:space="preserve"> 7630│ </w:t>
      </w:r>
      <w:r>
        <w:t>title={title}</w:t>
      </w:r>
    </w:p>
    <w:p>
      <w:pPr>
        <w:pStyle w:val="Code"/>
      </w:pPr>
      <w:r>
        <w:t xml:space="preserve"> 7631│ </w:t>
      </w:r>
      <w:r>
        <w:t>variant={variant}</w:t>
      </w:r>
    </w:p>
    <w:p>
      <w:pPr>
        <w:pStyle w:val="Code"/>
      </w:pPr>
      <w:r>
        <w:t xml:space="preserve"> 7632│ </w:t>
      </w:r>
      <w:r>
        <w:t>hideAbove="sm"</w:t>
      </w:r>
    </w:p>
    <w:p>
      <w:pPr>
        <w:pStyle w:val="Code"/>
      </w:pPr>
      <w:r>
        <w:t xml:space="preserve"> 7633│ </w:t>
      </w:r>
      <w:r>
        <w:t>locale={locale}</w:t>
      </w:r>
    </w:p>
    <w:p>
      <w:pPr>
        <w:pStyle w:val="Code"/>
      </w:pPr>
      <w:r>
        <w:t xml:space="preserve"> 7634│ </w:t>
      </w:r>
      <w:r>
        <w:t>zIndex={overlayZIndex}</w:t>
      </w:r>
    </w:p>
    <w:p>
      <w:pPr>
        <w:pStyle w:val="Code"/>
      </w:pPr>
      <w:r>
        <w:t xml:space="preserve"> 7635│ </w:t>
      </w:r>
      <w:r>
        <w:t>&gt;</w:t>
      </w:r>
    </w:p>
    <w:p>
      <w:pPr>
        <w:pStyle w:val="Code"/>
      </w:pPr>
      <w:r>
        <w:t xml:space="preserve"> 7636│ </w:t>
      </w:r>
      <w:r>
        <w:t>{children}</w:t>
      </w:r>
    </w:p>
    <w:p>
      <w:pPr>
        <w:pStyle w:val="Code"/>
      </w:pPr>
      <w:r>
        <w:t xml:space="preserve"> 7637│ </w:t>
      </w:r>
      <w:r>
        <w:t>&lt;/PsyOverlayPanel&gt;</w:t>
      </w:r>
    </w:p>
    <w:p>
      <w:pPr>
        <w:pStyle w:val="Code"/>
      </w:pPr>
      <w:r>
        <w:t xml:space="preserve"> 7638│ </w:t>
      </w:r>
      <w:r>
        <w:t>);</w:t>
      </w:r>
    </w:p>
    <w:p>
      <w:pPr>
        <w:pStyle w:val="Code"/>
      </w:pPr>
      <w:r>
        <w:t xml:space="preserve"> 7639│ </w:t>
      </w:r>
      <w:r>
        <w:t>}</w:t>
      </w:r>
    </w:p>
    <w:p>
      <w:pPr>
        <w:pStyle w:val="Code"/>
      </w:pPr>
      <w:r>
        <w:t xml:space="preserve"> 7640│ </w:t>
      </w:r>
      <w:r>
        <w:t>'use client';</w:t>
      </w:r>
    </w:p>
    <w:p>
      <w:pPr>
        <w:pStyle w:val="Code"/>
      </w:pPr>
      <w:r>
        <w:t xml:space="preserve"> 7641│ </w:t>
      </w:r>
      <w:r>
        <w:t>import { TarotCard } from '@/components/game/TarotCard';</w:t>
      </w:r>
    </w:p>
    <w:p>
      <w:pPr>
        <w:pStyle w:val="Code"/>
      </w:pPr>
      <w:r>
        <w:t xml:space="preserve"> 7642│ </w:t>
      </w:r>
      <w:r>
        <w:t>import { QUESTIONS } from '@/data/questions';</w:t>
      </w:r>
    </w:p>
    <w:p>
      <w:pPr>
        <w:pStyle w:val="Code"/>
      </w:pPr>
      <w:r>
        <w:t xml:space="preserve"> 7643│ </w:t>
      </w:r>
      <w:r>
        <w:t>import { STRINGS } from '@/lib/i18n';</w:t>
      </w:r>
    </w:p>
    <w:p>
      <w:pPr>
        <w:pStyle w:val="Code"/>
      </w:pPr>
      <w:r>
        <w:t xml:space="preserve"> 7644│ </w:t>
      </w:r>
      <w:r>
        <w:t>const HAND = [1, 2, 3, 4, 5, 6, 7, 8, 9, 10, 11, 13, 27, 41].map((id) =&gt; QUESTIONS.find((q) =&gt; q.id === id)!);</w:t>
      </w:r>
    </w:p>
    <w:p>
      <w:pPr>
        <w:pStyle w:val="Code"/>
      </w:pPr>
      <w:r>
        <w:t xml:space="preserve"> 7645│ </w:t>
      </w:r>
      <w:r>
        <w:t>const DISCARDS = [12, 24, 35].map((id) =&gt; QUESTIONS.find((q) =&gt; q.id === id)!);</w:t>
      </w:r>
    </w:p>
    <w:p>
      <w:pPr>
        <w:pStyle w:val="Code"/>
      </w:pPr>
      <w:r>
        <w:t xml:space="preserve"> 7646│ </w:t>
      </w:r>
      <w:r>
        <w:t>const DRAWN = QUESTIONS.find((q) =&gt; q.id === 15)!;</w:t>
      </w:r>
    </w:p>
    <w:p>
      <w:pPr>
        <w:pStyle w:val="Code"/>
      </w:pPr>
      <w:r>
        <w:t xml:space="preserve"> 7647│ </w:t>
      </w:r>
      <w:r>
        <w:t>function Opponent({ avatar, name, count, tg }: { avatar: string; name: string; count: number; tg: { cardsUnit: string; archiveCount: string } }) {</w:t>
      </w:r>
    </w:p>
    <w:p>
      <w:pPr>
        <w:pStyle w:val="Code"/>
      </w:pPr>
      <w:r>
        <w:t xml:space="preserve"> 7648│ </w:t>
      </w:r>
      <w:r>
        <w:t>return (</w:t>
      </w:r>
    </w:p>
    <w:p>
      <w:pPr>
        <w:pStyle w:val="Code"/>
      </w:pPr>
      <w:r>
        <w:t xml:space="preserve"> 7649│ </w:t>
      </w:r>
      <w:r>
        <w:t>&lt;div className="flex items-center gap-2 rounded-[1rem] border border-[var(--psy-border)] bg-[var(--psy-card)] px-2.5 py-1.5"&gt;</w:t>
      </w:r>
    </w:p>
    <w:p>
      <w:pPr>
        <w:pStyle w:val="Code"/>
      </w:pPr>
      <w:r>
        <w:t xml:space="preserve"> 7650│ </w:t>
      </w:r>
      <w:r>
        <w:t>&lt;span className="text-lg leading-none"&gt;{avatar}&lt;/span&gt;</w:t>
      </w:r>
    </w:p>
    <w:p>
      <w:pPr>
        <w:pStyle w:val="Code"/>
      </w:pPr>
      <w:r>
        <w:t xml:space="preserve"> 7651│ </w:t>
      </w:r>
      <w:r>
        <w:t>&lt;div className="min-w-0"&gt;</w:t>
      </w:r>
    </w:p>
    <w:p>
      <w:pPr>
        <w:pStyle w:val="Code"/>
      </w:pPr>
      <w:r>
        <w:t xml:space="preserve"> 7652│ </w:t>
      </w:r>
      <w:r>
        <w:t>&lt;div className="psy-serif text-xs text-[var(--psy-ink)]"&gt;{name}&lt;/div&gt;</w:t>
      </w:r>
    </w:p>
    <w:p>
      <w:pPr>
        <w:pStyle w:val="Code"/>
      </w:pPr>
      <w:r>
        <w:t xml:space="preserve"> 7653│ </w:t>
      </w:r>
      <w:r>
        <w:t>&lt;div className="text-[10px] text-[var(--psy-muted)]"&gt;{count} {tg.cardsUnit} · {tg.archiveCount} 2/5&lt;/div&gt;</w:t>
      </w:r>
    </w:p>
    <w:p>
      <w:pPr>
        <w:pStyle w:val="Code"/>
      </w:pPr>
      <w:r>
        <w:t xml:space="preserve"> 7654│ </w:t>
      </w:r>
      <w:r>
        <w:t>&lt;/div&gt;</w:t>
      </w:r>
    </w:p>
    <w:p>
      <w:pPr>
        <w:pStyle w:val="Code"/>
      </w:pPr>
      <w:r>
        <w:t xml:space="preserve"> 7655│ </w:t>
      </w:r>
      <w:r>
        <w:t>&lt;div className="flex"&gt;</w:t>
      </w:r>
    </w:p>
    <w:p>
      <w:pPr>
        <w:pStyle w:val="Code"/>
      </w:pPr>
      <w:r>
        <w:t xml:space="preserve"> 7656│ </w:t>
      </w:r>
      <w:r>
        <w:t>{Array.from({ length: Math.min(count, 5) }).map((_, i) =&gt; (</w:t>
      </w:r>
    </w:p>
    <w:p>
      <w:pPr>
        <w:pStyle w:val="Code"/>
      </w:pPr>
      <w:r>
        <w:t xml:space="preserve"> 7657│ </w:t>
      </w:r>
      <w:r>
        <w:t>&lt;div key={i} style={{ marginLeft: i ? -14 : 0 }}&gt;</w:t>
      </w:r>
    </w:p>
    <w:p>
      <w:pPr>
        <w:pStyle w:val="Code"/>
      </w:pPr>
      <w:r>
        <w:t xml:space="preserve"> 7658│ </w:t>
      </w:r>
      <w:r>
        <w:t>&lt;TarotCard faceDown text="" width={22} /&gt;</w:t>
      </w:r>
    </w:p>
    <w:p>
      <w:pPr>
        <w:pStyle w:val="Code"/>
      </w:pPr>
      <w:r>
        <w:t xml:space="preserve"> 7659│ </w:t>
      </w:r>
      <w:r>
        <w:t>&lt;/div&gt;</w:t>
      </w:r>
    </w:p>
    <w:p>
      <w:pPr>
        <w:pStyle w:val="Code"/>
      </w:pPr>
      <w:r>
        <w:t xml:space="preserve"> 7660│ </w:t>
      </w:r>
      <w:r>
        <w:t>))}</w:t>
      </w:r>
    </w:p>
    <w:p>
      <w:pPr>
        <w:pStyle w:val="Code"/>
      </w:pPr>
      <w:r>
        <w:t xml:space="preserve"> 7661│ </w:t>
      </w:r>
      <w:r>
        <w:t>&lt;/div&gt;</w:t>
      </w:r>
    </w:p>
    <w:p>
      <w:pPr>
        <w:pStyle w:val="Code"/>
      </w:pPr>
      <w:r>
        <w:t xml:space="preserve"> 7662│ </w:t>
      </w:r>
      <w:r>
        <w:t>&lt;/div&gt;</w:t>
      </w:r>
    </w:p>
    <w:p>
      <w:pPr>
        <w:pStyle w:val="Code"/>
      </w:pPr>
      <w:r>
        <w:t xml:space="preserve"> 7663│ </w:t>
      </w:r>
      <w:r>
        <w:t>);</w:t>
      </w:r>
    </w:p>
    <w:p>
      <w:pPr>
        <w:pStyle w:val="Code"/>
      </w:pPr>
      <w:r>
        <w:t xml:space="preserve"> 7664│ </w:t>
      </w:r>
      <w:r>
        <w:t>}</w:t>
      </w:r>
    </w:p>
    <w:p>
      <w:pPr>
        <w:pStyle w:val="Code"/>
      </w:pPr>
      <w:r>
        <w:t xml:space="preserve"> 7665│ </w:t>
      </w:r>
      <w:r>
        <w:t>export function MockGameScene({ locale }: { locale: 'zh' | 'en' }) {</w:t>
      </w:r>
    </w:p>
    <w:p>
      <w:pPr>
        <w:pStyle w:val="Code"/>
      </w:pPr>
      <w:r>
        <w:t xml:space="preserve"> 7666│ </w:t>
      </w:r>
      <w:r>
        <w:t>const tg = STRINGS[locale].game;</w:t>
      </w:r>
    </w:p>
    <w:p>
      <w:pPr>
        <w:pStyle w:val="Code"/>
      </w:pPr>
      <w:r>
        <w:t xml:space="preserve"> 7667│ </w:t>
      </w:r>
      <w:r>
        <w:t>return (</w:t>
      </w:r>
    </w:p>
    <w:p>
      <w:pPr>
        <w:pStyle w:val="Code"/>
      </w:pPr>
      <w:r>
        <w:t xml:space="preserve"> 7668│ </w:t>
      </w:r>
      <w:r>
        <w:t>&lt;div className="mx-auto w-full max-w-[430px] space-y-4 rounded-[1.6rem] border border-[var(--psy-border)] bg-[linear-gradient(180deg,var(--psy-card),#efe4cf)] p-3 shadow-[0_18px_36px_rgba(96,72,38,0.14)]"&gt;</w:t>
      </w:r>
    </w:p>
    <w:p>
      <w:pPr>
        <w:pStyle w:val="Code"/>
      </w:pPr>
      <w:r>
        <w:t xml:space="preserve"> 7669│ </w:t>
      </w:r>
      <w:r>
        <w:t>{}</w:t>
      </w:r>
    </w:p>
    <w:p>
      <w:pPr>
        <w:pStyle w:val="Code"/>
      </w:pPr>
      <w:r>
        <w:t xml:space="preserve"> 7670│ </w:t>
      </w:r>
      <w:r>
        <w:t>&lt;div className="space-y-2"&gt;</w:t>
      </w:r>
    </w:p>
    <w:p>
      <w:pPr>
        <w:pStyle w:val="Code"/>
      </w:pPr>
      <w:r>
        <w:t xml:space="preserve"> 7671│ </w:t>
      </w:r>
      <w:r>
        <w:t>&lt;div className="flex items-center justify-between text-xs text-[var(--psy-muted)]"&gt;</w:t>
      </w:r>
    </w:p>
    <w:p>
      <w:pPr>
        <w:pStyle w:val="Code"/>
      </w:pPr>
      <w:r>
        <w:t xml:space="preserve"> 7672│ </w:t>
      </w:r>
      <w:r>
        <w:t>&lt;span className="psy-serif"&gt;{locale === 'en' ? `${tg.roundWord} 3 / 5` : '第 3 / 5 輪'}&lt;/span&gt;</w:t>
      </w:r>
    </w:p>
    <w:p>
      <w:pPr>
        <w:pStyle w:val="Code"/>
      </w:pPr>
      <w:r>
        <w:t xml:space="preserve"> 7673│ </w:t>
      </w:r>
      <w:r>
        <w:t>&lt;span className="rounded-full bg-[var(--psy-accent-soft)] px-2 py-0.5 text-[var(--psy-accent)]"&gt;{tg.yourTurnShort}&lt;/span&gt;</w:t>
      </w:r>
    </w:p>
    <w:p>
      <w:pPr>
        <w:pStyle w:val="Code"/>
      </w:pPr>
      <w:r>
        <w:t xml:space="preserve"> 7674│ </w:t>
      </w:r>
      <w:r>
        <w:t>&lt;/div&gt;</w:t>
      </w:r>
    </w:p>
    <w:p>
      <w:pPr>
        <w:pStyle w:val="Code"/>
      </w:pPr>
      <w:r>
        <w:t xml:space="preserve"> 7675│ </w:t>
      </w:r>
      <w:r>
        <w:t>&lt;div className="flex flex-wrap gap-2"&gt;</w:t>
      </w:r>
    </w:p>
    <w:p>
      <w:pPr>
        <w:pStyle w:val="Code"/>
      </w:pPr>
      <w:r>
        <w:t xml:space="preserve"> 7676│ </w:t>
      </w:r>
      <w:r>
        <w:t>&lt;Opponent avatar="🦊" name="20231007" count={5} tg={tg} /&gt;</w:t>
      </w:r>
    </w:p>
    <w:p>
      <w:pPr>
        <w:pStyle w:val="Code"/>
      </w:pPr>
      <w:r>
        <w:t xml:space="preserve"> 7677│ </w:t>
      </w:r>
      <w:r>
        <w:t>&lt;Opponent avatar="🐼" name="20231012" count={4} tg={tg} /&gt;</w:t>
      </w:r>
    </w:p>
    <w:p>
      <w:pPr>
        <w:pStyle w:val="Code"/>
      </w:pPr>
      <w:r>
        <w:t xml:space="preserve"> 7678│ </w:t>
      </w:r>
      <w:r>
        <w:t>&lt;/div&gt;</w:t>
      </w:r>
    </w:p>
    <w:p>
      <w:pPr>
        <w:pStyle w:val="Code"/>
      </w:pPr>
      <w:r>
        <w:t xml:space="preserve"> 7679│ </w:t>
      </w:r>
      <w:r>
        <w:t>&lt;/div&gt;</w:t>
      </w:r>
    </w:p>
    <w:p>
      <w:pPr>
        <w:pStyle w:val="Code"/>
      </w:pPr>
      <w:r>
        <w:t xml:space="preserve"> 7680│ </w:t>
      </w:r>
      <w:r>
        <w:t>{}</w:t>
      </w:r>
    </w:p>
    <w:p>
      <w:pPr>
        <w:pStyle w:val="Code"/>
      </w:pPr>
      <w:r>
        <w:t xml:space="preserve"> 7681│ </w:t>
      </w:r>
      <w:r>
        <w:t>&lt;div className="flex items-start justify-between gap-3 rounded-[1.2rem] border border-[var(--psy-border)] bg-[var(--psy-card-content)] p-3"&gt;</w:t>
      </w:r>
    </w:p>
    <w:p>
      <w:pPr>
        <w:pStyle w:val="Code"/>
      </w:pPr>
      <w:r>
        <w:t xml:space="preserve"> 7682│ </w:t>
      </w:r>
      <w:r>
        <w:t>&lt;div className="space-y-1.5"&gt;</w:t>
      </w:r>
    </w:p>
    <w:p>
      <w:pPr>
        <w:pStyle w:val="Code"/>
      </w:pPr>
      <w:r>
        <w:t xml:space="preserve"> 7683│ </w:t>
      </w:r>
      <w:r>
        <w:t>&lt;p className="psy-eyebrow text-[10px]"&gt;{tg.discardPileName}&lt;/p&gt;</w:t>
      </w:r>
    </w:p>
    <w:p>
      <w:pPr>
        <w:pStyle w:val="Code"/>
      </w:pPr>
      <w:r>
        <w:t xml:space="preserve"> 7684│ </w:t>
      </w:r>
      <w:r>
        <w:t>&lt;div className="flex"&gt;</w:t>
      </w:r>
    </w:p>
    <w:p>
      <w:pPr>
        <w:pStyle w:val="Code"/>
      </w:pPr>
      <w:r>
        <w:t xml:space="preserve"> 7685│ </w:t>
      </w:r>
      <w:r>
        <w:t>{DISCARDS.map((q, i) =&gt; (</w:t>
      </w:r>
    </w:p>
    <w:p>
      <w:pPr>
        <w:pStyle w:val="Code"/>
      </w:pPr>
      <w:r>
        <w:t xml:space="preserve"> 7686│ </w:t>
      </w:r>
      <w:r>
        <w:t>&lt;div key={q.id} style={{ marginLeft: i ? -34 : 0 }}&gt;</w:t>
      </w:r>
    </w:p>
    <w:p>
      <w:pPr>
        <w:pStyle w:val="Code"/>
      </w:pPr>
      <w:r>
        <w:t xml:space="preserve"> 7687│ </w:t>
      </w:r>
      <w:r>
        <w:t>&lt;TarotCard text={q.text} textEn={q.textEn} locale={locale} width={64} /&gt;</w:t>
      </w:r>
    </w:p>
    <w:p>
      <w:pPr>
        <w:pStyle w:val="Code"/>
      </w:pPr>
      <w:r>
        <w:t xml:space="preserve"> 7688│ </w:t>
      </w:r>
      <w:r>
        <w:t>&lt;/div&gt;</w:t>
      </w:r>
    </w:p>
    <w:p>
      <w:pPr>
        <w:pStyle w:val="Code"/>
      </w:pPr>
      <w:r>
        <w:t xml:space="preserve"> 7689│ </w:t>
      </w:r>
      <w:r>
        <w:t>))}</w:t>
      </w:r>
    </w:p>
    <w:p>
      <w:pPr>
        <w:pStyle w:val="Code"/>
      </w:pPr>
      <w:r>
        <w:t xml:space="preserve"> 7690│ </w:t>
      </w:r>
      <w:r>
        <w:t>&lt;/div&gt;</w:t>
      </w:r>
    </w:p>
    <w:p>
      <w:pPr>
        <w:pStyle w:val="Code"/>
      </w:pPr>
      <w:r>
        <w:t xml:space="preserve"> 7691│ </w:t>
      </w:r>
      <w:r>
        <w:t>&lt;/div&gt;</w:t>
      </w:r>
    </w:p>
    <w:p>
      <w:pPr>
        <w:pStyle w:val="Code"/>
      </w:pPr>
      <w:r>
        <w:t xml:space="preserve"> 7692│ </w:t>
      </w:r>
      <w:r>
        <w:t>&lt;div className="space-y-1.5 text-center"&gt;</w:t>
      </w:r>
    </w:p>
    <w:p>
      <w:pPr>
        <w:pStyle w:val="Code"/>
      </w:pPr>
      <w:r>
        <w:t xml:space="preserve"> 7693│ </w:t>
      </w:r>
      <w:r>
        <w:t>&lt;p className="psy-eyebrow text-[10px]"&gt;{tg.justDrawn}&lt;/p&gt;</w:t>
      </w:r>
    </w:p>
    <w:p>
      <w:pPr>
        <w:pStyle w:val="Code"/>
      </w:pPr>
      <w:r>
        <w:t xml:space="preserve"> 7694│ </w:t>
      </w:r>
      <w:r>
        <w:t>&lt;TarotCard text={DRAWN.text} textEn={DRAWN.textEn} locale={locale} width={84} selected /&gt;</w:t>
      </w:r>
    </w:p>
    <w:p>
      <w:pPr>
        <w:pStyle w:val="Code"/>
      </w:pPr>
      <w:r>
        <w:t xml:space="preserve"> 7695│ </w:t>
      </w:r>
      <w:r>
        <w:t>&lt;/div&gt;</w:t>
      </w:r>
    </w:p>
    <w:p>
      <w:pPr>
        <w:pStyle w:val="Code"/>
      </w:pPr>
      <w:r>
        <w:t xml:space="preserve"> 7696│ </w:t>
      </w:r>
      <w:r>
        <w:t>&lt;/div&gt;</w:t>
      </w:r>
    </w:p>
    <w:p>
      <w:pPr>
        <w:pStyle w:val="Code"/>
      </w:pPr>
      <w:r>
        <w:t xml:space="preserve"> 7697│ </w:t>
      </w:r>
      <w:r>
        <w:t>{}</w:t>
      </w:r>
    </w:p>
    <w:p>
      <w:pPr>
        <w:pStyle w:val="Code"/>
      </w:pPr>
      <w:r>
        <w:t xml:space="preserve"> 7698│ </w:t>
      </w:r>
      <w:r>
        <w:t>&lt;div className="space-y-1.5"&gt;</w:t>
      </w:r>
    </w:p>
    <w:p>
      <w:pPr>
        <w:pStyle w:val="Code"/>
      </w:pPr>
      <w:r>
        <w:t xml:space="preserve"> 7699│ </w:t>
      </w:r>
      <w:r>
        <w:t>&lt;p className="psy-eyebrow text-[10px]"&gt;{tg.yourHand} · {HAND.length} {tg.cardsUnit}&lt;/p&gt;</w:t>
      </w:r>
    </w:p>
    <w:p>
      <w:pPr>
        <w:pStyle w:val="Code"/>
      </w:pPr>
      <w:r>
        <w:t xml:space="preserve"> 7700│ </w:t>
      </w:r>
      <w:r>
        <w:t>&lt;div className="grid grid-cols-4 gap-1.5"&gt;</w:t>
      </w:r>
    </w:p>
    <w:p>
      <w:pPr>
        <w:pStyle w:val="Code"/>
      </w:pPr>
      <w:r>
        <w:t xml:space="preserve"> 7701│ </w:t>
      </w:r>
      <w:r>
        <w:t>{HAND.map((q) =&gt; (</w:t>
      </w:r>
    </w:p>
    <w:p>
      <w:pPr>
        <w:pStyle w:val="Code"/>
      </w:pPr>
      <w:r>
        <w:t xml:space="preserve"> 7702│ </w:t>
      </w:r>
      <w:r>
        <w:t>&lt;TarotCard key={q.id} text={q.text} textEn={q.textEn} locale={locale} fluid /&gt;</w:t>
      </w:r>
    </w:p>
    <w:p>
      <w:pPr>
        <w:pStyle w:val="Code"/>
      </w:pPr>
      <w:r>
        <w:t xml:space="preserve"> 7703│ </w:t>
      </w:r>
      <w:r>
        <w:t>))}</w:t>
      </w:r>
    </w:p>
    <w:p>
      <w:pPr>
        <w:pStyle w:val="Code"/>
      </w:pPr>
      <w:r>
        <w:t xml:space="preserve"> 7704│ </w:t>
      </w:r>
      <w:r>
        <w:t>&lt;/div&gt;</w:t>
      </w:r>
    </w:p>
    <w:p>
      <w:pPr>
        <w:pStyle w:val="Code"/>
      </w:pPr>
      <w:r>
        <w:t xml:space="preserve"> 7705│ </w:t>
      </w:r>
      <w:r>
        <w:t>&lt;/div&gt;</w:t>
      </w:r>
    </w:p>
    <w:p>
      <w:pPr>
        <w:pStyle w:val="Code"/>
      </w:pPr>
      <w:r>
        <w:t xml:space="preserve"> 7706│ </w:t>
      </w:r>
      <w:r>
        <w:t>{}</w:t>
      </w:r>
    </w:p>
    <w:p>
      <w:pPr>
        <w:pStyle w:val="Code"/>
      </w:pPr>
      <w:r>
        <w:t xml:space="preserve"> 7707│ </w:t>
      </w:r>
      <w:r>
        <w:t>&lt;div className="flex gap-2"&gt;</w:t>
      </w:r>
    </w:p>
    <w:p>
      <w:pPr>
        <w:pStyle w:val="Code"/>
      </w:pPr>
      <w:r>
        <w:t xml:space="preserve"> 7708│ </w:t>
      </w:r>
      <w:r>
        <w:t>&lt;button className="psy-btn psy-btn-accent flex-1 py-2 text-xs"&gt;{tg.playCard}&lt;/button&gt;</w:t>
      </w:r>
    </w:p>
    <w:p>
      <w:pPr>
        <w:pStyle w:val="Code"/>
      </w:pPr>
      <w:r>
        <w:t xml:space="preserve"> 7709│ </w:t>
      </w:r>
      <w:r>
        <w:t>&lt;button className="psy-btn psy-btn-ghost flex-1 py-2 text-xs"&gt;{tg.selfPong}&lt;/button&gt;</w:t>
      </w:r>
    </w:p>
    <w:p>
      <w:pPr>
        <w:pStyle w:val="Code"/>
      </w:pPr>
      <w:r>
        <w:t xml:space="preserve"> 7710│ </w:t>
      </w:r>
      <w:r>
        <w:t>&lt;button className="psy-btn psy-btn-ghost flex-1 py-2 text-xs"&gt;{tg.huCard}&lt;/button&gt;</w:t>
      </w:r>
    </w:p>
    <w:p>
      <w:pPr>
        <w:pStyle w:val="Code"/>
      </w:pPr>
      <w:r>
        <w:t xml:space="preserve"> 7711│ </w:t>
      </w:r>
      <w:r>
        <w:t>&lt;/div&gt;</w:t>
      </w:r>
    </w:p>
    <w:p>
      <w:pPr>
        <w:pStyle w:val="Code"/>
      </w:pPr>
      <w:r>
        <w:t xml:space="preserve"> 7712│ </w:t>
      </w:r>
      <w:r>
        <w:t>&lt;/div&gt;</w:t>
      </w:r>
    </w:p>
    <w:p>
      <w:pPr>
        <w:pStyle w:val="Code"/>
      </w:pPr>
      <w:r>
        <w:t xml:space="preserve"> 7713│ </w:t>
      </w:r>
      <w:r>
        <w:t>);</w:t>
      </w:r>
    </w:p>
    <w:p>
      <w:pPr>
        <w:pStyle w:val="Code"/>
      </w:pPr>
      <w:r>
        <w:t xml:space="preserve"> 7714│ </w:t>
      </w:r>
      <w:r>
        <w:t>}</w:t>
      </w:r>
    </w:p>
    <w:p>
      <w:pPr>
        <w:pStyle w:val="Code"/>
      </w:pPr>
      <w:r>
        <w:t xml:space="preserve"> 7715│ </w:t>
      </w:r>
      <w:r>
        <w:t>'use client';</w:t>
      </w:r>
    </w:p>
    <w:p>
      <w:pPr>
        <w:pStyle w:val="Code"/>
      </w:pPr>
      <w:r>
        <w:t xml:space="preserve"> 7716│ </w:t>
      </w:r>
      <w:r>
        <w:t>import { useEffect, useState } from 'react';</w:t>
      </w:r>
    </w:p>
    <w:p>
      <w:pPr>
        <w:pStyle w:val="Code"/>
      </w:pPr>
      <w:r>
        <w:t xml:space="preserve"> 7717│ </w:t>
      </w:r>
      <w:r>
        <w:t>import { createPortal } from 'react-dom';</w:t>
      </w:r>
    </w:p>
    <w:p>
      <w:pPr>
        <w:pStyle w:val="Code"/>
      </w:pPr>
      <w:r>
        <w:t xml:space="preserve"> 7718│ </w:t>
      </w:r>
      <w:r>
        <w:t>import { motion, AnimatePresence, useAnimationControls } from 'framer-motion';</w:t>
      </w:r>
    </w:p>
    <w:p>
      <w:pPr>
        <w:pStyle w:val="Code"/>
      </w:pPr>
      <w:r>
        <w:t xml:space="preserve"> 7719│ </w:t>
      </w:r>
      <w:r>
        <w:t>import { Player } from '@/types';</w:t>
      </w:r>
    </w:p>
    <w:p>
      <w:pPr>
        <w:pStyle w:val="Code"/>
      </w:pPr>
      <w:r>
        <w:t xml:space="preserve"> 7720│ </w:t>
      </w:r>
      <w:r>
        <w:t>import { TarotCard } from './TarotCard';</w:t>
      </w:r>
    </w:p>
    <w:p>
      <w:pPr>
        <w:pStyle w:val="Code"/>
      </w:pPr>
      <w:r>
        <w:t xml:space="preserve"> 7721│ </w:t>
      </w:r>
      <w:r>
        <w:t>import { cardToTarotProps } from './cardToTarotProps';</w:t>
      </w:r>
    </w:p>
    <w:p>
      <w:pPr>
        <w:pStyle w:val="Code"/>
      </w:pPr>
      <w:r>
        <w:t xml:space="preserve"> 7722│ </w:t>
      </w:r>
      <w:r>
        <w:t>import { DeclaredArea } from './DeclaredArea';</w:t>
      </w:r>
    </w:p>
    <w:p>
      <w:pPr>
        <w:pStyle w:val="Code"/>
      </w:pPr>
      <w:r>
        <w:t xml:space="preserve"> 7723│ </w:t>
      </w:r>
      <w:r>
        <w:t>import { STRINGS, playerLabel, type Locale } from '@/lib/i18n';</w:t>
      </w:r>
    </w:p>
    <w:p>
      <w:pPr>
        <w:pStyle w:val="Code"/>
      </w:pPr>
      <w:r>
        <w:t xml:space="preserve"> 7724│ </w:t>
      </w:r>
      <w:r>
        <w:t>interface OpponentHandProps {</w:t>
      </w:r>
    </w:p>
    <w:p>
      <w:pPr>
        <w:pStyle w:val="Code"/>
      </w:pPr>
      <w:r>
        <w:t xml:space="preserve"> 7725│ </w:t>
      </w:r>
      <w:r>
        <w:t>player: Player;</w:t>
      </w:r>
    </w:p>
    <w:p>
      <w:pPr>
        <w:pStyle w:val="Code"/>
      </w:pPr>
      <w:r>
        <w:t xml:space="preserve"> 7726│ </w:t>
      </w:r>
      <w:r>
        <w:t>isCurrentTurn: boolean;</w:t>
      </w:r>
    </w:p>
    <w:p>
      <w:pPr>
        <w:pStyle w:val="Code"/>
      </w:pPr>
      <w:r>
        <w:t xml:space="preserve"> 7727│ </w:t>
      </w:r>
      <w:r>
        <w:t>isTentativeOffline?: boolean;</w:t>
      </w:r>
    </w:p>
    <w:p>
      <w:pPr>
        <w:pStyle w:val="Code"/>
      </w:pPr>
      <w:r>
        <w:t xml:space="preserve"> 7728│ </w:t>
      </w:r>
      <w:r>
        <w:t>locale?: Locale;</w:t>
      </w:r>
    </w:p>
    <w:p>
      <w:pPr>
        <w:pStyle w:val="Code"/>
      </w:pPr>
      <w:r>
        <w:t xml:space="preserve"> 7729│ </w:t>
      </w:r>
      <w:r>
        <w:t>}</w:t>
      </w:r>
    </w:p>
    <w:p>
      <w:pPr>
        <w:pStyle w:val="Code"/>
      </w:pPr>
      <w:r>
        <w:t xml:space="preserve"> 7730│ </w:t>
      </w:r>
      <w:r>
        <w:t>export function OpponentHand({ player, isCurrentTurn, isTentativeOffline = false, locale = 'zh' }: OpponentHandProps) {</w:t>
      </w:r>
    </w:p>
    <w:p>
      <w:pPr>
        <w:pStyle w:val="Code"/>
      </w:pPr>
      <w:r>
        <w:t xml:space="preserve"> 7731│ </w:t>
      </w:r>
      <w:r>
        <w:t>const t = STRINGS[locale].game;</w:t>
      </w:r>
    </w:p>
    <w:p>
      <w:pPr>
        <w:pStyle w:val="Code"/>
      </w:pPr>
      <w:r>
        <w:t xml:space="preserve"> 7732│ </w:t>
      </w:r>
      <w:r>
        <w:t>const [openModal, setOpenModal] = useState(false);</w:t>
      </w:r>
    </w:p>
    <w:p>
      <w:pPr>
        <w:pStyle w:val="Code"/>
      </w:pPr>
      <w:r>
        <w:t xml:space="preserve"> 7733│ </w:t>
      </w:r>
      <w:r>
        <w:t>const mounted = typeof document !== 'undefined';</w:t>
      </w:r>
    </w:p>
    <w:p>
      <w:pPr>
        <w:pStyle w:val="Code"/>
      </w:pPr>
      <w:r>
        <w:t xml:space="preserve"> 7734│ </w:t>
      </w:r>
      <w:r>
        <w:t>const showCards = player.revealedHand;</w:t>
      </w:r>
    </w:p>
    <w:p>
      <w:pPr>
        <w:pStyle w:val="Code"/>
      </w:pPr>
      <w:r>
        <w:t xml:space="preserve"> 7735│ </w:t>
      </w:r>
      <w:r>
        <w:t>const hasRevealedSubset = !showCards &amp;&amp; (player.revealedSelectedCards?.length ?? 0) &gt; 0;</w:t>
      </w:r>
    </w:p>
    <w:p>
      <w:pPr>
        <w:pStyle w:val="Code"/>
      </w:pPr>
      <w:r>
        <w:t xml:space="preserve"> 7736│ </w:t>
      </w:r>
      <w:r>
        <w:t>const bounceControls = useAnimationControls();</w:t>
      </w:r>
    </w:p>
    <w:p>
      <w:pPr>
        <w:pStyle w:val="Code"/>
      </w:pPr>
      <w:r>
        <w:t xml:space="preserve"> 7737│ </w:t>
      </w:r>
      <w:r>
        <w:t>useEffect(() =&gt; {</w:t>
      </w:r>
    </w:p>
    <w:p>
      <w:pPr>
        <w:pStyle w:val="Code"/>
      </w:pPr>
      <w:r>
        <w:t xml:space="preserve"> 7738│ </w:t>
      </w:r>
      <w:r>
        <w:t>if (isCurrentTurn) {</w:t>
      </w:r>
    </w:p>
    <w:p>
      <w:pPr>
        <w:pStyle w:val="Code"/>
      </w:pPr>
      <w:r>
        <w:t xml:space="preserve"> 7739│ </w:t>
      </w:r>
      <w:r>
        <w:t>bounceControls.start({</w:t>
      </w:r>
    </w:p>
    <w:p>
      <w:pPr>
        <w:pStyle w:val="Code"/>
      </w:pPr>
      <w:r>
        <w:t xml:space="preserve"> 7740│ </w:t>
      </w:r>
      <w:r>
        <w:t>scale: [1, 1.06, 0.98, 1.02, 1],</w:t>
      </w:r>
    </w:p>
    <w:p>
      <w:pPr>
        <w:pStyle w:val="Code"/>
      </w:pPr>
      <w:r>
        <w:t xml:space="preserve"> 7741│ </w:t>
      </w:r>
      <w:r>
        <w:t>transition: { duration: 0.45, ease: 'easeOut' },</w:t>
      </w:r>
    </w:p>
    <w:p>
      <w:pPr>
        <w:pStyle w:val="Code"/>
      </w:pPr>
      <w:r>
        <w:t xml:space="preserve"> 7742│ </w:t>
      </w:r>
      <w:r>
        <w:t>});</w:t>
      </w:r>
    </w:p>
    <w:p>
      <w:pPr>
        <w:pStyle w:val="Code"/>
      </w:pPr>
      <w:r>
        <w:t xml:space="preserve"> 7743│ </w:t>
      </w:r>
      <w:r>
        <w:t>}</w:t>
      </w:r>
    </w:p>
    <w:p>
      <w:pPr>
        <w:pStyle w:val="Code"/>
      </w:pPr>
      <w:r>
        <w:t xml:space="preserve"> 7744│ </w:t>
      </w:r>
      <w:r>
        <w:t>}, [isCurrentTurn, bounceControls]);</w:t>
      </w:r>
    </w:p>
    <w:p>
      <w:pPr>
        <w:pStyle w:val="Code"/>
      </w:pPr>
      <w:r>
        <w:t xml:space="preserve"> 7745│ </w:t>
      </w:r>
      <w:r>
        <w:t>useEffect(() =&gt; {</w:t>
      </w:r>
    </w:p>
    <w:p>
      <w:pPr>
        <w:pStyle w:val="Code"/>
      </w:pPr>
      <w:r>
        <w:t xml:space="preserve"> 7746│ </w:t>
      </w:r>
      <w:r>
        <w:t>if (!openModal) return;</w:t>
      </w:r>
    </w:p>
    <w:p>
      <w:pPr>
        <w:pStyle w:val="Code"/>
      </w:pPr>
      <w:r>
        <w:t xml:space="preserve"> 7747│ </w:t>
      </w:r>
      <w:r>
        <w:t>const prev = document.body.style.overflow;</w:t>
      </w:r>
    </w:p>
    <w:p>
      <w:pPr>
        <w:pStyle w:val="Code"/>
      </w:pPr>
      <w:r>
        <w:t xml:space="preserve"> 7748│ </w:t>
      </w:r>
      <w:r>
        <w:t>document.body.style.overflow = 'hidden';</w:t>
      </w:r>
    </w:p>
    <w:p>
      <w:pPr>
        <w:pStyle w:val="Code"/>
      </w:pPr>
      <w:r>
        <w:t xml:space="preserve"> 7749│ </w:t>
      </w:r>
      <w:r>
        <w:t>return () =&gt; {</w:t>
      </w:r>
    </w:p>
    <w:p>
      <w:pPr>
        <w:pStyle w:val="Code"/>
      </w:pPr>
      <w:r>
        <w:t xml:space="preserve"> 7750│ </w:t>
      </w:r>
      <w:r>
        <w:t>document.body.style.overflow = prev;</w:t>
      </w:r>
    </w:p>
    <w:p>
      <w:pPr>
        <w:pStyle w:val="Code"/>
      </w:pPr>
      <w:r>
        <w:t xml:space="preserve"> 7751│ </w:t>
      </w:r>
      <w:r>
        <w:t>};</w:t>
      </w:r>
    </w:p>
    <w:p>
      <w:pPr>
        <w:pStyle w:val="Code"/>
      </w:pPr>
      <w:r>
        <w:t xml:space="preserve"> 7752│ </w:t>
      </w:r>
      <w:r>
        <w:t>}, [openModal]);</w:t>
      </w:r>
    </w:p>
    <w:p>
      <w:pPr>
        <w:pStyle w:val="Code"/>
      </w:pPr>
      <w:r>
        <w:t xml:space="preserve"> 7753│ </w:t>
      </w:r>
      <w:r>
        <w:t>const stackWidth = Math.max(20, Math.min(72, (player.hand.length - 1) * 4 + 18));</w:t>
      </w:r>
    </w:p>
    <w:p>
      <w:pPr>
        <w:pStyle w:val="Code"/>
      </w:pPr>
      <w:r>
        <w:t xml:space="preserve"> 7754│ </w:t>
      </w:r>
      <w:r>
        <w:t>const isPenalized = player.skipNextTurn || !!player.frozenUntilOwnDiscard;</w:t>
      </w:r>
    </w:p>
    <w:p>
      <w:pPr>
        <w:pStyle w:val="Code"/>
      </w:pPr>
      <w:r>
        <w:t xml:space="preserve"> 7755│ </w:t>
      </w:r>
      <w:r>
        <w:t>const hasLeft = player.hasLeft === true;</w:t>
      </w:r>
    </w:p>
    <w:p>
      <w:pPr>
        <w:pStyle w:val="Code"/>
      </w:pPr>
      <w:r>
        <w:t xml:space="preserve"> 7756│ </w:t>
      </w:r>
      <w:r>
        <w:t>const modalCards = showCards</w:t>
      </w:r>
    </w:p>
    <w:p>
      <w:pPr>
        <w:pStyle w:val="Code"/>
      </w:pPr>
      <w:r>
        <w:t xml:space="preserve"> 7757│ </w:t>
      </w:r>
      <w:r>
        <w:t>? player.hand</w:t>
      </w:r>
    </w:p>
    <w:p>
      <w:pPr>
        <w:pStyle w:val="Code"/>
      </w:pPr>
      <w:r>
        <w:t xml:space="preserve"> 7758│ </w:t>
      </w:r>
      <w:r>
        <w:t>: hasRevealedSubset</w:t>
      </w:r>
    </w:p>
    <w:p>
      <w:pPr>
        <w:pStyle w:val="Code"/>
      </w:pPr>
      <w:r>
        <w:t xml:space="preserve"> 7759│ </w:t>
      </w:r>
      <w:r>
        <w:t>? player.revealedSelectedCards!</w:t>
      </w:r>
    </w:p>
    <w:p>
      <w:pPr>
        <w:pStyle w:val="Code"/>
      </w:pPr>
      <w:r>
        <w:t xml:space="preserve"> 7760│ </w:t>
      </w:r>
      <w:r>
        <w:t>: [];</w:t>
      </w:r>
    </w:p>
    <w:p>
      <w:pPr>
        <w:pStyle w:val="Code"/>
      </w:pPr>
      <w:r>
        <w:t xml:space="preserve"> 7761│ </w:t>
      </w:r>
      <w:r>
        <w:t>const modalTitle = showCards ? t.revealedFullTitle : t.revealedSubsetTitle;</w:t>
      </w:r>
    </w:p>
    <w:p>
      <w:pPr>
        <w:pStyle w:val="Code"/>
      </w:pPr>
      <w:r>
        <w:t xml:space="preserve"> 7762│ </w:t>
      </w:r>
      <w:r>
        <w:t>const modalAccent = showCards ? 'var(--psy-accent)' : 'var(--psy-danger)';</w:t>
      </w:r>
    </w:p>
    <w:p>
      <w:pPr>
        <w:pStyle w:val="Code"/>
      </w:pPr>
      <w:r>
        <w:t xml:space="preserve"> 7763│ </w:t>
      </w:r>
      <w:r>
        <w:t>const triggerLabel = showCards</w:t>
      </w:r>
    </w:p>
    <w:p>
      <w:pPr>
        <w:pStyle w:val="Code"/>
      </w:pPr>
      <w:r>
        <w:t xml:space="preserve"> 7764│ </w:t>
      </w:r>
      <w:r>
        <w:t>? `${t.viewPublicFile}（${player.hand.length}）`</w:t>
      </w:r>
    </w:p>
    <w:p>
      <w:pPr>
        <w:pStyle w:val="Code"/>
      </w:pPr>
      <w:r>
        <w:t xml:space="preserve"> 7765│ </w:t>
      </w:r>
      <w:r>
        <w:t>: hasRevealedSubset</w:t>
      </w:r>
    </w:p>
    <w:p>
      <w:pPr>
        <w:pStyle w:val="Code"/>
      </w:pPr>
      <w:r>
        <w:t xml:space="preserve"> 7766│ </w:t>
      </w:r>
      <w:r>
        <w:t>? `${t.viewSample}（${player.revealedSelectedCards!.length}）`</w:t>
      </w:r>
    </w:p>
    <w:p>
      <w:pPr>
        <w:pStyle w:val="Code"/>
      </w:pPr>
      <w:r>
        <w:t xml:space="preserve"> 7767│ </w:t>
      </w:r>
      <w:r>
        <w:t>: '';</w:t>
      </w:r>
    </w:p>
    <w:p>
      <w:pPr>
        <w:pStyle w:val="Code"/>
      </w:pPr>
      <w:r>
        <w:t xml:space="preserve"> 7768│ </w:t>
      </w:r>
      <w:r>
        <w:t>return (</w:t>
      </w:r>
    </w:p>
    <w:p>
      <w:pPr>
        <w:pStyle w:val="Code"/>
      </w:pPr>
      <w:r>
        <w:t xml:space="preserve"> 7769│ </w:t>
      </w:r>
      <w:r>
        <w:t>&lt;motion.div</w:t>
      </w:r>
    </w:p>
    <w:p>
      <w:pPr>
        <w:pStyle w:val="Code"/>
      </w:pPr>
      <w:r>
        <w:t xml:space="preserve"> 7770│ </w:t>
      </w:r>
      <w:r>
        <w:t>animate={bounceControls}</w:t>
      </w:r>
    </w:p>
    <w:p>
      <w:pPr>
        <w:pStyle w:val="Code"/>
      </w:pPr>
      <w:r>
        <w:t xml:space="preserve"> 7771│ </w:t>
      </w:r>
      <w:r>
        <w:t>className={`psy-panel psy-etched relative flex flex-col gap-2 overflow-hidden rounded-[1rem] px-2.5 py-2 sm:rounded-[1.25rem] sm:px-3 sm:py-2.5 transition ${</w:t>
      </w:r>
    </w:p>
    <w:p>
      <w:pPr>
        <w:pStyle w:val="Code"/>
      </w:pPr>
      <w:r>
        <w:t xml:space="preserve"> 7772│ </w:t>
      </w:r>
      <w:r>
        <w:t>isCurrentTurn ? 'border-[rgba(195,154,82,0.9)] bg-[rgba(255,249,234,0.94)] ring-4 ring-[rgba(195,154,82,0.24)] shadow-[0_12px_28px_rgba(154,116,72,0.22)]' : ''</w:t>
      </w:r>
    </w:p>
    <w:p>
      <w:pPr>
        <w:pStyle w:val="Code"/>
      </w:pPr>
      <w:r>
        <w:t xml:space="preserve"> 7773│ </w:t>
      </w:r>
      <w:r>
        <w:t>}`}</w:t>
      </w:r>
    </w:p>
    <w:p>
      <w:pPr>
        <w:pStyle w:val="Code"/>
      </w:pPr>
      <w:r>
        <w:t xml:space="preserve"> 7774│ </w:t>
      </w:r>
      <w:r>
        <w:t>&gt;</w:t>
      </w:r>
    </w:p>
    <w:p>
      <w:pPr>
        <w:pStyle w:val="Code"/>
      </w:pPr>
      <w:r>
        <w:t xml:space="preserve"> 7775│ </w:t>
      </w:r>
      <w:r>
        <w:t>{isCurrentTurn &amp;&amp; !isPenalized &amp;&amp; !hasLeft &amp;&amp; !isTentativeOffline &amp;&amp; (</w:t>
      </w:r>
    </w:p>
    <w:p>
      <w:pPr>
        <w:pStyle w:val="Code"/>
      </w:pPr>
      <w:r>
        <w:t xml:space="preserve"> 7776│ </w:t>
      </w:r>
      <w:r>
        <w:t>&lt;div</w:t>
      </w:r>
    </w:p>
    <w:p>
      <w:pPr>
        <w:pStyle w:val="Code"/>
      </w:pPr>
      <w:r>
        <w:t xml:space="preserve"> 7777│ </w:t>
      </w:r>
      <w:r>
        <w:t>aria-hidden</w:t>
      </w:r>
    </w:p>
    <w:p>
      <w:pPr>
        <w:pStyle w:val="Code"/>
      </w:pPr>
      <w:r>
        <w:t xml:space="preserve"> 7778│ </w:t>
      </w:r>
      <w:r>
        <w:t>className="psy-turn-border pointer-events-none absolute inset-0 z-20 rounded-[1rem] sm:rounded-[1.25rem]"</w:t>
      </w:r>
    </w:p>
    <w:p>
      <w:pPr>
        <w:pStyle w:val="Code"/>
      </w:pPr>
      <w:r>
        <w:t xml:space="preserve"> 7779│ </w:t>
      </w:r>
      <w:r>
        <w:t>/&gt;</w:t>
      </w:r>
    </w:p>
    <w:p>
      <w:pPr>
        <w:pStyle w:val="Code"/>
      </w:pPr>
      <w:r>
        <w:t xml:space="preserve"> 7780│ </w:t>
      </w:r>
      <w:r>
        <w:t>)}</w:t>
      </w:r>
    </w:p>
    <w:p>
      <w:pPr>
        <w:pStyle w:val="Code"/>
      </w:pPr>
      <w:r>
        <w:t xml:space="preserve"> 7781│ </w:t>
      </w:r>
      <w:r>
        <w:t>{}</w:t>
      </w:r>
    </w:p>
    <w:p>
      <w:pPr>
        <w:pStyle w:val="Code"/>
      </w:pPr>
      <w:r>
        <w:t xml:space="preserve"> 7782│ </w:t>
      </w:r>
      <w:r>
        <w:t>&lt;div className="flex items-center justify-between gap-2"&gt;</w:t>
      </w:r>
    </w:p>
    <w:p>
      <w:pPr>
        <w:pStyle w:val="Code"/>
      </w:pPr>
      <w:r>
        <w:t xml:space="preserve"> 7783│ </w:t>
      </w:r>
      <w:r>
        <w:t>&lt;div className="flex min-w-0 items-center gap-1.5"&gt;</w:t>
      </w:r>
    </w:p>
    <w:p>
      <w:pPr>
        <w:pStyle w:val="Code"/>
      </w:pPr>
      <w:r>
        <w:t xml:space="preserve"> 7784│ </w:t>
      </w:r>
      <w:r>
        <w:t>&lt;span className="text-base shrink-0"&gt;{player.avatar}&lt;/span&gt;</w:t>
      </w:r>
    </w:p>
    <w:p>
      <w:pPr>
        <w:pStyle w:val="Code"/>
      </w:pPr>
      <w:r>
        <w:t xml:space="preserve"> 7785│ </w:t>
      </w:r>
      <w:r>
        <w:t>&lt;div className="min-w-0"&gt;</w:t>
      </w:r>
    </w:p>
    <w:p>
      <w:pPr>
        <w:pStyle w:val="Code"/>
      </w:pPr>
      <w:r>
        <w:t xml:space="preserve"> 7786│ </w:t>
      </w:r>
      <w:r>
        <w:t>&lt;div className="psy-serif truncate text-[11px] font-medium text-[var(--psy-ink)] sm:text-xs"&gt;</w:t>
      </w:r>
    </w:p>
    <w:p>
      <w:pPr>
        <w:pStyle w:val="Code"/>
      </w:pPr>
      <w:r>
        <w:t xml:space="preserve"> 7787│ </w:t>
      </w:r>
      <w:r>
        <w:t>{playerLabel(player, locale)}</w:t>
      </w:r>
    </w:p>
    <w:p>
      <w:pPr>
        <w:pStyle w:val="Code"/>
      </w:pPr>
      <w:r>
        <w:t xml:space="preserve"> 7788│ </w:t>
      </w:r>
      <w:r>
        <w:t>&lt;/div&gt;</w:t>
      </w:r>
    </w:p>
    <w:p>
      <w:pPr>
        <w:pStyle w:val="Code"/>
      </w:pPr>
      <w:r>
        <w:t xml:space="preserve"> 7789│ </w:t>
      </w:r>
      <w:r>
        <w:t>&lt;div className="truncate text-[9px] text-[var(--psy-muted)] sm:text-[10px]"&gt;</w:t>
      </w:r>
    </w:p>
    <w:p>
      <w:pPr>
        <w:pStyle w:val="Code"/>
      </w:pPr>
      <w:r>
        <w:t xml:space="preserve"> 7790│ </w:t>
      </w:r>
      <w:r>
        <w:t>{player.hand.length} {t.cardsUnit}</w:t>
      </w:r>
    </w:p>
    <w:p>
      <w:pPr>
        <w:pStyle w:val="Code"/>
      </w:pPr>
      <w:r>
        <w:t xml:space="preserve"> 7791│ </w:t>
      </w:r>
      <w:r>
        <w:t>{player.revealedHand &amp;&amp; &lt;span className="ml-1 text-[var(--psy-accent)]"&gt;· {t.archivePublic}&lt;/span&gt;}</w:t>
      </w:r>
    </w:p>
    <w:p>
      <w:pPr>
        <w:pStyle w:val="Code"/>
      </w:pPr>
      <w:r>
        <w:t xml:space="preserve"> 7792│ </w:t>
      </w:r>
      <w:r>
        <w:t>{hasLeft &amp;&amp; &lt;span className="ml-1 text-[var(--psy-danger)]"&gt;· {t.leftGame}&lt;/span&gt;}</w:t>
      </w:r>
    </w:p>
    <w:p>
      <w:pPr>
        <w:pStyle w:val="Code"/>
      </w:pPr>
      <w:r>
        <w:t xml:space="preserve"> 7793│ </w:t>
      </w:r>
      <w:r>
        <w:t>{!hasLeft &amp;&amp; isTentativeOffline &amp;&amp; (</w:t>
      </w:r>
    </w:p>
    <w:p>
      <w:pPr>
        <w:pStyle w:val="Code"/>
      </w:pPr>
      <w:r>
        <w:t xml:space="preserve"> 7794│ </w:t>
      </w:r>
      <w:r>
        <w:t>&lt;span className="ml-1 text-[var(--psy-accent-strong)]"&gt;· {t.offline}&lt;/span&gt;</w:t>
      </w:r>
    </w:p>
    <w:p>
      <w:pPr>
        <w:pStyle w:val="Code"/>
      </w:pPr>
      <w:r>
        <w:t xml:space="preserve"> 7795│ </w:t>
      </w:r>
      <w:r>
        <w:t>)}</w:t>
      </w:r>
    </w:p>
    <w:p>
      <w:pPr>
        <w:pStyle w:val="Code"/>
      </w:pPr>
      <w:r>
        <w:t xml:space="preserve"> 7796│ </w:t>
      </w:r>
      <w:r>
        <w:t>&lt;/div&gt;</w:t>
      </w:r>
    </w:p>
    <w:p>
      <w:pPr>
        <w:pStyle w:val="Code"/>
      </w:pPr>
      <w:r>
        <w:t xml:space="preserve"> 7797│ </w:t>
      </w:r>
      <w:r>
        <w:t>&lt;/div&gt;</w:t>
      </w:r>
    </w:p>
    <w:p>
      <w:pPr>
        <w:pStyle w:val="Code"/>
      </w:pPr>
      <w:r>
        <w:t xml:space="preserve"> 7798│ </w:t>
      </w:r>
      <w:r>
        <w:t>&lt;/div&gt;</w:t>
      </w:r>
    </w:p>
    <w:p>
      <w:pPr>
        <w:pStyle w:val="Code"/>
      </w:pPr>
      <w:r>
        <w:t xml:space="preserve"> 7799│ </w:t>
      </w:r>
      <w:r>
        <w:t>{isCurrentTurn &amp;&amp; !isPenalized &amp;&amp; !hasLeft &amp;&amp; !isTentativeOffline &amp;&amp; (</w:t>
      </w:r>
    </w:p>
    <w:p>
      <w:pPr>
        <w:pStyle w:val="Code"/>
      </w:pPr>
      <w:r>
        <w:t xml:space="preserve"> 7800│ </w:t>
      </w:r>
      <w:r>
        <w:t>&lt;span className="shrink-0 rounded-full border border-[rgba(195,154,82,0.55)] bg-[var(--psy-accent)] px-2 py-0.5 text-[9px] font-semibold text-white shadow-[0_4px_10px_rgba(154,116,72,0.24)]"&gt;</w:t>
      </w:r>
    </w:p>
    <w:p>
      <w:pPr>
        <w:pStyle w:val="Code"/>
      </w:pPr>
      <w:r>
        <w:t xml:space="preserve"> 7801│ </w:t>
      </w:r>
      <w:r>
        <w:t>{locale === 'en' ? 'Playing' : '出牌中'}</w:t>
      </w:r>
    </w:p>
    <w:p>
      <w:pPr>
        <w:pStyle w:val="Code"/>
      </w:pPr>
      <w:r>
        <w:t xml:space="preserve"> 7802│ </w:t>
      </w:r>
      <w:r>
        <w:t>&lt;/span&gt;</w:t>
      </w:r>
    </w:p>
    <w:p>
      <w:pPr>
        <w:pStyle w:val="Code"/>
      </w:pPr>
      <w:r>
        <w:t xml:space="preserve"> 7803│ </w:t>
      </w:r>
      <w:r>
        <w:t>)}</w:t>
      </w:r>
    </w:p>
    <w:p>
      <w:pPr>
        <w:pStyle w:val="Code"/>
      </w:pPr>
      <w:r>
        <w:t xml:space="preserve"> 7804│ </w:t>
      </w:r>
      <w:r>
        <w:t>{}</w:t>
      </w:r>
    </w:p>
    <w:p>
      <w:pPr>
        <w:pStyle w:val="Code"/>
      </w:pPr>
      <w:r>
        <w:t xml:space="preserve"> 7805│ </w:t>
      </w:r>
      <w:r>
        <w:t>&lt;div className="relative h-4 shrink-0 sm:h-5" style={{ width: stackWidth }}&gt;</w:t>
      </w:r>
    </w:p>
    <w:p>
      <w:pPr>
        <w:pStyle w:val="Code"/>
      </w:pPr>
      <w:r>
        <w:t xml:space="preserve"> 7806│ </w:t>
      </w:r>
      <w:r>
        <w:t>{player.hand.slice(0, 16).map((card, i) =&gt; (</w:t>
      </w:r>
    </w:p>
    <w:p>
      <w:pPr>
        <w:pStyle w:val="Code"/>
      </w:pPr>
      <w:r>
        <w:t xml:space="preserve"> 7807│ </w:t>
      </w:r>
      <w:r>
        <w:t>&lt;div</w:t>
      </w:r>
    </w:p>
    <w:p>
      <w:pPr>
        <w:pStyle w:val="Code"/>
      </w:pPr>
      <w:r>
        <w:t xml:space="preserve"> 7808│ </w:t>
      </w:r>
      <w:r>
        <w:t>key={card.id}</w:t>
      </w:r>
    </w:p>
    <w:p>
      <w:pPr>
        <w:pStyle w:val="Code"/>
      </w:pPr>
      <w:r>
        <w:t xml:space="preserve"> 7809│ </w:t>
      </w:r>
      <w:r>
        <w:t>className="absolute top-0 flex h-full w-3 items-center justify-center rounded-[0.3rem] border sm:w-4 sm:rounded-[0.4rem]"</w:t>
      </w:r>
    </w:p>
    <w:p>
      <w:pPr>
        <w:pStyle w:val="Code"/>
      </w:pPr>
      <w:r>
        <w:t xml:space="preserve"> 7810│ </w:t>
      </w:r>
      <w:r>
        <w:t>style={{</w:t>
      </w:r>
    </w:p>
    <w:p>
      <w:pPr>
        <w:pStyle w:val="Code"/>
      </w:pPr>
      <w:r>
        <w:t xml:space="preserve"> 7811│ </w:t>
      </w:r>
      <w:r>
        <w:t>left: i * 4,</w:t>
      </w:r>
    </w:p>
    <w:p>
      <w:pPr>
        <w:pStyle w:val="Code"/>
      </w:pPr>
      <w:r>
        <w:t xml:space="preserve"> 7812│ </w:t>
      </w:r>
      <w:r>
        <w:t>zIndex: i,</w:t>
      </w:r>
    </w:p>
    <w:p>
      <w:pPr>
        <w:pStyle w:val="Code"/>
      </w:pPr>
      <w:r>
        <w:t xml:space="preserve"> 7813│ </w:t>
      </w:r>
      <w:r>
        <w:t>background: 'linear-gradient(180deg, #eaddc4, #d7c49e)',</w:t>
      </w:r>
    </w:p>
    <w:p>
      <w:pPr>
        <w:pStyle w:val="Code"/>
      </w:pPr>
      <w:r>
        <w:t xml:space="preserve"> 7814│ </w:t>
      </w:r>
      <w:r>
        <w:t>borderColor: 'rgba(154,116,72,0.28)',</w:t>
      </w:r>
    </w:p>
    <w:p>
      <w:pPr>
        <w:pStyle w:val="Code"/>
      </w:pPr>
      <w:r>
        <w:t xml:space="preserve"> 7815│ </w:t>
      </w:r>
      <w:r>
        <w:t>}}</w:t>
      </w:r>
    </w:p>
    <w:p>
      <w:pPr>
        <w:pStyle w:val="Code"/>
      </w:pPr>
      <w:r>
        <w:t xml:space="preserve"> 7816│ </w:t>
      </w:r>
      <w:r>
        <w:t>&gt;</w:t>
      </w:r>
    </w:p>
    <w:p>
      <w:pPr>
        <w:pStyle w:val="Code"/>
      </w:pPr>
      <w:r>
        <w:t xml:space="preserve"> 7817│ </w:t>
      </w:r>
      <w:r>
        <w:t>&lt;span className="text-[6px] text-[var(--psy-ink-soft)] opacity-70 sm:text-[7px]"&gt;◈&lt;/span&gt;</w:t>
      </w:r>
    </w:p>
    <w:p>
      <w:pPr>
        <w:pStyle w:val="Code"/>
      </w:pPr>
      <w:r>
        <w:t xml:space="preserve"> 7818│ </w:t>
      </w:r>
      <w:r>
        <w:t>&lt;/div&gt;</w:t>
      </w:r>
    </w:p>
    <w:p>
      <w:pPr>
        <w:pStyle w:val="Code"/>
      </w:pPr>
      <w:r>
        <w:t xml:space="preserve"> 7819│ </w:t>
      </w:r>
      <w:r>
        <w:t>))}</w:t>
      </w:r>
    </w:p>
    <w:p>
      <w:pPr>
        <w:pStyle w:val="Code"/>
      </w:pPr>
      <w:r>
        <w:t xml:space="preserve"> 7820│ </w:t>
      </w:r>
      <w:r>
        <w:t>&lt;/div&gt;</w:t>
      </w:r>
    </w:p>
    <w:p>
      <w:pPr>
        <w:pStyle w:val="Code"/>
      </w:pPr>
      <w:r>
        <w:t xml:space="preserve"> 7821│ </w:t>
      </w:r>
      <w:r>
        <w:t>&lt;/div&gt;</w:t>
      </w:r>
    </w:p>
    <w:p>
      <w:pPr>
        <w:pStyle w:val="Code"/>
      </w:pPr>
      <w:r>
        <w:t xml:space="preserve"> 7822│ </w:t>
      </w:r>
      <w:r>
        <w:t>{}</w:t>
      </w:r>
    </w:p>
    <w:p>
      <w:pPr>
        <w:pStyle w:val="Code"/>
      </w:pPr>
      <w:r>
        <w:t xml:space="preserve"> 7823│ </w:t>
      </w:r>
      <w:r>
        <w:t>{!hasLeft &amp;&amp; isTentativeOffline &amp;&amp; (</w:t>
      </w:r>
    </w:p>
    <w:p>
      <w:pPr>
        <w:pStyle w:val="Code"/>
      </w:pPr>
      <w:r>
        <w:t xml:space="preserve"> 7824│ </w:t>
      </w:r>
      <w:r>
        <w:t>&lt;div</w:t>
      </w:r>
    </w:p>
    <w:p>
      <w:pPr>
        <w:pStyle w:val="Code"/>
      </w:pPr>
      <w:r>
        <w:t xml:space="preserve"> 7825│ </w:t>
      </w:r>
      <w:r>
        <w:t>className="flex items-center justify-center gap-1 rounded-full border px-2 py-0.5 text-[9px] font-semibold sm:text-[10px]"</w:t>
      </w:r>
    </w:p>
    <w:p>
      <w:pPr>
        <w:pStyle w:val="Code"/>
      </w:pPr>
      <w:r>
        <w:t xml:space="preserve"> 7826│ </w:t>
      </w:r>
      <w:r>
        <w:t>style={{</w:t>
      </w:r>
    </w:p>
    <w:p>
      <w:pPr>
        <w:pStyle w:val="Code"/>
      </w:pPr>
      <w:r>
        <w:t xml:space="preserve"> 7827│ </w:t>
      </w:r>
      <w:r>
        <w:t>borderColor: 'rgba(154,116,72,0.36)',</w:t>
      </w:r>
    </w:p>
    <w:p>
      <w:pPr>
        <w:pStyle w:val="Code"/>
      </w:pPr>
      <w:r>
        <w:t xml:space="preserve"> 7828│ </w:t>
      </w:r>
      <w:r>
        <w:t>backgroundColor: 'rgba(195,154,82,0.14)',</w:t>
      </w:r>
    </w:p>
    <w:p>
      <w:pPr>
        <w:pStyle w:val="Code"/>
      </w:pPr>
      <w:r>
        <w:t xml:space="preserve"> 7829│ </w:t>
      </w:r>
      <w:r>
        <w:t>color: 'var(--psy-accent-strong)',</w:t>
      </w:r>
    </w:p>
    <w:p>
      <w:pPr>
        <w:pStyle w:val="Code"/>
      </w:pPr>
      <w:r>
        <w:t xml:space="preserve"> 7830│ </w:t>
      </w:r>
      <w:r>
        <w:t>}}</w:t>
      </w:r>
    </w:p>
    <w:p>
      <w:pPr>
        <w:pStyle w:val="Code"/>
      </w:pPr>
      <w:r>
        <w:t xml:space="preserve"> 7831│ </w:t>
      </w:r>
      <w:r>
        <w:t>&gt;</w:t>
      </w:r>
    </w:p>
    <w:p>
      <w:pPr>
        <w:pStyle w:val="Code"/>
      </w:pPr>
      <w:r>
        <w:t xml:space="preserve"> 7832│ </w:t>
      </w:r>
      <w:r>
        <w:t>&lt;span&gt;⚠&lt;/span&gt;</w:t>
      </w:r>
    </w:p>
    <w:p>
      <w:pPr>
        <w:pStyle w:val="Code"/>
      </w:pPr>
      <w:r>
        <w:t xml:space="preserve"> 7833│ </w:t>
      </w:r>
      <w:r>
        <w:t>&lt;span className="truncate"&gt;{t.offlineFull}&lt;/span&gt;</w:t>
      </w:r>
    </w:p>
    <w:p>
      <w:pPr>
        <w:pStyle w:val="Code"/>
      </w:pPr>
      <w:r>
        <w:t xml:space="preserve"> 7834│ </w:t>
      </w:r>
      <w:r>
        <w:t>&lt;/div&gt;</w:t>
      </w:r>
    </w:p>
    <w:p>
      <w:pPr>
        <w:pStyle w:val="Code"/>
      </w:pPr>
      <w:r>
        <w:t xml:space="preserve"> 7835│ </w:t>
      </w:r>
      <w:r>
        <w:t>)}</w:t>
      </w:r>
    </w:p>
    <w:p>
      <w:pPr>
        <w:pStyle w:val="Code"/>
      </w:pPr>
      <w:r>
        <w:t xml:space="preserve"> 7836│ </w:t>
      </w:r>
      <w:r>
        <w:t>{}</w:t>
      </w:r>
    </w:p>
    <w:p>
      <w:pPr>
        <w:pStyle w:val="Code"/>
      </w:pPr>
      <w:r>
        <w:t xml:space="preserve"> 7837│ </w:t>
      </w:r>
      <w:r>
        <w:t>{hasLeft &amp;&amp; (</w:t>
      </w:r>
    </w:p>
    <w:p>
      <w:pPr>
        <w:pStyle w:val="Code"/>
      </w:pPr>
      <w:r>
        <w:t xml:space="preserve"> 7838│ </w:t>
      </w:r>
      <w:r>
        <w:t>&lt;div</w:t>
      </w:r>
    </w:p>
    <w:p>
      <w:pPr>
        <w:pStyle w:val="Code"/>
      </w:pPr>
      <w:r>
        <w:t xml:space="preserve"> 7839│ </w:t>
      </w:r>
      <w:r>
        <w:t>className="flex items-center justify-center gap-1 rounded-full border px-2 py-0.5 text-[9px] font-semibold sm:text-[10px]"</w:t>
      </w:r>
    </w:p>
    <w:p>
      <w:pPr>
        <w:pStyle w:val="Code"/>
      </w:pPr>
      <w:r>
        <w:t xml:space="preserve"> 7840│ </w:t>
      </w:r>
      <w:r>
        <w:t>style={{</w:t>
      </w:r>
    </w:p>
    <w:p>
      <w:pPr>
        <w:pStyle w:val="Code"/>
      </w:pPr>
      <w:r>
        <w:t xml:space="preserve"> 7841│ </w:t>
      </w:r>
      <w:r>
        <w:t>borderColor: 'rgba(220,106,79,0.45)',</w:t>
      </w:r>
    </w:p>
    <w:p>
      <w:pPr>
        <w:pStyle w:val="Code"/>
      </w:pPr>
      <w:r>
        <w:t xml:space="preserve"> 7842│ </w:t>
      </w:r>
      <w:r>
        <w:t>backgroundColor: 'rgba(120,120,120,0.15)',</w:t>
      </w:r>
    </w:p>
    <w:p>
      <w:pPr>
        <w:pStyle w:val="Code"/>
      </w:pPr>
      <w:r>
        <w:t xml:space="preserve"> 7843│ </w:t>
      </w:r>
      <w:r>
        <w:t>color: 'var(--psy-danger)',</w:t>
      </w:r>
    </w:p>
    <w:p>
      <w:pPr>
        <w:pStyle w:val="Code"/>
      </w:pPr>
      <w:r>
        <w:t xml:space="preserve"> 7844│ </w:t>
      </w:r>
      <w:r>
        <w:t>}}</w:t>
      </w:r>
    </w:p>
    <w:p>
      <w:pPr>
        <w:pStyle w:val="Code"/>
      </w:pPr>
      <w:r>
        <w:t xml:space="preserve"> 7845│ </w:t>
      </w:r>
      <w:r>
        <w:t>&gt;</w:t>
      </w:r>
    </w:p>
    <w:p>
      <w:pPr>
        <w:pStyle w:val="Code"/>
      </w:pPr>
      <w:r>
        <w:t xml:space="preserve"> 7846│ </w:t>
      </w:r>
      <w:r>
        <w:t>&lt;span&gt;🚪&lt;/span&gt;</w:t>
      </w:r>
    </w:p>
    <w:p>
      <w:pPr>
        <w:pStyle w:val="Code"/>
      </w:pPr>
      <w:r>
        <w:t xml:space="preserve"> 7847│ </w:t>
      </w:r>
      <w:r>
        <w:t>&lt;span className="truncate"&gt;{t.leftGameBadge}&lt;/span&gt;</w:t>
      </w:r>
    </w:p>
    <w:p>
      <w:pPr>
        <w:pStyle w:val="Code"/>
      </w:pPr>
      <w:r>
        <w:t xml:space="preserve"> 7848│ </w:t>
      </w:r>
      <w:r>
        <w:t>&lt;/div&gt;</w:t>
      </w:r>
    </w:p>
    <w:p>
      <w:pPr>
        <w:pStyle w:val="Code"/>
      </w:pPr>
      <w:r>
        <w:t xml:space="preserve"> 7849│ </w:t>
      </w:r>
      <w:r>
        <w:t>)}</w:t>
      </w:r>
    </w:p>
    <w:p>
      <w:pPr>
        <w:pStyle w:val="Code"/>
      </w:pPr>
      <w:r>
        <w:t xml:space="preserve"> 7850│ </w:t>
      </w:r>
      <w:r>
        <w:t>{}</w:t>
      </w:r>
    </w:p>
    <w:p>
      <w:pPr>
        <w:pStyle w:val="Code"/>
      </w:pPr>
      <w:r>
        <w:t xml:space="preserve"> 7851│ </w:t>
      </w:r>
      <w:r>
        <w:t>{!hasLeft &amp;&amp; !isTentativeOffline &amp;&amp; isPenalized &amp;&amp; (</w:t>
      </w:r>
    </w:p>
    <w:p>
      <w:pPr>
        <w:pStyle w:val="Code"/>
      </w:pPr>
      <w:r>
        <w:t xml:space="preserve"> 7852│ </w:t>
      </w:r>
      <w:r>
        <w:t>&lt;div</w:t>
      </w:r>
    </w:p>
    <w:p>
      <w:pPr>
        <w:pStyle w:val="Code"/>
      </w:pPr>
      <w:r>
        <w:t xml:space="preserve"> 7853│ </w:t>
      </w:r>
      <w:r>
        <w:t>className="flex items-center justify-center gap-1 rounded-full border px-2 py-0.5 text-[9px] font-semibold sm:text-[10px]"</w:t>
      </w:r>
    </w:p>
    <w:p>
      <w:pPr>
        <w:pStyle w:val="Code"/>
      </w:pPr>
      <w:r>
        <w:t xml:space="preserve"> 7854│ </w:t>
      </w:r>
      <w:r>
        <w:t>style={{</w:t>
      </w:r>
    </w:p>
    <w:p>
      <w:pPr>
        <w:pStyle w:val="Code"/>
      </w:pPr>
      <w:r>
        <w:t xml:space="preserve"> 7855│ </w:t>
      </w:r>
      <w:r>
        <w:t>borderColor: 'rgba(220,106,79,0.45)',</w:t>
      </w:r>
    </w:p>
    <w:p>
      <w:pPr>
        <w:pStyle w:val="Code"/>
      </w:pPr>
      <w:r>
        <w:t xml:space="preserve"> 7856│ </w:t>
      </w:r>
      <w:r>
        <w:t>backgroundColor: 'rgba(220,106,79,0.12)',</w:t>
      </w:r>
    </w:p>
    <w:p>
      <w:pPr>
        <w:pStyle w:val="Code"/>
      </w:pPr>
      <w:r>
        <w:t xml:space="preserve"> 7857│ </w:t>
      </w:r>
      <w:r>
        <w:t>color: 'var(--psy-danger)',</w:t>
      </w:r>
    </w:p>
    <w:p>
      <w:pPr>
        <w:pStyle w:val="Code"/>
      </w:pPr>
      <w:r>
        <w:t xml:space="preserve"> 7858│ </w:t>
      </w:r>
      <w:r>
        <w:t>}}</w:t>
      </w:r>
    </w:p>
    <w:p>
      <w:pPr>
        <w:pStyle w:val="Code"/>
      </w:pPr>
      <w:r>
        <w:t xml:space="preserve"> 7859│ </w:t>
      </w:r>
      <w:r>
        <w:t>&gt;</w:t>
      </w:r>
    </w:p>
    <w:p>
      <w:pPr>
        <w:pStyle w:val="Code"/>
      </w:pPr>
      <w:r>
        <w:t xml:space="preserve"> 7860│ </w:t>
      </w:r>
      <w:r>
        <w:t>&lt;span&gt;⛔&lt;/span&gt;</w:t>
      </w:r>
    </w:p>
    <w:p>
      <w:pPr>
        <w:pStyle w:val="Code"/>
      </w:pPr>
      <w:r>
        <w:t xml:space="preserve"> 7861│ </w:t>
      </w:r>
      <w:r>
        <w:t>&lt;span className="truncate"&gt;{t.penaltyBadge}&lt;/span&gt;</w:t>
      </w:r>
    </w:p>
    <w:p>
      <w:pPr>
        <w:pStyle w:val="Code"/>
      </w:pPr>
      <w:r>
        <w:t xml:space="preserve"> 7862│ </w:t>
      </w:r>
      <w:r>
        <w:t>&lt;/div&gt;</w:t>
      </w:r>
    </w:p>
    <w:p>
      <w:pPr>
        <w:pStyle w:val="Code"/>
      </w:pPr>
      <w:r>
        <w:t xml:space="preserve"> 7863│ </w:t>
      </w:r>
      <w:r>
        <w:t>)}</w:t>
      </w:r>
    </w:p>
    <w:p>
      <w:pPr>
        <w:pStyle w:val="Code"/>
      </w:pPr>
      <w:r>
        <w:t xml:space="preserve"> 7864│ </w:t>
      </w:r>
      <w:r>
        <w:t>{}</w:t>
      </w:r>
    </w:p>
    <w:p>
      <w:pPr>
        <w:pStyle w:val="Code"/>
      </w:pPr>
      <w:r>
        <w:t xml:space="preserve"> 7865│ </w:t>
      </w:r>
      <w:r>
        <w:t>&lt;DeclaredArea declaredSets={player.declaredSets} compact title={`${playerLabel(player, locale)}${t.archiveOf}`} locale={locale} /&gt;</w:t>
      </w:r>
    </w:p>
    <w:p>
      <w:pPr>
        <w:pStyle w:val="Code"/>
      </w:pPr>
      <w:r>
        <w:t xml:space="preserve"> 7866│ </w:t>
      </w:r>
      <w:r>
        <w:t>{}</w:t>
      </w:r>
    </w:p>
    <w:p>
      <w:pPr>
        <w:pStyle w:val="Code"/>
      </w:pPr>
      <w:r>
        <w:t xml:space="preserve"> 7867│ </w:t>
      </w:r>
      <w:r>
        <w:t>{(showCards || hasRevealedSubset) &amp;&amp; (</w:t>
      </w:r>
    </w:p>
    <w:p>
      <w:pPr>
        <w:pStyle w:val="Code"/>
      </w:pPr>
      <w:r>
        <w:t xml:space="preserve"> 7868│ </w:t>
      </w:r>
      <w:r>
        <w:t>&lt;button</w:t>
      </w:r>
    </w:p>
    <w:p>
      <w:pPr>
        <w:pStyle w:val="Code"/>
      </w:pPr>
      <w:r>
        <w:t xml:space="preserve"> 7869│ </w:t>
      </w:r>
      <w:r>
        <w:t>type="button"</w:t>
      </w:r>
    </w:p>
    <w:p>
      <w:pPr>
        <w:pStyle w:val="Code"/>
      </w:pPr>
      <w:r>
        <w:t xml:space="preserve"> 7870│ </w:t>
      </w:r>
      <w:r>
        <w:t>onClick={() =&gt; setOpenModal(true)}</w:t>
      </w:r>
    </w:p>
    <w:p>
      <w:pPr>
        <w:pStyle w:val="Code"/>
      </w:pPr>
      <w:r>
        <w:t xml:space="preserve"> 7871│ </w:t>
      </w:r>
      <w:r>
        <w:t>className="psy-btn psy-btn-ghost w-full px-2 py-1 text-[10px]"</w:t>
      </w:r>
    </w:p>
    <w:p>
      <w:pPr>
        <w:pStyle w:val="Code"/>
      </w:pPr>
      <w:r>
        <w:t xml:space="preserve"> 7872│ </w:t>
      </w:r>
      <w:r>
        <w:t>style={{</w:t>
      </w:r>
    </w:p>
    <w:p>
      <w:pPr>
        <w:pStyle w:val="Code"/>
      </w:pPr>
      <w:r>
        <w:t xml:space="preserve"> 7873│ </w:t>
      </w:r>
      <w:r>
        <w:t>borderColor: showCards ? 'rgba(200,155,93,0.32)' : 'rgba(220,106,79,0.32)',</w:t>
      </w:r>
    </w:p>
    <w:p>
      <w:pPr>
        <w:pStyle w:val="Code"/>
      </w:pPr>
      <w:r>
        <w:t xml:space="preserve"> 7874│ </w:t>
      </w:r>
      <w:r>
        <w:t>color: modalAccent,</w:t>
      </w:r>
    </w:p>
    <w:p>
      <w:pPr>
        <w:pStyle w:val="Code"/>
      </w:pPr>
      <w:r>
        <w:t xml:space="preserve"> 7875│ </w:t>
      </w:r>
      <w:r>
        <w:t>background: showCards</w:t>
      </w:r>
    </w:p>
    <w:p>
      <w:pPr>
        <w:pStyle w:val="Code"/>
      </w:pPr>
      <w:r>
        <w:t xml:space="preserve"> 7876│ </w:t>
      </w:r>
      <w:r>
        <w:t>? 'rgba(200,155,93,0.08)'</w:t>
      </w:r>
    </w:p>
    <w:p>
      <w:pPr>
        <w:pStyle w:val="Code"/>
      </w:pPr>
      <w:r>
        <w:t xml:space="preserve"> 7877│ </w:t>
      </w:r>
      <w:r>
        <w:t>: 'rgba(220,106,79,0.08)',</w:t>
      </w:r>
    </w:p>
    <w:p>
      <w:pPr>
        <w:pStyle w:val="Code"/>
      </w:pPr>
      <w:r>
        <w:t xml:space="preserve"> 7878│ </w:t>
      </w:r>
      <w:r>
        <w:t>}}</w:t>
      </w:r>
    </w:p>
    <w:p>
      <w:pPr>
        <w:pStyle w:val="Code"/>
      </w:pPr>
      <w:r>
        <w:t xml:space="preserve"> 7879│ </w:t>
      </w:r>
      <w:r>
        <w:t>&gt;</w:t>
      </w:r>
    </w:p>
    <w:p>
      <w:pPr>
        <w:pStyle w:val="Code"/>
      </w:pPr>
      <w:r>
        <w:t xml:space="preserve"> 7880│ </w:t>
      </w:r>
      <w:r>
        <w:t>{triggerLabel}</w:t>
      </w:r>
    </w:p>
    <w:p>
      <w:pPr>
        <w:pStyle w:val="Code"/>
      </w:pPr>
      <w:r>
        <w:t xml:space="preserve"> 7881│ </w:t>
      </w:r>
      <w:r>
        <w:t>&lt;/button&gt;</w:t>
      </w:r>
    </w:p>
    <w:p>
      <w:pPr>
        <w:pStyle w:val="Code"/>
      </w:pPr>
      <w:r>
        <w:t xml:space="preserve"> 7882│ </w:t>
      </w:r>
      <w:r>
        <w:t>)}</w:t>
      </w:r>
    </w:p>
    <w:p>
      <w:pPr>
        <w:pStyle w:val="Code"/>
      </w:pPr>
      <w:r>
        <w:t xml:space="preserve"> 7883│ </w:t>
      </w:r>
      <w:r>
        <w:t>{mounted &amp;&amp; createPortal(</w:t>
      </w:r>
    </w:p>
    <w:p>
      <w:pPr>
        <w:pStyle w:val="Code"/>
      </w:pPr>
      <w:r>
        <w:t xml:space="preserve"> 7884│ </w:t>
      </w:r>
      <w:r>
        <w:t>&lt;AnimatePresence&gt;</w:t>
      </w:r>
    </w:p>
    <w:p>
      <w:pPr>
        <w:pStyle w:val="Code"/>
      </w:pPr>
      <w:r>
        <w:t xml:space="preserve"> 7885│ </w:t>
      </w:r>
      <w:r>
        <w:t>{openModal &amp;&amp; (</w:t>
      </w:r>
    </w:p>
    <w:p>
      <w:pPr>
        <w:pStyle w:val="Code"/>
      </w:pPr>
      <w:r>
        <w:t xml:space="preserve"> 7886│ </w:t>
      </w:r>
      <w:r>
        <w:t>&lt;motion.div</w:t>
      </w:r>
    </w:p>
    <w:p>
      <w:pPr>
        <w:pStyle w:val="Code"/>
      </w:pPr>
      <w:r>
        <w:t xml:space="preserve"> 7887│ </w:t>
      </w:r>
      <w:r>
        <w:t>initial={{ opacity: 0 }}</w:t>
      </w:r>
    </w:p>
    <w:p>
      <w:pPr>
        <w:pStyle w:val="Code"/>
      </w:pPr>
      <w:r>
        <w:t xml:space="preserve"> 7888│ </w:t>
      </w:r>
      <w:r>
        <w:t>animate={{ opacity: 1 }}</w:t>
      </w:r>
    </w:p>
    <w:p>
      <w:pPr>
        <w:pStyle w:val="Code"/>
      </w:pPr>
      <w:r>
        <w:t xml:space="preserve"> 7889│ </w:t>
      </w:r>
      <w:r>
        <w:t>exit={{ opacity: 0 }}</w:t>
      </w:r>
    </w:p>
    <w:p>
      <w:pPr>
        <w:pStyle w:val="Code"/>
      </w:pPr>
      <w:r>
        <w:t xml:space="preserve"> 7890│ </w:t>
      </w:r>
      <w:r>
        <w:t>transition={{ duration: 0.15 }}</w:t>
      </w:r>
    </w:p>
    <w:p>
      <w:pPr>
        <w:pStyle w:val="Code"/>
      </w:pPr>
      <w:r>
        <w:t xml:space="preserve"> 7891│ </w:t>
      </w:r>
      <w:r>
        <w:t>className="fixed inset-0 z-[80] flex items-center justify-center overflow-hidden bg-[rgba(58,48,32,0.42)] p-4 backdrop-blur-sm"</w:t>
      </w:r>
    </w:p>
    <w:p>
      <w:pPr>
        <w:pStyle w:val="Code"/>
      </w:pPr>
      <w:r>
        <w:t xml:space="preserve"> 7892│ </w:t>
      </w:r>
      <w:r>
        <w:t>style={{ position: 'fixed', inset: 0, zIndex: 80, display: 'flex', overflow: 'hidden' }}</w:t>
      </w:r>
    </w:p>
    <w:p>
      <w:pPr>
        <w:pStyle w:val="Code"/>
      </w:pPr>
      <w:r>
        <w:t xml:space="preserve"> 7893│ </w:t>
      </w:r>
      <w:r>
        <w:t>onClick={() =&gt; setOpenModal(false)}</w:t>
      </w:r>
    </w:p>
    <w:p>
      <w:pPr>
        <w:pStyle w:val="Code"/>
      </w:pPr>
      <w:r>
        <w:t xml:space="preserve"> 7894│ </w:t>
      </w:r>
      <w:r>
        <w:t>&gt;</w:t>
      </w:r>
    </w:p>
    <w:p>
      <w:pPr>
        <w:pStyle w:val="Code"/>
      </w:pPr>
      <w:r>
        <w:t xml:space="preserve"> 7895│ </w:t>
      </w:r>
      <w:r>
        <w:t>&lt;motion.div</w:t>
      </w:r>
    </w:p>
    <w:p>
      <w:pPr>
        <w:pStyle w:val="Code"/>
      </w:pPr>
      <w:r>
        <w:t xml:space="preserve"> 7896│ </w:t>
      </w:r>
      <w:r>
        <w:t>initial={{ scale: 0.92, y: 12 }}</w:t>
      </w:r>
    </w:p>
    <w:p>
      <w:pPr>
        <w:pStyle w:val="Code"/>
      </w:pPr>
      <w:r>
        <w:t xml:space="preserve"> 7897│ </w:t>
      </w:r>
      <w:r>
        <w:t>animate={{ scale: 1, y: 0 }}</w:t>
      </w:r>
    </w:p>
    <w:p>
      <w:pPr>
        <w:pStyle w:val="Code"/>
      </w:pPr>
      <w:r>
        <w:t xml:space="preserve"> 7898│ </w:t>
      </w:r>
      <w:r>
        <w:t>exit={{ scale: 0.92, y: 12 }}</w:t>
      </w:r>
    </w:p>
    <w:p>
      <w:pPr>
        <w:pStyle w:val="Code"/>
      </w:pPr>
      <w:r>
        <w:t xml:space="preserve"> 7899│ </w:t>
      </w:r>
      <w:r>
        <w:t>transition={{ type: 'spring', stiffness: 320, damping: 26 }}</w:t>
      </w:r>
    </w:p>
    <w:p>
      <w:pPr>
        <w:pStyle w:val="Code"/>
      </w:pPr>
      <w:r>
        <w:t xml:space="preserve"> 7900│ </w:t>
      </w:r>
      <w:r>
        <w:t>onClick={(e) =&gt; e.stopPropagation()}</w:t>
      </w:r>
    </w:p>
    <w:p>
      <w:pPr>
        <w:pStyle w:val="Code"/>
      </w:pPr>
      <w:r>
        <w:t xml:space="preserve"> 7901│ </w:t>
      </w:r>
      <w:r>
        <w:t>className="psy-panel psy-etched flex max-h-[85vh] w-full max-w-3xl flex-col rounded-[1.75rem]"</w:t>
      </w:r>
    </w:p>
    <w:p>
      <w:pPr>
        <w:pStyle w:val="Code"/>
      </w:pPr>
      <w:r>
        <w:t xml:space="preserve"> 7902│ </w:t>
      </w:r>
      <w:r>
        <w:t>&gt;</w:t>
      </w:r>
    </w:p>
    <w:p>
      <w:pPr>
        <w:pStyle w:val="Code"/>
      </w:pPr>
      <w:r>
        <w:t xml:space="preserve"> 7903│ </w:t>
      </w:r>
      <w:r>
        <w:t>&lt;div</w:t>
      </w:r>
    </w:p>
    <w:p>
      <w:pPr>
        <w:pStyle w:val="Code"/>
      </w:pPr>
      <w:r>
        <w:t xml:space="preserve"> 7904│ </w:t>
      </w:r>
      <w:r>
        <w:t>className="flex items-center justify-between border-b px-5 py-3"</w:t>
      </w:r>
    </w:p>
    <w:p>
      <w:pPr>
        <w:pStyle w:val="Code"/>
      </w:pPr>
      <w:r>
        <w:t xml:space="preserve"> 7905│ </w:t>
      </w:r>
      <w:r>
        <w:t>style={{ borderColor: 'rgba(200,155,93,0.12)' }}</w:t>
      </w:r>
    </w:p>
    <w:p>
      <w:pPr>
        <w:pStyle w:val="Code"/>
      </w:pPr>
      <w:r>
        <w:t xml:space="preserve"> 7906│ </w:t>
      </w:r>
      <w:r>
        <w:t>&gt;</w:t>
      </w:r>
    </w:p>
    <w:p>
      <w:pPr>
        <w:pStyle w:val="Code"/>
      </w:pPr>
      <w:r>
        <w:t xml:space="preserve"> 7907│ </w:t>
      </w:r>
      <w:r>
        <w:t>&lt;h3 className="psy-serif text-sm font-bold text-[var(--psy-ink)]"&gt;</w:t>
      </w:r>
    </w:p>
    <w:p>
      <w:pPr>
        <w:pStyle w:val="Code"/>
      </w:pPr>
      <w:r>
        <w:t xml:space="preserve"> 7908│ </w:t>
      </w:r>
      <w:r>
        <w:t>{modalTitle}</w:t>
      </w:r>
    </w:p>
    <w:p>
      <w:pPr>
        <w:pStyle w:val="Code"/>
      </w:pPr>
      <w:r>
        <w:t xml:space="preserve"> 7909│ </w:t>
      </w:r>
      <w:r>
        <w:t>&lt;span className="ml-2 text-xs font-normal text-[var(--psy-muted)]"&gt;</w:t>
      </w:r>
    </w:p>
    <w:p>
      <w:pPr>
        <w:pStyle w:val="Code"/>
      </w:pPr>
      <w:r>
        <w:t xml:space="preserve"> 7910│ </w:t>
      </w:r>
      <w:r>
        <w:t>{player.avatar} {playerLabel(player, locale)} · {t.totalCards} {modalCards.length} {t.cardsUnit}</w:t>
      </w:r>
    </w:p>
    <w:p>
      <w:pPr>
        <w:pStyle w:val="Code"/>
      </w:pPr>
      <w:r>
        <w:t xml:space="preserve"> 7911│ </w:t>
      </w:r>
      <w:r>
        <w:t>&lt;/span&gt;</w:t>
      </w:r>
    </w:p>
    <w:p>
      <w:pPr>
        <w:pStyle w:val="Code"/>
      </w:pPr>
      <w:r>
        <w:t xml:space="preserve"> 7912│ </w:t>
      </w:r>
      <w:r>
        <w:t>&lt;/h3&gt;</w:t>
      </w:r>
    </w:p>
    <w:p>
      <w:pPr>
        <w:pStyle w:val="Code"/>
      </w:pPr>
      <w:r>
        <w:t xml:space="preserve"> 7913│ </w:t>
      </w:r>
      <w:r>
        <w:t>&lt;button</w:t>
      </w:r>
    </w:p>
    <w:p>
      <w:pPr>
        <w:pStyle w:val="Code"/>
      </w:pPr>
      <w:r>
        <w:t xml:space="preserve"> 7914│ </w:t>
      </w:r>
      <w:r>
        <w:t>onClick={() =&gt; setOpenModal(false)}</w:t>
      </w:r>
    </w:p>
    <w:p>
      <w:pPr>
        <w:pStyle w:val="Code"/>
      </w:pPr>
      <w:r>
        <w:t xml:space="preserve"> 7915│ </w:t>
      </w:r>
      <w:r>
        <w:t>className="px-2 py-1 text-sm text-[var(--psy-ink-soft)] hover:text-[var(--psy-danger)]"</w:t>
      </w:r>
    </w:p>
    <w:p>
      <w:pPr>
        <w:pStyle w:val="Code"/>
      </w:pPr>
      <w:r>
        <w:t xml:space="preserve"> 7916│ </w:t>
      </w:r>
      <w:r>
        <w:t>aria-label={t.close}</w:t>
      </w:r>
    </w:p>
    <w:p>
      <w:pPr>
        <w:pStyle w:val="Code"/>
      </w:pPr>
      <w:r>
        <w:t xml:space="preserve"> 7917│ </w:t>
      </w:r>
      <w:r>
        <w:t>&gt;</w:t>
      </w:r>
    </w:p>
    <w:p>
      <w:pPr>
        <w:pStyle w:val="Code"/>
      </w:pPr>
      <w:r>
        <w:t xml:space="preserve"> 7918│ </w:t>
      </w:r>
      <w:r>
        <w:t>✕</w:t>
      </w:r>
    </w:p>
    <w:p>
      <w:pPr>
        <w:pStyle w:val="Code"/>
      </w:pPr>
      <w:r>
        <w:t xml:space="preserve"> 7919│ </w:t>
      </w:r>
      <w:r>
        <w:t>&lt;/button&gt;</w:t>
      </w:r>
    </w:p>
    <w:p>
      <w:pPr>
        <w:pStyle w:val="Code"/>
      </w:pPr>
      <w:r>
        <w:t xml:space="preserve"> 7920│ </w:t>
      </w:r>
      <w:r>
        <w:t>&lt;/div&gt;</w:t>
      </w:r>
    </w:p>
    <w:p>
      <w:pPr>
        <w:pStyle w:val="Code"/>
      </w:pPr>
      <w:r>
        <w:t xml:space="preserve"> 7921│ </w:t>
      </w:r>
      <w:r>
        <w:t>&lt;div className="psy-scroll flex-1 overflow-y-auto px-5 py-4"&gt;</w:t>
      </w:r>
    </w:p>
    <w:p>
      <w:pPr>
        <w:pStyle w:val="Code"/>
      </w:pPr>
      <w:r>
        <w:t xml:space="preserve"> 7922│ </w:t>
      </w:r>
      <w:r>
        <w:t>{modalCards.length === 0 ? (</w:t>
      </w:r>
    </w:p>
    <w:p>
      <w:pPr>
        <w:pStyle w:val="Code"/>
      </w:pPr>
      <w:r>
        <w:t xml:space="preserve"> 7923│ </w:t>
      </w:r>
      <w:r>
        <w:t>&lt;p className="py-8 text-center text-sm text-[var(--psy-muted)]"&gt;{t.noCardsToShow}&lt;/p&gt;</w:t>
      </w:r>
    </w:p>
    <w:p>
      <w:pPr>
        <w:pStyle w:val="Code"/>
      </w:pPr>
      <w:r>
        <w:t xml:space="preserve"> 7924│ </w:t>
      </w:r>
      <w:r>
        <w:t>) : (</w:t>
      </w:r>
    </w:p>
    <w:p>
      <w:pPr>
        <w:pStyle w:val="Code"/>
      </w:pPr>
      <w:r>
        <w:t xml:space="preserve"> 7925│ </w:t>
      </w:r>
      <w:r>
        <w:t>&lt;div className="grid grid-cols-3 justify-items-center gap-3 sm:grid-cols-4 md:grid-cols-5 lg:grid-cols-6"&gt;</w:t>
      </w:r>
    </w:p>
    <w:p>
      <w:pPr>
        <w:pStyle w:val="Code"/>
      </w:pPr>
      <w:r>
        <w:t xml:space="preserve"> 7926│ </w:t>
      </w:r>
      <w:r>
        <w:t>{modalCards.map((card) =&gt; (</w:t>
      </w:r>
    </w:p>
    <w:p>
      <w:pPr>
        <w:pStyle w:val="Code"/>
      </w:pPr>
      <w:r>
        <w:t xml:space="preserve"> 7927│ </w:t>
      </w:r>
      <w:r>
        <w:t>&lt;TarotCard key={card.id} {...cardToTarotProps(card, locale)} fluid /&gt;</w:t>
      </w:r>
    </w:p>
    <w:p>
      <w:pPr>
        <w:pStyle w:val="Code"/>
      </w:pPr>
      <w:r>
        <w:t xml:space="preserve"> 7928│ </w:t>
      </w:r>
      <w:r>
        <w:t>))}</w:t>
      </w:r>
    </w:p>
    <w:p>
      <w:pPr>
        <w:pStyle w:val="Code"/>
      </w:pPr>
      <w:r>
        <w:t xml:space="preserve"> 7929│ </w:t>
      </w:r>
      <w:r>
        <w:t>&lt;/div&gt;</w:t>
      </w:r>
    </w:p>
    <w:p>
      <w:pPr>
        <w:pStyle w:val="Code"/>
      </w:pPr>
      <w:r>
        <w:t xml:space="preserve"> 7930│ </w:t>
      </w:r>
      <w:r>
        <w:t>)}</w:t>
      </w:r>
    </w:p>
    <w:p>
      <w:pPr>
        <w:pStyle w:val="Code"/>
      </w:pPr>
      <w:r>
        <w:t xml:space="preserve"> 7931│ </w:t>
      </w:r>
      <w:r>
        <w:t>&lt;/div&gt;</w:t>
      </w:r>
    </w:p>
    <w:p>
      <w:pPr>
        <w:pStyle w:val="Code"/>
      </w:pPr>
      <w:r>
        <w:t xml:space="preserve"> 7932│ </w:t>
      </w:r>
      <w:r>
        <w:t>&lt;/motion.div&gt;</w:t>
      </w:r>
    </w:p>
    <w:p>
      <w:pPr>
        <w:pStyle w:val="Code"/>
      </w:pPr>
      <w:r>
        <w:t xml:space="preserve"> 7933│ </w:t>
      </w:r>
      <w:r>
        <w:t>&lt;/motion.div&gt;</w:t>
      </w:r>
    </w:p>
    <w:p>
      <w:pPr>
        <w:pStyle w:val="Code"/>
      </w:pPr>
      <w:r>
        <w:t xml:space="preserve"> 7934│ </w:t>
      </w:r>
      <w:r>
        <w:t>)}</w:t>
      </w:r>
    </w:p>
    <w:p>
      <w:pPr>
        <w:pStyle w:val="Code"/>
      </w:pPr>
      <w:r>
        <w:t xml:space="preserve"> 7935│ </w:t>
      </w:r>
      <w:r>
        <w:t>&lt;/AnimatePresence&gt;,</w:t>
      </w:r>
    </w:p>
    <w:p>
      <w:pPr>
        <w:pStyle w:val="Code"/>
      </w:pPr>
      <w:r>
        <w:t xml:space="preserve"> 7936│ </w:t>
      </w:r>
      <w:r>
        <w:t>document.body</w:t>
      </w:r>
    </w:p>
    <w:p>
      <w:pPr>
        <w:pStyle w:val="Code"/>
      </w:pPr>
      <w:r>
        <w:t xml:space="preserve"> 7937│ </w:t>
      </w:r>
      <w:r>
        <w:t>)}</w:t>
      </w:r>
    </w:p>
    <w:p>
      <w:pPr>
        <w:pStyle w:val="Code"/>
      </w:pPr>
      <w:r>
        <w:t xml:space="preserve"> 7938│ </w:t>
      </w:r>
      <w:r>
        <w:t>&lt;/motion.div&gt;</w:t>
      </w:r>
    </w:p>
    <w:p>
      <w:pPr>
        <w:pStyle w:val="Code"/>
      </w:pPr>
      <w:r>
        <w:t xml:space="preserve"> 7939│ </w:t>
      </w:r>
      <w:r>
        <w:t>);</w:t>
      </w:r>
    </w:p>
    <w:p>
      <w:pPr>
        <w:pStyle w:val="Code"/>
      </w:pPr>
      <w:r>
        <w:t xml:space="preserve"> 7940│ </w:t>
      </w:r>
      <w:r>
        <w:t>}</w:t>
      </w:r>
    </w:p>
    <w:p>
      <w:pPr>
        <w:pStyle w:val="Code"/>
      </w:pPr>
      <w:r>
        <w:t xml:space="preserve"> 7941│ </w:t>
      </w:r>
      <w:r>
        <w:t>'use client';</w:t>
      </w:r>
    </w:p>
    <w:p>
      <w:pPr>
        <w:pStyle w:val="Code"/>
      </w:pPr>
      <w:r>
        <w:t xml:space="preserve"> 7942│ </w:t>
      </w:r>
      <w:r>
        <w:t>import { useState, useId } from 'react';</w:t>
      </w:r>
    </w:p>
    <w:p>
      <w:pPr>
        <w:pStyle w:val="Code"/>
      </w:pPr>
      <w:r>
        <w:t xml:space="preserve"> 7943│ </w:t>
      </w:r>
      <w:r>
        <w:t>import { Dimension } from '@/types';</w:t>
      </w:r>
    </w:p>
    <w:p>
      <w:pPr>
        <w:pStyle w:val="Code"/>
      </w:pPr>
      <w:r>
        <w:t xml:space="preserve"> 7944│ </w:t>
      </w:r>
      <w:r>
        <w:t>import { DIMENSION_META } from '@/data/dimensions';</w:t>
      </w:r>
    </w:p>
    <w:p>
      <w:pPr>
        <w:pStyle w:val="Code"/>
      </w:pPr>
      <w:r>
        <w:t xml:space="preserve"> 7945│ </w:t>
      </w:r>
      <w:r>
        <w:t>const GOLD = '#9a7448';</w:t>
      </w:r>
    </w:p>
    <w:p>
      <w:pPr>
        <w:pStyle w:val="Code"/>
      </w:pPr>
      <w:r>
        <w:t xml:space="preserve"> 7946│ </w:t>
      </w:r>
      <w:r>
        <w:t>const GOLD_SOFT = '#b9904f';</w:t>
      </w:r>
    </w:p>
    <w:p>
      <w:pPr>
        <w:pStyle w:val="Code"/>
      </w:pPr>
      <w:r>
        <w:t xml:space="preserve"> 7947│ </w:t>
      </w:r>
      <w:r>
        <w:t>const GOLD_DIM = 'rgba(154,116,72,0.42)';</w:t>
      </w:r>
    </w:p>
    <w:p>
      <w:pPr>
        <w:pStyle w:val="Code"/>
      </w:pPr>
      <w:r>
        <w:t xml:space="preserve"> 7948│ </w:t>
      </w:r>
      <w:r>
        <w:t>const GOLD_BRIGHT = '#c39a52';</w:t>
      </w:r>
    </w:p>
    <w:p>
      <w:pPr>
        <w:pStyle w:val="Code"/>
      </w:pPr>
      <w:r>
        <w:t xml:space="preserve"> 7949│ </w:t>
      </w:r>
      <w:r>
        <w:t>const GREEN = 'rgba(111,143,85,0.82)';</w:t>
      </w:r>
    </w:p>
    <w:p>
      <w:pPr>
        <w:pStyle w:val="Code"/>
      </w:pPr>
      <w:r>
        <w:t xml:space="preserve"> 7950│ </w:t>
      </w:r>
      <w:r>
        <w:t>const M = 18;</w:t>
      </w:r>
    </w:p>
    <w:p>
      <w:pPr>
        <w:pStyle w:val="Code"/>
      </w:pPr>
      <w:r>
        <w:t xml:space="preserve"> 7951│ </w:t>
      </w:r>
      <w:r>
        <w:t>const R = 400 - M;</w:t>
      </w:r>
    </w:p>
    <w:p>
      <w:pPr>
        <w:pStyle w:val="Code"/>
      </w:pPr>
      <w:r>
        <w:t xml:space="preserve"> 7952│ </w:t>
      </w:r>
      <w:r>
        <w:t>function spark(cx: number, cy: number, s: number) {</w:t>
      </w:r>
    </w:p>
    <w:p>
      <w:pPr>
        <w:pStyle w:val="Code"/>
      </w:pPr>
      <w:r>
        <w:t xml:space="preserve"> 7953│ </w:t>
      </w:r>
      <w:r>
        <w:t>const k = s * 0.28;</w:t>
      </w:r>
    </w:p>
    <w:p>
      <w:pPr>
        <w:pStyle w:val="Code"/>
      </w:pPr>
      <w:r>
        <w:t xml:space="preserve"> 7954│ </w:t>
      </w:r>
      <w:r>
        <w:t>return `M${cx},${cy - s} C${cx},${cy - k} ${cx + k},${cy} ${cx + s},${cy} C${cx + k},${cy} ${cx},${cy + k} ${cx},${cy + s} C${cx},${cy + k} ${cx - k},${cy} ${cx - s},${cy} C${cx - k},${cy} ${cx},${cy - k} ${cx},${cy - s} Z`;</w:t>
      </w:r>
    </w:p>
    <w:p>
      <w:pPr>
        <w:pStyle w:val="Code"/>
      </w:pPr>
      <w:r>
        <w:t xml:space="preserve"> 7955│ </w:t>
      </w:r>
      <w:r>
        <w:t>}</w:t>
      </w:r>
    </w:p>
    <w:p>
      <w:pPr>
        <w:pStyle w:val="Code"/>
      </w:pPr>
      <w:r>
        <w:t xml:space="preserve"> 7956│ </w:t>
      </w:r>
      <w:r>
        <w:t>const ARCH = `M${M},418 L${M},110 C${M},52 105,30 200,22 C295,30 ${R},52 ${R},110 L${R},418 Z`;</w:t>
      </w:r>
    </w:p>
    <w:p>
      <w:pPr>
        <w:pStyle w:val="Code"/>
      </w:pPr>
      <w:r>
        <w:t xml:space="preserve"> 7957│ </w:t>
      </w:r>
      <w:r>
        <w:t>function renderLabel(text: string, locale: 'zh' | 'en'): React.ReactNode {</w:t>
      </w:r>
    </w:p>
    <w:p>
      <w:pPr>
        <w:pStyle w:val="Code"/>
      </w:pPr>
      <w:r>
        <w:t xml:space="preserve"> 7958│ </w:t>
      </w:r>
      <w:r>
        <w:t>if (locale === 'en' || typeof Intl === 'undefined' || !('Segmenter' in Intl)) return text;</w:t>
      </w:r>
    </w:p>
    <w:p>
      <w:pPr>
        <w:pStyle w:val="Code"/>
      </w:pPr>
      <w:r>
        <w:t xml:space="preserve"> 7959│ </w:t>
      </w:r>
      <w:r>
        <w:t>const seg = new Intl.Segmenter('zh', { granularity: 'word' });</w:t>
      </w:r>
    </w:p>
    <w:p>
      <w:pPr>
        <w:pStyle w:val="Code"/>
      </w:pPr>
      <w:r>
        <w:t xml:space="preserve"> 7960│ </w:t>
      </w:r>
      <w:r>
        <w:t>return Array.from(seg.segment(text)).map((p, i) =&gt;</w:t>
      </w:r>
    </w:p>
    <w:p>
      <w:pPr>
        <w:pStyle w:val="Code"/>
      </w:pPr>
      <w:r>
        <w:t xml:space="preserve"> 7961│ </w:t>
      </w:r>
      <w:r>
        <w:t>p.isWordLike ? &lt;span key={i} style={{ whiteSpace: 'nowrap' }}&gt;{p.segment}&lt;/span&gt; : &lt;span key={i}&gt;{p.segment}&lt;/span&gt;,</w:t>
      </w:r>
    </w:p>
    <w:p>
      <w:pPr>
        <w:pStyle w:val="Code"/>
      </w:pPr>
      <w:r>
        <w:t xml:space="preserve"> 7962│ </w:t>
      </w:r>
      <w:r>
        <w:t>);</w:t>
      </w:r>
    </w:p>
    <w:p>
      <w:pPr>
        <w:pStyle w:val="Code"/>
      </w:pPr>
      <w:r>
        <w:t xml:space="preserve"> 7963│ </w:t>
      </w:r>
      <w:r>
        <w:t>}</w:t>
      </w:r>
    </w:p>
    <w:p>
      <w:pPr>
        <w:pStyle w:val="Code"/>
      </w:pPr>
      <w:r>
        <w:t xml:space="preserve"> 7964│ </w:t>
      </w:r>
      <w:r>
        <w:t>interface OrnateCardProps {</w:t>
      </w:r>
    </w:p>
    <w:p>
      <w:pPr>
        <w:pStyle w:val="Code"/>
      </w:pPr>
      <w:r>
        <w:t xml:space="preserve"> 7965│ </w:t>
      </w:r>
      <w:r>
        <w:t>text: string;</w:t>
      </w:r>
    </w:p>
    <w:p>
      <w:pPr>
        <w:pStyle w:val="Code"/>
      </w:pPr>
      <w:r>
        <w:t xml:space="preserve"> 7966│ </w:t>
      </w:r>
      <w:r>
        <w:t>textEn?: string;</w:t>
      </w:r>
    </w:p>
    <w:p>
      <w:pPr>
        <w:pStyle w:val="Code"/>
      </w:pPr>
      <w:r>
        <w:t xml:space="preserve"> 7967│ </w:t>
      </w:r>
      <w:r>
        <w:t>dimension?: Dimension;</w:t>
      </w:r>
    </w:p>
    <w:p>
      <w:pPr>
        <w:pStyle w:val="Code"/>
      </w:pPr>
      <w:r>
        <w:t xml:space="preserve"> 7968│ </w:t>
      </w:r>
      <w:r>
        <w:t>imageSrc?: string;</w:t>
      </w:r>
    </w:p>
    <w:p>
      <w:pPr>
        <w:pStyle w:val="Code"/>
      </w:pPr>
      <w:r>
        <w:t xml:space="preserve"> 7969│ </w:t>
      </w:r>
      <w:r>
        <w:t>selected?: boolean;</w:t>
      </w:r>
    </w:p>
    <w:p>
      <w:pPr>
        <w:pStyle w:val="Code"/>
      </w:pPr>
      <w:r>
        <w:t xml:space="preserve"> 7970│ </w:t>
      </w:r>
      <w:r>
        <w:t>revealedDimension?: Dimension | null;</w:t>
      </w:r>
    </w:p>
    <w:p>
      <w:pPr>
        <w:pStyle w:val="Code"/>
      </w:pPr>
      <w:r>
        <w:t xml:space="preserve"> 7971│ </w:t>
      </w:r>
      <w:r>
        <w:t>isDummy?: boolean;</w:t>
      </w:r>
    </w:p>
    <w:p>
      <w:pPr>
        <w:pStyle w:val="Code"/>
      </w:pPr>
      <w:r>
        <w:t xml:space="preserve"> 7972│ </w:t>
      </w:r>
      <w:r>
        <w:t>locale?: 'zh' | 'en';</w:t>
      </w:r>
    </w:p>
    <w:p>
      <w:pPr>
        <w:pStyle w:val="Code"/>
      </w:pPr>
      <w:r>
        <w:t xml:space="preserve"> 7973│ </w:t>
      </w:r>
      <w:r>
        <w:t>faceDown?: boolean;</w:t>
      </w:r>
    </w:p>
    <w:p>
      <w:pPr>
        <w:pStyle w:val="Code"/>
      </w:pPr>
      <w:r>
        <w:t xml:space="preserve"> 7974│ </w:t>
      </w:r>
      <w:r>
        <w:t>onClick?: () =&gt; void;</w:t>
      </w:r>
    </w:p>
    <w:p>
      <w:pPr>
        <w:pStyle w:val="Code"/>
      </w:pPr>
      <w:r>
        <w:t xml:space="preserve"> 7975│ </w:t>
      </w:r>
      <w:r>
        <w:t>width?: number;</w:t>
      </w:r>
    </w:p>
    <w:p>
      <w:pPr>
        <w:pStyle w:val="Code"/>
      </w:pPr>
      <w:r>
        <w:t xml:space="preserve"> 7976│ </w:t>
      </w:r>
      <w:r>
        <w:t>fluid?: boolean;</w:t>
      </w:r>
    </w:p>
    <w:p>
      <w:pPr>
        <w:pStyle w:val="Code"/>
      </w:pPr>
      <w:r>
        <w:t xml:space="preserve"> 7977│ </w:t>
      </w:r>
      <w:r>
        <w:t>description?: string;</w:t>
      </w:r>
    </w:p>
    <w:p>
      <w:pPr>
        <w:pStyle w:val="Code"/>
      </w:pPr>
      <w:r>
        <w:t xml:space="preserve"> 7978│ </w:t>
      </w:r>
      <w:r>
        <w:t>swapKnowledge?: boolean;</w:t>
      </w:r>
    </w:p>
    <w:p>
      <w:pPr>
        <w:pStyle w:val="Code"/>
      </w:pPr>
      <w:r>
        <w:t xml:space="preserve"> 7979│ </w:t>
      </w:r>
      <w:r>
        <w:t>}</w:t>
      </w:r>
    </w:p>
    <w:p>
      <w:pPr>
        <w:pStyle w:val="Code"/>
      </w:pPr>
      <w:r>
        <w:t xml:space="preserve"> 7980│ </w:t>
      </w:r>
      <w:r>
        <w:t>export function OrnateCard({</w:t>
      </w:r>
    </w:p>
    <w:p>
      <w:pPr>
        <w:pStyle w:val="Code"/>
      </w:pPr>
      <w:r>
        <w:t xml:space="preserve"> 7981│ </w:t>
      </w:r>
      <w:r>
        <w:t>text, textEn, imageSrc, selected = false, revealedDimension = null,</w:t>
      </w:r>
    </w:p>
    <w:p>
      <w:pPr>
        <w:pStyle w:val="Code"/>
      </w:pPr>
      <w:r>
        <w:t xml:space="preserve"> 7982│ </w:t>
      </w:r>
      <w:r>
        <w:t>isDummy = false, locale = 'zh', faceDown = false, onClick, width = 200, fluid = false, description,</w:t>
      </w:r>
    </w:p>
    <w:p>
      <w:pPr>
        <w:pStyle w:val="Code"/>
      </w:pPr>
      <w:r>
        <w:t xml:space="preserve"> 7983│ </w:t>
      </w:r>
      <w:r>
        <w:t>swapKnowledge = false,</w:t>
      </w:r>
    </w:p>
    <w:p>
      <w:pPr>
        <w:pStyle w:val="Code"/>
      </w:pPr>
      <w:r>
        <w:t xml:space="preserve"> 7984│ </w:t>
      </w:r>
      <w:r>
        <w:t>}: OrnateCardProps) {</w:t>
      </w:r>
    </w:p>
    <w:p>
      <w:pPr>
        <w:pStyle w:val="Code"/>
      </w:pPr>
      <w:r>
        <w:t xml:space="preserve"> 7985│ </w:t>
      </w:r>
      <w:r>
        <w:t>const [imgError, setImgError] = useState(false);</w:t>
      </w:r>
    </w:p>
    <w:p>
      <w:pPr>
        <w:pStyle w:val="Code"/>
      </w:pPr>
      <w:r>
        <w:t xml:space="preserve"> 7986│ </w:t>
      </w:r>
      <w:r>
        <w:t>const uid = useId().replace(/:/g, '');</w:t>
      </w:r>
    </w:p>
    <w:p>
      <w:pPr>
        <w:pStyle w:val="Code"/>
      </w:pPr>
      <w:r>
        <w:t xml:space="preserve"> 7987│ </w:t>
      </w:r>
      <w:r>
        <w:t>const archId = `arch-${uid}`, bgId = `bg-${uid}`, phId = `ph-${uid}`, bgDnId = `bgdn-${uid}`;</w:t>
      </w:r>
    </w:p>
    <w:p>
      <w:pPr>
        <w:pStyle w:val="Code"/>
      </w:pPr>
      <w:r>
        <w:t xml:space="preserve"> 7988│ </w:t>
      </w:r>
      <w:r>
        <w:t>const glowId = `glow-${uid}`, vigId = `vig-${uid}`;</w:t>
      </w:r>
    </w:p>
    <w:p>
      <w:pPr>
        <w:pStyle w:val="Code"/>
      </w:pPr>
      <w:r>
        <w:t xml:space="preserve"> 7989│ </w:t>
      </w:r>
      <w:r>
        <w:t>const showImg = !!imageSrc &amp;&amp; !imgError;</w:t>
      </w:r>
    </w:p>
    <w:p>
      <w:pPr>
        <w:pStyle w:val="Code"/>
      </w:pPr>
      <w:r>
        <w:t xml:space="preserve"> 7990│ </w:t>
      </w:r>
      <w:r>
        <w:t>const isKnowledge = isDummy &amp;&amp; !!description;</w:t>
      </w:r>
    </w:p>
    <w:p>
      <w:pPr>
        <w:pStyle w:val="Code"/>
      </w:pPr>
      <w:r>
        <w:t xml:space="preserve"> 7991│ </w:t>
      </w:r>
      <w:r>
        <w:t>const label = (locale === 'en' ? (textEn ?? text) : text).replace(/[。．.\s]+$/, '');</w:t>
      </w:r>
    </w:p>
    <w:p>
      <w:pPr>
        <w:pStyle w:val="Code"/>
      </w:pPr>
      <w:r>
        <w:t xml:space="preserve"> 7992│ </w:t>
      </w:r>
      <w:r>
        <w:t>const longestWord = Math.max(1, ...label.split(/[\s-]+/).filter(Boolean).map((w) =&gt; w.length));</w:t>
      </w:r>
    </w:p>
    <w:p>
      <w:pPr>
        <w:pStyle w:val="Code"/>
      </w:pPr>
      <w:r>
        <w:t xml:space="preserve"> 7993│ </w:t>
      </w:r>
      <w:r>
        <w:t>const termFont = Math.max(7.5, Math.min(13, 118 / longestWord));</w:t>
      </w:r>
    </w:p>
    <w:p>
      <w:pPr>
        <w:pStyle w:val="Code"/>
      </w:pPr>
      <w:r>
        <w:t xml:space="preserve"> 7994│ </w:t>
      </w:r>
      <w:r>
        <w:t>const defLen = (description ?? '').length;</w:t>
      </w:r>
    </w:p>
    <w:p>
      <w:pPr>
        <w:pStyle w:val="Code"/>
      </w:pPr>
      <w:r>
        <w:t xml:space="preserve"> 7995│ </w:t>
      </w:r>
      <w:r>
        <w:t>const defFont = defLen &gt; 72 ? 6.6 : defLen &gt; 56 ? 7.4 : 8.5;</w:t>
      </w:r>
    </w:p>
    <w:p>
      <w:pPr>
        <w:pStyle w:val="Code"/>
      </w:pPr>
      <w:r>
        <w:t xml:space="preserve"> 7996│ </w:t>
      </w:r>
      <w:r>
        <w:t>const defClamp = defLen &gt; 72 ? 6 : 5;</w:t>
      </w:r>
    </w:p>
    <w:p>
      <w:pPr>
        <w:pStyle w:val="Code"/>
      </w:pPr>
      <w:r>
        <w:t xml:space="preserve"> 7997│ </w:t>
      </w:r>
      <w:r>
        <w:t>const wrapperStyle: React.CSSProperties = { containerType: 'inline-size', width: fluid ? '100%' : width };</w:t>
      </w:r>
    </w:p>
    <w:p>
      <w:pPr>
        <w:pStyle w:val="Code"/>
      </w:pPr>
      <w:r>
        <w:t xml:space="preserve"> 7998│ </w:t>
      </w:r>
      <w:r>
        <w:t>if (faceDown) {</w:t>
      </w:r>
    </w:p>
    <w:p>
      <w:pPr>
        <w:pStyle w:val="Code"/>
      </w:pPr>
      <w:r>
        <w:t xml:space="preserve"> 7999│ </w:t>
      </w:r>
      <w:r>
        <w:t>return (</w:t>
      </w:r>
    </w:p>
    <w:p>
      <w:pPr>
        <w:pStyle w:val="Code"/>
      </w:pPr>
      <w:r>
        <w:t xml:space="preserve"> 8000│ </w:t>
      </w:r>
      <w:r>
        <w:t>&lt;div className="shrink-0" style={wrapperStyle}&gt;</w:t>
      </w:r>
    </w:p>
    <w:p>
      <w:pPr>
        <w:pStyle w:val="Code"/>
      </w:pPr>
      <w:r>
        <w:t xml:space="preserve"> 8001│ </w:t>
      </w:r>
      <w:r>
        <w:t>&lt;div className="relative" style={{ aspectRatio: '4 / 7' }}&gt;</w:t>
      </w:r>
    </w:p>
    <w:p>
      <w:pPr>
        <w:pStyle w:val="Code"/>
      </w:pPr>
      <w:r>
        <w:t xml:space="preserve"> 8002│ </w:t>
      </w:r>
      <w:r>
        <w:t>&lt;svg viewBox="0 0 400 700" width="100%" height="100%" style={{ display: 'block' }}&gt;</w:t>
      </w:r>
    </w:p>
    <w:p>
      <w:pPr>
        <w:pStyle w:val="Code"/>
      </w:pPr>
      <w:r>
        <w:t xml:space="preserve"> 8003│ </w:t>
      </w:r>
      <w:r>
        <w:t>&lt;defs&gt;</w:t>
      </w:r>
    </w:p>
    <w:p>
      <w:pPr>
        <w:pStyle w:val="Code"/>
      </w:pPr>
      <w:r>
        <w:t xml:space="preserve"> 8004│ </w:t>
      </w:r>
      <w:r>
        <w:t>&lt;linearGradient id={bgDnId} x1="0" y1="0" x2="0" y2="1"&gt;</w:t>
      </w:r>
    </w:p>
    <w:p>
      <w:pPr>
        <w:pStyle w:val="Code"/>
      </w:pPr>
      <w:r>
        <w:t xml:space="preserve"> 8005│ </w:t>
      </w:r>
      <w:r>
        <w:t>&lt;stop offset="0" stopColor="#eaddc4" /&gt;&lt;stop offset="1" stopColor="#d7c49e" /&gt;</w:t>
      </w:r>
    </w:p>
    <w:p>
      <w:pPr>
        <w:pStyle w:val="Code"/>
      </w:pPr>
      <w:r>
        <w:t xml:space="preserve"> 8006│ </w:t>
      </w:r>
      <w:r>
        <w:t>&lt;/linearGradient&gt;</w:t>
      </w:r>
    </w:p>
    <w:p>
      <w:pPr>
        <w:pStyle w:val="Code"/>
      </w:pPr>
      <w:r>
        <w:t xml:space="preserve"> 8007│ </w:t>
      </w:r>
      <w:r>
        <w:t>&lt;/defs&gt;</w:t>
      </w:r>
    </w:p>
    <w:p>
      <w:pPr>
        <w:pStyle w:val="Code"/>
      </w:pPr>
      <w:r>
        <w:t xml:space="preserve"> 8008│ </w:t>
      </w:r>
      <w:r>
        <w:t>&lt;rect x="3" y="3" width="394" height="694" rx="42" fill={`url(#${bgDnId})`} /&gt;</w:t>
      </w:r>
    </w:p>
    <w:p>
      <w:pPr>
        <w:pStyle w:val="Code"/>
      </w:pPr>
      <w:r>
        <w:t xml:space="preserve"> 8009│ </w:t>
      </w:r>
      <w:r>
        <w:t>&lt;rect x="7" y="7" width="386" height="686" rx="38" fill="none" stroke={GOLD} strokeWidth="2" /&gt;</w:t>
      </w:r>
    </w:p>
    <w:p>
      <w:pPr>
        <w:pStyle w:val="Code"/>
      </w:pPr>
      <w:r>
        <w:t xml:space="preserve"> 8010│ </w:t>
      </w:r>
      <w:r>
        <w:t>&lt;rect x="15" y="15" width="370" height="670" rx="30" fill="none" stroke={GOLD_SOFT} strokeWidth="1" opacity="0.8" /&gt;</w:t>
      </w:r>
    </w:p>
    <w:p>
      <w:pPr>
        <w:pStyle w:val="Code"/>
      </w:pPr>
      <w:r>
        <w:t xml:space="preserve"> 8011│ </w:t>
      </w:r>
      <w:r>
        <w:t>&lt;text x="200" y="372" textAnchor="middle" fontSize="64" fill={GOLD} opacity="0.72"&gt;◈&lt;/text&gt;</w:t>
      </w:r>
    </w:p>
    <w:p>
      <w:pPr>
        <w:pStyle w:val="Code"/>
      </w:pPr>
      <w:r>
        <w:t xml:space="preserve"> 8012│ </w:t>
      </w:r>
      <w:r>
        <w:t>&lt;/svg&gt;</w:t>
      </w:r>
    </w:p>
    <w:p>
      <w:pPr>
        <w:pStyle w:val="Code"/>
      </w:pPr>
      <w:r>
        <w:t xml:space="preserve"> 8013│ </w:t>
      </w:r>
      <w:r>
        <w:t>&lt;/div&gt;</w:t>
      </w:r>
    </w:p>
    <w:p>
      <w:pPr>
        <w:pStyle w:val="Code"/>
      </w:pPr>
      <w:r>
        <w:t xml:space="preserve"> 8014│ </w:t>
      </w:r>
      <w:r>
        <w:t>&lt;/div&gt;</w:t>
      </w:r>
    </w:p>
    <w:p>
      <w:pPr>
        <w:pStyle w:val="Code"/>
      </w:pPr>
      <w:r>
        <w:t xml:space="preserve"> 8015│ </w:t>
      </w:r>
      <w:r>
        <w:t>);</w:t>
      </w:r>
    </w:p>
    <w:p>
      <w:pPr>
        <w:pStyle w:val="Code"/>
      </w:pPr>
      <w:r>
        <w:t xml:space="preserve"> 8016│ </w:t>
      </w:r>
      <w:r>
        <w:t>}</w:t>
      </w:r>
    </w:p>
    <w:p>
      <w:pPr>
        <w:pStyle w:val="Code"/>
      </w:pPr>
      <w:r>
        <w:t xml:space="preserve"> 8017│ </w:t>
      </w:r>
      <w:r>
        <w:t>return (</w:t>
      </w:r>
    </w:p>
    <w:p>
      <w:pPr>
        <w:pStyle w:val="Code"/>
      </w:pPr>
      <w:r>
        <w:t xml:space="preserve"> 8018│ </w:t>
      </w:r>
      <w:r>
        <w:t>&lt;div className="shrink-0" style={wrapperStyle}&gt;</w:t>
      </w:r>
    </w:p>
    <w:p>
      <w:pPr>
        <w:pStyle w:val="Code"/>
      </w:pPr>
      <w:r>
        <w:t xml:space="preserve"> 8019│ </w:t>
      </w:r>
      <w:r>
        <w:t>&lt;div</w:t>
      </w:r>
    </w:p>
    <w:p>
      <w:pPr>
        <w:pStyle w:val="Code"/>
      </w:pPr>
      <w:r>
        <w:t xml:space="preserve"> 8020│ </w:t>
      </w:r>
      <w:r>
        <w:t>onClick={onClick}</w:t>
      </w:r>
    </w:p>
    <w:p>
      <w:pPr>
        <w:pStyle w:val="Code"/>
      </w:pPr>
      <w:r>
        <w:t xml:space="preserve"> 8021│ </w:t>
      </w:r>
      <w:r>
        <w:t>className={`relative w-full select-none ${onClick ? 'cursor-pointer transition-transform hover:-translate-y-1' : ''}`}</w:t>
      </w:r>
    </w:p>
    <w:p>
      <w:pPr>
        <w:pStyle w:val="Code"/>
      </w:pPr>
      <w:r>
        <w:t xml:space="preserve"> 8022│ </w:t>
      </w:r>
      <w:r>
        <w:t>style={{ aspectRatio: '4 / 7', filter: 'drop-shadow(0 22px 30px rgba(96,72,38,0.34))', transform: 'translateZ(0)', opacity: isDummy ? 0.98 : 1 }}</w:t>
      </w:r>
    </w:p>
    <w:p>
      <w:pPr>
        <w:pStyle w:val="Code"/>
      </w:pPr>
      <w:r>
        <w:t xml:space="preserve"> 8023│ </w:t>
      </w:r>
      <w:r>
        <w:t>&gt;</w:t>
      </w:r>
    </w:p>
    <w:p>
      <w:pPr>
        <w:pStyle w:val="Code"/>
      </w:pPr>
      <w:r>
        <w:t xml:space="preserve"> 8024│ </w:t>
      </w:r>
      <w:r>
        <w:t>&lt;svg viewBox="0 0 400 700" width="100%" height="100%" style={{ display: 'block' }}&gt;</w:t>
      </w:r>
    </w:p>
    <w:p>
      <w:pPr>
        <w:pStyle w:val="Code"/>
      </w:pPr>
      <w:r>
        <w:t xml:space="preserve"> 8025│ </w:t>
      </w:r>
      <w:r>
        <w:t>&lt;defs&gt;</w:t>
      </w:r>
    </w:p>
    <w:p>
      <w:pPr>
        <w:pStyle w:val="Code"/>
      </w:pPr>
      <w:r>
        <w:t xml:space="preserve"> 8026│ </w:t>
      </w:r>
      <w:r>
        <w:t>&lt;clipPath id={archId}&gt;&lt;path d={ARCH} /&gt;&lt;/clipPath&gt;</w:t>
      </w:r>
    </w:p>
    <w:p>
      <w:pPr>
        <w:pStyle w:val="Code"/>
      </w:pPr>
      <w:r>
        <w:t xml:space="preserve"> 8027│ </w:t>
      </w:r>
      <w:r>
        <w:t>&lt;linearGradient id={bgId} x1="0" y1="0" x2="0" y2="1"&gt;</w:t>
      </w:r>
    </w:p>
    <w:p>
      <w:pPr>
        <w:pStyle w:val="Code"/>
      </w:pPr>
      <w:r>
        <w:t xml:space="preserve"> 8028│ </w:t>
      </w:r>
      <w:r>
        <w:t>&lt;stop offset="0" stopColor="#eadfc8" /&gt;&lt;stop offset="0.58" stopColor="#e1d1b2" /&gt;&lt;stop offset="1" stopColor="#d5be95" /&gt;</w:t>
      </w:r>
    </w:p>
    <w:p>
      <w:pPr>
        <w:pStyle w:val="Code"/>
      </w:pPr>
      <w:r>
        <w:t xml:space="preserve"> 8029│ </w:t>
      </w:r>
      <w:r>
        <w:t>&lt;/linearGradient&gt;</w:t>
      </w:r>
    </w:p>
    <w:p>
      <w:pPr>
        <w:pStyle w:val="Code"/>
      </w:pPr>
      <w:r>
        <w:t xml:space="preserve"> 8030│ </w:t>
      </w:r>
      <w:r>
        <w:t>&lt;linearGradient id={phId} x1="0" y1="0" x2="1" y2="1"&gt;</w:t>
      </w:r>
    </w:p>
    <w:p>
      <w:pPr>
        <w:pStyle w:val="Code"/>
      </w:pPr>
      <w:r>
        <w:t xml:space="preserve"> 8031│ </w:t>
      </w:r>
      <w:r>
        <w:t>&lt;stop offset="0" stopColor="#fdf8f1" /&gt;&lt;stop offset="1" stopColor="#f5ecdd" /&gt;</w:t>
      </w:r>
    </w:p>
    <w:p>
      <w:pPr>
        <w:pStyle w:val="Code"/>
      </w:pPr>
      <w:r>
        <w:t xml:space="preserve"> 8032│ </w:t>
      </w:r>
      <w:r>
        <w:t>&lt;/linearGradient&gt;</w:t>
      </w:r>
    </w:p>
    <w:p>
      <w:pPr>
        <w:pStyle w:val="Code"/>
      </w:pPr>
      <w:r>
        <w:t xml:space="preserve"> 8033│ </w:t>
      </w:r>
      <w:r>
        <w:t>{}</w:t>
      </w:r>
    </w:p>
    <w:p>
      <w:pPr>
        <w:pStyle w:val="Code"/>
      </w:pPr>
      <w:r>
        <w:t xml:space="preserve"> 8034│ </w:t>
      </w:r>
      <w:r>
        <w:t>&lt;radialGradient id={glowId} cx="50%" cy="15%" r="52%"&gt;</w:t>
      </w:r>
    </w:p>
    <w:p>
      <w:pPr>
        <w:pStyle w:val="Code"/>
      </w:pPr>
      <w:r>
        <w:t xml:space="preserve"> 8035│ </w:t>
      </w:r>
      <w:r>
        <w:t>&lt;stop offset="0" stopColor="#fffaf0" stopOpacity="0.78" /&gt;</w:t>
      </w:r>
    </w:p>
    <w:p>
      <w:pPr>
        <w:pStyle w:val="Code"/>
      </w:pPr>
      <w:r>
        <w:t xml:space="preserve"> 8036│ </w:t>
      </w:r>
      <w:r>
        <w:t>&lt;stop offset="0.55" stopColor="#f5dfad" stopOpacity="0.28" /&gt;</w:t>
      </w:r>
    </w:p>
    <w:p>
      <w:pPr>
        <w:pStyle w:val="Code"/>
      </w:pPr>
      <w:r>
        <w:t xml:space="preserve"> 8037│ </w:t>
      </w:r>
      <w:r>
        <w:t>&lt;stop offset="1" stopColor="#ecd9a0" stopOpacity="0" /&gt;</w:t>
      </w:r>
    </w:p>
    <w:p>
      <w:pPr>
        <w:pStyle w:val="Code"/>
      </w:pPr>
      <w:r>
        <w:t xml:space="preserve"> 8038│ </w:t>
      </w:r>
      <w:r>
        <w:t>&lt;/radialGradient&gt;</w:t>
      </w:r>
    </w:p>
    <w:p>
      <w:pPr>
        <w:pStyle w:val="Code"/>
      </w:pPr>
      <w:r>
        <w:t xml:space="preserve"> 8039│ </w:t>
      </w:r>
      <w:r>
        <w:t>{}</w:t>
      </w:r>
    </w:p>
    <w:p>
      <w:pPr>
        <w:pStyle w:val="Code"/>
      </w:pPr>
      <w:r>
        <w:t xml:space="preserve"> 8040│ </w:t>
      </w:r>
      <w:r>
        <w:t>&lt;radialGradient id={vigId} cx="50%" cy="40%" r="64%"&gt;</w:t>
      </w:r>
    </w:p>
    <w:p>
      <w:pPr>
        <w:pStyle w:val="Code"/>
      </w:pPr>
      <w:r>
        <w:t xml:space="preserve"> 8041│ </w:t>
      </w:r>
      <w:r>
        <w:t>&lt;stop offset="0.55" stopColor="#7b5d33" stopOpacity="0" /&gt;</w:t>
      </w:r>
    </w:p>
    <w:p>
      <w:pPr>
        <w:pStyle w:val="Code"/>
      </w:pPr>
      <w:r>
        <w:t xml:space="preserve"> 8042│ </w:t>
      </w:r>
      <w:r>
        <w:t>&lt;stop offset="1" stopColor="#7b5d33" stopOpacity="0.16" /&gt;</w:t>
      </w:r>
    </w:p>
    <w:p>
      <w:pPr>
        <w:pStyle w:val="Code"/>
      </w:pPr>
      <w:r>
        <w:t xml:space="preserve"> 8043│ </w:t>
      </w:r>
      <w:r>
        <w:t>&lt;/radialGradient&gt;</w:t>
      </w:r>
    </w:p>
    <w:p>
      <w:pPr>
        <w:pStyle w:val="Code"/>
      </w:pPr>
      <w:r>
        <w:t xml:space="preserve"> 8044│ </w:t>
      </w:r>
      <w:r>
        <w:t>&lt;/defs&gt;</w:t>
      </w:r>
    </w:p>
    <w:p>
      <w:pPr>
        <w:pStyle w:val="Code"/>
      </w:pPr>
      <w:r>
        <w:t xml:space="preserve"> 8045│ </w:t>
      </w:r>
      <w:r>
        <w:t>&lt;rect x="3" y="3" width="394" height="694" rx="42" fill={`url(#${bgId})`} /&gt;</w:t>
      </w:r>
    </w:p>
    <w:p>
      <w:pPr>
        <w:pStyle w:val="Code"/>
      </w:pPr>
      <w:r>
        <w:t xml:space="preserve"> 8046│ </w:t>
      </w:r>
      <w:r>
        <w:t>{}</w:t>
      </w:r>
    </w:p>
    <w:p>
      <w:pPr>
        <w:pStyle w:val="Code"/>
      </w:pPr>
      <w:r>
        <w:t xml:space="preserve"> 8047│ </w:t>
      </w:r>
      <w:r>
        <w:t>{isKnowledge &amp;&amp; (() =&gt; {</w:t>
      </w:r>
    </w:p>
    <w:p>
      <w:pPr>
        <w:pStyle w:val="Code"/>
      </w:pPr>
      <w:r>
        <w:t xml:space="preserve"> 8048│ </w:t>
      </w:r>
      <w:r>
        <w:t>const PX = 200, PY = 16;</w:t>
      </w:r>
    </w:p>
    <w:p>
      <w:pPr>
        <w:pStyle w:val="Code"/>
      </w:pPr>
      <w:r>
        <w:t xml:space="preserve"> 8049│ </w:t>
      </w:r>
      <w:r>
        <w:t>const angles = [-72, -54, -36, -18, 0, 18, 36, 54, 72];</w:t>
      </w:r>
    </w:p>
    <w:p>
      <w:pPr>
        <w:pStyle w:val="Code"/>
      </w:pPr>
      <w:r>
        <w:t xml:space="preserve"> 8050│ </w:t>
      </w:r>
      <w:r>
        <w:t>const radii = [120, 188, 256, 324, 392];</w:t>
      </w:r>
    </w:p>
    <w:p>
      <w:pPr>
        <w:pStyle w:val="Code"/>
      </w:pPr>
      <w:r>
        <w:t xml:space="preserve"> 8051│ </w:t>
      </w:r>
      <w:r>
        <w:t>const d2r = Math.PI / 180;</w:t>
      </w:r>
    </w:p>
    <w:p>
      <w:pPr>
        <w:pStyle w:val="Code"/>
      </w:pPr>
      <w:r>
        <w:t xml:space="preserve"> 8052│ </w:t>
      </w:r>
      <w:r>
        <w:t>return (</w:t>
      </w:r>
    </w:p>
    <w:p>
      <w:pPr>
        <w:pStyle w:val="Code"/>
      </w:pPr>
      <w:r>
        <w:t xml:space="preserve"> 8053│ </w:t>
      </w:r>
      <w:r>
        <w:t>&lt;g clipPath={`url(#${archId})`}&gt;</w:t>
      </w:r>
    </w:p>
    <w:p>
      <w:pPr>
        <w:pStyle w:val="Code"/>
      </w:pPr>
      <w:r>
        <w:t xml:space="preserve"> 8054│ </w:t>
      </w:r>
      <w:r>
        <w:t>{}</w:t>
      </w:r>
    </w:p>
    <w:p>
      <w:pPr>
        <w:pStyle w:val="Code"/>
      </w:pPr>
      <w:r>
        <w:t xml:space="preserve"> 8055│ </w:t>
      </w:r>
      <w:r>
        <w:t>{angles.map((deg, i) =&gt; {</w:t>
      </w:r>
    </w:p>
    <w:p>
      <w:pPr>
        <w:pStyle w:val="Code"/>
      </w:pPr>
      <w:r>
        <w:t xml:space="preserve"> 8056│ </w:t>
      </w:r>
      <w:r>
        <w:t>const a = deg * d2r;</w:t>
      </w:r>
    </w:p>
    <w:p>
      <w:pPr>
        <w:pStyle w:val="Code"/>
      </w:pPr>
      <w:r>
        <w:t xml:space="preserve"> 8057│ </w:t>
      </w:r>
      <w:r>
        <w:t>return &lt;line key={`ray${i}`} x1={PX} y1={PY} x2={PX + Math.sin(a) * 470} y2={PY + Math.cos(a) * 470} stroke={GOLD} strokeWidth="0.7" opacity="0.11" /&gt;;</w:t>
      </w:r>
    </w:p>
    <w:p>
      <w:pPr>
        <w:pStyle w:val="Code"/>
      </w:pPr>
      <w:r>
        <w:t xml:space="preserve"> 8058│ </w:t>
      </w:r>
      <w:r>
        <w:t>})}</w:t>
      </w:r>
    </w:p>
    <w:p>
      <w:pPr>
        <w:pStyle w:val="Code"/>
      </w:pPr>
      <w:r>
        <w:t xml:space="preserve"> 8059│ </w:t>
      </w:r>
      <w:r>
        <w:t>{}</w:t>
      </w:r>
    </w:p>
    <w:p>
      <w:pPr>
        <w:pStyle w:val="Code"/>
      </w:pPr>
      <w:r>
        <w:t xml:space="preserve"> 8060│ </w:t>
      </w:r>
      <w:r>
        <w:t>{radii.map((r, j) =&gt; (</w:t>
      </w:r>
    </w:p>
    <w:p>
      <w:pPr>
        <w:pStyle w:val="Code"/>
      </w:pPr>
      <w:r>
        <w:t xml:space="preserve"> 8061│ </w:t>
      </w:r>
      <w:r>
        <w:t>&lt;circle key={`arc${j}`} cx={PX} cy={PY} r={r} fill="none" stroke={GOLD} strokeWidth="0.8" opacity="0.13" /&gt;</w:t>
      </w:r>
    </w:p>
    <w:p>
      <w:pPr>
        <w:pStyle w:val="Code"/>
      </w:pPr>
      <w:r>
        <w:t xml:space="preserve"> 8062│ </w:t>
      </w:r>
      <w:r>
        <w:t>))}</w:t>
      </w:r>
    </w:p>
    <w:p>
      <w:pPr>
        <w:pStyle w:val="Code"/>
      </w:pPr>
      <w:r>
        <w:t xml:space="preserve"> 8063│ </w:t>
      </w:r>
      <w:r>
        <w:t>{}</w:t>
      </w:r>
    </w:p>
    <w:p>
      <w:pPr>
        <w:pStyle w:val="Code"/>
      </w:pPr>
      <w:r>
        <w:t xml:space="preserve"> 8064│ </w:t>
      </w:r>
      <w:r>
        <w:t>{angles.flatMap((deg, i) =&gt; {</w:t>
      </w:r>
    </w:p>
    <w:p>
      <w:pPr>
        <w:pStyle w:val="Code"/>
      </w:pPr>
      <w:r>
        <w:t xml:space="preserve"> 8065│ </w:t>
      </w:r>
      <w:r>
        <w:t>const a = deg * d2r;</w:t>
      </w:r>
    </w:p>
    <w:p>
      <w:pPr>
        <w:pStyle w:val="Code"/>
      </w:pPr>
      <w:r>
        <w:t xml:space="preserve"> 8066│ </w:t>
      </w:r>
      <w:r>
        <w:t>return radii.map((r, j) =&gt; (</w:t>
      </w:r>
    </w:p>
    <w:p>
      <w:pPr>
        <w:pStyle w:val="Code"/>
      </w:pPr>
      <w:r>
        <w:t xml:space="preserve"> 8067│ </w:t>
      </w:r>
      <w:r>
        <w:t>&lt;circle key={`dot${i}-${j}`} cx={PX + Math.sin(a) * r} cy={PY + Math.cos(a) * r} r="2.4" fill={GOLD_BRIGHT} opacity="0.55" /&gt;</w:t>
      </w:r>
    </w:p>
    <w:p>
      <w:pPr>
        <w:pStyle w:val="Code"/>
      </w:pPr>
      <w:r>
        <w:t xml:space="preserve"> 8068│ </w:t>
      </w:r>
      <w:r>
        <w:t>));</w:t>
      </w:r>
    </w:p>
    <w:p>
      <w:pPr>
        <w:pStyle w:val="Code"/>
      </w:pPr>
      <w:r>
        <w:t xml:space="preserve"> 8069│ </w:t>
      </w:r>
      <w:r>
        <w:t>})}</w:t>
      </w:r>
    </w:p>
    <w:p>
      <w:pPr>
        <w:pStyle w:val="Code"/>
      </w:pPr>
      <w:r>
        <w:t xml:space="preserve"> 8070│ </w:t>
      </w:r>
      <w:r>
        <w:t>&lt;rect x={M} y="20" width={R - M} height="400" fill="#fdf8f1" opacity="0.54" /&gt;</w:t>
      </w:r>
    </w:p>
    <w:p>
      <w:pPr>
        <w:pStyle w:val="Code"/>
      </w:pPr>
      <w:r>
        <w:t xml:space="preserve"> 8071│ </w:t>
      </w:r>
      <w:r>
        <w:t>&lt;rect x={M} y="20" width={R - M} height="400" fill={`url(#${glowId})`} /&gt;</w:t>
      </w:r>
    </w:p>
    <w:p>
      <w:pPr>
        <w:pStyle w:val="Code"/>
      </w:pPr>
      <w:r>
        <w:t xml:space="preserve"> 8072│ </w:t>
      </w:r>
      <w:r>
        <w:t>&lt;rect x={M} y="20" width={R - M} height="400" fill={`url(#${vigId})`} /&gt;</w:t>
      </w:r>
    </w:p>
    <w:p>
      <w:pPr>
        <w:pStyle w:val="Code"/>
      </w:pPr>
      <w:r>
        <w:t xml:space="preserve"> 8073│ </w:t>
      </w:r>
      <w:r>
        <w:t>&lt;/g&gt;</w:t>
      </w:r>
    </w:p>
    <w:p>
      <w:pPr>
        <w:pStyle w:val="Code"/>
      </w:pPr>
      <w:r>
        <w:t xml:space="preserve"> 8074│ </w:t>
      </w:r>
      <w:r>
        <w:t>);</w:t>
      </w:r>
    </w:p>
    <w:p>
      <w:pPr>
        <w:pStyle w:val="Code"/>
      </w:pPr>
      <w:r>
        <w:t xml:space="preserve"> 8075│ </w:t>
      </w:r>
      <w:r>
        <w:t>})()}</w:t>
      </w:r>
    </w:p>
    <w:p>
      <w:pPr>
        <w:pStyle w:val="Code"/>
      </w:pPr>
      <w:r>
        <w:t xml:space="preserve"> 8076│ </w:t>
      </w:r>
      <w:r>
        <w:t>{}</w:t>
      </w:r>
    </w:p>
    <w:p>
      <w:pPr>
        <w:pStyle w:val="Code"/>
      </w:pPr>
      <w:r>
        <w:t xml:space="preserve"> 8077│ </w:t>
      </w:r>
      <w:r>
        <w:t>{!isKnowledge &amp;&amp; (</w:t>
      </w:r>
    </w:p>
    <w:p>
      <w:pPr>
        <w:pStyle w:val="Code"/>
      </w:pPr>
      <w:r>
        <w:t xml:space="preserve"> 8078│ </w:t>
      </w:r>
      <w:r>
        <w:t>&lt;&gt;</w:t>
      </w:r>
    </w:p>
    <w:p>
      <w:pPr>
        <w:pStyle w:val="Code"/>
      </w:pPr>
      <w:r>
        <w:t xml:space="preserve"> 8079│ </w:t>
      </w:r>
      <w:r>
        <w:t>&lt;g clipPath={`url(#${archId})`}&gt;</w:t>
      </w:r>
    </w:p>
    <w:p>
      <w:pPr>
        <w:pStyle w:val="Code"/>
      </w:pPr>
      <w:r>
        <w:t xml:space="preserve"> 8080│ </w:t>
      </w:r>
      <w:r>
        <w:t>&lt;rect x={M} y="20" width={R - M} height="400" fill={`url(#${phId})`} /&gt;</w:t>
      </w:r>
    </w:p>
    <w:p>
      <w:pPr>
        <w:pStyle w:val="Code"/>
      </w:pPr>
      <w:r>
        <w:t xml:space="preserve"> 8081│ </w:t>
      </w:r>
      <w:r>
        <w:t>{showImg &amp;&amp; (</w:t>
      </w:r>
    </w:p>
    <w:p>
      <w:pPr>
        <w:pStyle w:val="Code"/>
      </w:pPr>
      <w:r>
        <w:t xml:space="preserve"> 8082│ </w:t>
      </w:r>
      <w:r>
        <w:t>&lt;image href={imageSrc} x={M} y="20" width={R - M} height="400" preserveAspectRatio="xMidYMid slice" onError={() =&gt; setImgError(true)} /&gt;</w:t>
      </w:r>
    </w:p>
    <w:p>
      <w:pPr>
        <w:pStyle w:val="Code"/>
      </w:pPr>
      <w:r>
        <w:t xml:space="preserve"> 8083│ </w:t>
      </w:r>
      <w:r>
        <w:t>)}</w:t>
      </w:r>
    </w:p>
    <w:p>
      <w:pPr>
        <w:pStyle w:val="Code"/>
      </w:pPr>
      <w:r>
        <w:t xml:space="preserve"> 8084│ </w:t>
      </w:r>
      <w:r>
        <w:t>&lt;/g&gt;</w:t>
      </w:r>
    </w:p>
    <w:p>
      <w:pPr>
        <w:pStyle w:val="Code"/>
      </w:pPr>
      <w:r>
        <w:t xml:space="preserve"> 8085│ </w:t>
      </w:r>
      <w:r>
        <w:t>{!showImg &amp;&amp; &lt;text x="200" y="235" textAnchor="middle" fontSize="56" fill={GOLD_DIM} opacity="0.5"&gt;◈&lt;/text&gt;}</w:t>
      </w:r>
    </w:p>
    <w:p>
      <w:pPr>
        <w:pStyle w:val="Code"/>
      </w:pPr>
      <w:r>
        <w:t xml:space="preserve"> 8086│ </w:t>
      </w:r>
      <w:r>
        <w:t>&lt;/&gt;</w:t>
      </w:r>
    </w:p>
    <w:p>
      <w:pPr>
        <w:pStyle w:val="Code"/>
      </w:pPr>
      <w:r>
        <w:t xml:space="preserve"> 8087│ </w:t>
      </w:r>
      <w:r>
        <w:t>)}</w:t>
      </w:r>
    </w:p>
    <w:p>
      <w:pPr>
        <w:pStyle w:val="Code"/>
      </w:pPr>
      <w:r>
        <w:t xml:space="preserve"> 8088│ </w:t>
      </w:r>
      <w:r>
        <w:t>{}</w:t>
      </w:r>
    </w:p>
    <w:p>
      <w:pPr>
        <w:pStyle w:val="Code"/>
      </w:pPr>
      <w:r>
        <w:t xml:space="preserve"> 8089│ </w:t>
      </w:r>
      <w:r>
        <w:t>&lt;path d={ARCH} fill="none" stroke={GOLD} strokeWidth="2.4" /&gt;</w:t>
      </w:r>
    </w:p>
    <w:p>
      <w:pPr>
        <w:pStyle w:val="Code"/>
      </w:pPr>
      <w:r>
        <w:t xml:space="preserve"> 8090│ </w:t>
      </w:r>
      <w:r>
        <w:t>&lt;path d={`M${M + 7},414 L${M + 7},112 C${M + 7},58 108,36 200,28 C292,36 ${R - 7},58 ${R - 7},112 L${R - 7},414`} fill="none" stroke={GOLD_SOFT} strokeWidth="1" opacity="0.85" /&gt;</w:t>
      </w:r>
    </w:p>
    <w:p>
      <w:pPr>
        <w:pStyle w:val="Code"/>
      </w:pPr>
      <w:r>
        <w:t xml:space="preserve"> 8091│ </w:t>
      </w:r>
      <w:r>
        <w:t>{}</w:t>
      </w:r>
    </w:p>
    <w:p>
      <w:pPr>
        <w:pStyle w:val="Code"/>
      </w:pPr>
      <w:r>
        <w:t xml:space="preserve"> 8092│ </w:t>
      </w:r>
      <w:r>
        <w:t>&lt;rect x="7" y="7" width="386" height="686" rx="38" fill="none" stroke={GOLD} strokeWidth="2.4" /&gt;</w:t>
      </w:r>
    </w:p>
    <w:p>
      <w:pPr>
        <w:pStyle w:val="Code"/>
      </w:pPr>
      <w:r>
        <w:t xml:space="preserve"> 8093│ </w:t>
      </w:r>
      <w:r>
        <w:t>&lt;rect x="13" y="13" width="374" height="674" rx="32" fill="none" stroke={GOLD_SOFT} strokeWidth="1" opacity="0.8" /&gt;</w:t>
      </w:r>
    </w:p>
    <w:p>
      <w:pPr>
        <w:pStyle w:val="Code"/>
      </w:pPr>
      <w:r>
        <w:t xml:space="preserve"> 8094│ </w:t>
      </w:r>
      <w:r>
        <w:t>{}</w:t>
      </w:r>
    </w:p>
    <w:p>
      <w:pPr>
        <w:pStyle w:val="Code"/>
      </w:pPr>
      <w:r>
        <w:t xml:space="preserve"> 8095│ </w:t>
      </w:r>
      <w:r>
        <w:t>&lt;path d={spark(200, 10, 9)} fill={GOLD_BRIGHT} /&gt;</w:t>
      </w:r>
    </w:p>
    <w:p>
      <w:pPr>
        <w:pStyle w:val="Code"/>
      </w:pPr>
      <w:r>
        <w:t xml:space="preserve"> 8096│ </w:t>
      </w:r>
      <w:r>
        <w:t>&lt;path d="M200,13 l11,11 l-11,11 l-11,-11 Z" fill="none" stroke={GOLD_BRIGHT} strokeWidth="2.4" /&gt;</w:t>
      </w:r>
    </w:p>
    <w:p>
      <w:pPr>
        <w:pStyle w:val="Code"/>
      </w:pPr>
      <w:r>
        <w:t xml:space="preserve"> 8097│ </w:t>
      </w:r>
      <w:r>
        <w:t>&lt;line x1="150" y1="24" x2="184" y2="24" stroke={GOLD} strokeWidth="1.4" /&gt;</w:t>
      </w:r>
    </w:p>
    <w:p>
      <w:pPr>
        <w:pStyle w:val="Code"/>
      </w:pPr>
      <w:r>
        <w:t xml:space="preserve"> 8098│ </w:t>
      </w:r>
      <w:r>
        <w:t>&lt;line x1="216" y1="24" x2="250" y2="24" stroke={GOLD} strokeWidth="1.4" /&gt;</w:t>
      </w:r>
    </w:p>
    <w:p>
      <w:pPr>
        <w:pStyle w:val="Code"/>
      </w:pPr>
      <w:r>
        <w:t xml:space="preserve"> 8099│ </w:t>
      </w:r>
      <w:r>
        <w:t>{}</w:t>
      </w:r>
    </w:p>
    <w:p>
      <w:pPr>
        <w:pStyle w:val="Code"/>
      </w:pPr>
      <w:r>
        <w:t xml:space="preserve"> 8100│ </w:t>
      </w:r>
      <w:r>
        <w:t>&lt;path d={spark(40, 54, 9)} fill={GOLD_BRIGHT} /&gt;</w:t>
      </w:r>
    </w:p>
    <w:p>
      <w:pPr>
        <w:pStyle w:val="Code"/>
      </w:pPr>
      <w:r>
        <w:t xml:space="preserve"> 8101│ </w:t>
      </w:r>
      <w:r>
        <w:t>&lt;path d={spark(360, 54, 9)} fill={GOLD_BRIGHT} /&gt;</w:t>
      </w:r>
    </w:p>
    <w:p>
      <w:pPr>
        <w:pStyle w:val="Code"/>
      </w:pPr>
      <w:r>
        <w:t xml:space="preserve"> 8102│ </w:t>
      </w:r>
      <w:r>
        <w:t>&lt;path d={spark(40, 646, 9)} fill={GOLD_BRIGHT} /&gt;</w:t>
      </w:r>
    </w:p>
    <w:p>
      <w:pPr>
        <w:pStyle w:val="Code"/>
      </w:pPr>
      <w:r>
        <w:t xml:space="preserve"> 8103│ </w:t>
      </w:r>
      <w:r>
        <w:t>&lt;path d={spark(360, 646, 9)} fill={GOLD_BRIGHT} /&gt;</w:t>
      </w:r>
    </w:p>
    <w:p>
      <w:pPr>
        <w:pStyle w:val="Code"/>
      </w:pPr>
      <w:r>
        <w:t xml:space="preserve"> 8104│ </w:t>
      </w:r>
      <w:r>
        <w:t>{}</w:t>
      </w:r>
    </w:p>
    <w:p>
      <w:pPr>
        <w:pStyle w:val="Code"/>
      </w:pPr>
      <w:r>
        <w:t xml:space="preserve"> 8105│ </w:t>
      </w:r>
      <w:r>
        <w:t>&lt;line x1="56" y1="432" x2="184" y2="432" stroke={GOLD_DIM} strokeWidth="1.2" /&gt;</w:t>
      </w:r>
    </w:p>
    <w:p>
      <w:pPr>
        <w:pStyle w:val="Code"/>
      </w:pPr>
      <w:r>
        <w:t xml:space="preserve"> 8106│ </w:t>
      </w:r>
      <w:r>
        <w:t>&lt;path d="M200,423 l9,9 l-9,9 l-9,-9 Z" fill={GOLD_BRIGHT} /&gt;</w:t>
      </w:r>
    </w:p>
    <w:p>
      <w:pPr>
        <w:pStyle w:val="Code"/>
      </w:pPr>
      <w:r>
        <w:t xml:space="preserve"> 8107│ </w:t>
      </w:r>
      <w:r>
        <w:t>&lt;line x1="216" y1="432" x2="344" y2="432" stroke={GOLD_DIM} strokeWidth="1.2" /&gt;</w:t>
      </w:r>
    </w:p>
    <w:p>
      <w:pPr>
        <w:pStyle w:val="Code"/>
      </w:pPr>
      <w:r>
        <w:t xml:space="preserve"> 8108│ </w:t>
      </w:r>
      <w:r>
        <w:t>{}</w:t>
      </w:r>
    </w:p>
    <w:p>
      <w:pPr>
        <w:pStyle w:val="Code"/>
      </w:pPr>
      <w:r>
        <w:t xml:space="preserve"> 8109│ </w:t>
      </w:r>
      <w:r>
        <w:t>&lt;rect x={M} y="448" width={R - M} height="226" rx="12" fill="#fdf8f1" opacity="0.92" stroke={GOLD_SOFT} strokeWidth="1.5" /&gt;</w:t>
      </w:r>
    </w:p>
    <w:p>
      <w:pPr>
        <w:pStyle w:val="Code"/>
      </w:pPr>
      <w:r>
        <w:t xml:space="preserve"> 8110│ </w:t>
      </w:r>
      <w:r>
        <w:t>{}</w:t>
      </w:r>
    </w:p>
    <w:p>
      <w:pPr>
        <w:pStyle w:val="Code"/>
      </w:pPr>
      <w:r>
        <w:t xml:space="preserve"> 8111│ </w:t>
      </w:r>
      <w:r>
        <w:t>&lt;path d={`M${M + 10},474 V462 a4,4 0 0 1 4,-4 H${M + 26}`} fill="none" stroke={GOLD} strokeWidth="2" /&gt;</w:t>
      </w:r>
    </w:p>
    <w:p>
      <w:pPr>
        <w:pStyle w:val="Code"/>
      </w:pPr>
      <w:r>
        <w:t xml:space="preserve"> 8112│ </w:t>
      </w:r>
      <w:r>
        <w:t>&lt;path d={`M${R - 10},474 V462 a4,4 0 0 0 -4,-4 H${R - 26}`} fill="none" stroke={GOLD} strokeWidth="2" /&gt;</w:t>
      </w:r>
    </w:p>
    <w:p>
      <w:pPr>
        <w:pStyle w:val="Code"/>
      </w:pPr>
      <w:r>
        <w:t xml:space="preserve"> 8113│ </w:t>
      </w:r>
      <w:r>
        <w:t>&lt;path d={`M${M + 10},648 V660 a4,4 0 0 0 4,4 H${M + 26}`} fill="none" stroke={GOLD} strokeWidth="2" /&gt;</w:t>
      </w:r>
    </w:p>
    <w:p>
      <w:pPr>
        <w:pStyle w:val="Code"/>
      </w:pPr>
      <w:r>
        <w:t xml:space="preserve"> 8114│ </w:t>
      </w:r>
      <w:r>
        <w:t>&lt;path d={`M${R - 10},648 V660 a4,4 0 0 1 -4,4 H${R - 26}`} fill="none" stroke={GOLD} strokeWidth="2" /&gt;</w:t>
      </w:r>
    </w:p>
    <w:p>
      <w:pPr>
        <w:pStyle w:val="Code"/>
      </w:pPr>
      <w:r>
        <w:t xml:space="preserve"> 8115│ </w:t>
      </w:r>
      <w:r>
        <w:t>&lt;path d="M192,448 l8,-8 l8,8 l-8,8 Z" fill={GOLD_BRIGHT} /&gt;</w:t>
      </w:r>
    </w:p>
    <w:p>
      <w:pPr>
        <w:pStyle w:val="Code"/>
      </w:pPr>
      <w:r>
        <w:t xml:space="preserve"> 8116│ </w:t>
      </w:r>
      <w:r>
        <w:t>{}</w:t>
      </w:r>
    </w:p>
    <w:p>
      <w:pPr>
        <w:pStyle w:val="Code"/>
      </w:pPr>
      <w:r>
        <w:t xml:space="preserve"> 8117│ </w:t>
      </w:r>
      <w:r>
        <w:t>{selected &amp;&amp; &lt;rect x="5" y="5" width="390" height="690" rx="40" fill="none" stroke={GREEN} strokeWidth="5" /&gt;}</w:t>
      </w:r>
    </w:p>
    <w:p>
      <w:pPr>
        <w:pStyle w:val="Code"/>
      </w:pPr>
      <w:r>
        <w:t xml:space="preserve"> 8118│ </w:t>
      </w:r>
      <w:r>
        <w:t>&lt;/svg&gt;</w:t>
      </w:r>
    </w:p>
    <w:p>
      <w:pPr>
        <w:pStyle w:val="Code"/>
      </w:pPr>
      <w:r>
        <w:t xml:space="preserve"> 8119│ </w:t>
      </w:r>
      <w:r>
        <w:t>{}</w:t>
      </w:r>
    </w:p>
    <w:p>
      <w:pPr>
        <w:pStyle w:val="Code"/>
      </w:pPr>
      <w:r>
        <w:t xml:space="preserve"> 8120│ </w:t>
      </w:r>
      <w:r>
        <w:t>{isKnowledge &amp;&amp; (</w:t>
      </w:r>
    </w:p>
    <w:p>
      <w:pPr>
        <w:pStyle w:val="Code"/>
      </w:pPr>
      <w:r>
        <w:t xml:space="preserve"> 8121│ </w:t>
      </w:r>
      <w:r>
        <w:t>&lt;div className="psy-serif absolute flex items-center justify-center text-center" style={{ left: '11%', right: '11%', top: '7%', height: '50%' }}&gt;</w:t>
      </w:r>
    </w:p>
    <w:p>
      <w:pPr>
        <w:pStyle w:val="Code"/>
      </w:pPr>
      <w:r>
        <w:t xml:space="preserve"> 8122│ </w:t>
      </w:r>
      <w:r>
        <w:t>&lt;p className={swapKnowledge ? '' : 'font-semibold'} style={{ color: swapKnowledge ? 'var(--psy-ink-soft)' : 'var(--psy-ink)', fontSize: `${swapKnowledge ? defFont : termFont}cqw`, lineHeight: swapKnowledge ? 1.32 : 1.3, paddingBottom: '1.5cqw', display: '-webkit-box', WebkitLineClamp: swapKnowledge ? 6 : 4, WebkitBoxOrient: 'vertical', overflow: 'hidden' }}&gt;</w:t>
      </w:r>
    </w:p>
    <w:p>
      <w:pPr>
        <w:pStyle w:val="Code"/>
      </w:pPr>
      <w:r>
        <w:t xml:space="preserve"> 8123│ </w:t>
      </w:r>
      <w:r>
        <w:t>{swapKnowledge ? description : renderLabel(label, locale)}</w:t>
      </w:r>
    </w:p>
    <w:p>
      <w:pPr>
        <w:pStyle w:val="Code"/>
      </w:pPr>
      <w:r>
        <w:t xml:space="preserve"> 8124│ </w:t>
      </w:r>
      <w:r>
        <w:t>&lt;/p&gt;</w:t>
      </w:r>
    </w:p>
    <w:p>
      <w:pPr>
        <w:pStyle w:val="Code"/>
      </w:pPr>
      <w:r>
        <w:t xml:space="preserve"> 8125│ </w:t>
      </w:r>
      <w:r>
        <w:t>&lt;/div&gt;</w:t>
      </w:r>
    </w:p>
    <w:p>
      <w:pPr>
        <w:pStyle w:val="Code"/>
      </w:pPr>
      <w:r>
        <w:t xml:space="preserve"> 8126│ </w:t>
      </w:r>
      <w:r>
        <w:t>)}</w:t>
      </w:r>
    </w:p>
    <w:p>
      <w:pPr>
        <w:pStyle w:val="Code"/>
      </w:pPr>
      <w:r>
        <w:t xml:space="preserve"> 8127│ </w:t>
      </w:r>
      <w:r>
        <w:t>{}</w:t>
      </w:r>
    </w:p>
    <w:p>
      <w:pPr>
        <w:pStyle w:val="Code"/>
      </w:pPr>
      <w:r>
        <w:t xml:space="preserve"> 8128│ </w:t>
      </w:r>
      <w:r>
        <w:t>&lt;div className="psy-serif absolute flex items-center justify-center text-center" style={{ left: '9%', right: '9%', top: '64.5%', height: '30%' }}&gt;</w:t>
      </w:r>
    </w:p>
    <w:p>
      <w:pPr>
        <w:pStyle w:val="Code"/>
      </w:pPr>
      <w:r>
        <w:t xml:space="preserve"> 8129│ </w:t>
      </w:r>
      <w:r>
        <w:t>&lt;p</w:t>
      </w:r>
    </w:p>
    <w:p>
      <w:pPr>
        <w:pStyle w:val="Code"/>
      </w:pPr>
      <w:r>
        <w:t xml:space="preserve"> 8130│ </w:t>
      </w:r>
      <w:r>
        <w:t>className={isKnowledge &amp;&amp; !swapKnowledge ? '' : 'font-semibold leading-snug'}</w:t>
      </w:r>
    </w:p>
    <w:p>
      <w:pPr>
        <w:pStyle w:val="Code"/>
      </w:pPr>
      <w:r>
        <w:t xml:space="preserve"> 8131│ </w:t>
      </w:r>
      <w:r>
        <w:t>style={{</w:t>
      </w:r>
    </w:p>
    <w:p>
      <w:pPr>
        <w:pStyle w:val="Code"/>
      </w:pPr>
      <w:r>
        <w:t xml:space="preserve"> 8132│ </w:t>
      </w:r>
      <w:r>
        <w:t>color: isKnowledge &amp;&amp; !swapKnowledge ? 'var(--psy-ink-soft)' : 'var(--psy-ink)',</w:t>
      </w:r>
    </w:p>
    <w:p>
      <w:pPr>
        <w:pStyle w:val="Code"/>
      </w:pPr>
      <w:r>
        <w:t xml:space="preserve"> 8133│ </w:t>
      </w:r>
      <w:r>
        <w:t>fontSize: isKnowledge ? `${swapKnowledge ? termFont : defFont}cqw` : (locale === 'en' ? '9.5cqw' : '10.5cqw'),</w:t>
      </w:r>
    </w:p>
    <w:p>
      <w:pPr>
        <w:pStyle w:val="Code"/>
      </w:pPr>
      <w:r>
        <w:t xml:space="preserve"> 8134│ </w:t>
      </w:r>
      <w:r>
        <w:t>lineHeight: isKnowledge &amp;&amp; !swapKnowledge ? 1.32 : 1.25,</w:t>
      </w:r>
    </w:p>
    <w:p>
      <w:pPr>
        <w:pStyle w:val="Code"/>
      </w:pPr>
      <w:r>
        <w:t xml:space="preserve"> 8135│ </w:t>
      </w:r>
      <w:r>
        <w:t>display: '-webkit-box', WebkitLineClamp: isKnowledge ? (swapKnowledge ? 4 : defClamp) : 4, WebkitBoxOrient: 'vertical', overflow: 'hidden',</w:t>
      </w:r>
    </w:p>
    <w:p>
      <w:pPr>
        <w:pStyle w:val="Code"/>
      </w:pPr>
      <w:r>
        <w:t xml:space="preserve"> 8136│ </w:t>
      </w:r>
      <w:r>
        <w:t>}}</w:t>
      </w:r>
    </w:p>
    <w:p>
      <w:pPr>
        <w:pStyle w:val="Code"/>
      </w:pPr>
      <w:r>
        <w:t xml:space="preserve"> 8137│ </w:t>
      </w:r>
      <w:r>
        <w:t>&gt;</w:t>
      </w:r>
    </w:p>
    <w:p>
      <w:pPr>
        <w:pStyle w:val="Code"/>
      </w:pPr>
      <w:r>
        <w:t xml:space="preserve"> 8138│ </w:t>
      </w:r>
      <w:r>
        <w:t>{isKnowledge ? (swapKnowledge ? renderLabel(label, locale) : description) : renderLabel(label, locale)}</w:t>
      </w:r>
    </w:p>
    <w:p>
      <w:pPr>
        <w:pStyle w:val="Code"/>
      </w:pPr>
      <w:r>
        <w:t xml:space="preserve"> 8139│ </w:t>
      </w:r>
      <w:r>
        <w:t>&lt;/p&gt;</w:t>
      </w:r>
    </w:p>
    <w:p>
      <w:pPr>
        <w:pStyle w:val="Code"/>
      </w:pPr>
      <w:r>
        <w:t xml:space="preserve"> 8140│ </w:t>
      </w:r>
      <w:r>
        <w:t>&lt;/div&gt;</w:t>
      </w:r>
    </w:p>
    <w:p>
      <w:pPr>
        <w:pStyle w:val="Code"/>
      </w:pPr>
      <w:r>
        <w:t xml:space="preserve"> 8141│ </w:t>
      </w:r>
      <w:r>
        <w:t>{}</w:t>
      </w:r>
    </w:p>
    <w:p>
      <w:pPr>
        <w:pStyle w:val="Code"/>
      </w:pPr>
      <w:r>
        <w:t xml:space="preserve"> 8142│ </w:t>
      </w:r>
      <w:r>
        <w:t>{revealedDimension &amp;&amp; (() =&gt; {</w:t>
      </w:r>
    </w:p>
    <w:p>
      <w:pPr>
        <w:pStyle w:val="Code"/>
      </w:pPr>
      <w:r>
        <w:t xml:space="preserve"> 8143│ </w:t>
      </w:r>
      <w:r>
        <w:t>const meta = DIMENSION_META[revealedDimension];</w:t>
      </w:r>
    </w:p>
    <w:p>
      <w:pPr>
        <w:pStyle w:val="Code"/>
      </w:pPr>
      <w:r>
        <w:t xml:space="preserve"> 8144│ </w:t>
      </w:r>
      <w:r>
        <w:t>const dimLabel = locale === 'en' ? meta.nameEn : meta.name;</w:t>
      </w:r>
    </w:p>
    <w:p>
      <w:pPr>
        <w:pStyle w:val="Code"/>
      </w:pPr>
      <w:r>
        <w:t xml:space="preserve"> 8145│ </w:t>
      </w:r>
      <w:r>
        <w:t>const dimFont = dimLabel.length &gt; 14 ? 5.8 : dimLabel.length &gt; 9 ? 7 : 8.2;</w:t>
      </w:r>
    </w:p>
    <w:p>
      <w:pPr>
        <w:pStyle w:val="Code"/>
      </w:pPr>
      <w:r>
        <w:t xml:space="preserve"> 8146│ </w:t>
      </w:r>
      <w:r>
        <w:t>return (</w:t>
      </w:r>
    </w:p>
    <w:p>
      <w:pPr>
        <w:pStyle w:val="Code"/>
      </w:pPr>
      <w:r>
        <w:t xml:space="preserve"> 8147│ </w:t>
      </w:r>
      <w:r>
        <w:t>&lt;div className="absolute z-20" style={{ left: '50%', top: '58.5%', transform: 'translate(-50%,-50%)', maxWidth: '95%' }}&gt;</w:t>
      </w:r>
    </w:p>
    <w:p>
      <w:pPr>
        <w:pStyle w:val="Code"/>
      </w:pPr>
      <w:r>
        <w:t xml:space="preserve"> 8148│ </w:t>
      </w:r>
      <w:r>
        <w:t>&lt;span</w:t>
      </w:r>
    </w:p>
    <w:p>
      <w:pPr>
        <w:pStyle w:val="Code"/>
      </w:pPr>
      <w:r>
        <w:t xml:space="preserve"> 8149│ </w:t>
      </w:r>
      <w:r>
        <w:t>className="psy-serif inline-flex items-center rounded-full font-bold uppercase leading-none whitespace-nowrap"</w:t>
      </w:r>
    </w:p>
    <w:p>
      <w:pPr>
        <w:pStyle w:val="Code"/>
      </w:pPr>
      <w:r>
        <w:t xml:space="preserve"> 8150│ </w:t>
      </w:r>
      <w:r>
        <w:t>style={{</w:t>
      </w:r>
    </w:p>
    <w:p>
      <w:pPr>
        <w:pStyle w:val="Code"/>
      </w:pPr>
      <w:r>
        <w:t xml:space="preserve"> 8151│ </w:t>
      </w:r>
      <w:r>
        <w:t>padding: '2.6cqw 6cqw', fontSize: `${dimFont}cqw`, letterSpacing: '0.06em',</w:t>
      </w:r>
    </w:p>
    <w:p>
      <w:pPr>
        <w:pStyle w:val="Code"/>
      </w:pPr>
      <w:r>
        <w:t xml:space="preserve"> 8152│ </w:t>
      </w:r>
      <w:r>
        <w:t>background: meta.colorHex, color: '#2a1c06',</w:t>
      </w:r>
    </w:p>
    <w:p>
      <w:pPr>
        <w:pStyle w:val="Code"/>
      </w:pPr>
      <w:r>
        <w:t xml:space="preserve"> 8153│ </w:t>
      </w:r>
      <w:r>
        <w:t>border: '1.5px solid rgba(154,116,72,0.45)', boxShadow: '0 0.5cqw 1.6cqw rgba(96,72,38,0.24)',</w:t>
      </w:r>
    </w:p>
    <w:p>
      <w:pPr>
        <w:pStyle w:val="Code"/>
      </w:pPr>
      <w:r>
        <w:t xml:space="preserve"> 8154│ </w:t>
      </w:r>
      <w:r>
        <w:t>}}</w:t>
      </w:r>
    </w:p>
    <w:p>
      <w:pPr>
        <w:pStyle w:val="Code"/>
      </w:pPr>
      <w:r>
        <w:t xml:space="preserve"> 8155│ </w:t>
      </w:r>
      <w:r>
        <w:t>&gt;</w:t>
      </w:r>
    </w:p>
    <w:p>
      <w:pPr>
        <w:pStyle w:val="Code"/>
      </w:pPr>
      <w:r>
        <w:t xml:space="preserve"> 8156│ </w:t>
      </w:r>
      <w:r>
        <w:t>{dimLabel}</w:t>
      </w:r>
    </w:p>
    <w:p>
      <w:pPr>
        <w:pStyle w:val="Code"/>
      </w:pPr>
      <w:r>
        <w:t xml:space="preserve"> 8157│ </w:t>
      </w:r>
      <w:r>
        <w:t>&lt;/span&gt;</w:t>
      </w:r>
    </w:p>
    <w:p>
      <w:pPr>
        <w:pStyle w:val="Code"/>
      </w:pPr>
      <w:r>
        <w:t xml:space="preserve"> 8158│ </w:t>
      </w:r>
      <w:r>
        <w:t>&lt;/div&gt;</w:t>
      </w:r>
    </w:p>
    <w:p>
      <w:pPr>
        <w:pStyle w:val="Code"/>
      </w:pPr>
      <w:r>
        <w:t xml:space="preserve"> 8159│ </w:t>
      </w:r>
      <w:r>
        <w:t>);</w:t>
      </w:r>
    </w:p>
    <w:p>
      <w:pPr>
        <w:pStyle w:val="Code"/>
      </w:pPr>
      <w:r>
        <w:t xml:space="preserve"> 8160│ </w:t>
      </w:r>
      <w:r>
        <w:t>})()}</w:t>
      </w:r>
    </w:p>
    <w:p>
      <w:pPr>
        <w:pStyle w:val="Code"/>
      </w:pPr>
      <w:r>
        <w:t xml:space="preserve"> 8161│ </w:t>
      </w:r>
      <w:r>
        <w:t>&lt;/div&gt;</w:t>
      </w:r>
    </w:p>
    <w:p>
      <w:pPr>
        <w:pStyle w:val="Code"/>
      </w:pPr>
      <w:r>
        <w:t xml:space="preserve"> 8162│ </w:t>
      </w:r>
      <w:r>
        <w:t>&lt;/div&gt;</w:t>
      </w:r>
    </w:p>
    <w:p>
      <w:pPr>
        <w:pStyle w:val="Code"/>
      </w:pPr>
      <w:r>
        <w:t xml:space="preserve"> 8163│ </w:t>
      </w:r>
      <w:r>
        <w:t>);</w:t>
      </w:r>
    </w:p>
    <w:p>
      <w:pPr>
        <w:pStyle w:val="Code"/>
      </w:pPr>
      <w:r>
        <w:t xml:space="preserve"> 8164│ </w:t>
      </w:r>
      <w:r>
        <w:t>}</w:t>
      </w:r>
    </w:p>
    <w:p>
      <w:pPr>
        <w:pStyle w:val="Code"/>
      </w:pPr>
      <w:r>
        <w:t xml:space="preserve"> 8165│ </w:t>
      </w:r>
      <w:r>
        <w:t>'use client';</w:t>
      </w:r>
    </w:p>
    <w:p>
      <w:pPr>
        <w:pStyle w:val="Code"/>
      </w:pPr>
      <w:r>
        <w:t xml:space="preserve"> 8166│ </w:t>
      </w:r>
      <w:r>
        <w:t>import { useState, useEffect } from 'react';</w:t>
      </w:r>
    </w:p>
    <w:p>
      <w:pPr>
        <w:pStyle w:val="Code"/>
      </w:pPr>
      <w:r>
        <w:t xml:space="preserve"> 8167│ </w:t>
      </w:r>
      <w:r>
        <w:t>import { motion, AnimatePresence } from 'framer-motion';</w:t>
      </w:r>
    </w:p>
    <w:p>
      <w:pPr>
        <w:pStyle w:val="Code"/>
      </w:pPr>
      <w:r>
        <w:t xml:space="preserve"> 8168│ </w:t>
      </w:r>
      <w:r>
        <w:t>import { GameCard, Dimension, isPersonalityCard } from '@/types';</w:t>
      </w:r>
    </w:p>
    <w:p>
      <w:pPr>
        <w:pStyle w:val="Code"/>
      </w:pPr>
      <w:r>
        <w:t xml:space="preserve"> 8169│ </w:t>
      </w:r>
      <w:r>
        <w:t>import { TarotCard } from './TarotCard';</w:t>
      </w:r>
    </w:p>
    <w:p>
      <w:pPr>
        <w:pStyle w:val="Code"/>
      </w:pPr>
      <w:r>
        <w:t xml:space="preserve"> 8170│ </w:t>
      </w:r>
      <w:r>
        <w:t>import { STRINGS, type Locale } from '@/lib/i18n';</w:t>
      </w:r>
    </w:p>
    <w:p>
      <w:pPr>
        <w:pStyle w:val="Code"/>
      </w:pPr>
      <w:r>
        <w:t xml:space="preserve"> 8171│ </w:t>
      </w:r>
      <w:r>
        <w:t>interface PlayerHandProps {</w:t>
      </w:r>
    </w:p>
    <w:p>
      <w:pPr>
        <w:pStyle w:val="Code"/>
      </w:pPr>
      <w:r>
        <w:t xml:space="preserve"> 8172│ </w:t>
      </w:r>
      <w:r>
        <w:t>cards: GameCard[];</w:t>
      </w:r>
    </w:p>
    <w:p>
      <w:pPr>
        <w:pStyle w:val="Code"/>
      </w:pPr>
      <w:r>
        <w:t xml:space="preserve"> 8173│ </w:t>
      </w:r>
      <w:r>
        <w:t>drawnCard: GameCard | null;</w:t>
      </w:r>
    </w:p>
    <w:p>
      <w:pPr>
        <w:pStyle w:val="Code"/>
      </w:pPr>
      <w:r>
        <w:t xml:space="preserve"> 8174│ </w:t>
      </w:r>
      <w:r>
        <w:t>isDiscarding: boolean;</w:t>
      </w:r>
    </w:p>
    <w:p>
      <w:pPr>
        <w:pStyle w:val="Code"/>
      </w:pPr>
      <w:r>
        <w:t xml:space="preserve"> 8175│ </w:t>
      </w:r>
      <w:r>
        <w:t>isDeclaring?: boolean;</w:t>
      </w:r>
    </w:p>
    <w:p>
      <w:pPr>
        <w:pStyle w:val="Code"/>
      </w:pPr>
      <w:r>
        <w:t xml:space="preserve"> 8176│ </w:t>
      </w:r>
      <w:r>
        <w:t>isMyTurn?: boolean;</w:t>
      </w:r>
    </w:p>
    <w:p>
      <w:pPr>
        <w:pStyle w:val="Code"/>
      </w:pPr>
      <w:r>
        <w:t xml:space="preserve"> 8177│ </w:t>
      </w:r>
      <w:r>
        <w:t>mobileCompact?: boolean;</w:t>
      </w:r>
    </w:p>
    <w:p>
      <w:pPr>
        <w:pStyle w:val="Code"/>
      </w:pPr>
      <w:r>
        <w:t xml:space="preserve"> 8178│ </w:t>
      </w:r>
      <w:r>
        <w:t>locale?: Locale;</w:t>
      </w:r>
    </w:p>
    <w:p>
      <w:pPr>
        <w:pStyle w:val="Code"/>
      </w:pPr>
      <w:r>
        <w:t xml:space="preserve"> 8179│ </w:t>
      </w:r>
      <w:r>
        <w:t>selectedCardIds?: number[];</w:t>
      </w:r>
    </w:p>
    <w:p>
      <w:pPr>
        <w:pStyle w:val="Code"/>
      </w:pPr>
      <w:r>
        <w:t xml:space="preserve"> 8180│ </w:t>
      </w:r>
      <w:r>
        <w:t>viewedCardIds?: number[];</w:t>
      </w:r>
    </w:p>
    <w:p>
      <w:pPr>
        <w:pStyle w:val="Code"/>
      </w:pPr>
      <w:r>
        <w:t xml:space="preserve"> 8181│ </w:t>
      </w:r>
      <w:r>
        <w:t>discardPickId?: number | null;</w:t>
      </w:r>
    </w:p>
    <w:p>
      <w:pPr>
        <w:pStyle w:val="Code"/>
      </w:pPr>
      <w:r>
        <w:t xml:space="preserve"> 8182│ </w:t>
      </w:r>
      <w:r>
        <w:t>onDiscardPickChange?: (cardId: number | null) =&gt; void;</w:t>
      </w:r>
    </w:p>
    <w:p>
      <w:pPr>
        <w:pStyle w:val="Code"/>
      </w:pPr>
      <w:r>
        <w:t xml:space="preserve"> 8183│ </w:t>
      </w:r>
      <w:r>
        <w:t>showDiscardControls?: boolean;</w:t>
      </w:r>
    </w:p>
    <w:p>
      <w:pPr>
        <w:pStyle w:val="Code"/>
      </w:pPr>
      <w:r>
        <w:t xml:space="preserve"> 8184│ </w:t>
      </w:r>
      <w:r>
        <w:t>flyingCardId?: number | null;</w:t>
      </w:r>
    </w:p>
    <w:p>
      <w:pPr>
        <w:pStyle w:val="Code"/>
      </w:pPr>
      <w:r>
        <w:t xml:space="preserve"> 8185│ </w:t>
      </w:r>
      <w:r>
        <w:t>viewMode?: boolean;</w:t>
      </w:r>
    </w:p>
    <w:p>
      <w:pPr>
        <w:pStyle w:val="Code"/>
      </w:pPr>
      <w:r>
        <w:t xml:space="preserve"> 8186│ </w:t>
      </w:r>
      <w:r>
        <w:t>pickedViewIds?: number[];</w:t>
      </w:r>
    </w:p>
    <w:p>
      <w:pPr>
        <w:pStyle w:val="Code"/>
      </w:pPr>
      <w:r>
        <w:t xml:space="preserve"> 8187│ </w:t>
      </w:r>
      <w:r>
        <w:t>onTogglePickView?: (cardId: number) =&gt; void;</w:t>
      </w:r>
    </w:p>
    <w:p>
      <w:pPr>
        <w:pStyle w:val="Code"/>
      </w:pPr>
      <w:r>
        <w:t xml:space="preserve"> 8188│ </w:t>
      </w:r>
      <w:r>
        <w:t>onDiscardCard: (cardId: number) =&gt; void;</w:t>
      </w:r>
    </w:p>
    <w:p>
      <w:pPr>
        <w:pStyle w:val="Code"/>
      </w:pPr>
      <w:r>
        <w:t xml:space="preserve"> 8189│ </w:t>
      </w:r>
      <w:r>
        <w:t>onToggleSelect?: (cardId: number) =&gt; void;</w:t>
      </w:r>
    </w:p>
    <w:p>
      <w:pPr>
        <w:pStyle w:val="Code"/>
      </w:pPr>
      <w:r>
        <w:t xml:space="preserve"> 8190│ </w:t>
      </w:r>
      <w:r>
        <w:t>onCardHover: (el: HTMLElement | null) =&gt; void;</w:t>
      </w:r>
    </w:p>
    <w:p>
      <w:pPr>
        <w:pStyle w:val="Code"/>
      </w:pPr>
      <w:r>
        <w:t xml:space="preserve"> 8191│ </w:t>
      </w:r>
      <w:r>
        <w:t>}</w:t>
      </w:r>
    </w:p>
    <w:p>
      <w:pPr>
        <w:pStyle w:val="Code"/>
      </w:pPr>
      <w:r>
        <w:t xml:space="preserve"> 8192│ </w:t>
      </w:r>
      <w:r>
        <w:t>export function PlayerHand({</w:t>
      </w:r>
    </w:p>
    <w:p>
      <w:pPr>
        <w:pStyle w:val="Code"/>
      </w:pPr>
      <w:r>
        <w:t xml:space="preserve"> 8193│ </w:t>
      </w:r>
      <w:r>
        <w:t>cards,</w:t>
      </w:r>
    </w:p>
    <w:p>
      <w:pPr>
        <w:pStyle w:val="Code"/>
      </w:pPr>
      <w:r>
        <w:t xml:space="preserve"> 8194│ </w:t>
      </w:r>
      <w:r>
        <w:t>drawnCard,</w:t>
      </w:r>
    </w:p>
    <w:p>
      <w:pPr>
        <w:pStyle w:val="Code"/>
      </w:pPr>
      <w:r>
        <w:t xml:space="preserve"> 8195│ </w:t>
      </w:r>
      <w:r>
        <w:t>isDiscarding,</w:t>
      </w:r>
    </w:p>
    <w:p>
      <w:pPr>
        <w:pStyle w:val="Code"/>
      </w:pPr>
      <w:r>
        <w:t xml:space="preserve"> 8196│ </w:t>
      </w:r>
      <w:r>
        <w:t>isDeclaring = false,</w:t>
      </w:r>
    </w:p>
    <w:p>
      <w:pPr>
        <w:pStyle w:val="Code"/>
      </w:pPr>
      <w:r>
        <w:t xml:space="preserve"> 8197│ </w:t>
      </w:r>
      <w:r>
        <w:t>locale = 'zh',</w:t>
      </w:r>
    </w:p>
    <w:p>
      <w:pPr>
        <w:pStyle w:val="Code"/>
      </w:pPr>
      <w:r>
        <w:t xml:space="preserve"> 8198│ </w:t>
      </w:r>
      <w:r>
        <w:t>selectedCardIds = [],</w:t>
      </w:r>
    </w:p>
    <w:p>
      <w:pPr>
        <w:pStyle w:val="Code"/>
      </w:pPr>
      <w:r>
        <w:t xml:space="preserve"> 8199│ </w:t>
      </w:r>
      <w:r>
        <w:t>viewedCardIds = [],</w:t>
      </w:r>
    </w:p>
    <w:p>
      <w:pPr>
        <w:pStyle w:val="Code"/>
      </w:pPr>
      <w:r>
        <w:t xml:space="preserve"> 8200│ </w:t>
      </w:r>
      <w:r>
        <w:t>discardPickId: controlledDiscardPickId,</w:t>
      </w:r>
    </w:p>
    <w:p>
      <w:pPr>
        <w:pStyle w:val="Code"/>
      </w:pPr>
      <w:r>
        <w:t xml:space="preserve"> 8201│ </w:t>
      </w:r>
      <w:r>
        <w:t>onDiscardPickChange,</w:t>
      </w:r>
    </w:p>
    <w:p>
      <w:pPr>
        <w:pStyle w:val="Code"/>
      </w:pPr>
      <w:r>
        <w:t xml:space="preserve"> 8202│ </w:t>
      </w:r>
      <w:r>
        <w:t>showDiscardControls = true,</w:t>
      </w:r>
    </w:p>
    <w:p>
      <w:pPr>
        <w:pStyle w:val="Code"/>
      </w:pPr>
      <w:r>
        <w:t xml:space="preserve"> 8203│ </w:t>
      </w:r>
      <w:r>
        <w:t>flyingCardId = null,</w:t>
      </w:r>
    </w:p>
    <w:p>
      <w:pPr>
        <w:pStyle w:val="Code"/>
      </w:pPr>
      <w:r>
        <w:t xml:space="preserve"> 8204│ </w:t>
      </w:r>
      <w:r>
        <w:t>viewMode = false,</w:t>
      </w:r>
    </w:p>
    <w:p>
      <w:pPr>
        <w:pStyle w:val="Code"/>
      </w:pPr>
      <w:r>
        <w:t xml:space="preserve"> 8205│ </w:t>
      </w:r>
      <w:r>
        <w:t>pickedViewIds = [],</w:t>
      </w:r>
    </w:p>
    <w:p>
      <w:pPr>
        <w:pStyle w:val="Code"/>
      </w:pPr>
      <w:r>
        <w:t xml:space="preserve"> 8206│ </w:t>
      </w:r>
      <w:r>
        <w:t>onTogglePickView,</w:t>
      </w:r>
    </w:p>
    <w:p>
      <w:pPr>
        <w:pStyle w:val="Code"/>
      </w:pPr>
      <w:r>
        <w:t xml:space="preserve"> 8207│ </w:t>
      </w:r>
      <w:r>
        <w:t>onDiscardCard,</w:t>
      </w:r>
    </w:p>
    <w:p>
      <w:pPr>
        <w:pStyle w:val="Code"/>
      </w:pPr>
      <w:r>
        <w:t xml:space="preserve"> 8208│ </w:t>
      </w:r>
      <w:r>
        <w:t>onToggleSelect,</w:t>
      </w:r>
    </w:p>
    <w:p>
      <w:pPr>
        <w:pStyle w:val="Code"/>
      </w:pPr>
      <w:r>
        <w:t xml:space="preserve"> 8209│ </w:t>
      </w:r>
      <w:r>
        <w:t>onCardHover,</w:t>
      </w:r>
    </w:p>
    <w:p>
      <w:pPr>
        <w:pStyle w:val="Code"/>
      </w:pPr>
      <w:r>
        <w:t xml:space="preserve"> 8210│ </w:t>
      </w:r>
      <w:r>
        <w:t>}: PlayerHandProps) {</w:t>
      </w:r>
    </w:p>
    <w:p>
      <w:pPr>
        <w:pStyle w:val="Code"/>
      </w:pPr>
      <w:r>
        <w:t xml:space="preserve"> 8211│ </w:t>
      </w:r>
      <w:r>
        <w:t>const t = STRINGS[locale].game;</w:t>
      </w:r>
    </w:p>
    <w:p>
      <w:pPr>
        <w:pStyle w:val="Code"/>
      </w:pPr>
      <w:r>
        <w:t xml:space="preserve"> 8212│ </w:t>
      </w:r>
      <w:r>
        <w:t>const rawCards = drawnCard ? [drawnCard, ...cards] : cards;</w:t>
      </w:r>
    </w:p>
    <w:p>
      <w:pPr>
        <w:pStyle w:val="Code"/>
      </w:pPr>
      <w:r>
        <w:t xml:space="preserve"> 8213│ </w:t>
      </w:r>
      <w:r>
        <w:t>const drawnCardId = drawnCard?.id ?? null;</w:t>
      </w:r>
    </w:p>
    <w:p>
      <w:pPr>
        <w:pStyle w:val="Code"/>
      </w:pPr>
      <w:r>
        <w:t xml:space="preserve"> 8214│ </w:t>
      </w:r>
      <w:r>
        <w:t>const [internalDiscardPickId, setInternalDiscardPickId] = useState&lt;number | null&gt;(null);</w:t>
      </w:r>
    </w:p>
    <w:p>
      <w:pPr>
        <w:pStyle w:val="Code"/>
      </w:pPr>
      <w:r>
        <w:t xml:space="preserve"> 8215│ </w:t>
      </w:r>
      <w:r>
        <w:t>const discardPickId = controlledDiscardPickId ?? internalDiscardPickId;</w:t>
      </w:r>
    </w:p>
    <w:p>
      <w:pPr>
        <w:pStyle w:val="Code"/>
      </w:pPr>
      <w:r>
        <w:t xml:space="preserve"> 8216│ </w:t>
      </w:r>
      <w:r>
        <w:t>const setDiscardPickId = onDiscardPickChange ?? setInternalDiscardPickId;</w:t>
      </w:r>
    </w:p>
    <w:p>
      <w:pPr>
        <w:pStyle w:val="Code"/>
      </w:pPr>
      <w:r>
        <w:t xml:space="preserve"> 8217│ </w:t>
      </w:r>
      <w:r>
        <w:t>useEffect(() =&gt; {</w:t>
      </w:r>
    </w:p>
    <w:p>
      <w:pPr>
        <w:pStyle w:val="Code"/>
      </w:pPr>
      <w:r>
        <w:t xml:space="preserve"> 8218│ </w:t>
      </w:r>
      <w:r>
        <w:t>if (isDiscarding) return;</w:t>
      </w:r>
    </w:p>
    <w:p>
      <w:pPr>
        <w:pStyle w:val="Code"/>
      </w:pPr>
      <w:r>
        <w:t xml:space="preserve"> 8219│ </w:t>
      </w:r>
      <w:r>
        <w:t>const id = window.setTimeout(() =&gt; setDiscardPickId(null), 0);</w:t>
      </w:r>
    </w:p>
    <w:p>
      <w:pPr>
        <w:pStyle w:val="Code"/>
      </w:pPr>
      <w:r>
        <w:t xml:space="preserve"> 8220│ </w:t>
      </w:r>
      <w:r>
        <w:t>return () =&gt; window.clearTimeout(id);</w:t>
      </w:r>
    </w:p>
    <w:p>
      <w:pPr>
        <w:pStyle w:val="Code"/>
      </w:pPr>
      <w:r>
        <w:t xml:space="preserve"> 8221│ </w:t>
      </w:r>
      <w:r>
        <w:t>}, [isDiscarding, setDiscardPickId]);</w:t>
      </w:r>
    </w:p>
    <w:p>
      <w:pPr>
        <w:pStyle w:val="Code"/>
      </w:pPr>
      <w:r>
        <w:t xml:space="preserve"> 8222│ </w:t>
      </w:r>
      <w:r>
        <w:t>function handleCardClick(cardId: number) {</w:t>
      </w:r>
    </w:p>
    <w:p>
      <w:pPr>
        <w:pStyle w:val="Code"/>
      </w:pPr>
      <w:r>
        <w:t xml:space="preserve"> 8223│ </w:t>
      </w:r>
      <w:r>
        <w:t>if (viewMode &amp;&amp; onTogglePickView) { onTogglePickView(cardId); return; }</w:t>
      </w:r>
    </w:p>
    <w:p>
      <w:pPr>
        <w:pStyle w:val="Code"/>
      </w:pPr>
      <w:r>
        <w:t xml:space="preserve"> 8224│ </w:t>
      </w:r>
      <w:r>
        <w:t>if (isDeclaring &amp;&amp; onToggleSelect) { onToggleSelect(cardId); return; }</w:t>
      </w:r>
    </w:p>
    <w:p>
      <w:pPr>
        <w:pStyle w:val="Code"/>
      </w:pPr>
      <w:r>
        <w:t xml:space="preserve"> 8225│ </w:t>
      </w:r>
      <w:r>
        <w:t>if (isDiscarding) {</w:t>
      </w:r>
    </w:p>
    <w:p>
      <w:pPr>
        <w:pStyle w:val="Code"/>
      </w:pPr>
      <w:r>
        <w:t xml:space="preserve"> 8226│ </w:t>
      </w:r>
      <w:r>
        <w:t>setDiscardPickId(discardPickId === cardId ? null : cardId);</w:t>
      </w:r>
    </w:p>
    <w:p>
      <w:pPr>
        <w:pStyle w:val="Code"/>
      </w:pPr>
      <w:r>
        <w:t xml:space="preserve"> 8227│ </w:t>
      </w:r>
      <w:r>
        <w:t>return;</w:t>
      </w:r>
    </w:p>
    <w:p>
      <w:pPr>
        <w:pStyle w:val="Code"/>
      </w:pPr>
      <w:r>
        <w:t xml:space="preserve"> 8228│ </w:t>
      </w:r>
      <w:r>
        <w:t>}</w:t>
      </w:r>
    </w:p>
    <w:p>
      <w:pPr>
        <w:pStyle w:val="Code"/>
      </w:pPr>
      <w:r>
        <w:t xml:space="preserve"> 8229│ </w:t>
      </w:r>
      <w:r>
        <w:t>}</w:t>
      </w:r>
    </w:p>
    <w:p>
      <w:pPr>
        <w:pStyle w:val="Code"/>
      </w:pPr>
      <w:r>
        <w:t xml:space="preserve"> 8230│ </w:t>
      </w:r>
      <w:r>
        <w:t>function getRevealed(card: GameCard): Dimension | null {</w:t>
      </w:r>
    </w:p>
    <w:p>
      <w:pPr>
        <w:pStyle w:val="Code"/>
      </w:pPr>
      <w:r>
        <w:t xml:space="preserve"> 8231│ </w:t>
      </w:r>
      <w:r>
        <w:t>if (!isPersonalityCard(card)) return null;</w:t>
      </w:r>
    </w:p>
    <w:p>
      <w:pPr>
        <w:pStyle w:val="Code"/>
      </w:pPr>
      <w:r>
        <w:t xml:space="preserve"> 8232│ </w:t>
      </w:r>
      <w:r>
        <w:t>if (viewedCardIds.includes(card.id)) return card.dimension;</w:t>
      </w:r>
    </w:p>
    <w:p>
      <w:pPr>
        <w:pStyle w:val="Code"/>
      </w:pPr>
      <w:r>
        <w:t xml:space="preserve"> 8233│ </w:t>
      </w:r>
      <w:r>
        <w:t>return null;</w:t>
      </w:r>
    </w:p>
    <w:p>
      <w:pPr>
        <w:pStyle w:val="Code"/>
      </w:pPr>
      <w:r>
        <w:t xml:space="preserve"> 8234│ </w:t>
      </w:r>
      <w:r>
        <w:t>}</w:t>
      </w:r>
    </w:p>
    <w:p>
      <w:pPr>
        <w:pStyle w:val="Code"/>
      </w:pPr>
      <w:r>
        <w:t xml:space="preserve"> 8235│ </w:t>
      </w:r>
      <w:r>
        <w:t>return (</w:t>
      </w:r>
    </w:p>
    <w:p>
      <w:pPr>
        <w:pStyle w:val="Code"/>
      </w:pPr>
      <w:r>
        <w:t xml:space="preserve"> 8236│ </w:t>
      </w:r>
      <w:r>
        <w:t>&lt;div className="space-y-2"&gt;</w:t>
      </w:r>
    </w:p>
    <w:p>
      <w:pPr>
        <w:pStyle w:val="Code"/>
      </w:pPr>
      <w:r>
        <w:t xml:space="preserve"> 8237│ </w:t>
      </w:r>
      <w:r>
        <w:t>{isDiscarding &amp;&amp; !viewMode &amp;&amp; showDiscardControls &amp;&amp; (</w:t>
      </w:r>
    </w:p>
    <w:p>
      <w:pPr>
        <w:pStyle w:val="Code"/>
      </w:pPr>
      <w:r>
        <w:t xml:space="preserve"> 8238│ </w:t>
      </w:r>
      <w:r>
        <w:t>&lt;motion.div</w:t>
      </w:r>
    </w:p>
    <w:p>
      <w:pPr>
        <w:pStyle w:val="Code"/>
      </w:pPr>
      <w:r>
        <w:t xml:space="preserve"> 8239│ </w:t>
      </w:r>
      <w:r>
        <w:t>initial={{ opacity: 0 }}</w:t>
      </w:r>
    </w:p>
    <w:p>
      <w:pPr>
        <w:pStyle w:val="Code"/>
      </w:pPr>
      <w:r>
        <w:t xml:space="preserve"> 8240│ </w:t>
      </w:r>
      <w:r>
        <w:t>animate={{ opacity: 1 }}</w:t>
      </w:r>
    </w:p>
    <w:p>
      <w:pPr>
        <w:pStyle w:val="Code"/>
      </w:pPr>
      <w:r>
        <w:t xml:space="preserve"> 8241│ </w:t>
      </w:r>
      <w:r>
        <w:t>className="flex flex-wrap items-center justify-center gap-2"</w:t>
      </w:r>
    </w:p>
    <w:p>
      <w:pPr>
        <w:pStyle w:val="Code"/>
      </w:pPr>
      <w:r>
        <w:t xml:space="preserve"> 8242│ </w:t>
      </w:r>
      <w:r>
        <w:t>&gt;</w:t>
      </w:r>
    </w:p>
    <w:p>
      <w:pPr>
        <w:pStyle w:val="Code"/>
      </w:pPr>
      <w:r>
        <w:t xml:space="preserve"> 8243│ </w:t>
      </w:r>
      <w:r>
        <w:t>&lt;p className="psy-serif text-center text-sm text-[var(--psy-accent)]"&gt;</w:t>
      </w:r>
    </w:p>
    <w:p>
      <w:pPr>
        <w:pStyle w:val="Code"/>
      </w:pPr>
      <w:r>
        <w:t xml:space="preserve"> 8244│ </w:t>
      </w:r>
      <w:r>
        <w:t>{discardPickId === null ? t.pickDiscard : t.confirmDiscardHint}</w:t>
      </w:r>
    </w:p>
    <w:p>
      <w:pPr>
        <w:pStyle w:val="Code"/>
      </w:pPr>
      <w:r>
        <w:t xml:space="preserve"> 8245│ </w:t>
      </w:r>
      <w:r>
        <w:t>&lt;/p&gt;</w:t>
      </w:r>
    </w:p>
    <w:p>
      <w:pPr>
        <w:pStyle w:val="Code"/>
      </w:pPr>
      <w:r>
        <w:t xml:space="preserve"> 8246│ </w:t>
      </w:r>
      <w:r>
        <w:t>{discardPickId !== null &amp;&amp; (</w:t>
      </w:r>
    </w:p>
    <w:p>
      <w:pPr>
        <w:pStyle w:val="Code"/>
      </w:pPr>
      <w:r>
        <w:t xml:space="preserve"> 8247│ </w:t>
      </w:r>
      <w:r>
        <w:t>&lt;div className="flex gap-2"&gt;</w:t>
      </w:r>
    </w:p>
    <w:p>
      <w:pPr>
        <w:pStyle w:val="Code"/>
      </w:pPr>
      <w:r>
        <w:t xml:space="preserve"> 8248│ </w:t>
      </w:r>
      <w:r>
        <w:t>&lt;button</w:t>
      </w:r>
    </w:p>
    <w:p>
      <w:pPr>
        <w:pStyle w:val="Code"/>
      </w:pPr>
      <w:r>
        <w:t xml:space="preserve"> 8249│ </w:t>
      </w:r>
      <w:r>
        <w:t>onClick={() =&gt; setDiscardPickId(null)}</w:t>
      </w:r>
    </w:p>
    <w:p>
      <w:pPr>
        <w:pStyle w:val="Code"/>
      </w:pPr>
      <w:r>
        <w:t xml:space="preserve"> 8250│ </w:t>
      </w:r>
      <w:r>
        <w:t>className="psy-btn psy-btn-ghost px-3 py-1.5 text-xs"</w:t>
      </w:r>
    </w:p>
    <w:p>
      <w:pPr>
        <w:pStyle w:val="Code"/>
      </w:pPr>
      <w:r>
        <w:t xml:space="preserve"> 8251│ </w:t>
      </w:r>
      <w:r>
        <w:t>&gt;</w:t>
      </w:r>
    </w:p>
    <w:p>
      <w:pPr>
        <w:pStyle w:val="Code"/>
      </w:pPr>
      <w:r>
        <w:t xml:space="preserve"> 8252│ </w:t>
      </w:r>
      <w:r>
        <w:t>{t.cancel}</w:t>
      </w:r>
    </w:p>
    <w:p>
      <w:pPr>
        <w:pStyle w:val="Code"/>
      </w:pPr>
      <w:r>
        <w:t xml:space="preserve"> 8253│ </w:t>
      </w:r>
      <w:r>
        <w:t>&lt;/button&gt;</w:t>
      </w:r>
    </w:p>
    <w:p>
      <w:pPr>
        <w:pStyle w:val="Code"/>
      </w:pPr>
      <w:r>
        <w:t xml:space="preserve"> 8254│ </w:t>
      </w:r>
      <w:r>
        <w:t>&lt;button</w:t>
      </w:r>
    </w:p>
    <w:p>
      <w:pPr>
        <w:pStyle w:val="Code"/>
      </w:pPr>
      <w:r>
        <w:t xml:space="preserve"> 8255│ </w:t>
      </w:r>
      <w:r>
        <w:t>onClick={() =&gt; {</w:t>
      </w:r>
    </w:p>
    <w:p>
      <w:pPr>
        <w:pStyle w:val="Code"/>
      </w:pPr>
      <w:r>
        <w:t xml:space="preserve"> 8256│ </w:t>
      </w:r>
      <w:r>
        <w:t>const id = discardPickId;</w:t>
      </w:r>
    </w:p>
    <w:p>
      <w:pPr>
        <w:pStyle w:val="Code"/>
      </w:pPr>
      <w:r>
        <w:t xml:space="preserve"> 8257│ </w:t>
      </w:r>
      <w:r>
        <w:t>onDiscardCard(id);</w:t>
      </w:r>
    </w:p>
    <w:p>
      <w:pPr>
        <w:pStyle w:val="Code"/>
      </w:pPr>
      <w:r>
        <w:t xml:space="preserve"> 8258│ </w:t>
      </w:r>
      <w:r>
        <w:t>setDiscardPickId(null);</w:t>
      </w:r>
    </w:p>
    <w:p>
      <w:pPr>
        <w:pStyle w:val="Code"/>
      </w:pPr>
      <w:r>
        <w:t xml:space="preserve"> 8259│ </w:t>
      </w:r>
      <w:r>
        <w:t>}}</w:t>
      </w:r>
    </w:p>
    <w:p>
      <w:pPr>
        <w:pStyle w:val="Code"/>
      </w:pPr>
      <w:r>
        <w:t xml:space="preserve"> 8260│ </w:t>
      </w:r>
      <w:r>
        <w:t>className="psy-btn psy-btn-accent px-4 py-1.5 text-xs font-bold"</w:t>
      </w:r>
    </w:p>
    <w:p>
      <w:pPr>
        <w:pStyle w:val="Code"/>
      </w:pPr>
      <w:r>
        <w:t xml:space="preserve"> 8261│ </w:t>
      </w:r>
      <w:r>
        <w:t>&gt;</w:t>
      </w:r>
    </w:p>
    <w:p>
      <w:pPr>
        <w:pStyle w:val="Code"/>
      </w:pPr>
      <w:r>
        <w:t xml:space="preserve"> 8262│ </w:t>
      </w:r>
      <w:r>
        <w:t>{t.submitDiscard}</w:t>
      </w:r>
    </w:p>
    <w:p>
      <w:pPr>
        <w:pStyle w:val="Code"/>
      </w:pPr>
      <w:r>
        <w:t xml:space="preserve"> 8263│ </w:t>
      </w:r>
      <w:r>
        <w:t>&lt;/button&gt;</w:t>
      </w:r>
    </w:p>
    <w:p>
      <w:pPr>
        <w:pStyle w:val="Code"/>
      </w:pPr>
      <w:r>
        <w:t xml:space="preserve"> 8264│ </w:t>
      </w:r>
      <w:r>
        <w:t>&lt;/div&gt;</w:t>
      </w:r>
    </w:p>
    <w:p>
      <w:pPr>
        <w:pStyle w:val="Code"/>
      </w:pPr>
      <w:r>
        <w:t xml:space="preserve"> 8265│ </w:t>
      </w:r>
      <w:r>
        <w:t>)}</w:t>
      </w:r>
    </w:p>
    <w:p>
      <w:pPr>
        <w:pStyle w:val="Code"/>
      </w:pPr>
      <w:r>
        <w:t xml:space="preserve"> 8266│ </w:t>
      </w:r>
      <w:r>
        <w:t>&lt;/motion.div&gt;</w:t>
      </w:r>
    </w:p>
    <w:p>
      <w:pPr>
        <w:pStyle w:val="Code"/>
      </w:pPr>
      <w:r>
        <w:t xml:space="preserve"> 8267│ </w:t>
      </w:r>
      <w:r>
        <w:t>)}</w:t>
      </w:r>
    </w:p>
    <w:p>
      <w:pPr>
        <w:pStyle w:val="Code"/>
      </w:pPr>
      <w:r>
        <w:t xml:space="preserve"> 8268│ </w:t>
      </w:r>
      <w:r>
        <w:t>{isDeclaring &amp;&amp; (</w:t>
      </w:r>
    </w:p>
    <w:p>
      <w:pPr>
        <w:pStyle w:val="Code"/>
      </w:pPr>
      <w:r>
        <w:t xml:space="preserve"> 8269│ </w:t>
      </w:r>
      <w:r>
        <w:t>&lt;motion.p initial={{ opacity: 0 }} animate={{ opacity: 1 }}</w:t>
      </w:r>
    </w:p>
    <w:p>
      <w:pPr>
        <w:pStyle w:val="Code"/>
      </w:pPr>
      <w:r>
        <w:t xml:space="preserve"> 8270│ </w:t>
      </w:r>
      <w:r>
        <w:t>className="psy-serif text-center text-sm text-[var(--psy-accent)]"&gt;</w:t>
      </w:r>
    </w:p>
    <w:p>
      <w:pPr>
        <w:pStyle w:val="Code"/>
      </w:pPr>
      <w:r>
        <w:t xml:space="preserve"> 8271│ </w:t>
      </w:r>
      <w:r>
        <w:t>{t.selectSameDim}</w:t>
      </w:r>
    </w:p>
    <w:p>
      <w:pPr>
        <w:pStyle w:val="Code"/>
      </w:pPr>
      <w:r>
        <w:t xml:space="preserve"> 8272│ </w:t>
      </w:r>
      <w:r>
        <w:t>&lt;/motion.p&gt;</w:t>
      </w:r>
    </w:p>
    <w:p>
      <w:pPr>
        <w:pStyle w:val="Code"/>
      </w:pPr>
      <w:r>
        <w:t xml:space="preserve"> 8273│ </w:t>
      </w:r>
      <w:r>
        <w:t>)}</w:t>
      </w:r>
    </w:p>
    <w:p>
      <w:pPr>
        <w:pStyle w:val="Code"/>
      </w:pPr>
      <w:r>
        <w:t xml:space="preserve"> 8274│ </w:t>
      </w:r>
      <w:r>
        <w:t>{}</w:t>
      </w:r>
    </w:p>
    <w:p>
      <w:pPr>
        <w:pStyle w:val="Code"/>
      </w:pPr>
      <w:r>
        <w:t xml:space="preserve"> 8275│ </w:t>
      </w:r>
      <w:r>
        <w:t>{}</w:t>
      </w:r>
    </w:p>
    <w:p>
      <w:pPr>
        <w:pStyle w:val="Code"/>
      </w:pPr>
      <w:r>
        <w:t xml:space="preserve"> 8276│ </w:t>
      </w:r>
      <w:r>
        <w:t>{}</w:t>
      </w:r>
    </w:p>
    <w:p>
      <w:pPr>
        <w:pStyle w:val="Code"/>
      </w:pPr>
      <w:r>
        <w:t xml:space="preserve"> 8277│ </w:t>
      </w:r>
      <w:r>
        <w:t>&lt;div className="mx-auto grid min-h-[26rem] w-full grid-cols-4 content-start gap-x-2 gap-y-3 sm:min-h-[22rem] sm:[grid-template-columns:repeat(auto-fill,minmax(6.5rem,9rem))] sm:gap-x-3"&gt;</w:t>
      </w:r>
    </w:p>
    <w:p>
      <w:pPr>
        <w:pStyle w:val="Code"/>
      </w:pPr>
      <w:r>
        <w:t xml:space="preserve"> 8278│ </w:t>
      </w:r>
      <w:r>
        <w:t>&lt;AnimatePresence&gt;</w:t>
      </w:r>
    </w:p>
    <w:p>
      <w:pPr>
        <w:pStyle w:val="Code"/>
      </w:pPr>
      <w:r>
        <w:t xml:space="preserve"> 8279│ </w:t>
      </w:r>
      <w:r>
        <w:t>{rawCards.map((card) =&gt; {</w:t>
      </w:r>
    </w:p>
    <w:p>
      <w:pPr>
        <w:pStyle w:val="Code"/>
      </w:pPr>
      <w:r>
        <w:t xml:space="preserve"> 8280│ </w:t>
      </w:r>
      <w:r>
        <w:t>const isSelected =</w:t>
      </w:r>
    </w:p>
    <w:p>
      <w:pPr>
        <w:pStyle w:val="Code"/>
      </w:pPr>
      <w:r>
        <w:t xml:space="preserve"> 8281│ </w:t>
      </w:r>
      <w:r>
        <w:t>selectedCardIds.includes(card.id) ||</w:t>
      </w:r>
    </w:p>
    <w:p>
      <w:pPr>
        <w:pStyle w:val="Code"/>
      </w:pPr>
      <w:r>
        <w:t xml:space="preserve"> 8282│ </w:t>
      </w:r>
      <w:r>
        <w:t>discardPickId === card.id ||</w:t>
      </w:r>
    </w:p>
    <w:p>
      <w:pPr>
        <w:pStyle w:val="Code"/>
      </w:pPr>
      <w:r>
        <w:t xml:space="preserve"> 8283│ </w:t>
      </w:r>
      <w:r>
        <w:t>pickedViewIds.includes(card.id);</w:t>
      </w:r>
    </w:p>
    <w:p>
      <w:pPr>
        <w:pStyle w:val="Code"/>
      </w:pPr>
      <w:r>
        <w:t xml:space="preserve"> 8284│ </w:t>
      </w:r>
      <w:r>
        <w:t>const revealed = getRevealed(card);</w:t>
      </w:r>
    </w:p>
    <w:p>
      <w:pPr>
        <w:pStyle w:val="Code"/>
      </w:pPr>
      <w:r>
        <w:t xml:space="preserve"> 8285│ </w:t>
      </w:r>
      <w:r>
        <w:t>const isNewCard = drawnCardId !== null &amp;&amp; card.id === drawnCardId;</w:t>
      </w:r>
    </w:p>
    <w:p>
      <w:pPr>
        <w:pStyle w:val="Code"/>
      </w:pPr>
      <w:r>
        <w:t xml:space="preserve"> 8286│ </w:t>
      </w:r>
      <w:r>
        <w:t>return (</w:t>
      </w:r>
    </w:p>
    <w:p>
      <w:pPr>
        <w:pStyle w:val="Code"/>
      </w:pPr>
      <w:r>
        <w:t xml:space="preserve"> 8287│ </w:t>
      </w:r>
      <w:r>
        <w:t>&lt;motion.div</w:t>
      </w:r>
    </w:p>
    <w:p>
      <w:pPr>
        <w:pStyle w:val="Code"/>
      </w:pPr>
      <w:r>
        <w:t xml:space="preserve"> 8288│ </w:t>
      </w:r>
      <w:r>
        <w:t>key={card.id}</w:t>
      </w:r>
    </w:p>
    <w:p>
      <w:pPr>
        <w:pStyle w:val="Code"/>
      </w:pPr>
      <w:r>
        <w:t xml:space="preserve"> 8289│ </w:t>
      </w:r>
      <w:r>
        <w:t>data-card-id={card.id}</w:t>
      </w:r>
    </w:p>
    <w:p>
      <w:pPr>
        <w:pStyle w:val="Code"/>
      </w:pPr>
      <w:r>
        <w:t xml:space="preserve"> 8290│ </w:t>
      </w:r>
      <w:r>
        <w:t>layout</w:t>
      </w:r>
    </w:p>
    <w:p>
      <w:pPr>
        <w:pStyle w:val="Code"/>
      </w:pPr>
      <w:r>
        <w:t xml:space="preserve"> 8291│ </w:t>
      </w:r>
      <w:r>
        <w:t>layoutId={`card-${card.id}`}</w:t>
      </w:r>
    </w:p>
    <w:p>
      <w:pPr>
        <w:pStyle w:val="Code"/>
      </w:pPr>
      <w:r>
        <w:t xml:space="preserve"> 8292│ </w:t>
      </w:r>
      <w:r>
        <w:t>initial={{ opacity: 0, y: 30, scale: 0.8 }}</w:t>
      </w:r>
    </w:p>
    <w:p>
      <w:pPr>
        <w:pStyle w:val="Code"/>
      </w:pPr>
      <w:r>
        <w:t xml:space="preserve"> 8293│ </w:t>
      </w:r>
      <w:r>
        <w:t>animate={{ opacity: 1, y: isSelected ? -12 : 0, scale: 1 }}</w:t>
      </w:r>
    </w:p>
    <w:p>
      <w:pPr>
        <w:pStyle w:val="Code"/>
      </w:pPr>
      <w:r>
        <w:t xml:space="preserve"> 8294│ </w:t>
      </w:r>
      <w:r>
        <w:t>exit={{ opacity: 0, scale: 0.6, transition: { duration: 0.4 } }}</w:t>
      </w:r>
    </w:p>
    <w:p>
      <w:pPr>
        <w:pStyle w:val="Code"/>
      </w:pPr>
      <w:r>
        <w:t xml:space="preserve"> 8295│ </w:t>
      </w:r>
      <w:r>
        <w:t>transition={{ type: 'spring', stiffness: 300, damping: 25 }}</w:t>
      </w:r>
    </w:p>
    <w:p>
      <w:pPr>
        <w:pStyle w:val="Code"/>
      </w:pPr>
      <w:r>
        <w:t xml:space="preserve"> 8296│ </w:t>
      </w:r>
      <w:r>
        <w:t>className={`group relative w-full ${flyingCardId === card.id ? 'pointer-events-none opacity-0' : ''}`}</w:t>
      </w:r>
    </w:p>
    <w:p>
      <w:pPr>
        <w:pStyle w:val="Code"/>
      </w:pPr>
      <w:r>
        <w:t xml:space="preserve"> 8297│ </w:t>
      </w:r>
      <w:r>
        <w:t>onMouseEnter={(e) =&gt; { if (isDiscarding) onCardHover(e.currentTarget as HTMLElement); }}</w:t>
      </w:r>
    </w:p>
    <w:p>
      <w:pPr>
        <w:pStyle w:val="Code"/>
      </w:pPr>
      <w:r>
        <w:t xml:space="preserve"> 8298│ </w:t>
      </w:r>
      <w:r>
        <w:t>onMouseLeave={() =&gt; { if (isDiscarding) onCardHover(null); }}</w:t>
      </w:r>
    </w:p>
    <w:p>
      <w:pPr>
        <w:pStyle w:val="Code"/>
      </w:pPr>
      <w:r>
        <w:t xml:space="preserve"> 8299│ </w:t>
      </w:r>
      <w:r>
        <w:t>&gt;</w:t>
      </w:r>
    </w:p>
    <w:p>
      <w:pPr>
        <w:pStyle w:val="Code"/>
      </w:pPr>
      <w:r>
        <w:t xml:space="preserve"> 8300│ </w:t>
      </w:r>
      <w:r>
        <w:t>&lt;TarotCard</w:t>
      </w:r>
    </w:p>
    <w:p>
      <w:pPr>
        <w:pStyle w:val="Code"/>
      </w:pPr>
      <w:r>
        <w:t xml:space="preserve"> 8301│ </w:t>
      </w:r>
      <w:r>
        <w:t>text={card.text}</w:t>
      </w:r>
    </w:p>
    <w:p>
      <w:pPr>
        <w:pStyle w:val="Code"/>
      </w:pPr>
      <w:r>
        <w:t xml:space="preserve"> 8302│ </w:t>
      </w:r>
      <w:r>
        <w:t>textEn={isPersonalityCard(card) ? card.textEn : undefined}</w:t>
      </w:r>
    </w:p>
    <w:p>
      <w:pPr>
        <w:pStyle w:val="Code"/>
      </w:pPr>
      <w:r>
        <w:t xml:space="preserve"> 8303│ </w:t>
      </w:r>
      <w:r>
        <w:t>dimension={isPersonalityCard(card) ? card.dimension : undefined}</w:t>
      </w:r>
    </w:p>
    <w:p>
      <w:pPr>
        <w:pStyle w:val="Code"/>
      </w:pPr>
      <w:r>
        <w:t xml:space="preserve"> 8304│ </w:t>
      </w:r>
      <w:r>
        <w:t>imageSrc={isPersonalityCard(card) ? `/cards/${card.imageId ?? card.id}.webp` : undefined}</w:t>
      </w:r>
    </w:p>
    <w:p>
      <w:pPr>
        <w:pStyle w:val="Code"/>
      </w:pPr>
      <w:r>
        <w:t xml:space="preserve"> 8305│ </w:t>
      </w:r>
      <w:r>
        <w:t>isDummy={!isPersonalityCard(card)}</w:t>
      </w:r>
    </w:p>
    <w:p>
      <w:pPr>
        <w:pStyle w:val="Code"/>
      </w:pPr>
      <w:r>
        <w:t xml:space="preserve"> 8306│ </w:t>
      </w:r>
      <w:r>
        <w:t>description={isPersonalityCard(card) ? undefined : card.definition}</w:t>
      </w:r>
    </w:p>
    <w:p>
      <w:pPr>
        <w:pStyle w:val="Code"/>
      </w:pPr>
      <w:r>
        <w:t xml:space="preserve"> 8307│ </w:t>
      </w:r>
      <w:r>
        <w:t>selected={isSelected}</w:t>
      </w:r>
    </w:p>
    <w:p>
      <w:pPr>
        <w:pStyle w:val="Code"/>
      </w:pPr>
      <w:r>
        <w:t xml:space="preserve"> 8308│ </w:t>
      </w:r>
      <w:r>
        <w:t>revealedDimension={revealed}</w:t>
      </w:r>
    </w:p>
    <w:p>
      <w:pPr>
        <w:pStyle w:val="Code"/>
      </w:pPr>
      <w:r>
        <w:t xml:space="preserve"> 8309│ </w:t>
      </w:r>
      <w:r>
        <w:t>locale={locale}</w:t>
      </w:r>
    </w:p>
    <w:p>
      <w:pPr>
        <w:pStyle w:val="Code"/>
      </w:pPr>
      <w:r>
        <w:t xml:space="preserve"> 8310│ </w:t>
      </w:r>
      <w:r>
        <w:t>onClick={() =&gt; handleCardClick(card.id)}</w:t>
      </w:r>
    </w:p>
    <w:p>
      <w:pPr>
        <w:pStyle w:val="Code"/>
      </w:pPr>
      <w:r>
        <w:t xml:space="preserve"> 8311│ </w:t>
      </w:r>
      <w:r>
        <w:t>fluid</w:t>
      </w:r>
    </w:p>
    <w:p>
      <w:pPr>
        <w:pStyle w:val="Code"/>
      </w:pPr>
      <w:r>
        <w:t xml:space="preserve"> 8312│ </w:t>
      </w:r>
      <w:r>
        <w:t>/&gt;</w:t>
      </w:r>
    </w:p>
    <w:p>
      <w:pPr>
        <w:pStyle w:val="Code"/>
      </w:pPr>
      <w:r>
        <w:t xml:space="preserve"> 8313│ </w:t>
      </w:r>
      <w:r>
        <w:t>{}</w:t>
      </w:r>
    </w:p>
    <w:p>
      <w:pPr>
        <w:pStyle w:val="Code"/>
      </w:pPr>
      <w:r>
        <w:t xml:space="preserve"> 8314│ </w:t>
      </w:r>
      <w:r>
        <w:t>{isNewCard &amp;&amp; (</w:t>
      </w:r>
    </w:p>
    <w:p>
      <w:pPr>
        <w:pStyle w:val="Code"/>
      </w:pPr>
      <w:r>
        <w:t xml:space="preserve"> 8315│ </w:t>
      </w:r>
      <w:r>
        <w:t>&lt;motion.div</w:t>
      </w:r>
    </w:p>
    <w:p>
      <w:pPr>
        <w:pStyle w:val="Code"/>
      </w:pPr>
      <w:r>
        <w:t xml:space="preserve"> 8316│ </w:t>
      </w:r>
      <w:r>
        <w:t>initial={{ opacity: 0, y: -4, scale: 0.8 }}</w:t>
      </w:r>
    </w:p>
    <w:p>
      <w:pPr>
        <w:pStyle w:val="Code"/>
      </w:pPr>
      <w:r>
        <w:t xml:space="preserve"> 8317│ </w:t>
      </w:r>
      <w:r>
        <w:t>animate={{ opacity: 1, y: 0, scale: 1 }}</w:t>
      </w:r>
    </w:p>
    <w:p>
      <w:pPr>
        <w:pStyle w:val="Code"/>
      </w:pPr>
      <w:r>
        <w:t xml:space="preserve"> 8318│ </w:t>
      </w:r>
      <w:r>
        <w:t>transition={{ type: 'spring', stiffness: 500, damping: 18, delay: 0.1 }}</w:t>
      </w:r>
    </w:p>
    <w:p>
      <w:pPr>
        <w:pStyle w:val="Code"/>
      </w:pPr>
      <w:r>
        <w:t xml:space="preserve"> 8319│ </w:t>
      </w:r>
      <w:r>
        <w:t>className="absolute left-[6%] top-[4%] z-30 pointer-events-none select-none"</w:t>
      </w:r>
    </w:p>
    <w:p>
      <w:pPr>
        <w:pStyle w:val="Code"/>
      </w:pPr>
      <w:r>
        <w:t xml:space="preserve"> 8320│ </w:t>
      </w:r>
      <w:r>
        <w:t>&gt;</w:t>
      </w:r>
    </w:p>
    <w:p>
      <w:pPr>
        <w:pStyle w:val="Code"/>
      </w:pPr>
      <w:r>
        <w:t xml:space="preserve"> 8321│ </w:t>
      </w:r>
      <w:r>
        <w:t>&lt;div</w:t>
      </w:r>
    </w:p>
    <w:p>
      <w:pPr>
        <w:pStyle w:val="Code"/>
      </w:pPr>
      <w:r>
        <w:t xml:space="preserve"> 8322│ </w:t>
      </w:r>
      <w:r>
        <w:t>className="psy-serif rounded-full border px-2.5 py-1 text-[11px] font-bold uppercase leading-none tracking-[0.14em] shadow-[0_6px_14px_rgba(0,0,0,0.45)]"</w:t>
      </w:r>
    </w:p>
    <w:p>
      <w:pPr>
        <w:pStyle w:val="Code"/>
      </w:pPr>
      <w:r>
        <w:t xml:space="preserve"> 8323│ </w:t>
      </w:r>
      <w:r>
        <w:t>style={{</w:t>
      </w:r>
    </w:p>
    <w:p>
      <w:pPr>
        <w:pStyle w:val="Code"/>
      </w:pPr>
      <w:r>
        <w:t xml:space="preserve"> 8324│ </w:t>
      </w:r>
      <w:r>
        <w:t>background: 'linear-gradient(180deg, #dcc07f, #b88a3e)',</w:t>
      </w:r>
    </w:p>
    <w:p>
      <w:pPr>
        <w:pStyle w:val="Code"/>
      </w:pPr>
      <w:r>
        <w:t xml:space="preserve"> 8325│ </w:t>
      </w:r>
      <w:r>
        <w:t>color: '#2a1c06',</w:t>
      </w:r>
    </w:p>
    <w:p>
      <w:pPr>
        <w:pStyle w:val="Code"/>
      </w:pPr>
      <w:r>
        <w:t xml:space="preserve"> 8326│ </w:t>
      </w:r>
      <w:r>
        <w:t>borderColor: '#efd9a8',</w:t>
      </w:r>
    </w:p>
    <w:p>
      <w:pPr>
        <w:pStyle w:val="Code"/>
      </w:pPr>
      <w:r>
        <w:t xml:space="preserve"> 8327│ </w:t>
      </w:r>
      <w:r>
        <w:t>}}</w:t>
      </w:r>
    </w:p>
    <w:p>
      <w:pPr>
        <w:pStyle w:val="Code"/>
      </w:pPr>
      <w:r>
        <w:t xml:space="preserve"> 8328│ </w:t>
      </w:r>
      <w:r>
        <w:t>&gt;</w:t>
      </w:r>
    </w:p>
    <w:p>
      <w:pPr>
        <w:pStyle w:val="Code"/>
      </w:pPr>
      <w:r>
        <w:t xml:space="preserve"> 8329│ </w:t>
      </w:r>
      <w:r>
        <w:t>{t.newDraw}</w:t>
      </w:r>
    </w:p>
    <w:p>
      <w:pPr>
        <w:pStyle w:val="Code"/>
      </w:pPr>
      <w:r>
        <w:t xml:space="preserve"> 8330│ </w:t>
      </w:r>
      <w:r>
        <w:t>&lt;/div&gt;</w:t>
      </w:r>
    </w:p>
    <w:p>
      <w:pPr>
        <w:pStyle w:val="Code"/>
      </w:pPr>
      <w:r>
        <w:t xml:space="preserve"> 8331│ </w:t>
      </w:r>
      <w:r>
        <w:t>&lt;/motion.div&gt;</w:t>
      </w:r>
    </w:p>
    <w:p>
      <w:pPr>
        <w:pStyle w:val="Code"/>
      </w:pPr>
      <w:r>
        <w:t xml:space="preserve"> 8332│ </w:t>
      </w:r>
      <w:r>
        <w:t>)}</w:t>
      </w:r>
    </w:p>
    <w:p>
      <w:pPr>
        <w:pStyle w:val="Code"/>
      </w:pPr>
      <w:r>
        <w:t xml:space="preserve"> 8333│ </w:t>
      </w:r>
      <w:r>
        <w:t>&lt;/motion.div&gt;</w:t>
      </w:r>
    </w:p>
    <w:p>
      <w:pPr>
        <w:pStyle w:val="Code"/>
      </w:pPr>
      <w:r>
        <w:t xml:space="preserve"> 8334│ </w:t>
      </w:r>
      <w:r>
        <w:t>);</w:t>
      </w:r>
    </w:p>
    <w:p>
      <w:pPr>
        <w:pStyle w:val="Code"/>
      </w:pPr>
      <w:r>
        <w:t xml:space="preserve"> 8335│ </w:t>
      </w:r>
      <w:r>
        <w:t>})}</w:t>
      </w:r>
    </w:p>
    <w:p>
      <w:pPr>
        <w:pStyle w:val="Code"/>
      </w:pPr>
      <w:r>
        <w:t xml:space="preserve"> 8336│ </w:t>
      </w:r>
      <w:r>
        <w:t>&lt;/AnimatePresence&gt;</w:t>
      </w:r>
    </w:p>
    <w:p>
      <w:pPr>
        <w:pStyle w:val="Code"/>
      </w:pPr>
      <w:r>
        <w:t xml:space="preserve"> 8337│ </w:t>
      </w:r>
      <w:r>
        <w:t>&lt;/div&gt;</w:t>
      </w:r>
    </w:p>
    <w:p>
      <w:pPr>
        <w:pStyle w:val="Code"/>
      </w:pPr>
      <w:r>
        <w:t xml:space="preserve"> 8338│ </w:t>
      </w:r>
      <w:r>
        <w:t>&lt;/div&gt;</w:t>
      </w:r>
    </w:p>
    <w:p>
      <w:pPr>
        <w:pStyle w:val="Code"/>
      </w:pPr>
      <w:r>
        <w:t xml:space="preserve"> 8339│ </w:t>
      </w:r>
      <w:r>
        <w:t>);</w:t>
      </w:r>
    </w:p>
    <w:p>
      <w:pPr>
        <w:pStyle w:val="Code"/>
      </w:pPr>
      <w:r>
        <w:t xml:space="preserve"> 8340│ </w:t>
      </w:r>
      <w:r>
        <w:t>}</w:t>
      </w:r>
    </w:p>
    <w:p>
      <w:pPr>
        <w:pStyle w:val="Code"/>
      </w:pPr>
      <w:r>
        <w:t xml:space="preserve"> 8341│ </w:t>
      </w:r>
      <w:r>
        <w:t>'use client';</w:t>
      </w:r>
    </w:p>
    <w:p>
      <w:pPr>
        <w:pStyle w:val="Code"/>
      </w:pPr>
      <w:r>
        <w:t xml:space="preserve"> 8342│ </w:t>
      </w:r>
      <w:r>
        <w:t>import { useState, useEffect } from 'react';</w:t>
      </w:r>
    </w:p>
    <w:p>
      <w:pPr>
        <w:pStyle w:val="Code"/>
      </w:pPr>
      <w:r>
        <w:t xml:space="preserve"> 8343│ </w:t>
      </w:r>
      <w:r>
        <w:t>import { motion } from 'framer-motion';</w:t>
      </w:r>
    </w:p>
    <w:p>
      <w:pPr>
        <w:pStyle w:val="Code"/>
      </w:pPr>
      <w:r>
        <w:t xml:space="preserve"> 8344│ </w:t>
      </w:r>
      <w:r>
        <w:t>import { GameCard, Dimension, DIMENSIONS, Player, isPersonalityCard } from '@/types';</w:t>
      </w:r>
    </w:p>
    <w:p>
      <w:pPr>
        <w:pStyle w:val="Code"/>
      </w:pPr>
      <w:r>
        <w:t xml:space="preserve"> 8345│ </w:t>
      </w:r>
      <w:r>
        <w:t>import { getTargetCounts } from '@/lib/scoring';</w:t>
      </w:r>
    </w:p>
    <w:p>
      <w:pPr>
        <w:pStyle w:val="Code"/>
      </w:pPr>
      <w:r>
        <w:t xml:space="preserve"> 8346│ </w:t>
      </w:r>
      <w:r>
        <w:t>import { DIMENSION_META } from '@/data/dimensions';</w:t>
      </w:r>
    </w:p>
    <w:p>
      <w:pPr>
        <w:pStyle w:val="Code"/>
      </w:pPr>
      <w:r>
        <w:t xml:space="preserve"> 8347│ </w:t>
      </w:r>
      <w:r>
        <w:t>import { TarotCard } from './TarotCard';</w:t>
      </w:r>
    </w:p>
    <w:p>
      <w:pPr>
        <w:pStyle w:val="Code"/>
      </w:pPr>
      <w:r>
        <w:t xml:space="preserve"> 8348│ </w:t>
      </w:r>
      <w:r>
        <w:t>import { cardToTarotProps } from './cardToTarotProps';</w:t>
      </w:r>
    </w:p>
    <w:p>
      <w:pPr>
        <w:pStyle w:val="Code"/>
      </w:pPr>
      <w:r>
        <w:t xml:space="preserve"> 8349│ </w:t>
      </w:r>
      <w:r>
        <w:t>import { STRINGS, type Locale } from '@/lib/i18n';</w:t>
      </w:r>
    </w:p>
    <w:p>
      <w:pPr>
        <w:pStyle w:val="Code"/>
      </w:pPr>
      <w:r>
        <w:t xml:space="preserve"> 8350│ </w:t>
      </w:r>
      <w:r>
        <w:t>interface PongPanelProps {</w:t>
      </w:r>
    </w:p>
    <w:p>
      <w:pPr>
        <w:pStyle w:val="Code"/>
      </w:pPr>
      <w:r>
        <w:t xml:space="preserve"> 8351│ </w:t>
      </w:r>
      <w:r>
        <w:t>pendingCard: GameCard;</w:t>
      </w:r>
    </w:p>
    <w:p>
      <w:pPr>
        <w:pStyle w:val="Code"/>
      </w:pPr>
      <w:r>
        <w:t xml:space="preserve"> 8352│ </w:t>
      </w:r>
      <w:r>
        <w:t>player: Player;</w:t>
      </w:r>
    </w:p>
    <w:p>
      <w:pPr>
        <w:pStyle w:val="Code"/>
      </w:pPr>
      <w:r>
        <w:t xml:space="preserve"> 8353│ </w:t>
      </w:r>
      <w:r>
        <w:t>discardedByName: string;</w:t>
      </w:r>
    </w:p>
    <w:p>
      <w:pPr>
        <w:pStyle w:val="Code"/>
      </w:pPr>
      <w:r>
        <w:t xml:space="preserve"> 8354│ </w:t>
      </w:r>
      <w:r>
        <w:t>selectedCardIds: number[];</w:t>
      </w:r>
    </w:p>
    <w:p>
      <w:pPr>
        <w:pStyle w:val="Code"/>
      </w:pPr>
      <w:r>
        <w:t xml:space="preserve"> 8355│ </w:t>
      </w:r>
      <w:r>
        <w:t>onClaim: (dimension: Dimension, handCardIds: number[]) =&gt; void;</w:t>
      </w:r>
    </w:p>
    <w:p>
      <w:pPr>
        <w:pStyle w:val="Code"/>
      </w:pPr>
      <w:r>
        <w:t xml:space="preserve"> 8356│ </w:t>
      </w:r>
      <w:r>
        <w:t>onSkip: () =&gt; void;</w:t>
      </w:r>
    </w:p>
    <w:p>
      <w:pPr>
        <w:pStyle w:val="Code"/>
      </w:pPr>
      <w:r>
        <w:t xml:space="preserve"> 8357│ </w:t>
      </w:r>
      <w:r>
        <w:t>onResolveAI: () =&gt; void;</w:t>
      </w:r>
    </w:p>
    <w:p>
      <w:pPr>
        <w:pStyle w:val="Code"/>
      </w:pPr>
      <w:r>
        <w:t xml:space="preserve"> 8358│ </w:t>
      </w:r>
      <w:r>
        <w:t>autoAdvance?: boolean;</w:t>
      </w:r>
    </w:p>
    <w:p>
      <w:pPr>
        <w:pStyle w:val="Code"/>
      </w:pPr>
      <w:r>
        <w:t xml:space="preserve"> 8359│ </w:t>
      </w:r>
      <w:r>
        <w:t>locale?: Locale;</w:t>
      </w:r>
    </w:p>
    <w:p>
      <w:pPr>
        <w:pStyle w:val="Code"/>
      </w:pPr>
      <w:r>
        <w:t xml:space="preserve"> 8360│ </w:t>
      </w:r>
      <w:r>
        <w:t>}</w:t>
      </w:r>
    </w:p>
    <w:p>
      <w:pPr>
        <w:pStyle w:val="Code"/>
      </w:pPr>
      <w:r>
        <w:t xml:space="preserve"> 8361│ </w:t>
      </w:r>
      <w:r>
        <w:t>export function PongPanel({</w:t>
      </w:r>
    </w:p>
    <w:p>
      <w:pPr>
        <w:pStyle w:val="Code"/>
      </w:pPr>
      <w:r>
        <w:t xml:space="preserve"> 8362│ </w:t>
      </w:r>
      <w:r>
        <w:t>pendingCard,</w:t>
      </w:r>
    </w:p>
    <w:p>
      <w:pPr>
        <w:pStyle w:val="Code"/>
      </w:pPr>
      <w:r>
        <w:t xml:space="preserve"> 8363│ </w:t>
      </w:r>
      <w:r>
        <w:t>player,</w:t>
      </w:r>
    </w:p>
    <w:p>
      <w:pPr>
        <w:pStyle w:val="Code"/>
      </w:pPr>
      <w:r>
        <w:t xml:space="preserve"> 8364│ </w:t>
      </w:r>
      <w:r>
        <w:t>discardedByName,</w:t>
      </w:r>
    </w:p>
    <w:p>
      <w:pPr>
        <w:pStyle w:val="Code"/>
      </w:pPr>
      <w:r>
        <w:t xml:space="preserve"> 8365│ </w:t>
      </w:r>
      <w:r>
        <w:t>selectedCardIds,</w:t>
      </w:r>
    </w:p>
    <w:p>
      <w:pPr>
        <w:pStyle w:val="Code"/>
      </w:pPr>
      <w:r>
        <w:t xml:space="preserve"> 8366│ </w:t>
      </w:r>
      <w:r>
        <w:t>onClaim,</w:t>
      </w:r>
    </w:p>
    <w:p>
      <w:pPr>
        <w:pStyle w:val="Code"/>
      </w:pPr>
      <w:r>
        <w:t xml:space="preserve"> 8367│ </w:t>
      </w:r>
      <w:r>
        <w:t>onSkip,</w:t>
      </w:r>
    </w:p>
    <w:p>
      <w:pPr>
        <w:pStyle w:val="Code"/>
      </w:pPr>
      <w:r>
        <w:t xml:space="preserve"> 8368│ </w:t>
      </w:r>
      <w:r>
        <w:t>onResolveAI,</w:t>
      </w:r>
    </w:p>
    <w:p>
      <w:pPr>
        <w:pStyle w:val="Code"/>
      </w:pPr>
      <w:r>
        <w:t xml:space="preserve"> 8369│ </w:t>
      </w:r>
      <w:r>
        <w:t>autoAdvance = true,</w:t>
      </w:r>
    </w:p>
    <w:p>
      <w:pPr>
        <w:pStyle w:val="Code"/>
      </w:pPr>
      <w:r>
        <w:t xml:space="preserve"> 8370│ </w:t>
      </w:r>
      <w:r>
        <w:t>locale = 'zh',</w:t>
      </w:r>
    </w:p>
    <w:p>
      <w:pPr>
        <w:pStyle w:val="Code"/>
      </w:pPr>
      <w:r>
        <w:t xml:space="preserve"> 8371│ </w:t>
      </w:r>
      <w:r>
        <w:t>}: PongPanelProps) {</w:t>
      </w:r>
    </w:p>
    <w:p>
      <w:pPr>
        <w:pStyle w:val="Code"/>
      </w:pPr>
      <w:r>
        <w:t xml:space="preserve"> 8372│ </w:t>
      </w:r>
      <w:r>
        <w:t>const t = STRINGS[locale].game;</w:t>
      </w:r>
    </w:p>
    <w:p>
      <w:pPr>
        <w:pStyle w:val="Code"/>
      </w:pPr>
      <w:r>
        <w:t xml:space="preserve"> 8373│ </w:t>
      </w:r>
      <w:r>
        <w:t>const targets = getTargetCounts(player.bigFiveScores);</w:t>
      </w:r>
    </w:p>
    <w:p>
      <w:pPr>
        <w:pStyle w:val="Code"/>
      </w:pPr>
      <w:r>
        <w:t xml:space="preserve"> 8374│ </w:t>
      </w:r>
      <w:r>
        <w:t>const declaredDims = new Set(player.declaredSets.map((s) =&gt; s.dimension));</w:t>
      </w:r>
    </w:p>
    <w:p>
      <w:pPr>
        <w:pStyle w:val="Code"/>
      </w:pPr>
      <w:r>
        <w:t xml:space="preserve"> 8375│ </w:t>
      </w:r>
      <w:r>
        <w:t>const dimName = (d: Dimension) =&gt; (locale === 'en' ? DIMENSION_META[d].nameEn : DIMENSION_META[d].name);</w:t>
      </w:r>
    </w:p>
    <w:p>
      <w:pPr>
        <w:pStyle w:val="Code"/>
      </w:pPr>
      <w:r>
        <w:t xml:space="preserve"> 8376│ </w:t>
      </w:r>
      <w:r>
        <w:t>const [countdown, setCountdown] = useState(() =&gt; {</w:t>
      </w:r>
    </w:p>
    <w:p>
      <w:pPr>
        <w:pStyle w:val="Code"/>
      </w:pPr>
      <w:r>
        <w:t xml:space="preserve"> 8377│ </w:t>
      </w:r>
      <w:r>
        <w:t>if (!isPersonalityCard(pendingCard)) return 5;</w:t>
      </w:r>
    </w:p>
    <w:p>
      <w:pPr>
        <w:pStyle w:val="Code"/>
      </w:pPr>
      <w:r>
        <w:t xml:space="preserve"> 8378│ </w:t>
      </w:r>
      <w:r>
        <w:t>const dim = pendingCard.dimension;</w:t>
      </w:r>
    </w:p>
    <w:p>
      <w:pPr>
        <w:pStyle w:val="Code"/>
      </w:pPr>
      <w:r>
        <w:t xml:space="preserve"> 8379│ </w:t>
      </w:r>
      <w:r>
        <w:t>const sameCount = player.hand.filter((c) =&gt; isPersonalityCard(c) &amp;&amp; c.dimension === dim).length;</w:t>
      </w:r>
    </w:p>
    <w:p>
      <w:pPr>
        <w:pStyle w:val="Code"/>
      </w:pPr>
      <w:r>
        <w:t xml:space="preserve"> 8380│ </w:t>
      </w:r>
      <w:r>
        <w:t>return sameCount + 1 &gt;= targets[dim] ? 20 : 5;</w:t>
      </w:r>
    </w:p>
    <w:p>
      <w:pPr>
        <w:pStyle w:val="Code"/>
      </w:pPr>
      <w:r>
        <w:t xml:space="preserve"> 8381│ </w:t>
      </w:r>
      <w:r>
        <w:t>});</w:t>
      </w:r>
    </w:p>
    <w:p>
      <w:pPr>
        <w:pStyle w:val="Code"/>
      </w:pPr>
      <w:r>
        <w:t xml:space="preserve"> 8382│ </w:t>
      </w:r>
      <w:r>
        <w:t>useEffect(() =&gt; {</w:t>
      </w:r>
    </w:p>
    <w:p>
      <w:pPr>
        <w:pStyle w:val="Code"/>
      </w:pPr>
      <w:r>
        <w:t xml:space="preserve"> 8383│ </w:t>
      </w:r>
      <w:r>
        <w:t>if (!autoAdvance) return;</w:t>
      </w:r>
    </w:p>
    <w:p>
      <w:pPr>
        <w:pStyle w:val="Code"/>
      </w:pPr>
      <w:r>
        <w:t xml:space="preserve"> 8384│ </w:t>
      </w:r>
      <w:r>
        <w:t>if (countdown &lt;= 0) {</w:t>
      </w:r>
    </w:p>
    <w:p>
      <w:pPr>
        <w:pStyle w:val="Code"/>
      </w:pPr>
      <w:r>
        <w:t xml:space="preserve"> 8385│ </w:t>
      </w:r>
      <w:r>
        <w:t>onResolveAI();</w:t>
      </w:r>
    </w:p>
    <w:p>
      <w:pPr>
        <w:pStyle w:val="Code"/>
      </w:pPr>
      <w:r>
        <w:t xml:space="preserve"> 8386│ </w:t>
      </w:r>
      <w:r>
        <w:t>return;</w:t>
      </w:r>
    </w:p>
    <w:p>
      <w:pPr>
        <w:pStyle w:val="Code"/>
      </w:pPr>
      <w:r>
        <w:t xml:space="preserve"> 8387│ </w:t>
      </w:r>
      <w:r>
        <w:t>}</w:t>
      </w:r>
    </w:p>
    <w:p>
      <w:pPr>
        <w:pStyle w:val="Code"/>
      </w:pPr>
      <w:r>
        <w:t xml:space="preserve"> 8388│ </w:t>
      </w:r>
      <w:r>
        <w:t>const timer = setTimeout(() =&gt; setCountdown((c) =&gt; c - 1), 1000);</w:t>
      </w:r>
    </w:p>
    <w:p>
      <w:pPr>
        <w:pStyle w:val="Code"/>
      </w:pPr>
      <w:r>
        <w:t xml:space="preserve"> 8389│ </w:t>
      </w:r>
      <w:r>
        <w:t>return () =&gt; clearTimeout(timer);</w:t>
      </w:r>
    </w:p>
    <w:p>
      <w:pPr>
        <w:pStyle w:val="Code"/>
      </w:pPr>
      <w:r>
        <w:t xml:space="preserve"> 8390│ </w:t>
      </w:r>
      <w:r>
        <w:t>}, [autoAdvance, countdown, onResolveAI]);</w:t>
      </w:r>
    </w:p>
    <w:p>
      <w:pPr>
        <w:pStyle w:val="Code"/>
      </w:pPr>
      <w:r>
        <w:t xml:space="preserve"> 8391│ </w:t>
      </w:r>
      <w:r>
        <w:t>if (!isPersonalityCard(pendingCard)) return null;</w:t>
      </w:r>
    </w:p>
    <w:p>
      <w:pPr>
        <w:pStyle w:val="Code"/>
      </w:pPr>
      <w:r>
        <w:t xml:space="preserve"> 8392│ </w:t>
      </w:r>
      <w:r>
        <w:t>const pendingDim = pendingCard.dimension;</w:t>
      </w:r>
    </w:p>
    <w:p>
      <w:pPr>
        <w:pStyle w:val="Code"/>
      </w:pPr>
      <w:r>
        <w:t xml:space="preserve"> 8393│ </w:t>
      </w:r>
      <w:r>
        <w:t>return (</w:t>
      </w:r>
    </w:p>
    <w:p>
      <w:pPr>
        <w:pStyle w:val="Code"/>
      </w:pPr>
      <w:r>
        <w:t xml:space="preserve"> 8394│ </w:t>
      </w:r>
      <w:r>
        <w:t>&lt;motion.div</w:t>
      </w:r>
    </w:p>
    <w:p>
      <w:pPr>
        <w:pStyle w:val="Code"/>
      </w:pPr>
      <w:r>
        <w:t xml:space="preserve"> 8395│ </w:t>
      </w:r>
      <w:r>
        <w:t>initial={{ opacity: 0, scale: 0.95 }}</w:t>
      </w:r>
    </w:p>
    <w:p>
      <w:pPr>
        <w:pStyle w:val="Code"/>
      </w:pPr>
      <w:r>
        <w:t xml:space="preserve"> 8396│ </w:t>
      </w:r>
      <w:r>
        <w:t>animate={{ opacity: 1, scale: 1 }}</w:t>
      </w:r>
    </w:p>
    <w:p>
      <w:pPr>
        <w:pStyle w:val="Code"/>
      </w:pPr>
      <w:r>
        <w:t xml:space="preserve"> 8397│ </w:t>
      </w:r>
      <w:r>
        <w:t>className="psy-panel psy-etched shrink-0 rounded-[1.3rem] p-3 space-y-3 sm:rounded-[1.6rem] sm:p-5 sm:space-y-4"</w:t>
      </w:r>
    </w:p>
    <w:p>
      <w:pPr>
        <w:pStyle w:val="Code"/>
      </w:pPr>
      <w:r>
        <w:t xml:space="preserve"> 8398│ </w:t>
      </w:r>
      <w:r>
        <w:t>&gt;</w:t>
      </w:r>
    </w:p>
    <w:p>
      <w:pPr>
        <w:pStyle w:val="Code"/>
      </w:pPr>
      <w:r>
        <w:t xml:space="preserve"> 8399│ </w:t>
      </w:r>
      <w:r>
        <w:t>&lt;div className="hidden items-center justify-end sm:flex"&gt;</w:t>
      </w:r>
    </w:p>
    <w:p>
      <w:pPr>
        <w:pStyle w:val="Code"/>
      </w:pPr>
      <w:r>
        <w:t xml:space="preserve"> 8400│ </w:t>
      </w:r>
      <w:r>
        <w:t>{autoAdvance &amp;&amp; (</w:t>
      </w:r>
    </w:p>
    <w:p>
      <w:pPr>
        <w:pStyle w:val="Code"/>
      </w:pPr>
      <w:r>
        <w:t xml:space="preserve"> 8401│ </w:t>
      </w:r>
      <w:r>
        <w:t>&lt;span className={`font-mono text-sm font-medium tabular-nums ${countdown &lt;= 2 ? 'animate-pulse text-[var(--psy-danger)]' : 'text-[var(--psy-accent)]'}`}&gt;</w:t>
      </w:r>
    </w:p>
    <w:p>
      <w:pPr>
        <w:pStyle w:val="Code"/>
      </w:pPr>
      <w:r>
        <w:t xml:space="preserve"> 8402│ </w:t>
      </w:r>
      <w:r>
        <w:t>{countdown}s</w:t>
      </w:r>
    </w:p>
    <w:p>
      <w:pPr>
        <w:pStyle w:val="Code"/>
      </w:pPr>
      <w:r>
        <w:t xml:space="preserve"> 8403│ </w:t>
      </w:r>
      <w:r>
        <w:t>&lt;/span&gt;</w:t>
      </w:r>
    </w:p>
    <w:p>
      <w:pPr>
        <w:pStyle w:val="Code"/>
      </w:pPr>
      <w:r>
        <w:t xml:space="preserve"> 8404│ </w:t>
      </w:r>
      <w:r>
        <w:t>)}</w:t>
      </w:r>
    </w:p>
    <w:p>
      <w:pPr>
        <w:pStyle w:val="Code"/>
      </w:pPr>
      <w:r>
        <w:t xml:space="preserve"> 8405│ </w:t>
      </w:r>
      <w:r>
        <w:t>&lt;/div&gt;</w:t>
      </w:r>
    </w:p>
    <w:p>
      <w:pPr>
        <w:pStyle w:val="Code"/>
      </w:pPr>
      <w:r>
        <w:t xml:space="preserve"> 8406│ </w:t>
      </w:r>
      <w:r>
        <w:t>{}</w:t>
      </w:r>
    </w:p>
    <w:p>
      <w:pPr>
        <w:pStyle w:val="Code"/>
      </w:pPr>
      <w:r>
        <w:t xml:space="preserve"> 8407│ </w:t>
      </w:r>
      <w:r>
        <w:t>&lt;div className="flex items-center gap-4 sm:gap-6"&gt;</w:t>
      </w:r>
    </w:p>
    <w:p>
      <w:pPr>
        <w:pStyle w:val="Code"/>
      </w:pPr>
      <w:r>
        <w:t xml:space="preserve"> 8408│ </w:t>
      </w:r>
      <w:r>
        <w:t>&lt;div className="flex flex-col items-center"&gt;</w:t>
      </w:r>
    </w:p>
    <w:p>
      <w:pPr>
        <w:pStyle w:val="Code"/>
      </w:pPr>
      <w:r>
        <w:t xml:space="preserve"> 8409│ </w:t>
      </w:r>
      <w:r>
        <w:t>&lt;div className="rounded-xl p-1" style={{ backgroundColor: 'rgba(200, 155, 93, 0.08)', boxShadow: 'inset 0 0 0 1px rgba(200,155,93,0.18)' }}&gt;</w:t>
      </w:r>
    </w:p>
    <w:p>
      <w:pPr>
        <w:pStyle w:val="Code"/>
      </w:pPr>
      <w:r>
        <w:t xml:space="preserve"> 8410│ </w:t>
      </w:r>
      <w:r>
        <w:t>&lt;TarotCard {...cardToTarotProps(pendingCard, locale)} width={108} /&gt;</w:t>
      </w:r>
    </w:p>
    <w:p>
      <w:pPr>
        <w:pStyle w:val="Code"/>
      </w:pPr>
      <w:r>
        <w:t xml:space="preserve"> 8411│ </w:t>
      </w:r>
      <w:r>
        <w:t>&lt;/div&gt;</w:t>
      </w:r>
    </w:p>
    <w:p>
      <w:pPr>
        <w:pStyle w:val="Code"/>
      </w:pPr>
      <w:r>
        <w:t xml:space="preserve"> 8412│ </w:t>
      </w:r>
      <w:r>
        <w:t>&lt;/div&gt;</w:t>
      </w:r>
    </w:p>
    <w:p>
      <w:pPr>
        <w:pStyle w:val="Code"/>
      </w:pPr>
      <w:r>
        <w:t xml:space="preserve"> 8413│ </w:t>
      </w:r>
      <w:r>
        <w:t>&lt;div className="flex-1 space-y-3 text-[11px] text-[var(--psy-ink-soft)] sm:text-xs"&gt;</w:t>
      </w:r>
    </w:p>
    <w:p>
      <w:pPr>
        <w:pStyle w:val="Code"/>
      </w:pPr>
      <w:r>
        <w:t xml:space="preserve"> 8414│ </w:t>
      </w:r>
      <w:r>
        <w:t>&lt;div&gt;</w:t>
      </w:r>
    </w:p>
    <w:p>
      <w:pPr>
        <w:pStyle w:val="Code"/>
      </w:pPr>
      <w:r>
        <w:t xml:space="preserve"> 8415│ </w:t>
      </w:r>
      <w:r>
        <w:t>&lt;p className="psy-serif text-base text-[var(--psy-ink)] sm:text-lg"&gt;{discardedByName} {t.pongClueDiscarded}&lt;/p&gt;</w:t>
      </w:r>
    </w:p>
    <w:p>
      <w:pPr>
        <w:pStyle w:val="Code"/>
      </w:pPr>
      <w:r>
        <w:t xml:space="preserve"> 8416│ </w:t>
      </w:r>
      <w:r>
        <w:t>&lt;p className="mt-1 text-[var(--psy-ink-soft)]"&gt;{pendingCard.text}&lt;/p&gt;</w:t>
      </w:r>
    </w:p>
    <w:p>
      <w:pPr>
        <w:pStyle w:val="Code"/>
      </w:pPr>
      <w:r>
        <w:t xml:space="preserve"> 8417│ </w:t>
      </w:r>
      <w:r>
        <w:t>&lt;/div&gt;</w:t>
      </w:r>
    </w:p>
    <w:p>
      <w:pPr>
        <w:pStyle w:val="Code"/>
      </w:pPr>
      <w:r>
        <w:t xml:space="preserve"> 8418│ </w:t>
      </w:r>
      <w:r>
        <w:t>&lt;div className="rounded-xl border border-[rgba(154,116,72,0.16)] bg-[rgba(253,248,241,0.78)] px-3 py-2"&gt;</w:t>
      </w:r>
    </w:p>
    <w:p>
      <w:pPr>
        <w:pStyle w:val="Code"/>
      </w:pPr>
      <w:r>
        <w:t xml:space="preserve"> 8419│ </w:t>
      </w:r>
      <w:r>
        <w:t>&lt;p className="font-medium text-[var(--psy-ink)]"&gt;{t.pongCanClaim}&lt;/p&gt;</w:t>
      </w:r>
    </w:p>
    <w:p>
      <w:pPr>
        <w:pStyle w:val="Code"/>
      </w:pPr>
      <w:r>
        <w:t xml:space="preserve"> 8420│ </w:t>
      </w:r>
      <w:r>
        <w:t>&lt;ul className="mt-1 list-disc space-y-0.5 pl-4 marker:text-[var(--psy-accent)] sm:space-y-1"&gt;</w:t>
      </w:r>
    </w:p>
    <w:p>
      <w:pPr>
        <w:pStyle w:val="Code"/>
      </w:pPr>
      <w:r>
        <w:t xml:space="preserve"> 8421│ </w:t>
      </w:r>
      <w:r>
        <w:t>&lt;li&gt;{t.pongTip1}&lt;/li&gt;</w:t>
      </w:r>
    </w:p>
    <w:p>
      <w:pPr>
        <w:pStyle w:val="Code"/>
      </w:pPr>
      <w:r>
        <w:t xml:space="preserve"> 8422│ </w:t>
      </w:r>
      <w:r>
        <w:t>&lt;li&gt;{t.pongTip2}&lt;/li&gt;</w:t>
      </w:r>
    </w:p>
    <w:p>
      <w:pPr>
        <w:pStyle w:val="Code"/>
      </w:pPr>
      <w:r>
        <w:t xml:space="preserve"> 8423│ </w:t>
      </w:r>
      <w:r>
        <w:t>&lt;li&gt;{t.pongTip3}&lt;/li&gt;</w:t>
      </w:r>
    </w:p>
    <w:p>
      <w:pPr>
        <w:pStyle w:val="Code"/>
      </w:pPr>
      <w:r>
        <w:t xml:space="preserve"> 8424│ </w:t>
      </w:r>
      <w:r>
        <w:t>&lt;/ul&gt;</w:t>
      </w:r>
    </w:p>
    <w:p>
      <w:pPr>
        <w:pStyle w:val="Code"/>
      </w:pPr>
      <w:r>
        <w:t xml:space="preserve"> 8425│ </w:t>
      </w:r>
      <w:r>
        <w:t>&lt;/div&gt;</w:t>
      </w:r>
    </w:p>
    <w:p>
      <w:pPr>
        <w:pStyle w:val="Code"/>
      </w:pPr>
      <w:r>
        <w:t xml:space="preserve"> 8426│ </w:t>
      </w:r>
      <w:r>
        <w:t>&lt;/div&gt;</w:t>
      </w:r>
    </w:p>
    <w:p>
      <w:pPr>
        <w:pStyle w:val="Code"/>
      </w:pPr>
      <w:r>
        <w:t xml:space="preserve"> 8427│ </w:t>
      </w:r>
      <w:r>
        <w:t>&lt;/div&gt;</w:t>
      </w:r>
    </w:p>
    <w:p>
      <w:pPr>
        <w:pStyle w:val="Code"/>
      </w:pPr>
      <w:r>
        <w:t xml:space="preserve"> 8428│ </w:t>
      </w:r>
      <w:r>
        <w:t>{}</w:t>
      </w:r>
    </w:p>
    <w:p>
      <w:pPr>
        <w:pStyle w:val="Code"/>
      </w:pPr>
      <w:r>
        <w:t xml:space="preserve"> 8429│ </w:t>
      </w:r>
      <w:r>
        <w:t>&lt;div className="grid grid-cols-5 gap-1 sm:gap-1.5"&gt;</w:t>
      </w:r>
    </w:p>
    <w:p>
      <w:pPr>
        <w:pStyle w:val="Code"/>
      </w:pPr>
      <w:r>
        <w:t xml:space="preserve"> 8430│ </w:t>
      </w:r>
      <w:r>
        <w:t>{DIMENSIONS.map((dimension) =&gt; {</w:t>
      </w:r>
    </w:p>
    <w:p>
      <w:pPr>
        <w:pStyle w:val="Code"/>
      </w:pPr>
      <w:r>
        <w:t xml:space="preserve"> 8431│ </w:t>
      </w:r>
      <w:r>
        <w:t>const done = declaredDims.has(dimension);</w:t>
      </w:r>
    </w:p>
    <w:p>
      <w:pPr>
        <w:pStyle w:val="Code"/>
      </w:pPr>
      <w:r>
        <w:t xml:space="preserve"> 8432│ </w:t>
      </w:r>
      <w:r>
        <w:t>return (</w:t>
      </w:r>
    </w:p>
    <w:p>
      <w:pPr>
        <w:pStyle w:val="Code"/>
      </w:pPr>
      <w:r>
        <w:t xml:space="preserve"> 8433│ </w:t>
      </w:r>
      <w:r>
        <w:t>&lt;div</w:t>
      </w:r>
    </w:p>
    <w:p>
      <w:pPr>
        <w:pStyle w:val="Code"/>
      </w:pPr>
      <w:r>
        <w:t xml:space="preserve"> 8434│ </w:t>
      </w:r>
      <w:r>
        <w:t>key={dimension}</w:t>
      </w:r>
    </w:p>
    <w:p>
      <w:pPr>
        <w:pStyle w:val="Code"/>
      </w:pPr>
      <w:r>
        <w:t xml:space="preserve"> 8435│ </w:t>
      </w:r>
      <w:r>
        <w:t>className={`flex min-w-0 flex-col items-center gap-0.5 rounded-md border px-1 py-1 text-center tabular-nums sm:py-1.5 ${done ? 'border-[rgba(154,116,72,0.1)] bg-[rgba(154,116,72,0.04)] text-[var(--psy-muted)] line-through' : 'border-[rgba(154,116,72,0.16)] bg-[var(--psy-card-content)] text-[var(--psy-ink-soft)]'}`}</w:t>
      </w:r>
    </w:p>
    <w:p>
      <w:pPr>
        <w:pStyle w:val="Code"/>
      </w:pPr>
      <w:r>
        <w:t xml:space="preserve"> 8436│ </w:t>
      </w:r>
      <w:r>
        <w:t>&gt;</w:t>
      </w:r>
    </w:p>
    <w:p>
      <w:pPr>
        <w:pStyle w:val="Code"/>
      </w:pPr>
      <w:r>
        <w:t xml:space="preserve"> 8437│ </w:t>
      </w:r>
      <w:r>
        <w:t>&lt;span className="text-[9px] font-semibold leading-tight sm:text-[11px]"&gt;{locale === 'en' ? dimension : dimName(dimension)}&lt;/span&gt;</w:t>
      </w:r>
    </w:p>
    <w:p>
      <w:pPr>
        <w:pStyle w:val="Code"/>
      </w:pPr>
      <w:r>
        <w:t xml:space="preserve"> 8438│ </w:t>
      </w:r>
      <w:r>
        <w:t>&lt;span className="text-[8px] leading-none opacity-90 sm:text-[10px]"&gt;{locale === 'en' ? `${targets[dimension]}` : `目標 ${targets[dimension]} 張`}&lt;/span&gt;</w:t>
      </w:r>
    </w:p>
    <w:p>
      <w:pPr>
        <w:pStyle w:val="Code"/>
      </w:pPr>
      <w:r>
        <w:t xml:space="preserve"> 8439│ </w:t>
      </w:r>
      <w:r>
        <w:t>&lt;/div&gt;</w:t>
      </w:r>
    </w:p>
    <w:p>
      <w:pPr>
        <w:pStyle w:val="Code"/>
      </w:pPr>
      <w:r>
        <w:t xml:space="preserve"> 8440│ </w:t>
      </w:r>
      <w:r>
        <w:t>);</w:t>
      </w:r>
    </w:p>
    <w:p>
      <w:pPr>
        <w:pStyle w:val="Code"/>
      </w:pPr>
      <w:r>
        <w:t xml:space="preserve"> 8441│ </w:t>
      </w:r>
      <w:r>
        <w:t>})}</w:t>
      </w:r>
    </w:p>
    <w:p>
      <w:pPr>
        <w:pStyle w:val="Code"/>
      </w:pPr>
      <w:r>
        <w:t xml:space="preserve"> 8442│ </w:t>
      </w:r>
      <w:r>
        <w:t>&lt;/div&gt;</w:t>
      </w:r>
    </w:p>
    <w:p>
      <w:pPr>
        <w:pStyle w:val="Code"/>
      </w:pPr>
      <w:r>
        <w:t xml:space="preserve"> 8443│ </w:t>
      </w:r>
      <w:r>
        <w:t>{}</w:t>
      </w:r>
    </w:p>
    <w:p>
      <w:pPr>
        <w:pStyle w:val="Code"/>
      </w:pPr>
      <w:r>
        <w:t xml:space="preserve"> 8444│ </w:t>
      </w:r>
      <w:r>
        <w:t>&lt;div className="flex items-center justify-between"&gt;</w:t>
      </w:r>
    </w:p>
    <w:p>
      <w:pPr>
        <w:pStyle w:val="Code"/>
      </w:pPr>
      <w:r>
        <w:t xml:space="preserve"> 8445│ </w:t>
      </w:r>
      <w:r>
        <w:t>&lt;div className="text-xs text-[var(--psy-ink-soft)]"&gt;</w:t>
      </w:r>
    </w:p>
    <w:p>
      <w:pPr>
        <w:pStyle w:val="Code"/>
      </w:pPr>
      <w:r>
        <w:t xml:space="preserve"> 8446│ </w:t>
      </w:r>
      <w:r>
        <w:t>{selectedCardIds.length &gt; 0 &amp;&amp; (</w:t>
      </w:r>
    </w:p>
    <w:p>
      <w:pPr>
        <w:pStyle w:val="Code"/>
      </w:pPr>
      <w:r>
        <w:t xml:space="preserve"> 8447│ </w:t>
      </w:r>
      <w:r>
        <w:t>&lt;&gt;{t.selectedPrefix} &lt;span className="font-medium text-[var(--psy-accent-strong)]"&gt;{selectedCardIds.length}&lt;/span&gt; {t.pongSelectedCandidates}&lt;/&gt;</w:t>
      </w:r>
    </w:p>
    <w:p>
      <w:pPr>
        <w:pStyle w:val="Code"/>
      </w:pPr>
      <w:r>
        <w:t xml:space="preserve"> 8448│ </w:t>
      </w:r>
      <w:r>
        <w:t>)}</w:t>
      </w:r>
    </w:p>
    <w:p>
      <w:pPr>
        <w:pStyle w:val="Code"/>
      </w:pPr>
      <w:r>
        <w:t xml:space="preserve"> 8449│ </w:t>
      </w:r>
      <w:r>
        <w:t>&lt;/div&gt;</w:t>
      </w:r>
    </w:p>
    <w:p>
      <w:pPr>
        <w:pStyle w:val="Code"/>
      </w:pPr>
      <w:r>
        <w:t xml:space="preserve"> 8450│ </w:t>
      </w:r>
      <w:r>
        <w:t>&lt;div className="flex gap-2"&gt;</w:t>
      </w:r>
    </w:p>
    <w:p>
      <w:pPr>
        <w:pStyle w:val="Code"/>
      </w:pPr>
      <w:r>
        <w:t xml:space="preserve"> 8451│ </w:t>
      </w:r>
      <w:r>
        <w:t>&lt;button</w:t>
      </w:r>
    </w:p>
    <w:p>
      <w:pPr>
        <w:pStyle w:val="Code"/>
      </w:pPr>
      <w:r>
        <w:t xml:space="preserve"> 8452│ </w:t>
      </w:r>
      <w:r>
        <w:t>onClick={onSkip}</w:t>
      </w:r>
    </w:p>
    <w:p>
      <w:pPr>
        <w:pStyle w:val="Code"/>
      </w:pPr>
      <w:r>
        <w:t xml:space="preserve"> 8453│ </w:t>
      </w:r>
      <w:r>
        <w:t>className="rounded-full border px-3 py-1.5 text-[11px] font-medium transition sm:px-4 sm:py-2 sm:text-xs"</w:t>
      </w:r>
    </w:p>
    <w:p>
      <w:pPr>
        <w:pStyle w:val="Code"/>
      </w:pPr>
      <w:r>
        <w:t xml:space="preserve"> 8454│ </w:t>
      </w:r>
      <w:r>
        <w:t>style={{</w:t>
      </w:r>
    </w:p>
    <w:p>
      <w:pPr>
        <w:pStyle w:val="Code"/>
      </w:pPr>
      <w:r>
        <w:t xml:space="preserve"> 8455│ </w:t>
      </w:r>
      <w:r>
        <w:t>borderColor: 'rgba(200, 155, 93, 0.24)',</w:t>
      </w:r>
    </w:p>
    <w:p>
      <w:pPr>
        <w:pStyle w:val="Code"/>
      </w:pPr>
      <w:r>
        <w:t xml:space="preserve"> 8456│ </w:t>
      </w:r>
      <w:r>
        <w:t>color: 'var(--psy-ink-soft)',</w:t>
      </w:r>
    </w:p>
    <w:p>
      <w:pPr>
        <w:pStyle w:val="Code"/>
      </w:pPr>
      <w:r>
        <w:t xml:space="preserve"> 8457│ </w:t>
      </w:r>
      <w:r>
        <w:t>backgroundColor: '#fdf8f1',</w:t>
      </w:r>
    </w:p>
    <w:p>
      <w:pPr>
        <w:pStyle w:val="Code"/>
      </w:pPr>
      <w:r>
        <w:t xml:space="preserve"> 8458│ </w:t>
      </w:r>
      <w:r>
        <w:t>}}</w:t>
      </w:r>
    </w:p>
    <w:p>
      <w:pPr>
        <w:pStyle w:val="Code"/>
      </w:pPr>
      <w:r>
        <w:t xml:space="preserve"> 8459│ </w:t>
      </w:r>
      <w:r>
        <w:t>&gt;</w:t>
      </w:r>
    </w:p>
    <w:p>
      <w:pPr>
        <w:pStyle w:val="Code"/>
      </w:pPr>
      <w:r>
        <w:t xml:space="preserve"> 8460│ </w:t>
      </w:r>
      <w:r>
        <w:t>{t.pongSkip}</w:t>
      </w:r>
    </w:p>
    <w:p>
      <w:pPr>
        <w:pStyle w:val="Code"/>
      </w:pPr>
      <w:r>
        <w:t xml:space="preserve"> 8461│ </w:t>
      </w:r>
      <w:r>
        <w:t>&lt;/button&gt;</w:t>
      </w:r>
    </w:p>
    <w:p>
      <w:pPr>
        <w:pStyle w:val="Code"/>
      </w:pPr>
      <w:r>
        <w:t xml:space="preserve"> 8462│ </w:t>
      </w:r>
      <w:r>
        <w:t>&lt;button onClick={() =&gt; onClaim(pendingDim, selectedCardIds)} className="psy-btn psy-btn-accent px-3 py-1.5 text-[11px] font-bold sm:px-4 sm:py-2 sm:text-xs"&gt;</w:t>
      </w:r>
    </w:p>
    <w:p>
      <w:pPr>
        <w:pStyle w:val="Code"/>
      </w:pPr>
      <w:r>
        <w:t xml:space="preserve"> 8463│ </w:t>
      </w:r>
      <w:r>
        <w:t>{t.archiveJudge}</w:t>
      </w:r>
    </w:p>
    <w:p>
      <w:pPr>
        <w:pStyle w:val="Code"/>
      </w:pPr>
      <w:r>
        <w:t xml:space="preserve"> 8464│ </w:t>
      </w:r>
      <w:r>
        <w:t>&lt;/button&gt;</w:t>
      </w:r>
    </w:p>
    <w:p>
      <w:pPr>
        <w:pStyle w:val="Code"/>
      </w:pPr>
      <w:r>
        <w:t xml:space="preserve"> 8465│ </w:t>
      </w:r>
      <w:r>
        <w:t>&lt;/div&gt;</w:t>
      </w:r>
    </w:p>
    <w:p>
      <w:pPr>
        <w:pStyle w:val="Code"/>
      </w:pPr>
      <w:r>
        <w:t xml:space="preserve"> 8466│ </w:t>
      </w:r>
      <w:r>
        <w:t>&lt;/div&gt;</w:t>
      </w:r>
    </w:p>
    <w:p>
      <w:pPr>
        <w:pStyle w:val="Code"/>
      </w:pPr>
      <w:r>
        <w:t xml:space="preserve"> 8467│ </w:t>
      </w:r>
      <w:r>
        <w:t>&lt;/motion.div&gt;</w:t>
      </w:r>
    </w:p>
    <w:p>
      <w:pPr>
        <w:pStyle w:val="Code"/>
      </w:pPr>
      <w:r>
        <w:t xml:space="preserve"> 8468│ </w:t>
      </w:r>
      <w:r>
        <w:t>);</w:t>
      </w:r>
    </w:p>
    <w:p>
      <w:pPr>
        <w:pStyle w:val="Code"/>
      </w:pPr>
      <w:r>
        <w:t xml:space="preserve"> 8469│ </w:t>
      </w:r>
      <w:r>
        <w:t>}</w:t>
      </w:r>
    </w:p>
    <w:p>
      <w:pPr>
        <w:pStyle w:val="Code"/>
      </w:pPr>
      <w:r>
        <w:t xml:space="preserve"> 8470│ </w:t>
      </w:r>
      <w:r>
        <w:t>'use client';</w:t>
      </w:r>
    </w:p>
    <w:p>
      <w:pPr>
        <w:pStyle w:val="Code"/>
      </w:pPr>
      <w:r>
        <w:t xml:space="preserve"> 8471│ </w:t>
      </w:r>
      <w:r>
        <w:t>import { Player } from '@/types';</w:t>
      </w:r>
    </w:p>
    <w:p>
      <w:pPr>
        <w:pStyle w:val="Code"/>
      </w:pPr>
      <w:r>
        <w:t xml:space="preserve"> 8472│ </w:t>
      </w:r>
      <w:r>
        <w:t>import { getRankings } from '@/lib/game-logic';</w:t>
      </w:r>
    </w:p>
    <w:p>
      <w:pPr>
        <w:pStyle w:val="Code"/>
      </w:pPr>
      <w:r>
        <w:t xml:space="preserve"> 8473│ </w:t>
      </w:r>
      <w:r>
        <w:t>import { STRINGS, type Locale } from '@/lib/i18n';</w:t>
      </w:r>
    </w:p>
    <w:p>
      <w:pPr>
        <w:pStyle w:val="Code"/>
      </w:pPr>
      <w:r>
        <w:t xml:space="preserve"> 8474│ </w:t>
      </w:r>
      <w:r>
        <w:t>interface ScoreBoardProps {</w:t>
      </w:r>
    </w:p>
    <w:p>
      <w:pPr>
        <w:pStyle w:val="Code"/>
      </w:pPr>
      <w:r>
        <w:t xml:space="preserve"> 8475│ </w:t>
      </w:r>
      <w:r>
        <w:t>players: Player[];</w:t>
      </w:r>
    </w:p>
    <w:p>
      <w:pPr>
        <w:pStyle w:val="Code"/>
      </w:pPr>
      <w:r>
        <w:t xml:space="preserve"> 8476│ </w:t>
      </w:r>
      <w:r>
        <w:t>currentRound: number;</w:t>
      </w:r>
    </w:p>
    <w:p>
      <w:pPr>
        <w:pStyle w:val="Code"/>
      </w:pPr>
      <w:r>
        <w:t xml:space="preserve"> 8477│ </w:t>
      </w:r>
      <w:r>
        <w:t>totalRounds: number;</w:t>
      </w:r>
    </w:p>
    <w:p>
      <w:pPr>
        <w:pStyle w:val="Code"/>
      </w:pPr>
      <w:r>
        <w:t xml:space="preserve"> 8478│ </w:t>
      </w:r>
      <w:r>
        <w:t>locale?: Locale;</w:t>
      </w:r>
    </w:p>
    <w:p>
      <w:pPr>
        <w:pStyle w:val="Code"/>
      </w:pPr>
      <w:r>
        <w:t xml:space="preserve"> 8479│ </w:t>
      </w:r>
      <w:r>
        <w:t>}</w:t>
      </w:r>
    </w:p>
    <w:p>
      <w:pPr>
        <w:pStyle w:val="Code"/>
      </w:pPr>
      <w:r>
        <w:t xml:space="preserve"> 8480│ </w:t>
      </w:r>
      <w:r>
        <w:t>export function ScoreBoard({ players, currentRound, totalRounds, locale = 'zh' }: ScoreBoardProps) {</w:t>
      </w:r>
    </w:p>
    <w:p>
      <w:pPr>
        <w:pStyle w:val="Code"/>
      </w:pPr>
      <w:r>
        <w:t xml:space="preserve"> 8481│ </w:t>
      </w:r>
      <w:r>
        <w:t>const t = STRINGS[locale].game;</w:t>
      </w:r>
    </w:p>
    <w:p>
      <w:pPr>
        <w:pStyle w:val="Code"/>
      </w:pPr>
      <w:r>
        <w:t xml:space="preserve"> 8482│ </w:t>
      </w:r>
      <w:r>
        <w:t>const sorted = getRankings(players);</w:t>
      </w:r>
    </w:p>
    <w:p>
      <w:pPr>
        <w:pStyle w:val="Code"/>
      </w:pPr>
      <w:r>
        <w:t xml:space="preserve"> 8483│ </w:t>
      </w:r>
      <w:r>
        <w:t>return (</w:t>
      </w:r>
    </w:p>
    <w:p>
      <w:pPr>
        <w:pStyle w:val="Code"/>
      </w:pPr>
      <w:r>
        <w:t xml:space="preserve"> 8484│ </w:t>
      </w:r>
      <w:r>
        <w:t>&lt;div className="psy-panel space-y-3 rounded-[1.2rem] p-4"&gt;</w:t>
      </w:r>
    </w:p>
    <w:p>
      <w:pPr>
        <w:pStyle w:val="Code"/>
      </w:pPr>
      <w:r>
        <w:t xml:space="preserve"> 8485│ </w:t>
      </w:r>
      <w:r>
        <w:t>&lt;div className="flex items-center justify-between text-sm"&gt;</w:t>
      </w:r>
    </w:p>
    <w:p>
      <w:pPr>
        <w:pStyle w:val="Code"/>
      </w:pPr>
      <w:r>
        <w:t xml:space="preserve"> 8486│ </w:t>
      </w:r>
      <w:r>
        <w:t>&lt;span className="psy-serif text-[var(--psy-ink)]"&gt;{t.scoreBoard}&lt;/span&gt;</w:t>
      </w:r>
    </w:p>
    <w:p>
      <w:pPr>
        <w:pStyle w:val="Code"/>
      </w:pPr>
      <w:r>
        <w:t xml:space="preserve"> 8487│ </w:t>
      </w:r>
      <w:r>
        <w:t>&lt;span className="text-[var(--psy-muted)]"&gt;</w:t>
      </w:r>
    </w:p>
    <w:p>
      <w:pPr>
        <w:pStyle w:val="Code"/>
      </w:pPr>
      <w:r>
        <w:t xml:space="preserve"> 8488│ </w:t>
      </w:r>
      <w:r>
        <w:t>{locale === 'en' ? `${t.roundOf} ${currentRound} / ${totalRounds}` : `第 ${currentRound} / ${totalRounds} 輪`}</w:t>
      </w:r>
    </w:p>
    <w:p>
      <w:pPr>
        <w:pStyle w:val="Code"/>
      </w:pPr>
      <w:r>
        <w:t xml:space="preserve"> 8489│ </w:t>
      </w:r>
      <w:r>
        <w:t>&lt;/span&gt;</w:t>
      </w:r>
    </w:p>
    <w:p>
      <w:pPr>
        <w:pStyle w:val="Code"/>
      </w:pPr>
      <w:r>
        <w:t xml:space="preserve"> 8490│ </w:t>
      </w:r>
      <w:r>
        <w:t>&lt;/div&gt;</w:t>
      </w:r>
    </w:p>
    <w:p>
      <w:pPr>
        <w:pStyle w:val="Code"/>
      </w:pPr>
      <w:r>
        <w:t xml:space="preserve"> 8491│ </w:t>
      </w:r>
      <w:r>
        <w:t>&lt;div className="space-y-2"&gt;</w:t>
      </w:r>
    </w:p>
    <w:p>
      <w:pPr>
        <w:pStyle w:val="Code"/>
      </w:pPr>
      <w:r>
        <w:t xml:space="preserve"> 8492│ </w:t>
      </w:r>
      <w:r>
        <w:t>{sorted.map((player, i) =&gt; (</w:t>
      </w:r>
    </w:p>
    <w:p>
      <w:pPr>
        <w:pStyle w:val="Code"/>
      </w:pPr>
      <w:r>
        <w:t xml:space="preserve"> 8493│ </w:t>
      </w:r>
      <w:r>
        <w:t>&lt;div key={player.id} className="flex items-center justify-between text-sm"&gt;</w:t>
      </w:r>
    </w:p>
    <w:p>
      <w:pPr>
        <w:pStyle w:val="Code"/>
      </w:pPr>
      <w:r>
        <w:t xml:space="preserve"> 8494│ </w:t>
      </w:r>
      <w:r>
        <w:t>&lt;div className="flex items-center gap-2"&gt;</w:t>
      </w:r>
    </w:p>
    <w:p>
      <w:pPr>
        <w:pStyle w:val="Code"/>
      </w:pPr>
      <w:r>
        <w:t xml:space="preserve"> 8495│ </w:t>
      </w:r>
      <w:r>
        <w:t>&lt;span className="w-4 text-xs text-[var(--psy-muted)]"&gt;#{i + 1}&lt;/span&gt;</w:t>
      </w:r>
    </w:p>
    <w:p>
      <w:pPr>
        <w:pStyle w:val="Code"/>
      </w:pPr>
      <w:r>
        <w:t xml:space="preserve"> 8496│ </w:t>
      </w:r>
      <w:r>
        <w:t>&lt;span&gt;{player.avatar}&lt;/span&gt;</w:t>
      </w:r>
    </w:p>
    <w:p>
      <w:pPr>
        <w:pStyle w:val="Code"/>
      </w:pPr>
      <w:r>
        <w:t xml:space="preserve"> 8497│ </w:t>
      </w:r>
      <w:r>
        <w:t>&lt;span className={player.isHuman ? 'font-medium text-[var(--psy-accent)]' : 'text-[var(--psy-ink-soft)]'}&gt;</w:t>
      </w:r>
    </w:p>
    <w:p>
      <w:pPr>
        <w:pStyle w:val="Code"/>
      </w:pPr>
      <w:r>
        <w:t xml:space="preserve"> 8498│ </w:t>
      </w:r>
      <w:r>
        <w:t>{player.name}</w:t>
      </w:r>
    </w:p>
    <w:p>
      <w:pPr>
        <w:pStyle w:val="Code"/>
      </w:pPr>
      <w:r>
        <w:t xml:space="preserve"> 8499│ </w:t>
      </w:r>
      <w:r>
        <w:t>&lt;/span&gt;</w:t>
      </w:r>
    </w:p>
    <w:p>
      <w:pPr>
        <w:pStyle w:val="Code"/>
      </w:pPr>
      <w:r>
        <w:t xml:space="preserve"> 8500│ </w:t>
      </w:r>
      <w:r>
        <w:t>&lt;/div&gt;</w:t>
      </w:r>
    </w:p>
    <w:p>
      <w:pPr>
        <w:pStyle w:val="Code"/>
      </w:pPr>
      <w:r>
        <w:t xml:space="preserve"> 8501│ </w:t>
      </w:r>
      <w:r>
        <w:t>&lt;span className="font-mono text-[var(--psy-ink)] tabular-nums"&gt;</w:t>
      </w:r>
    </w:p>
    <w:p>
      <w:pPr>
        <w:pStyle w:val="Code"/>
      </w:pPr>
      <w:r>
        <w:t xml:space="preserve"> 8502│ </w:t>
      </w:r>
      <w:r>
        <w:t>{t.archiveCount} {player.declaredSets.length}/5</w:t>
      </w:r>
    </w:p>
    <w:p>
      <w:pPr>
        <w:pStyle w:val="Code"/>
      </w:pPr>
      <w:r>
        <w:t xml:space="preserve"> 8503│ </w:t>
      </w:r>
      <w:r>
        <w:t>&lt;/span&gt;</w:t>
      </w:r>
    </w:p>
    <w:p>
      <w:pPr>
        <w:pStyle w:val="Code"/>
      </w:pPr>
      <w:r>
        <w:t xml:space="preserve"> 8504│ </w:t>
      </w:r>
      <w:r>
        <w:t>&lt;/div&gt;</w:t>
      </w:r>
    </w:p>
    <w:p>
      <w:pPr>
        <w:pStyle w:val="Code"/>
      </w:pPr>
      <w:r>
        <w:t xml:space="preserve"> 8505│ </w:t>
      </w:r>
      <w:r>
        <w:t>))}</w:t>
      </w:r>
    </w:p>
    <w:p>
      <w:pPr>
        <w:pStyle w:val="Code"/>
      </w:pPr>
      <w:r>
        <w:t xml:space="preserve"> 8506│ </w:t>
      </w:r>
      <w:r>
        <w:t>&lt;/div&gt;</w:t>
      </w:r>
    </w:p>
    <w:p>
      <w:pPr>
        <w:pStyle w:val="Code"/>
      </w:pPr>
      <w:r>
        <w:t xml:space="preserve"> 8507│ </w:t>
      </w:r>
      <w:r>
        <w:t>&lt;/div&gt;</w:t>
      </w:r>
    </w:p>
    <w:p>
      <w:pPr>
        <w:pStyle w:val="Code"/>
      </w:pPr>
      <w:r>
        <w:t xml:space="preserve"> 8508│ </w:t>
      </w:r>
      <w:r>
        <w:t>);</w:t>
      </w:r>
    </w:p>
    <w:p>
      <w:pPr>
        <w:pStyle w:val="Code"/>
      </w:pPr>
      <w:r>
        <w:t xml:space="preserve"> 8509│ </w:t>
      </w:r>
      <w:r>
        <w:t>}</w:t>
      </w:r>
    </w:p>
    <w:p>
      <w:pPr>
        <w:pStyle w:val="Code"/>
      </w:pPr>
      <w:r>
        <w:t xml:space="preserve"> 8510│ </w:t>
      </w:r>
      <w:r>
        <w:t>'use client';</w:t>
      </w:r>
    </w:p>
    <w:p>
      <w:pPr>
        <w:pStyle w:val="Code"/>
      </w:pPr>
      <w:r>
        <w:t xml:space="preserve"> 8511│ </w:t>
      </w:r>
      <w:r>
        <w:t>import { useState } from 'react';</w:t>
      </w:r>
    </w:p>
    <w:p>
      <w:pPr>
        <w:pStyle w:val="Code"/>
      </w:pPr>
      <w:r>
        <w:t xml:space="preserve"> 8512│ </w:t>
      </w:r>
      <w:r>
        <w:t>import { Dimension } from '@/types';</w:t>
      </w:r>
    </w:p>
    <w:p>
      <w:pPr>
        <w:pStyle w:val="Code"/>
      </w:pPr>
      <w:r>
        <w:t xml:space="preserve"> 8513│ </w:t>
      </w:r>
      <w:r>
        <w:t>import { DIMENSION_META } from '@/data/dimensions';</w:t>
      </w:r>
    </w:p>
    <w:p>
      <w:pPr>
        <w:pStyle w:val="Code"/>
      </w:pPr>
      <w:r>
        <w:t xml:space="preserve"> 8514│ </w:t>
      </w:r>
      <w:r>
        <w:t>import { OrnateCard } from './OrnateCard';</w:t>
      </w:r>
    </w:p>
    <w:p>
      <w:pPr>
        <w:pStyle w:val="Code"/>
      </w:pPr>
      <w:r>
        <w:t xml:space="preserve"> 8515│ </w:t>
      </w:r>
      <w:r>
        <w:t>import { ORNATE_FRAME } from './cardStyle';</w:t>
      </w:r>
    </w:p>
    <w:p>
      <w:pPr>
        <w:pStyle w:val="Code"/>
      </w:pPr>
      <w:r>
        <w:t xml:space="preserve"> 8516│ </w:t>
      </w:r>
      <w:r>
        <w:t>interface TarotCardProps {</w:t>
      </w:r>
    </w:p>
    <w:p>
      <w:pPr>
        <w:pStyle w:val="Code"/>
      </w:pPr>
      <w:r>
        <w:t xml:space="preserve"> 8517│ </w:t>
      </w:r>
      <w:r>
        <w:t>text: string;</w:t>
      </w:r>
    </w:p>
    <w:p>
      <w:pPr>
        <w:pStyle w:val="Code"/>
      </w:pPr>
      <w:r>
        <w:t xml:space="preserve"> 8518│ </w:t>
      </w:r>
      <w:r>
        <w:t>textEn?: string;</w:t>
      </w:r>
    </w:p>
    <w:p>
      <w:pPr>
        <w:pStyle w:val="Code"/>
      </w:pPr>
      <w:r>
        <w:t xml:space="preserve"> 8519│ </w:t>
      </w:r>
      <w:r>
        <w:t>dimension?: Dimension;</w:t>
      </w:r>
    </w:p>
    <w:p>
      <w:pPr>
        <w:pStyle w:val="Code"/>
      </w:pPr>
      <w:r>
        <w:t xml:space="preserve"> 8520│ </w:t>
      </w:r>
      <w:r>
        <w:t>imageSrc?: string;</w:t>
      </w:r>
    </w:p>
    <w:p>
      <w:pPr>
        <w:pStyle w:val="Code"/>
      </w:pPr>
      <w:r>
        <w:t xml:space="preserve"> 8521│ </w:t>
      </w:r>
      <w:r>
        <w:t>selected?: boolean;</w:t>
      </w:r>
    </w:p>
    <w:p>
      <w:pPr>
        <w:pStyle w:val="Code"/>
      </w:pPr>
      <w:r>
        <w:t xml:space="preserve"> 8522│ </w:t>
      </w:r>
      <w:r>
        <w:t>revealedDimension?: Dimension | null;</w:t>
      </w:r>
    </w:p>
    <w:p>
      <w:pPr>
        <w:pStyle w:val="Code"/>
      </w:pPr>
      <w:r>
        <w:t xml:space="preserve"> 8523│ </w:t>
      </w:r>
      <w:r>
        <w:t>isDummy?: boolean;</w:t>
      </w:r>
    </w:p>
    <w:p>
      <w:pPr>
        <w:pStyle w:val="Code"/>
      </w:pPr>
      <w:r>
        <w:t xml:space="preserve"> 8524│ </w:t>
      </w:r>
      <w:r>
        <w:t>locale?: 'zh' | 'en';</w:t>
      </w:r>
    </w:p>
    <w:p>
      <w:pPr>
        <w:pStyle w:val="Code"/>
      </w:pPr>
      <w:r>
        <w:t xml:space="preserve"> 8525│ </w:t>
      </w:r>
      <w:r>
        <w:t>faceDown?: boolean;</w:t>
      </w:r>
    </w:p>
    <w:p>
      <w:pPr>
        <w:pStyle w:val="Code"/>
      </w:pPr>
      <w:r>
        <w:t xml:space="preserve"> 8526│ </w:t>
      </w:r>
      <w:r>
        <w:t>onClick?: () =&gt; void;</w:t>
      </w:r>
    </w:p>
    <w:p>
      <w:pPr>
        <w:pStyle w:val="Code"/>
      </w:pPr>
      <w:r>
        <w:t xml:space="preserve"> 8527│ </w:t>
      </w:r>
      <w:r>
        <w:t>width?: number;</w:t>
      </w:r>
    </w:p>
    <w:p>
      <w:pPr>
        <w:pStyle w:val="Code"/>
      </w:pPr>
      <w:r>
        <w:t xml:space="preserve"> 8528│ </w:t>
      </w:r>
      <w:r>
        <w:t>fluid?: boolean;</w:t>
      </w:r>
    </w:p>
    <w:p>
      <w:pPr>
        <w:pStyle w:val="Code"/>
      </w:pPr>
      <w:r>
        <w:t xml:space="preserve"> 8529│ </w:t>
      </w:r>
      <w:r>
        <w:t>description?: string;</w:t>
      </w:r>
    </w:p>
    <w:p>
      <w:pPr>
        <w:pStyle w:val="Code"/>
      </w:pPr>
      <w:r>
        <w:t xml:space="preserve"> 8530│ </w:t>
      </w:r>
      <w:r>
        <w:t>swapKnowledge?: boolean;</w:t>
      </w:r>
    </w:p>
    <w:p>
      <w:pPr>
        <w:pStyle w:val="Code"/>
      </w:pPr>
      <w:r>
        <w:t xml:space="preserve"> 8531│ </w:t>
      </w:r>
      <w:r>
        <w:t>}</w:t>
      </w:r>
    </w:p>
    <w:p>
      <w:pPr>
        <w:pStyle w:val="Code"/>
      </w:pPr>
      <w:r>
        <w:t xml:space="preserve"> 8532│ </w:t>
      </w:r>
      <w:r>
        <w:t>const GOLD = '#9a7448';</w:t>
      </w:r>
    </w:p>
    <w:p>
      <w:pPr>
        <w:pStyle w:val="Code"/>
      </w:pPr>
      <w:r>
        <w:t xml:space="preserve"> 8533│ </w:t>
      </w:r>
      <w:r>
        <w:t>const GOLD_LINE = 'rgba(154,116,72,0.58)';</w:t>
      </w:r>
    </w:p>
    <w:p>
      <w:pPr>
        <w:pStyle w:val="Code"/>
      </w:pPr>
      <w:r>
        <w:t xml:space="preserve"> 8534│ </w:t>
      </w:r>
      <w:r>
        <w:t>const GOLD_FAINT = 'rgba(154,116,72,0.34)';</w:t>
      </w:r>
    </w:p>
    <w:p>
      <w:pPr>
        <w:pStyle w:val="Code"/>
      </w:pPr>
      <w:r>
        <w:t xml:space="preserve"> 8535│ </w:t>
      </w:r>
      <w:r>
        <w:t>function renderLabel(text: string, locale: 'zh' | 'en'): React.ReactNode {</w:t>
      </w:r>
    </w:p>
    <w:p>
      <w:pPr>
        <w:pStyle w:val="Code"/>
      </w:pPr>
      <w:r>
        <w:t xml:space="preserve"> 8536│ </w:t>
      </w:r>
      <w:r>
        <w:t>if (locale === 'en' || typeof Intl === 'undefined' || !('Segmenter' in Intl)) return text;</w:t>
      </w:r>
    </w:p>
    <w:p>
      <w:pPr>
        <w:pStyle w:val="Code"/>
      </w:pPr>
      <w:r>
        <w:t xml:space="preserve"> 8537│ </w:t>
      </w:r>
      <w:r>
        <w:t>const seg = new Intl.Segmenter('zh', { granularity: 'word' });</w:t>
      </w:r>
    </w:p>
    <w:p>
      <w:pPr>
        <w:pStyle w:val="Code"/>
      </w:pPr>
      <w:r>
        <w:t xml:space="preserve"> 8538│ </w:t>
      </w:r>
      <w:r>
        <w:t>return Array.from(seg.segment(text)).map((p, i) =&gt;</w:t>
      </w:r>
    </w:p>
    <w:p>
      <w:pPr>
        <w:pStyle w:val="Code"/>
      </w:pPr>
      <w:r>
        <w:t xml:space="preserve"> 8539│ </w:t>
      </w:r>
      <w:r>
        <w:t>p.isWordLike ? (</w:t>
      </w:r>
    </w:p>
    <w:p>
      <w:pPr>
        <w:pStyle w:val="Code"/>
      </w:pPr>
      <w:r>
        <w:t xml:space="preserve"> 8540│ </w:t>
      </w:r>
      <w:r>
        <w:t>&lt;span key={i} style={{ whiteSpace: 'nowrap' }}&gt;{p.segment}&lt;/span&gt;</w:t>
      </w:r>
    </w:p>
    <w:p>
      <w:pPr>
        <w:pStyle w:val="Code"/>
      </w:pPr>
      <w:r>
        <w:t xml:space="preserve"> 8541│ </w:t>
      </w:r>
      <w:r>
        <w:t>) : (</w:t>
      </w:r>
    </w:p>
    <w:p>
      <w:pPr>
        <w:pStyle w:val="Code"/>
      </w:pPr>
      <w:r>
        <w:t xml:space="preserve"> 8542│ </w:t>
      </w:r>
      <w:r>
        <w:t>&lt;span key={i}&gt;{p.segment}&lt;/span&gt;</w:t>
      </w:r>
    </w:p>
    <w:p>
      <w:pPr>
        <w:pStyle w:val="Code"/>
      </w:pPr>
      <w:r>
        <w:t xml:space="preserve"> 8543│ </w:t>
      </w:r>
      <w:r>
        <w:t>),</w:t>
      </w:r>
    </w:p>
    <w:p>
      <w:pPr>
        <w:pStyle w:val="Code"/>
      </w:pPr>
      <w:r>
        <w:t xml:space="preserve"> 8544│ </w:t>
      </w:r>
      <w:r>
        <w:t>);</w:t>
      </w:r>
    </w:p>
    <w:p>
      <w:pPr>
        <w:pStyle w:val="Code"/>
      </w:pPr>
      <w:r>
        <w:t xml:space="preserve"> 8545│ </w:t>
      </w:r>
      <w:r>
        <w:t>}</w:t>
      </w:r>
    </w:p>
    <w:p>
      <w:pPr>
        <w:pStyle w:val="Code"/>
      </w:pPr>
      <w:r>
        <w:t xml:space="preserve"> 8546│ </w:t>
      </w:r>
      <w:r>
        <w:t>export function TarotCard({</w:t>
      </w:r>
    </w:p>
    <w:p>
      <w:pPr>
        <w:pStyle w:val="Code"/>
      </w:pPr>
      <w:r>
        <w:t xml:space="preserve"> 8547│ </w:t>
      </w:r>
      <w:r>
        <w:t>text,</w:t>
      </w:r>
    </w:p>
    <w:p>
      <w:pPr>
        <w:pStyle w:val="Code"/>
      </w:pPr>
      <w:r>
        <w:t xml:space="preserve"> 8548│ </w:t>
      </w:r>
      <w:r>
        <w:t>textEn,</w:t>
      </w:r>
    </w:p>
    <w:p>
      <w:pPr>
        <w:pStyle w:val="Code"/>
      </w:pPr>
      <w:r>
        <w:t xml:space="preserve"> 8549│ </w:t>
      </w:r>
      <w:r>
        <w:t>dimension,</w:t>
      </w:r>
    </w:p>
    <w:p>
      <w:pPr>
        <w:pStyle w:val="Code"/>
      </w:pPr>
      <w:r>
        <w:t xml:space="preserve"> 8550│ </w:t>
      </w:r>
      <w:r>
        <w:t>imageSrc,</w:t>
      </w:r>
    </w:p>
    <w:p>
      <w:pPr>
        <w:pStyle w:val="Code"/>
      </w:pPr>
      <w:r>
        <w:t xml:space="preserve"> 8551│ </w:t>
      </w:r>
      <w:r>
        <w:t>selected = false,</w:t>
      </w:r>
    </w:p>
    <w:p>
      <w:pPr>
        <w:pStyle w:val="Code"/>
      </w:pPr>
      <w:r>
        <w:t xml:space="preserve"> 8552│ </w:t>
      </w:r>
      <w:r>
        <w:t>revealedDimension = null,</w:t>
      </w:r>
    </w:p>
    <w:p>
      <w:pPr>
        <w:pStyle w:val="Code"/>
      </w:pPr>
      <w:r>
        <w:t xml:space="preserve"> 8553│ </w:t>
      </w:r>
      <w:r>
        <w:t>isDummy = false,</w:t>
      </w:r>
    </w:p>
    <w:p>
      <w:pPr>
        <w:pStyle w:val="Code"/>
      </w:pPr>
      <w:r>
        <w:t xml:space="preserve"> 8554│ </w:t>
      </w:r>
      <w:r>
        <w:t>locale = 'zh',</w:t>
      </w:r>
    </w:p>
    <w:p>
      <w:pPr>
        <w:pStyle w:val="Code"/>
      </w:pPr>
      <w:r>
        <w:t xml:space="preserve"> 8555│ </w:t>
      </w:r>
      <w:r>
        <w:t>faceDown = false,</w:t>
      </w:r>
    </w:p>
    <w:p>
      <w:pPr>
        <w:pStyle w:val="Code"/>
      </w:pPr>
      <w:r>
        <w:t xml:space="preserve"> 8556│ </w:t>
      </w:r>
      <w:r>
        <w:t>onClick,</w:t>
      </w:r>
    </w:p>
    <w:p>
      <w:pPr>
        <w:pStyle w:val="Code"/>
      </w:pPr>
      <w:r>
        <w:t xml:space="preserve"> 8557│ </w:t>
      </w:r>
      <w:r>
        <w:t>width = 200,</w:t>
      </w:r>
    </w:p>
    <w:p>
      <w:pPr>
        <w:pStyle w:val="Code"/>
      </w:pPr>
      <w:r>
        <w:t xml:space="preserve"> 8558│ </w:t>
      </w:r>
      <w:r>
        <w:t>fluid = false,</w:t>
      </w:r>
    </w:p>
    <w:p>
      <w:pPr>
        <w:pStyle w:val="Code"/>
      </w:pPr>
      <w:r>
        <w:t xml:space="preserve"> 8559│ </w:t>
      </w:r>
      <w:r>
        <w:t>description,</w:t>
      </w:r>
    </w:p>
    <w:p>
      <w:pPr>
        <w:pStyle w:val="Code"/>
      </w:pPr>
      <w:r>
        <w:t xml:space="preserve"> 8560│ </w:t>
      </w:r>
      <w:r>
        <w:t>swapKnowledge = false,</w:t>
      </w:r>
    </w:p>
    <w:p>
      <w:pPr>
        <w:pStyle w:val="Code"/>
      </w:pPr>
      <w:r>
        <w:t xml:space="preserve"> 8561│ </w:t>
      </w:r>
      <w:r>
        <w:t>}: TarotCardProps) {</w:t>
      </w:r>
    </w:p>
    <w:p>
      <w:pPr>
        <w:pStyle w:val="Code"/>
      </w:pPr>
      <w:r>
        <w:t xml:space="preserve"> 8562│ </w:t>
      </w:r>
      <w:r>
        <w:t>const [imgError, setImgError] = useState(false);</w:t>
      </w:r>
    </w:p>
    <w:p>
      <w:pPr>
        <w:pStyle w:val="Code"/>
      </w:pPr>
      <w:r>
        <w:t xml:space="preserve"> 8563│ </w:t>
      </w:r>
      <w:r>
        <w:t>if (ORNATE_FRAME) {</w:t>
      </w:r>
    </w:p>
    <w:p>
      <w:pPr>
        <w:pStyle w:val="Code"/>
      </w:pPr>
      <w:r>
        <w:t xml:space="preserve"> 8564│ </w:t>
      </w:r>
      <w:r>
        <w:t>return (</w:t>
      </w:r>
    </w:p>
    <w:p>
      <w:pPr>
        <w:pStyle w:val="Code"/>
      </w:pPr>
      <w:r>
        <w:t xml:space="preserve"> 8565│ </w:t>
      </w:r>
      <w:r>
        <w:t>&lt;OrnateCard</w:t>
      </w:r>
    </w:p>
    <w:p>
      <w:pPr>
        <w:pStyle w:val="Code"/>
      </w:pPr>
      <w:r>
        <w:t xml:space="preserve"> 8566│ </w:t>
      </w:r>
      <w:r>
        <w:t>text={text} textEn={textEn} dimension={dimension} imageSrc={imageSrc}</w:t>
      </w:r>
    </w:p>
    <w:p>
      <w:pPr>
        <w:pStyle w:val="Code"/>
      </w:pPr>
      <w:r>
        <w:t xml:space="preserve"> 8567│ </w:t>
      </w:r>
      <w:r>
        <w:t>selected={selected} revealedDimension={revealedDimension} isDummy={isDummy}</w:t>
      </w:r>
    </w:p>
    <w:p>
      <w:pPr>
        <w:pStyle w:val="Code"/>
      </w:pPr>
      <w:r>
        <w:t xml:space="preserve"> 8568│ </w:t>
      </w:r>
      <w:r>
        <w:t>locale={locale} faceDown={faceDown} onClick={onClick} width={width} fluid={fluid} description={description} swapKnowledge={swapKnowledge}</w:t>
      </w:r>
    </w:p>
    <w:p>
      <w:pPr>
        <w:pStyle w:val="Code"/>
      </w:pPr>
      <w:r>
        <w:t xml:space="preserve"> 8569│ </w:t>
      </w:r>
      <w:r>
        <w:t>/&gt;</w:t>
      </w:r>
    </w:p>
    <w:p>
      <w:pPr>
        <w:pStyle w:val="Code"/>
      </w:pPr>
      <w:r>
        <w:t xml:space="preserve"> 8570│ </w:t>
      </w:r>
      <w:r>
        <w:t>);</w:t>
      </w:r>
    </w:p>
    <w:p>
      <w:pPr>
        <w:pStyle w:val="Code"/>
      </w:pPr>
      <w:r>
        <w:t xml:space="preserve"> 8571│ </w:t>
      </w:r>
      <w:r>
        <w:t>}</w:t>
      </w:r>
    </w:p>
    <w:p>
      <w:pPr>
        <w:pStyle w:val="Code"/>
      </w:pPr>
      <w:r>
        <w:t xml:space="preserve"> 8572│ </w:t>
      </w:r>
      <w:r>
        <w:t>const showImg = !!imageSrc &amp;&amp; !imgError;</w:t>
      </w:r>
    </w:p>
    <w:p>
      <w:pPr>
        <w:pStyle w:val="Code"/>
      </w:pPr>
      <w:r>
        <w:t xml:space="preserve"> 8573│ </w:t>
      </w:r>
      <w:r>
        <w:t>const isKnowledge = isDummy &amp;&amp; !!description;</w:t>
      </w:r>
    </w:p>
    <w:p>
      <w:pPr>
        <w:pStyle w:val="Code"/>
      </w:pPr>
      <w:r>
        <w:t xml:space="preserve"> 8574│ </w:t>
      </w:r>
      <w:r>
        <w:t>const label = (locale === 'en' ? (textEn ?? text) : text).replace(/[。．.\s]+$/, '');</w:t>
      </w:r>
    </w:p>
    <w:p>
      <w:pPr>
        <w:pStyle w:val="Code"/>
      </w:pPr>
      <w:r>
        <w:t xml:space="preserve"> 8575│ </w:t>
      </w:r>
      <w:r>
        <w:t>const longestWord = Math.max(1, ...label.split(/[\s-]+/).filter(Boolean).map((w) =&gt; w.length));</w:t>
      </w:r>
    </w:p>
    <w:p>
      <w:pPr>
        <w:pStyle w:val="Code"/>
      </w:pPr>
      <w:r>
        <w:t xml:space="preserve"> 8576│ </w:t>
      </w:r>
      <w:r>
        <w:t>const termFont = Math.max(7.5, Math.min(13, 118 / longestWord));</w:t>
      </w:r>
    </w:p>
    <w:p>
      <w:pPr>
        <w:pStyle w:val="Code"/>
      </w:pPr>
      <w:r>
        <w:t xml:space="preserve"> 8577│ </w:t>
      </w:r>
      <w:r>
        <w:t>const defLen = (description ?? '').length;</w:t>
      </w:r>
    </w:p>
    <w:p>
      <w:pPr>
        <w:pStyle w:val="Code"/>
      </w:pPr>
      <w:r>
        <w:t xml:space="preserve"> 8578│ </w:t>
      </w:r>
      <w:r>
        <w:t>const defFont = defLen &gt; 72 ? 7 : defLen &gt; 56 ? 7.8 : 8.5;</w:t>
      </w:r>
    </w:p>
    <w:p>
      <w:pPr>
        <w:pStyle w:val="Code"/>
      </w:pPr>
      <w:r>
        <w:t xml:space="preserve"> 8579│ </w:t>
      </w:r>
      <w:r>
        <w:t>const defClamp = defLen &gt; 72 ? 7 : 6;</w:t>
      </w:r>
    </w:p>
    <w:p>
      <w:pPr>
        <w:pStyle w:val="Code"/>
      </w:pPr>
      <w:r>
        <w:t xml:space="preserve"> 8580│ </w:t>
      </w:r>
      <w:r>
        <w:t>const cardAspect = '4 / 7';</w:t>
      </w:r>
    </w:p>
    <w:p>
      <w:pPr>
        <w:pStyle w:val="Code"/>
      </w:pPr>
      <w:r>
        <w:t xml:space="preserve"> 8581│ </w:t>
      </w:r>
      <w:r>
        <w:t>const wrapperStyle: React.CSSProperties = {</w:t>
      </w:r>
    </w:p>
    <w:p>
      <w:pPr>
        <w:pStyle w:val="Code"/>
      </w:pPr>
      <w:r>
        <w:t xml:space="preserve"> 8582│ </w:t>
      </w:r>
      <w:r>
        <w:t>containerType: 'inline-size',</w:t>
      </w:r>
    </w:p>
    <w:p>
      <w:pPr>
        <w:pStyle w:val="Code"/>
      </w:pPr>
      <w:r>
        <w:t xml:space="preserve"> 8583│ </w:t>
      </w:r>
      <w:r>
        <w:t>width: fluid ? '100%' : width,</w:t>
      </w:r>
    </w:p>
    <w:p>
      <w:pPr>
        <w:pStyle w:val="Code"/>
      </w:pPr>
      <w:r>
        <w:t xml:space="preserve"> 8584│ </w:t>
      </w:r>
      <w:r>
        <w:t>};</w:t>
      </w:r>
    </w:p>
    <w:p>
      <w:pPr>
        <w:pStyle w:val="Code"/>
      </w:pPr>
      <w:r>
        <w:t xml:space="preserve"> 8585│ </w:t>
      </w:r>
      <w:r>
        <w:t>if (faceDown) {</w:t>
      </w:r>
    </w:p>
    <w:p>
      <w:pPr>
        <w:pStyle w:val="Code"/>
      </w:pPr>
      <w:r>
        <w:t xml:space="preserve"> 8586│ </w:t>
      </w:r>
      <w:r>
        <w:t>return (</w:t>
      </w:r>
    </w:p>
    <w:p>
      <w:pPr>
        <w:pStyle w:val="Code"/>
      </w:pPr>
      <w:r>
        <w:t xml:space="preserve"> 8587│ </w:t>
      </w:r>
      <w:r>
        <w:t>&lt;div className="shrink-0" style={wrapperStyle}&gt;</w:t>
      </w:r>
    </w:p>
    <w:p>
      <w:pPr>
        <w:pStyle w:val="Code"/>
      </w:pPr>
      <w:r>
        <w:t xml:space="preserve"> 8588│ </w:t>
      </w:r>
      <w:r>
        <w:t>&lt;div</w:t>
      </w:r>
    </w:p>
    <w:p>
      <w:pPr>
        <w:pStyle w:val="Code"/>
      </w:pPr>
      <w:r>
        <w:t xml:space="preserve"> 8589│ </w:t>
      </w:r>
      <w:r>
        <w:t>className="relative flex w-full items-center justify-center"</w:t>
      </w:r>
    </w:p>
    <w:p>
      <w:pPr>
        <w:pStyle w:val="Code"/>
      </w:pPr>
      <w:r>
        <w:t xml:space="preserve"> 8590│ </w:t>
      </w:r>
      <w:r>
        <w:t>style={{</w:t>
      </w:r>
    </w:p>
    <w:p>
      <w:pPr>
        <w:pStyle w:val="Code"/>
      </w:pPr>
      <w:r>
        <w:t xml:space="preserve"> 8591│ </w:t>
      </w:r>
      <w:r>
        <w:t>aspectRatio: cardAspect,</w:t>
      </w:r>
    </w:p>
    <w:p>
      <w:pPr>
        <w:pStyle w:val="Code"/>
      </w:pPr>
      <w:r>
        <w:t xml:space="preserve"> 8592│ </w:t>
      </w:r>
      <w:r>
        <w:t>borderRadius: '7cqw',</w:t>
      </w:r>
    </w:p>
    <w:p>
      <w:pPr>
        <w:pStyle w:val="Code"/>
      </w:pPr>
      <w:r>
        <w:t xml:space="preserve"> 8593│ </w:t>
      </w:r>
      <w:r>
        <w:t>background: 'linear-gradient(180deg, #eaddc4 0%, #d7c49e 100%)',</w:t>
      </w:r>
    </w:p>
    <w:p>
      <w:pPr>
        <w:pStyle w:val="Code"/>
      </w:pPr>
      <w:r>
        <w:t xml:space="preserve"> 8594│ </w:t>
      </w:r>
      <w:r>
        <w:t>border: `1.5px solid ${GOLD_LINE}`,</w:t>
      </w:r>
    </w:p>
    <w:p>
      <w:pPr>
        <w:pStyle w:val="Code"/>
      </w:pPr>
      <w:r>
        <w:t xml:space="preserve"> 8595│ </w:t>
      </w:r>
      <w:r>
        <w:t>boxShadow: 'inset 0 0 0 1px rgba(255,250,240,0.55), 0 10px 22px rgba(96,72,38,0.18)',</w:t>
      </w:r>
    </w:p>
    <w:p>
      <w:pPr>
        <w:pStyle w:val="Code"/>
      </w:pPr>
      <w:r>
        <w:t xml:space="preserve"> 8596│ </w:t>
      </w:r>
      <w:r>
        <w:t>}}</w:t>
      </w:r>
    </w:p>
    <w:p>
      <w:pPr>
        <w:pStyle w:val="Code"/>
      </w:pPr>
      <w:r>
        <w:t xml:space="preserve"> 8597│ </w:t>
      </w:r>
      <w:r>
        <w:t>&gt;</w:t>
      </w:r>
    </w:p>
    <w:p>
      <w:pPr>
        <w:pStyle w:val="Code"/>
      </w:pPr>
      <w:r>
        <w:t xml:space="preserve"> 8598│ </w:t>
      </w:r>
      <w:r>
        <w:t>&lt;div className="pointer-events-none absolute" style={{ inset: '4cqw', borderRadius: '5cqw', border: `1px solid ${GOLD_FAINT}` }} /&gt;</w:t>
      </w:r>
    </w:p>
    <w:p>
      <w:pPr>
        <w:pStyle w:val="Code"/>
      </w:pPr>
      <w:r>
        <w:t xml:space="preserve"> 8599│ </w:t>
      </w:r>
      <w:r>
        <w:t>&lt;span style={{ color: GOLD, fontSize: '22cqw', opacity: 0.6 }}&gt;◈&lt;/span&gt;</w:t>
      </w:r>
    </w:p>
    <w:p>
      <w:pPr>
        <w:pStyle w:val="Code"/>
      </w:pPr>
      <w:r>
        <w:t xml:space="preserve"> 8600│ </w:t>
      </w:r>
      <w:r>
        <w:t>&lt;/div&gt;</w:t>
      </w:r>
    </w:p>
    <w:p>
      <w:pPr>
        <w:pStyle w:val="Code"/>
      </w:pPr>
      <w:r>
        <w:t xml:space="preserve"> 8601│ </w:t>
      </w:r>
      <w:r>
        <w:t>&lt;/div&gt;</w:t>
      </w:r>
    </w:p>
    <w:p>
      <w:pPr>
        <w:pStyle w:val="Code"/>
      </w:pPr>
      <w:r>
        <w:t xml:space="preserve"> 8602│ </w:t>
      </w:r>
      <w:r>
        <w:t>);</w:t>
      </w:r>
    </w:p>
    <w:p>
      <w:pPr>
        <w:pStyle w:val="Code"/>
      </w:pPr>
      <w:r>
        <w:t xml:space="preserve"> 8603│ </w:t>
      </w:r>
      <w:r>
        <w:t>}</w:t>
      </w:r>
    </w:p>
    <w:p>
      <w:pPr>
        <w:pStyle w:val="Code"/>
      </w:pPr>
      <w:r>
        <w:t xml:space="preserve"> 8604│ </w:t>
      </w:r>
      <w:r>
        <w:t>return (</w:t>
      </w:r>
    </w:p>
    <w:p>
      <w:pPr>
        <w:pStyle w:val="Code"/>
      </w:pPr>
      <w:r>
        <w:t xml:space="preserve"> 8605│ </w:t>
      </w:r>
      <w:r>
        <w:t>&lt;div className="shrink-0" style={wrapperStyle}&gt;</w:t>
      </w:r>
    </w:p>
    <w:p>
      <w:pPr>
        <w:pStyle w:val="Code"/>
      </w:pPr>
      <w:r>
        <w:t xml:space="preserve"> 8606│ </w:t>
      </w:r>
      <w:r>
        <w:t>&lt;div</w:t>
      </w:r>
    </w:p>
    <w:p>
      <w:pPr>
        <w:pStyle w:val="Code"/>
      </w:pPr>
      <w:r>
        <w:t xml:space="preserve"> 8607│ </w:t>
      </w:r>
      <w:r>
        <w:t>onClick={onClick}</w:t>
      </w:r>
    </w:p>
    <w:p>
      <w:pPr>
        <w:pStyle w:val="Code"/>
      </w:pPr>
      <w:r>
        <w:t xml:space="preserve"> 8608│ </w:t>
      </w:r>
      <w:r>
        <w:t>className={`relative w-full select-none ${onClick ? 'cursor-pointer transition-transform hover:-translate-y-1' : ''}`}</w:t>
      </w:r>
    </w:p>
    <w:p>
      <w:pPr>
        <w:pStyle w:val="Code"/>
      </w:pPr>
      <w:r>
        <w:t xml:space="preserve"> 8609│ </w:t>
      </w:r>
      <w:r>
        <w:t>style={{</w:t>
      </w:r>
    </w:p>
    <w:p>
      <w:pPr>
        <w:pStyle w:val="Code"/>
      </w:pPr>
      <w:r>
        <w:t xml:space="preserve"> 8610│ </w:t>
      </w:r>
      <w:r>
        <w:t>aspectRatio: cardAspect,</w:t>
      </w:r>
    </w:p>
    <w:p>
      <w:pPr>
        <w:pStyle w:val="Code"/>
      </w:pPr>
      <w:r>
        <w:t xml:space="preserve"> 8611│ </w:t>
      </w:r>
      <w:r>
        <w:t>borderRadius: '7cqw',</w:t>
      </w:r>
    </w:p>
    <w:p>
      <w:pPr>
        <w:pStyle w:val="Code"/>
      </w:pPr>
      <w:r>
        <w:t xml:space="preserve"> 8612│ </w:t>
      </w:r>
      <w:r>
        <w:t>padding: '4cqw',</w:t>
      </w:r>
    </w:p>
    <w:p>
      <w:pPr>
        <w:pStyle w:val="Code"/>
      </w:pPr>
      <w:r>
        <w:t xml:space="preserve"> 8613│ </w:t>
      </w:r>
      <w:r>
        <w:t>background: 'linear-gradient(180deg, #eadfc8 0%, #e1d1b2 60%, #d5be95 100%)',</w:t>
      </w:r>
    </w:p>
    <w:p>
      <w:pPr>
        <w:pStyle w:val="Code"/>
      </w:pPr>
      <w:r>
        <w:t xml:space="preserve"> 8614│ </w:t>
      </w:r>
      <w:r>
        <w:t>border: `1.5px solid ${GOLD_LINE}`,</w:t>
      </w:r>
    </w:p>
    <w:p>
      <w:pPr>
        <w:pStyle w:val="Code"/>
      </w:pPr>
      <w:r>
        <w:t xml:space="preserve"> 8615│ </w:t>
      </w:r>
      <w:r>
        <w:t>boxShadow: selected</w:t>
      </w:r>
    </w:p>
    <w:p>
      <w:pPr>
        <w:pStyle w:val="Code"/>
      </w:pPr>
      <w:r>
        <w:t xml:space="preserve"> 8616│ </w:t>
      </w:r>
      <w:r>
        <w:t>? `0 0 0 2px rgba(111,143,85,0.7), 0 18px 34px rgba(96,72,38,0.22)`</w:t>
      </w:r>
    </w:p>
    <w:p>
      <w:pPr>
        <w:pStyle w:val="Code"/>
      </w:pPr>
      <w:r>
        <w:t xml:space="preserve"> 8617│ </w:t>
      </w:r>
      <w:r>
        <w:t>: `inset 0 0 0 1px rgba(255,250,240,0.55), 0 16px 30px rgba(96,72,38,0.2)`,</w:t>
      </w:r>
    </w:p>
    <w:p>
      <w:pPr>
        <w:pStyle w:val="Code"/>
      </w:pPr>
      <w:r>
        <w:t xml:space="preserve"> 8618│ </w:t>
      </w:r>
      <w:r>
        <w:t>opacity: isDummy ? 0.92 : 1,</w:t>
      </w:r>
    </w:p>
    <w:p>
      <w:pPr>
        <w:pStyle w:val="Code"/>
      </w:pPr>
      <w:r>
        <w:t xml:space="preserve"> 8619│ </w:t>
      </w:r>
      <w:r>
        <w:t>}}</w:t>
      </w:r>
    </w:p>
    <w:p>
      <w:pPr>
        <w:pStyle w:val="Code"/>
      </w:pPr>
      <w:r>
        <w:t xml:space="preserve"> 8620│ </w:t>
      </w:r>
      <w:r>
        <w:t>&gt;</w:t>
      </w:r>
    </w:p>
    <w:p>
      <w:pPr>
        <w:pStyle w:val="Code"/>
      </w:pPr>
      <w:r>
        <w:t xml:space="preserve"> 8621│ </w:t>
      </w:r>
      <w:r>
        <w:t>{}</w:t>
      </w:r>
    </w:p>
    <w:p>
      <w:pPr>
        <w:pStyle w:val="Code"/>
      </w:pPr>
      <w:r>
        <w:t xml:space="preserve"> 8622│ </w:t>
      </w:r>
      <w:r>
        <w:t>&lt;div className="pointer-events-none absolute" style={{ inset: '2.2cqw', borderRadius: '5.5cqw', border: `1px solid ${GOLD_FAINT}` }} /&gt;</w:t>
      </w:r>
    </w:p>
    <w:p>
      <w:pPr>
        <w:pStyle w:val="Code"/>
      </w:pPr>
      <w:r>
        <w:t xml:space="preserve"> 8623│ </w:t>
      </w:r>
      <w:r>
        <w:t>{}</w:t>
      </w:r>
    </w:p>
    <w:p>
      <w:pPr>
        <w:pStyle w:val="Code"/>
      </w:pPr>
      <w:r>
        <w:t xml:space="preserve"> 8624│ </w:t>
      </w:r>
      <w:r>
        <w:t>&lt;span className="pointer-events-none absolute" style={{ left: '7cqw', top: '5.5cqw', color: GOLD, opacity: 0.7, fontSize: '5cqw' }}&gt;✦&lt;/span&gt;</w:t>
      </w:r>
    </w:p>
    <w:p>
      <w:pPr>
        <w:pStyle w:val="Code"/>
      </w:pPr>
      <w:r>
        <w:t xml:space="preserve"> 8625│ </w:t>
      </w:r>
      <w:r>
        <w:t>&lt;span className="pointer-events-none absolute" style={{ right: '7cqw', top: '5.5cqw', color: GOLD, opacity: 0.7, fontSize: '5cqw' }}&gt;✦&lt;/span&gt;</w:t>
      </w:r>
    </w:p>
    <w:p>
      <w:pPr>
        <w:pStyle w:val="Code"/>
      </w:pPr>
      <w:r>
        <w:t xml:space="preserve"> 8626│ </w:t>
      </w:r>
      <w:r>
        <w:t>{isKnowledge ? (</w:t>
      </w:r>
    </w:p>
    <w:p>
      <w:pPr>
        <w:pStyle w:val="Code"/>
      </w:pPr>
      <w:r>
        <w:t xml:space="preserve"> 8627│ </w:t>
      </w:r>
      <w:r>
        <w:t>&lt;div className="relative flex h-full w-full flex-col items-center justify-evenly text-center" style={{ padding: '5cqw 2cqw' }}&gt;</w:t>
      </w:r>
    </w:p>
    <w:p>
      <w:pPr>
        <w:pStyle w:val="Code"/>
      </w:pPr>
      <w:r>
        <w:t xml:space="preserve"> 8628│ </w:t>
      </w:r>
      <w:r>
        <w:t>&lt;p</w:t>
      </w:r>
    </w:p>
    <w:p>
      <w:pPr>
        <w:pStyle w:val="Code"/>
      </w:pPr>
      <w:r>
        <w:t xml:space="preserve"> 8629│ </w:t>
      </w:r>
      <w:r>
        <w:t>className="psy-serif font-semibold"</w:t>
      </w:r>
    </w:p>
    <w:p>
      <w:pPr>
        <w:pStyle w:val="Code"/>
      </w:pPr>
      <w:r>
        <w:t xml:space="preserve"> 8630│ </w:t>
      </w:r>
      <w:r>
        <w:t>style={{</w:t>
      </w:r>
    </w:p>
    <w:p>
      <w:pPr>
        <w:pStyle w:val="Code"/>
      </w:pPr>
      <w:r>
        <w:t xml:space="preserve"> 8631│ </w:t>
      </w:r>
      <w:r>
        <w:t>color: 'var(--psy-ink)', fontSize: `${termFont}cqw`, lineHeight: 1.3, paddingBottom: '1.5cqw',</w:t>
      </w:r>
    </w:p>
    <w:p>
      <w:pPr>
        <w:pStyle w:val="Code"/>
      </w:pPr>
      <w:r>
        <w:t xml:space="preserve"> 8632│ </w:t>
      </w:r>
      <w:r>
        <w:t>display: '-webkit-box', WebkitLineClamp: 4, WebkitBoxOrient: 'vertical', overflow: 'hidden',</w:t>
      </w:r>
    </w:p>
    <w:p>
      <w:pPr>
        <w:pStyle w:val="Code"/>
      </w:pPr>
      <w:r>
        <w:t xml:space="preserve"> 8633│ </w:t>
      </w:r>
      <w:r>
        <w:t>}}</w:t>
      </w:r>
    </w:p>
    <w:p>
      <w:pPr>
        <w:pStyle w:val="Code"/>
      </w:pPr>
      <w:r>
        <w:t xml:space="preserve"> 8634│ </w:t>
      </w:r>
      <w:r>
        <w:t>&gt;</w:t>
      </w:r>
    </w:p>
    <w:p>
      <w:pPr>
        <w:pStyle w:val="Code"/>
      </w:pPr>
      <w:r>
        <w:t xml:space="preserve"> 8635│ </w:t>
      </w:r>
      <w:r>
        <w:t>{renderLabel(label, locale)}</w:t>
      </w:r>
    </w:p>
    <w:p>
      <w:pPr>
        <w:pStyle w:val="Code"/>
      </w:pPr>
      <w:r>
        <w:t xml:space="preserve"> 8636│ </w:t>
      </w:r>
      <w:r>
        <w:t>&lt;/p&gt;</w:t>
      </w:r>
    </w:p>
    <w:p>
      <w:pPr>
        <w:pStyle w:val="Code"/>
      </w:pPr>
      <w:r>
        <w:t xml:space="preserve"> 8637│ </w:t>
      </w:r>
      <w:r>
        <w:t>&lt;div className="flex items-center justify-center" style={{ gap: '2cqw', width: '70%' }}&gt;</w:t>
      </w:r>
    </w:p>
    <w:p>
      <w:pPr>
        <w:pStyle w:val="Code"/>
      </w:pPr>
      <w:r>
        <w:t xml:space="preserve"> 8638│ </w:t>
      </w:r>
      <w:r>
        <w:t>&lt;span style={{ flex: 1, height: 1, background: `linear-gradient(90deg, transparent, ${GOLD_FAINT})` }} /&gt;</w:t>
      </w:r>
    </w:p>
    <w:p>
      <w:pPr>
        <w:pStyle w:val="Code"/>
      </w:pPr>
      <w:r>
        <w:t xml:space="preserve"> 8639│ </w:t>
      </w:r>
      <w:r>
        <w:t>&lt;span style={{ color: GOLD, fontSize: '4.5cqw', opacity: 0.85 }}&gt;◆&lt;/span&gt;</w:t>
      </w:r>
    </w:p>
    <w:p>
      <w:pPr>
        <w:pStyle w:val="Code"/>
      </w:pPr>
      <w:r>
        <w:t xml:space="preserve"> 8640│ </w:t>
      </w:r>
      <w:r>
        <w:t>&lt;span style={{ flex: 1, height: 1, background: `linear-gradient(90deg, ${GOLD_FAINT}, transparent)` }} /&gt;</w:t>
      </w:r>
    </w:p>
    <w:p>
      <w:pPr>
        <w:pStyle w:val="Code"/>
      </w:pPr>
      <w:r>
        <w:t xml:space="preserve"> 8641│ </w:t>
      </w:r>
      <w:r>
        <w:t>&lt;/div&gt;</w:t>
      </w:r>
    </w:p>
    <w:p>
      <w:pPr>
        <w:pStyle w:val="Code"/>
      </w:pPr>
      <w:r>
        <w:t xml:space="preserve"> 8642│ </w:t>
      </w:r>
      <w:r>
        <w:t>&lt;p</w:t>
      </w:r>
    </w:p>
    <w:p>
      <w:pPr>
        <w:pStyle w:val="Code"/>
      </w:pPr>
      <w:r>
        <w:t xml:space="preserve"> 8643│ </w:t>
      </w:r>
      <w:r>
        <w:t>style={{</w:t>
      </w:r>
    </w:p>
    <w:p>
      <w:pPr>
        <w:pStyle w:val="Code"/>
      </w:pPr>
      <w:r>
        <w:t xml:space="preserve"> 8644│ </w:t>
      </w:r>
      <w:r>
        <w:t>color: 'var(--psy-ink-soft)', fontSize: `${defFont}cqw`, lineHeight: 1.34,</w:t>
      </w:r>
    </w:p>
    <w:p>
      <w:pPr>
        <w:pStyle w:val="Code"/>
      </w:pPr>
      <w:r>
        <w:t xml:space="preserve"> 8645│ </w:t>
      </w:r>
      <w:r>
        <w:t>display: '-webkit-box', WebkitLineClamp: defClamp, WebkitBoxOrient: 'vertical', overflow: 'hidden',</w:t>
      </w:r>
    </w:p>
    <w:p>
      <w:pPr>
        <w:pStyle w:val="Code"/>
      </w:pPr>
      <w:r>
        <w:t xml:space="preserve"> 8646│ </w:t>
      </w:r>
      <w:r>
        <w:t>}}</w:t>
      </w:r>
    </w:p>
    <w:p>
      <w:pPr>
        <w:pStyle w:val="Code"/>
      </w:pPr>
      <w:r>
        <w:t xml:space="preserve"> 8647│ </w:t>
      </w:r>
      <w:r>
        <w:t>&gt;</w:t>
      </w:r>
    </w:p>
    <w:p>
      <w:pPr>
        <w:pStyle w:val="Code"/>
      </w:pPr>
      <w:r>
        <w:t xml:space="preserve"> 8648│ </w:t>
      </w:r>
      <w:r>
        <w:t>{description}</w:t>
      </w:r>
    </w:p>
    <w:p>
      <w:pPr>
        <w:pStyle w:val="Code"/>
      </w:pPr>
      <w:r>
        <w:t xml:space="preserve"> 8649│ </w:t>
      </w:r>
      <w:r>
        <w:t>&lt;/p&gt;</w:t>
      </w:r>
    </w:p>
    <w:p>
      <w:pPr>
        <w:pStyle w:val="Code"/>
      </w:pPr>
      <w:r>
        <w:t xml:space="preserve"> 8650│ </w:t>
      </w:r>
      <w:r>
        <w:t>&lt;/div&gt;</w:t>
      </w:r>
    </w:p>
    <w:p>
      <w:pPr>
        <w:pStyle w:val="Code"/>
      </w:pPr>
      <w:r>
        <w:t xml:space="preserve"> 8651│ </w:t>
      </w:r>
      <w:r>
        <w:t>) : (</w:t>
      </w:r>
    </w:p>
    <w:p>
      <w:pPr>
        <w:pStyle w:val="Code"/>
      </w:pPr>
      <w:r>
        <w:t xml:space="preserve"> 8652│ </w:t>
      </w:r>
      <w:r>
        <w:t>&lt;div className="relative flex h-full w-full flex-col" style={{ gap: '2.5cqw' }}&gt;</w:t>
      </w:r>
    </w:p>
    <w:p>
      <w:pPr>
        <w:pStyle w:val="Code"/>
      </w:pPr>
      <w:r>
        <w:t xml:space="preserve"> 8653│ </w:t>
      </w:r>
      <w:r>
        <w:t>{}</w:t>
      </w:r>
    </w:p>
    <w:p>
      <w:pPr>
        <w:pStyle w:val="Code"/>
      </w:pPr>
      <w:r>
        <w:t xml:space="preserve"> 8654│ </w:t>
      </w:r>
      <w:r>
        <w:t>&lt;div</w:t>
      </w:r>
    </w:p>
    <w:p>
      <w:pPr>
        <w:pStyle w:val="Code"/>
      </w:pPr>
      <w:r>
        <w:t xml:space="preserve"> 8655│ </w:t>
      </w:r>
      <w:r>
        <w:t>className="relative w-full overflow-hidden"</w:t>
      </w:r>
    </w:p>
    <w:p>
      <w:pPr>
        <w:pStyle w:val="Code"/>
      </w:pPr>
      <w:r>
        <w:t xml:space="preserve"> 8656│ </w:t>
      </w:r>
      <w:r>
        <w:t>style={{</w:t>
      </w:r>
    </w:p>
    <w:p>
      <w:pPr>
        <w:pStyle w:val="Code"/>
      </w:pPr>
      <w:r>
        <w:t xml:space="preserve"> 8657│ </w:t>
      </w:r>
      <w:r>
        <w:t>flex: '0 0 60%',</w:t>
      </w:r>
    </w:p>
    <w:p>
      <w:pPr>
        <w:pStyle w:val="Code"/>
      </w:pPr>
      <w:r>
        <w:t xml:space="preserve"> 8658│ </w:t>
      </w:r>
      <w:r>
        <w:t>minHeight: 0,</w:t>
      </w:r>
    </w:p>
    <w:p>
      <w:pPr>
        <w:pStyle w:val="Code"/>
      </w:pPr>
      <w:r>
        <w:t xml:space="preserve"> 8659│ </w:t>
      </w:r>
      <w:r>
        <w:t>borderRadius: '5cqw',</w:t>
      </w:r>
    </w:p>
    <w:p>
      <w:pPr>
        <w:pStyle w:val="Code"/>
      </w:pPr>
      <w:r>
        <w:t xml:space="preserve"> 8660│ </w:t>
      </w:r>
      <w:r>
        <w:t>boxShadow: `inset 0 0 0 1px ${GOLD_FAINT}`,</w:t>
      </w:r>
    </w:p>
    <w:p>
      <w:pPr>
        <w:pStyle w:val="Code"/>
      </w:pPr>
      <w:r>
        <w:t xml:space="preserve"> 8661│ </w:t>
      </w:r>
      <w:r>
        <w:t>background: showImg ? undefined : 'linear-gradient(160deg, #fdf8f1 0%, #f5ecdd 100%)',</w:t>
      </w:r>
    </w:p>
    <w:p>
      <w:pPr>
        <w:pStyle w:val="Code"/>
      </w:pPr>
      <w:r>
        <w:t xml:space="preserve"> 8662│ </w:t>
      </w:r>
      <w:r>
        <w:t>}}</w:t>
      </w:r>
    </w:p>
    <w:p>
      <w:pPr>
        <w:pStyle w:val="Code"/>
      </w:pPr>
      <w:r>
        <w:t xml:space="preserve"> 8663│ </w:t>
      </w:r>
      <w:r>
        <w:t>&gt;</w:t>
      </w:r>
    </w:p>
    <w:p>
      <w:pPr>
        <w:pStyle w:val="Code"/>
      </w:pPr>
      <w:r>
        <w:t xml:space="preserve"> 8664│ </w:t>
      </w:r>
      <w:r>
        <w:t>{showImg ? (</w:t>
      </w:r>
    </w:p>
    <w:p>
      <w:pPr>
        <w:pStyle w:val="Code"/>
      </w:pPr>
      <w:r>
        <w:t xml:space="preserve"> 8665│ </w:t>
      </w:r>
      <w:r>
        <w:t>&lt;img src={imageSrc} alt="" onError={() =&gt; setImgError(true)} className="h-full w-full object-cover" /&gt;</w:t>
      </w:r>
    </w:p>
    <w:p>
      <w:pPr>
        <w:pStyle w:val="Code"/>
      </w:pPr>
      <w:r>
        <w:t xml:space="preserve"> 8666│ </w:t>
      </w:r>
      <w:r>
        <w:t>) : (</w:t>
      </w:r>
    </w:p>
    <w:p>
      <w:pPr>
        <w:pStyle w:val="Code"/>
      </w:pPr>
      <w:r>
        <w:t xml:space="preserve"> 8667│ </w:t>
      </w:r>
      <w:r>
        <w:t>&lt;div className="flex h-full w-full items-center justify-center"&gt;</w:t>
      </w:r>
    </w:p>
    <w:p>
      <w:pPr>
        <w:pStyle w:val="Code"/>
      </w:pPr>
      <w:r>
        <w:t xml:space="preserve"> 8668│ </w:t>
      </w:r>
      <w:r>
        <w:t>&lt;span style={{ color: GOLD_FAINT, fontSize: '20cqw', opacity: 0.45 }}&gt;◈&lt;/span&gt;</w:t>
      </w:r>
    </w:p>
    <w:p>
      <w:pPr>
        <w:pStyle w:val="Code"/>
      </w:pPr>
      <w:r>
        <w:t xml:space="preserve"> 8669│ </w:t>
      </w:r>
      <w:r>
        <w:t>&lt;/div&gt;</w:t>
      </w:r>
    </w:p>
    <w:p>
      <w:pPr>
        <w:pStyle w:val="Code"/>
      </w:pPr>
      <w:r>
        <w:t xml:space="preserve"> 8670│ </w:t>
      </w:r>
      <w:r>
        <w:t>)}</w:t>
      </w:r>
    </w:p>
    <w:p>
      <w:pPr>
        <w:pStyle w:val="Code"/>
      </w:pPr>
      <w:r>
        <w:t xml:space="preserve"> 8671│ </w:t>
      </w:r>
      <w:r>
        <w:t>&lt;/div&gt;</w:t>
      </w:r>
    </w:p>
    <w:p>
      <w:pPr>
        <w:pStyle w:val="Code"/>
      </w:pPr>
      <w:r>
        <w:t xml:space="preserve"> 8672│ </w:t>
      </w:r>
      <w:r>
        <w:t>{}</w:t>
      </w:r>
    </w:p>
    <w:p>
      <w:pPr>
        <w:pStyle w:val="Code"/>
      </w:pPr>
      <w:r>
        <w:t xml:space="preserve"> 8673│ </w:t>
      </w:r>
      <w:r>
        <w:t>&lt;div className="flex items-center justify-center" style={{ gap: '2cqw' }}&gt;</w:t>
      </w:r>
    </w:p>
    <w:p>
      <w:pPr>
        <w:pStyle w:val="Code"/>
      </w:pPr>
      <w:r>
        <w:t xml:space="preserve"> 8674│ </w:t>
      </w:r>
      <w:r>
        <w:t>&lt;span style={{ flex: 1, height: 1, background: `linear-gradient(90deg, transparent, ${GOLD_FAINT})` }} /&gt;</w:t>
      </w:r>
    </w:p>
    <w:p>
      <w:pPr>
        <w:pStyle w:val="Code"/>
      </w:pPr>
      <w:r>
        <w:t xml:space="preserve"> 8675│ </w:t>
      </w:r>
      <w:r>
        <w:t>&lt;span style={{ color: GOLD, fontSize: '4.5cqw', opacity: 0.85 }}&gt;◆&lt;/span&gt;</w:t>
      </w:r>
    </w:p>
    <w:p>
      <w:pPr>
        <w:pStyle w:val="Code"/>
      </w:pPr>
      <w:r>
        <w:t xml:space="preserve"> 8676│ </w:t>
      </w:r>
      <w:r>
        <w:t>&lt;span style={{ flex: 1, height: 1, background: `linear-gradient(90deg, ${GOLD_FAINT}, transparent)` }} /&gt;</w:t>
      </w:r>
    </w:p>
    <w:p>
      <w:pPr>
        <w:pStyle w:val="Code"/>
      </w:pPr>
      <w:r>
        <w:t xml:space="preserve"> 8677│ </w:t>
      </w:r>
      <w:r>
        <w:t>&lt;/div&gt;</w:t>
      </w:r>
    </w:p>
    <w:p>
      <w:pPr>
        <w:pStyle w:val="Code"/>
      </w:pPr>
      <w:r>
        <w:t xml:space="preserve"> 8678│ </w:t>
      </w:r>
      <w:r>
        <w:t>{}</w:t>
      </w:r>
    </w:p>
    <w:p>
      <w:pPr>
        <w:pStyle w:val="Code"/>
      </w:pPr>
      <w:r>
        <w:t xml:space="preserve"> 8679│ </w:t>
      </w:r>
      <w:r>
        <w:t>&lt;div</w:t>
      </w:r>
    </w:p>
    <w:p>
      <w:pPr>
        <w:pStyle w:val="Code"/>
      </w:pPr>
      <w:r>
        <w:t xml:space="preserve"> 8680│ </w:t>
      </w:r>
      <w:r>
        <w:t>className="flex min-h-0 flex-1 items-center justify-center text-center"</w:t>
      </w:r>
    </w:p>
    <w:p>
      <w:pPr>
        <w:pStyle w:val="Code"/>
      </w:pPr>
      <w:r>
        <w:t xml:space="preserve"> 8681│ </w:t>
      </w:r>
      <w:r>
        <w:t>style={{ padding: '0 3cqw' }}</w:t>
      </w:r>
    </w:p>
    <w:p>
      <w:pPr>
        <w:pStyle w:val="Code"/>
      </w:pPr>
      <w:r>
        <w:t xml:space="preserve"> 8682│ </w:t>
      </w:r>
      <w:r>
        <w:t>&gt;</w:t>
      </w:r>
    </w:p>
    <w:p>
      <w:pPr>
        <w:pStyle w:val="Code"/>
      </w:pPr>
      <w:r>
        <w:t xml:space="preserve"> 8683│ </w:t>
      </w:r>
      <w:r>
        <w:t>&lt;p</w:t>
      </w:r>
    </w:p>
    <w:p>
      <w:pPr>
        <w:pStyle w:val="Code"/>
      </w:pPr>
      <w:r>
        <w:t xml:space="preserve"> 8684│ </w:t>
      </w:r>
      <w:r>
        <w:t>className="psy-serif font-semibold leading-snug"</w:t>
      </w:r>
    </w:p>
    <w:p>
      <w:pPr>
        <w:pStyle w:val="Code"/>
      </w:pPr>
      <w:r>
        <w:t xml:space="preserve"> 8685│ </w:t>
      </w:r>
      <w:r>
        <w:t>style={{</w:t>
      </w:r>
    </w:p>
    <w:p>
      <w:pPr>
        <w:pStyle w:val="Code"/>
      </w:pPr>
      <w:r>
        <w:t xml:space="preserve"> 8686│ </w:t>
      </w:r>
      <w:r>
        <w:t>color: isDummy ? 'var(--psy-muted)' : 'var(--psy-ink)',</w:t>
      </w:r>
    </w:p>
    <w:p>
      <w:pPr>
        <w:pStyle w:val="Code"/>
      </w:pPr>
      <w:r>
        <w:t xml:space="preserve"> 8687│ </w:t>
      </w:r>
      <w:r>
        <w:t>fontSize: locale === 'en' ? '9.5cqw' : '10.5cqw',</w:t>
      </w:r>
    </w:p>
    <w:p>
      <w:pPr>
        <w:pStyle w:val="Code"/>
      </w:pPr>
      <w:r>
        <w:t xml:space="preserve"> 8688│ </w:t>
      </w:r>
      <w:r>
        <w:t>display: '-webkit-box',</w:t>
      </w:r>
    </w:p>
    <w:p>
      <w:pPr>
        <w:pStyle w:val="Code"/>
      </w:pPr>
      <w:r>
        <w:t xml:space="preserve"> 8689│ </w:t>
      </w:r>
      <w:r>
        <w:t>WebkitLineClamp: 4,</w:t>
      </w:r>
    </w:p>
    <w:p>
      <w:pPr>
        <w:pStyle w:val="Code"/>
      </w:pPr>
      <w:r>
        <w:t xml:space="preserve"> 8690│ </w:t>
      </w:r>
      <w:r>
        <w:t>WebkitBoxOrient: 'vertical',</w:t>
      </w:r>
    </w:p>
    <w:p>
      <w:pPr>
        <w:pStyle w:val="Code"/>
      </w:pPr>
      <w:r>
        <w:t xml:space="preserve"> 8691│ </w:t>
      </w:r>
      <w:r>
        <w:t>overflow: 'hidden',</w:t>
      </w:r>
    </w:p>
    <w:p>
      <w:pPr>
        <w:pStyle w:val="Code"/>
      </w:pPr>
      <w:r>
        <w:t xml:space="preserve"> 8692│ </w:t>
      </w:r>
      <w:r>
        <w:t>}}</w:t>
      </w:r>
    </w:p>
    <w:p>
      <w:pPr>
        <w:pStyle w:val="Code"/>
      </w:pPr>
      <w:r>
        <w:t xml:space="preserve"> 8693│ </w:t>
      </w:r>
      <w:r>
        <w:t>&gt;</w:t>
      </w:r>
    </w:p>
    <w:p>
      <w:pPr>
        <w:pStyle w:val="Code"/>
      </w:pPr>
      <w:r>
        <w:t xml:space="preserve"> 8694│ </w:t>
      </w:r>
      <w:r>
        <w:t>{renderLabel(label, locale)}</w:t>
      </w:r>
    </w:p>
    <w:p>
      <w:pPr>
        <w:pStyle w:val="Code"/>
      </w:pPr>
      <w:r>
        <w:t xml:space="preserve"> 8695│ </w:t>
      </w:r>
      <w:r>
        <w:t>&lt;/p&gt;</w:t>
      </w:r>
    </w:p>
    <w:p>
      <w:pPr>
        <w:pStyle w:val="Code"/>
      </w:pPr>
      <w:r>
        <w:t xml:space="preserve"> 8696│ </w:t>
      </w:r>
      <w:r>
        <w:t>&lt;/div&gt;</w:t>
      </w:r>
    </w:p>
    <w:p>
      <w:pPr>
        <w:pStyle w:val="Code"/>
      </w:pPr>
      <w:r>
        <w:t xml:space="preserve"> 8697│ </w:t>
      </w:r>
      <w:r>
        <w:t>&lt;/div&gt;</w:t>
      </w:r>
    </w:p>
    <w:p>
      <w:pPr>
        <w:pStyle w:val="Code"/>
      </w:pPr>
      <w:r>
        <w:t xml:space="preserve"> 8698│ </w:t>
      </w:r>
      <w:r>
        <w:t>)}</w:t>
      </w:r>
    </w:p>
    <w:p>
      <w:pPr>
        <w:pStyle w:val="Code"/>
      </w:pPr>
      <w:r>
        <w:t xml:space="preserve"> 8699│ </w:t>
      </w:r>
      <w:r>
        <w:t>{}</w:t>
      </w:r>
    </w:p>
    <w:p>
      <w:pPr>
        <w:pStyle w:val="Code"/>
      </w:pPr>
      <w:r>
        <w:t xml:space="preserve"> 8700│ </w:t>
      </w:r>
      <w:r>
        <w:t>{revealedDimension &amp;&amp; (() =&gt; {</w:t>
      </w:r>
    </w:p>
    <w:p>
      <w:pPr>
        <w:pStyle w:val="Code"/>
      </w:pPr>
      <w:r>
        <w:t xml:space="preserve"> 8701│ </w:t>
      </w:r>
      <w:r>
        <w:t>const meta = DIMENSION_META[revealedDimension];</w:t>
      </w:r>
    </w:p>
    <w:p>
      <w:pPr>
        <w:pStyle w:val="Code"/>
      </w:pPr>
      <w:r>
        <w:t xml:space="preserve"> 8702│ </w:t>
      </w:r>
      <w:r>
        <w:t>const dimLabel = locale === 'en' ? meta.nameEn : meta.name;</w:t>
      </w:r>
    </w:p>
    <w:p>
      <w:pPr>
        <w:pStyle w:val="Code"/>
      </w:pPr>
      <w:r>
        <w:t xml:space="preserve"> 8703│ </w:t>
      </w:r>
      <w:r>
        <w:t>const dimFont = dimLabel.length &gt; 14 ? 5.8 : dimLabel.length &gt; 9 ? 7 : 8.2;</w:t>
      </w:r>
    </w:p>
    <w:p>
      <w:pPr>
        <w:pStyle w:val="Code"/>
      </w:pPr>
      <w:r>
        <w:t xml:space="preserve"> 8704│ </w:t>
      </w:r>
      <w:r>
        <w:t>return (</w:t>
      </w:r>
    </w:p>
    <w:p>
      <w:pPr>
        <w:pStyle w:val="Code"/>
      </w:pPr>
      <w:r>
        <w:t xml:space="preserve"> 8705│ </w:t>
      </w:r>
      <w:r>
        <w:t>&lt;div className="absolute z-20" style={{ left: '50%', top: '60%', transform: 'translate(-50%,-50%)', maxWidth: '95%' }}&gt;</w:t>
      </w:r>
    </w:p>
    <w:p>
      <w:pPr>
        <w:pStyle w:val="Code"/>
      </w:pPr>
      <w:r>
        <w:t xml:space="preserve"> 8706│ </w:t>
      </w:r>
      <w:r>
        <w:t>&lt;span</w:t>
      </w:r>
    </w:p>
    <w:p>
      <w:pPr>
        <w:pStyle w:val="Code"/>
      </w:pPr>
      <w:r>
        <w:t xml:space="preserve"> 8707│ </w:t>
      </w:r>
      <w:r>
        <w:t>className="psy-serif inline-flex items-center rounded-full font-bold uppercase leading-none whitespace-nowrap"</w:t>
      </w:r>
    </w:p>
    <w:p>
      <w:pPr>
        <w:pStyle w:val="Code"/>
      </w:pPr>
      <w:r>
        <w:t xml:space="preserve"> 8708│ </w:t>
      </w:r>
      <w:r>
        <w:t>style={{</w:t>
      </w:r>
    </w:p>
    <w:p>
      <w:pPr>
        <w:pStyle w:val="Code"/>
      </w:pPr>
      <w:r>
        <w:t xml:space="preserve"> 8709│ </w:t>
      </w:r>
      <w:r>
        <w:t>padding: '2.6cqw 6cqw', fontSize: `${dimFont}cqw`, letterSpacing: '0.06em',</w:t>
      </w:r>
    </w:p>
    <w:p>
      <w:pPr>
        <w:pStyle w:val="Code"/>
      </w:pPr>
      <w:r>
        <w:t xml:space="preserve"> 8710│ </w:t>
      </w:r>
      <w:r>
        <w:t>background: meta.colorHex, color: '#0a0a0a',</w:t>
      </w:r>
    </w:p>
    <w:p>
      <w:pPr>
        <w:pStyle w:val="Code"/>
      </w:pPr>
      <w:r>
        <w:t xml:space="preserve"> 8711│ </w:t>
      </w:r>
      <w:r>
        <w:t>border: '1.5px solid rgba(154,116,72,0.45)', boxShadow: '0 0.5cqw 1.6cqw rgba(96,72,38,0.24)',</w:t>
      </w:r>
    </w:p>
    <w:p>
      <w:pPr>
        <w:pStyle w:val="Code"/>
      </w:pPr>
      <w:r>
        <w:t xml:space="preserve"> 8712│ </w:t>
      </w:r>
      <w:r>
        <w:t>}}</w:t>
      </w:r>
    </w:p>
    <w:p>
      <w:pPr>
        <w:pStyle w:val="Code"/>
      </w:pPr>
      <w:r>
        <w:t xml:space="preserve"> 8713│ </w:t>
      </w:r>
      <w:r>
        <w:t>&gt;</w:t>
      </w:r>
    </w:p>
    <w:p>
      <w:pPr>
        <w:pStyle w:val="Code"/>
      </w:pPr>
      <w:r>
        <w:t xml:space="preserve"> 8714│ </w:t>
      </w:r>
      <w:r>
        <w:t>{dimLabel}</w:t>
      </w:r>
    </w:p>
    <w:p>
      <w:pPr>
        <w:pStyle w:val="Code"/>
      </w:pPr>
      <w:r>
        <w:t xml:space="preserve"> 8715│ </w:t>
      </w:r>
      <w:r>
        <w:t>&lt;/span&gt;</w:t>
      </w:r>
    </w:p>
    <w:p>
      <w:pPr>
        <w:pStyle w:val="Code"/>
      </w:pPr>
      <w:r>
        <w:t xml:space="preserve"> 8716│ </w:t>
      </w:r>
      <w:r>
        <w:t>&lt;/div&gt;</w:t>
      </w:r>
    </w:p>
    <w:p>
      <w:pPr>
        <w:pStyle w:val="Code"/>
      </w:pPr>
      <w:r>
        <w:t xml:space="preserve"> 8717│ </w:t>
      </w:r>
      <w:r>
        <w:t>);</w:t>
      </w:r>
    </w:p>
    <w:p>
      <w:pPr>
        <w:pStyle w:val="Code"/>
      </w:pPr>
      <w:r>
        <w:t xml:space="preserve"> 8718│ </w:t>
      </w:r>
      <w:r>
        <w:t>})()}</w:t>
      </w:r>
    </w:p>
    <w:p>
      <w:pPr>
        <w:pStyle w:val="Code"/>
      </w:pPr>
      <w:r>
        <w:t xml:space="preserve"> 8719│ </w:t>
      </w:r>
      <w:r>
        <w:t>&lt;/div&gt;</w:t>
      </w:r>
    </w:p>
    <w:p>
      <w:pPr>
        <w:pStyle w:val="Code"/>
      </w:pPr>
      <w:r>
        <w:t xml:space="preserve"> 8720│ </w:t>
      </w:r>
      <w:r>
        <w:t>&lt;/div&gt;</w:t>
      </w:r>
    </w:p>
    <w:p>
      <w:pPr>
        <w:pStyle w:val="Code"/>
      </w:pPr>
      <w:r>
        <w:t xml:space="preserve"> 8721│ </w:t>
      </w:r>
      <w:r>
        <w:t>);</w:t>
      </w:r>
    </w:p>
    <w:p>
      <w:pPr>
        <w:pStyle w:val="Code"/>
      </w:pPr>
      <w:r>
        <w:t xml:space="preserve"> 8722│ </w:t>
      </w:r>
      <w:r>
        <w:t>}</w:t>
      </w:r>
    </w:p>
    <w:p>
      <w:pPr>
        <w:pStyle w:val="Code"/>
      </w:pPr>
      <w:r>
        <w:t xml:space="preserve"> 8723│ </w:t>
      </w:r>
      <w:r>
        <w:t>export const ORNATE_FRAME = true;</w:t>
      </w:r>
    </w:p>
    <w:p>
      <w:pPr>
        <w:pStyle w:val="Code"/>
      </w:pPr>
      <w:r>
        <w:t xml:space="preserve"> 8724│ </w:t>
      </w:r>
      <w:r>
        <w:t>import { GameCard, isPersonalityCard } from '@/types';</w:t>
      </w:r>
    </w:p>
    <w:p>
      <w:pPr>
        <w:pStyle w:val="Code"/>
      </w:pPr>
      <w:r>
        <w:t xml:space="preserve"> 8725│ </w:t>
      </w:r>
      <w:r>
        <w:t>import type { Locale } from '@/lib/i18n';</w:t>
      </w:r>
    </w:p>
    <w:p>
      <w:pPr>
        <w:pStyle w:val="Code"/>
      </w:pPr>
      <w:r>
        <w:t xml:space="preserve"> 8726│ </w:t>
      </w:r>
      <w:r>
        <w:t>export function cardToTarotProps(card: GameCard, locale: Locale) {</w:t>
      </w:r>
    </w:p>
    <w:p>
      <w:pPr>
        <w:pStyle w:val="Code"/>
      </w:pPr>
      <w:r>
        <w:t xml:space="preserve"> 8727│ </w:t>
      </w:r>
      <w:r>
        <w:t>const persona = isPersonalityCard(card);</w:t>
      </w:r>
    </w:p>
    <w:p>
      <w:pPr>
        <w:pStyle w:val="Code"/>
      </w:pPr>
      <w:r>
        <w:t xml:space="preserve"> 8728│ </w:t>
      </w:r>
      <w:r>
        <w:t>return {</w:t>
      </w:r>
    </w:p>
    <w:p>
      <w:pPr>
        <w:pStyle w:val="Code"/>
      </w:pPr>
      <w:r>
        <w:t xml:space="preserve"> 8729│ </w:t>
      </w:r>
      <w:r>
        <w:t>text: card.text,</w:t>
      </w:r>
    </w:p>
    <w:p>
      <w:pPr>
        <w:pStyle w:val="Code"/>
      </w:pPr>
      <w:r>
        <w:t xml:space="preserve"> 8730│ </w:t>
      </w:r>
      <w:r>
        <w:t>textEn: card.textEn,</w:t>
      </w:r>
    </w:p>
    <w:p>
      <w:pPr>
        <w:pStyle w:val="Code"/>
      </w:pPr>
      <w:r>
        <w:t xml:space="preserve"> 8731│ </w:t>
      </w:r>
      <w:r>
        <w:t>dimension: persona ? card.dimension : undefined,</w:t>
      </w:r>
    </w:p>
    <w:p>
      <w:pPr>
        <w:pStyle w:val="Code"/>
      </w:pPr>
      <w:r>
        <w:t xml:space="preserve"> 8732│ </w:t>
      </w:r>
      <w:r>
        <w:t>imageSrc: persona ? `/cards/${card.imageId ?? card.id}.webp` : undefined,</w:t>
      </w:r>
    </w:p>
    <w:p>
      <w:pPr>
        <w:pStyle w:val="Code"/>
      </w:pPr>
      <w:r>
        <w:t xml:space="preserve"> 8733│ </w:t>
      </w:r>
      <w:r>
        <w:t>isDummy: !persona,</w:t>
      </w:r>
    </w:p>
    <w:p>
      <w:pPr>
        <w:pStyle w:val="Code"/>
      </w:pPr>
      <w:r>
        <w:t xml:space="preserve"> 8734│ </w:t>
      </w:r>
      <w:r>
        <w:t>description: persona ? undefined : (locale === 'en' ? (card.definitionEn ?? card.definition) : card.definition),</w:t>
      </w:r>
    </w:p>
    <w:p>
      <w:pPr>
        <w:pStyle w:val="Code"/>
      </w:pPr>
      <w:r>
        <w:t xml:space="preserve"> 8735│ </w:t>
      </w:r>
      <w:r>
        <w:t>locale,</w:t>
      </w:r>
    </w:p>
    <w:p>
      <w:pPr>
        <w:pStyle w:val="Code"/>
      </w:pPr>
      <w:r>
        <w:t xml:space="preserve"> 8736│ </w:t>
      </w:r>
      <w:r>
        <w:t>};</w:t>
      </w:r>
    </w:p>
    <w:p>
      <w:pPr>
        <w:pStyle w:val="Code"/>
      </w:pPr>
      <w:r>
        <w:t xml:space="preserve"> 8737│ </w:t>
      </w:r>
      <w:r>
        <w:t>}</w:t>
      </w:r>
    </w:p>
    <w:p>
      <w:pPr>
        <w:pStyle w:val="Code"/>
      </w:pPr>
      <w:r>
        <w:t xml:space="preserve"> 8738│ </w:t>
      </w:r>
      <w:r>
        <w:t>'use client';</w:t>
      </w:r>
    </w:p>
    <w:p>
      <w:pPr>
        <w:pStyle w:val="Code"/>
      </w:pPr>
      <w:r>
        <w:t xml:space="preserve"> 8739│ </w:t>
      </w:r>
      <w:r>
        <w:t>import { useState } from 'react';</w:t>
      </w:r>
    </w:p>
    <w:p>
      <w:pPr>
        <w:pStyle w:val="Code"/>
      </w:pPr>
      <w:r>
        <w:t xml:space="preserve"> 8740│ </w:t>
      </w:r>
      <w:r>
        <w:t>import { AVATAR_EMOJIS } from '@/data/avatars';</w:t>
      </w:r>
    </w:p>
    <w:p>
      <w:pPr>
        <w:pStyle w:val="Code"/>
      </w:pPr>
      <w:r>
        <w:t xml:space="preserve"> 8741│ </w:t>
      </w:r>
      <w:r>
        <w:t>interface AvatarPickerProps {</w:t>
      </w:r>
    </w:p>
    <w:p>
      <w:pPr>
        <w:pStyle w:val="Code"/>
      </w:pPr>
      <w:r>
        <w:t xml:space="preserve"> 8742│ </w:t>
      </w:r>
      <w:r>
        <w:t>value: string;</w:t>
      </w:r>
    </w:p>
    <w:p>
      <w:pPr>
        <w:pStyle w:val="Code"/>
      </w:pPr>
      <w:r>
        <w:t xml:space="preserve"> 8743│ </w:t>
      </w:r>
      <w:r>
        <w:t>onChange: (emoji: string) =&gt; void;</w:t>
      </w:r>
    </w:p>
    <w:p>
      <w:pPr>
        <w:pStyle w:val="Code"/>
      </w:pPr>
      <w:r>
        <w:t xml:space="preserve"> 8744│ </w:t>
      </w:r>
      <w:r>
        <w:t>label?: string;</w:t>
      </w:r>
    </w:p>
    <w:p>
      <w:pPr>
        <w:pStyle w:val="Code"/>
      </w:pPr>
      <w:r>
        <w:t xml:space="preserve"> 8745│ </w:t>
      </w:r>
      <w:r>
        <w:t>}</w:t>
      </w:r>
    </w:p>
    <w:p>
      <w:pPr>
        <w:pStyle w:val="Code"/>
      </w:pPr>
      <w:r>
        <w:t xml:space="preserve"> 8746│ </w:t>
      </w:r>
      <w:r>
        <w:t>export function AvatarPicker({ value, onChange, label = '選擇頭像' }: AvatarPickerProps) {</w:t>
      </w:r>
    </w:p>
    <w:p>
      <w:pPr>
        <w:pStyle w:val="Code"/>
      </w:pPr>
      <w:r>
        <w:t xml:space="preserve"> 8747│ </w:t>
      </w:r>
      <w:r>
        <w:t>const [open, setOpen] = useState(false);</w:t>
      </w:r>
    </w:p>
    <w:p>
      <w:pPr>
        <w:pStyle w:val="Code"/>
      </w:pPr>
      <w:r>
        <w:t xml:space="preserve"> 8748│ </w:t>
      </w:r>
      <w:r>
        <w:t>return (</w:t>
      </w:r>
    </w:p>
    <w:p>
      <w:pPr>
        <w:pStyle w:val="Code"/>
      </w:pPr>
      <w:r>
        <w:t xml:space="preserve"> 8749│ </w:t>
      </w:r>
      <w:r>
        <w:t>&lt;div className="space-y-2"&gt;</w:t>
      </w:r>
    </w:p>
    <w:p>
      <w:pPr>
        <w:pStyle w:val="Code"/>
      </w:pPr>
      <w:r>
        <w:t xml:space="preserve"> 8750│ </w:t>
      </w:r>
      <w:r>
        <w:t>&lt;p className="psy-eyebrow text-[10px]"&gt;{label}&lt;/p&gt;</w:t>
      </w:r>
    </w:p>
    <w:p>
      <w:pPr>
        <w:pStyle w:val="Code"/>
      </w:pPr>
      <w:r>
        <w:t xml:space="preserve"> 8751│ </w:t>
      </w:r>
      <w:r>
        <w:t>&lt;div className="flex items-stretch gap-3"&gt;</w:t>
      </w:r>
    </w:p>
    <w:p>
      <w:pPr>
        <w:pStyle w:val="Code"/>
      </w:pPr>
      <w:r>
        <w:t xml:space="preserve"> 8752│ </w:t>
      </w:r>
      <w:r>
        <w:t>{}</w:t>
      </w:r>
    </w:p>
    <w:p>
      <w:pPr>
        <w:pStyle w:val="Code"/>
      </w:pPr>
      <w:r>
        <w:t xml:space="preserve"> 8753│ </w:t>
      </w:r>
      <w:r>
        <w:t>&lt;button</w:t>
      </w:r>
    </w:p>
    <w:p>
      <w:pPr>
        <w:pStyle w:val="Code"/>
      </w:pPr>
      <w:r>
        <w:t xml:space="preserve"> 8754│ </w:t>
      </w:r>
      <w:r>
        <w:t>type="button"</w:t>
      </w:r>
    </w:p>
    <w:p>
      <w:pPr>
        <w:pStyle w:val="Code"/>
      </w:pPr>
      <w:r>
        <w:t xml:space="preserve"> 8755│ </w:t>
      </w:r>
      <w:r>
        <w:t>onClick={() =&gt; setOpen((o) =&gt; !o)}</w:t>
      </w:r>
    </w:p>
    <w:p>
      <w:pPr>
        <w:pStyle w:val="Code"/>
      </w:pPr>
      <w:r>
        <w:t xml:space="preserve"> 8756│ </w:t>
      </w:r>
      <w:r>
        <w:t>aria-expanded={open}</w:t>
      </w:r>
    </w:p>
    <w:p>
      <w:pPr>
        <w:pStyle w:val="Code"/>
      </w:pPr>
      <w:r>
        <w:t xml:space="preserve"> 8757│ </w:t>
      </w:r>
      <w:r>
        <w:t>aria-label={label}</w:t>
      </w:r>
    </w:p>
    <w:p>
      <w:pPr>
        <w:pStyle w:val="Code"/>
      </w:pPr>
      <w:r>
        <w:t xml:space="preserve"> 8758│ </w:t>
      </w:r>
      <w:r>
        <w:t>className="psy-tile flex h-20 w-20 shrink-0 items-center justify-center rounded-[1.1rem] transition hover:scale-[1.03]"</w:t>
      </w:r>
    </w:p>
    <w:p>
      <w:pPr>
        <w:pStyle w:val="Code"/>
      </w:pPr>
      <w:r>
        <w:t xml:space="preserve"> 8759│ </w:t>
      </w:r>
      <w:r>
        <w:t>&gt;</w:t>
      </w:r>
    </w:p>
    <w:p>
      <w:pPr>
        <w:pStyle w:val="Code"/>
      </w:pPr>
      <w:r>
        <w:t xml:space="preserve"> 8760│ </w:t>
      </w:r>
      <w:r>
        <w:t>&lt;span className="text-4xl leading-none sm:text-5xl"&gt;{value}&lt;/span&gt;</w:t>
      </w:r>
    </w:p>
    <w:p>
      <w:pPr>
        <w:pStyle w:val="Code"/>
      </w:pPr>
      <w:r>
        <w:t xml:space="preserve"> 8761│ </w:t>
      </w:r>
      <w:r>
        <w:t>&lt;/button&gt;</w:t>
      </w:r>
    </w:p>
    <w:p>
      <w:pPr>
        <w:pStyle w:val="Code"/>
      </w:pPr>
      <w:r>
        <w:t xml:space="preserve"> 8762│ </w:t>
      </w:r>
      <w:r>
        <w:t>{}</w:t>
      </w:r>
    </w:p>
    <w:p>
      <w:pPr>
        <w:pStyle w:val="Code"/>
      </w:pPr>
      <w:r>
        <w:t xml:space="preserve"> 8763│ </w:t>
      </w:r>
      <w:r>
        <w:t>&lt;button</w:t>
      </w:r>
    </w:p>
    <w:p>
      <w:pPr>
        <w:pStyle w:val="Code"/>
      </w:pPr>
      <w:r>
        <w:t xml:space="preserve"> 8764│ </w:t>
      </w:r>
      <w:r>
        <w:t>type="button"</w:t>
      </w:r>
    </w:p>
    <w:p>
      <w:pPr>
        <w:pStyle w:val="Code"/>
      </w:pPr>
      <w:r>
        <w:t xml:space="preserve"> 8765│ </w:t>
      </w:r>
      <w:r>
        <w:t>onClick={() =&gt; setOpen((o) =&gt; !o)}</w:t>
      </w:r>
    </w:p>
    <w:p>
      <w:pPr>
        <w:pStyle w:val="Code"/>
      </w:pPr>
      <w:r>
        <w:t xml:space="preserve"> 8766│ </w:t>
      </w:r>
      <w:r>
        <w:t>aria-expanded={open}</w:t>
      </w:r>
    </w:p>
    <w:p>
      <w:pPr>
        <w:pStyle w:val="Code"/>
      </w:pPr>
      <w:r>
        <w:t xml:space="preserve"> 8767│ </w:t>
      </w:r>
      <w:r>
        <w:t>className="psy-tile flex flex-1 items-center justify-between px-4 py-3 text-sm transition"</w:t>
      </w:r>
    </w:p>
    <w:p>
      <w:pPr>
        <w:pStyle w:val="Code"/>
      </w:pPr>
      <w:r>
        <w:t xml:space="preserve"> 8768│ </w:t>
      </w:r>
      <w:r>
        <w:t>&gt;</w:t>
      </w:r>
    </w:p>
    <w:p>
      <w:pPr>
        <w:pStyle w:val="Code"/>
      </w:pPr>
      <w:r>
        <w:t xml:space="preserve"> 8769│ </w:t>
      </w:r>
      <w:r>
        <w:t>&lt;span className="text-[var(--psy-ink-soft)]"&gt;{open ? '收起頭像選擇' : '點擊選擇頭像'}&lt;/span&gt;</w:t>
      </w:r>
    </w:p>
    <w:p>
      <w:pPr>
        <w:pStyle w:val="Code"/>
      </w:pPr>
      <w:r>
        <w:t xml:space="preserve"> 8770│ </w:t>
      </w:r>
      <w:r>
        <w:t>&lt;span className={`text-xs text-[var(--psy-muted)] transition-transform ${open ? 'rotate-180' : ''}`}&gt;▾&lt;/span&gt;</w:t>
      </w:r>
    </w:p>
    <w:p>
      <w:pPr>
        <w:pStyle w:val="Code"/>
      </w:pPr>
      <w:r>
        <w:t xml:space="preserve"> 8771│ </w:t>
      </w:r>
      <w:r>
        <w:t>&lt;/button&gt;</w:t>
      </w:r>
    </w:p>
    <w:p>
      <w:pPr>
        <w:pStyle w:val="Code"/>
      </w:pPr>
      <w:r>
        <w:t xml:space="preserve"> 8772│ </w:t>
      </w:r>
      <w:r>
        <w:t>&lt;/div&gt;</w:t>
      </w:r>
    </w:p>
    <w:p>
      <w:pPr>
        <w:pStyle w:val="Code"/>
      </w:pPr>
      <w:r>
        <w:t xml:space="preserve"> 8773│ </w:t>
      </w:r>
      <w:r>
        <w:t>{}</w:t>
      </w:r>
    </w:p>
    <w:p>
      <w:pPr>
        <w:pStyle w:val="Code"/>
      </w:pPr>
      <w:r>
        <w:t xml:space="preserve"> 8774│ </w:t>
      </w:r>
      <w:r>
        <w:t>{open &amp;&amp; (</w:t>
      </w:r>
    </w:p>
    <w:p>
      <w:pPr>
        <w:pStyle w:val="Code"/>
      </w:pPr>
      <w:r>
        <w:t xml:space="preserve"> 8775│ </w:t>
      </w:r>
      <w:r>
        <w:t>&lt;div</w:t>
      </w:r>
    </w:p>
    <w:p>
      <w:pPr>
        <w:pStyle w:val="Code"/>
      </w:pPr>
      <w:r>
        <w:t xml:space="preserve"> 8776│ </w:t>
      </w:r>
      <w:r>
        <w:t>className="psy-panel max-h-60 overflow-y-auto rounded-[1rem] p-2"</w:t>
      </w:r>
    </w:p>
    <w:p>
      <w:pPr>
        <w:pStyle w:val="Code"/>
      </w:pPr>
      <w:r>
        <w:t xml:space="preserve"> 8777│ </w:t>
      </w:r>
      <w:r>
        <w:t>style={{ borderColor: 'rgba(200,155,93,0.18)' }}</w:t>
      </w:r>
    </w:p>
    <w:p>
      <w:pPr>
        <w:pStyle w:val="Code"/>
      </w:pPr>
      <w:r>
        <w:t xml:space="preserve"> 8778│ </w:t>
      </w:r>
      <w:r>
        <w:t>&gt;</w:t>
      </w:r>
    </w:p>
    <w:p>
      <w:pPr>
        <w:pStyle w:val="Code"/>
      </w:pPr>
      <w:r>
        <w:t xml:space="preserve"> 8779│ </w:t>
      </w:r>
      <w:r>
        <w:t>&lt;div className="grid grid-cols-8 gap-1 sm:grid-cols-10"&gt;</w:t>
      </w:r>
    </w:p>
    <w:p>
      <w:pPr>
        <w:pStyle w:val="Code"/>
      </w:pPr>
      <w:r>
        <w:t xml:space="preserve"> 8780│ </w:t>
      </w:r>
      <w:r>
        <w:t>{AVATAR_EMOJIS.map((emoji) =&gt; {</w:t>
      </w:r>
    </w:p>
    <w:p>
      <w:pPr>
        <w:pStyle w:val="Code"/>
      </w:pPr>
      <w:r>
        <w:t xml:space="preserve"> 8781│ </w:t>
      </w:r>
      <w:r>
        <w:t>const active = value === emoji;</w:t>
      </w:r>
    </w:p>
    <w:p>
      <w:pPr>
        <w:pStyle w:val="Code"/>
      </w:pPr>
      <w:r>
        <w:t xml:space="preserve"> 8782│ </w:t>
      </w:r>
      <w:r>
        <w:t>return (</w:t>
      </w:r>
    </w:p>
    <w:p>
      <w:pPr>
        <w:pStyle w:val="Code"/>
      </w:pPr>
      <w:r>
        <w:t xml:space="preserve"> 8783│ </w:t>
      </w:r>
      <w:r>
        <w:t>&lt;button</w:t>
      </w:r>
    </w:p>
    <w:p>
      <w:pPr>
        <w:pStyle w:val="Code"/>
      </w:pPr>
      <w:r>
        <w:t xml:space="preserve"> 8784│ </w:t>
      </w:r>
      <w:r>
        <w:t>key={emoji}</w:t>
      </w:r>
    </w:p>
    <w:p>
      <w:pPr>
        <w:pStyle w:val="Code"/>
      </w:pPr>
      <w:r>
        <w:t xml:space="preserve"> 8785│ </w:t>
      </w:r>
      <w:r>
        <w:t>type="button"</w:t>
      </w:r>
    </w:p>
    <w:p>
      <w:pPr>
        <w:pStyle w:val="Code"/>
      </w:pPr>
      <w:r>
        <w:t xml:space="preserve"> 8786│ </w:t>
      </w:r>
      <w:r>
        <w:t>onClick={() =&gt; {</w:t>
      </w:r>
    </w:p>
    <w:p>
      <w:pPr>
        <w:pStyle w:val="Code"/>
      </w:pPr>
      <w:r>
        <w:t xml:space="preserve"> 8787│ </w:t>
      </w:r>
      <w:r>
        <w:t>onChange(emoji);</w:t>
      </w:r>
    </w:p>
    <w:p>
      <w:pPr>
        <w:pStyle w:val="Code"/>
      </w:pPr>
      <w:r>
        <w:t xml:space="preserve"> 8788│ </w:t>
      </w:r>
      <w:r>
        <w:t>setOpen(false);</w:t>
      </w:r>
    </w:p>
    <w:p>
      <w:pPr>
        <w:pStyle w:val="Code"/>
      </w:pPr>
      <w:r>
        <w:t xml:space="preserve"> 8789│ </w:t>
      </w:r>
      <w:r>
        <w:t>}}</w:t>
      </w:r>
    </w:p>
    <w:p>
      <w:pPr>
        <w:pStyle w:val="Code"/>
      </w:pPr>
      <w:r>
        <w:t xml:space="preserve"> 8790│ </w:t>
      </w:r>
      <w:r>
        <w:t>aria-pressed={active}</w:t>
      </w:r>
    </w:p>
    <w:p>
      <w:pPr>
        <w:pStyle w:val="Code"/>
      </w:pPr>
      <w:r>
        <w:t xml:space="preserve"> 8791│ </w:t>
      </w:r>
      <w:r>
        <w:t>title={emoji}</w:t>
      </w:r>
    </w:p>
    <w:p>
      <w:pPr>
        <w:pStyle w:val="Code"/>
      </w:pPr>
      <w:r>
        <w:t xml:space="preserve"> 8792│ </w:t>
      </w:r>
      <w:r>
        <w:t>className={`flex aspect-square items-center justify-center rounded-md text-xl leading-none transition hover:scale-110 ${</w:t>
      </w:r>
    </w:p>
    <w:p>
      <w:pPr>
        <w:pStyle w:val="Code"/>
      </w:pPr>
      <w:r>
        <w:t xml:space="preserve"> 8793│ </w:t>
      </w:r>
      <w:r>
        <w:t>active ? 'ring-2 ring-[var(--psy-accent)] scale-110' : ''</w:t>
      </w:r>
    </w:p>
    <w:p>
      <w:pPr>
        <w:pStyle w:val="Code"/>
      </w:pPr>
      <w:r>
        <w:t xml:space="preserve"> 8794│ </w:t>
      </w:r>
      <w:r>
        <w:t>}`}</w:t>
      </w:r>
    </w:p>
    <w:p>
      <w:pPr>
        <w:pStyle w:val="Code"/>
      </w:pPr>
      <w:r>
        <w:t xml:space="preserve"> 8795│ </w:t>
      </w:r>
      <w:r>
        <w:t>style={{ backgroundColor: active ? 'rgba(200,155,93,0.18)' : 'rgba(255,255,255,0.03)' }}</w:t>
      </w:r>
    </w:p>
    <w:p>
      <w:pPr>
        <w:pStyle w:val="Code"/>
      </w:pPr>
      <w:r>
        <w:t xml:space="preserve"> 8796│ </w:t>
      </w:r>
      <w:r>
        <w:t>&gt;</w:t>
      </w:r>
    </w:p>
    <w:p>
      <w:pPr>
        <w:pStyle w:val="Code"/>
      </w:pPr>
      <w:r>
        <w:t xml:space="preserve"> 8797│ </w:t>
      </w:r>
      <w:r>
        <w:t>{emoji}</w:t>
      </w:r>
    </w:p>
    <w:p>
      <w:pPr>
        <w:pStyle w:val="Code"/>
      </w:pPr>
      <w:r>
        <w:t xml:space="preserve"> 8798│ </w:t>
      </w:r>
      <w:r>
        <w:t>&lt;/button&gt;</w:t>
      </w:r>
    </w:p>
    <w:p>
      <w:pPr>
        <w:pStyle w:val="Code"/>
      </w:pPr>
      <w:r>
        <w:t xml:space="preserve"> 8799│ </w:t>
      </w:r>
      <w:r>
        <w:t>);</w:t>
      </w:r>
    </w:p>
    <w:p>
      <w:pPr>
        <w:pStyle w:val="Code"/>
      </w:pPr>
      <w:r>
        <w:t xml:space="preserve"> 8800│ </w:t>
      </w:r>
      <w:r>
        <w:t>})}</w:t>
      </w:r>
    </w:p>
    <w:p>
      <w:pPr>
        <w:pStyle w:val="Code"/>
      </w:pPr>
      <w:r>
        <w:t xml:space="preserve"> 8801│ </w:t>
      </w:r>
      <w:r>
        <w:t>&lt;/div&gt;</w:t>
      </w:r>
    </w:p>
    <w:p>
      <w:pPr>
        <w:pStyle w:val="Code"/>
      </w:pPr>
      <w:r>
        <w:t xml:space="preserve"> 8802│ </w:t>
      </w:r>
      <w:r>
        <w:t>&lt;/div&gt;</w:t>
      </w:r>
    </w:p>
    <w:p>
      <w:pPr>
        <w:pStyle w:val="Code"/>
      </w:pPr>
      <w:r>
        <w:t xml:space="preserve"> 8803│ </w:t>
      </w:r>
      <w:r>
        <w:t>)}</w:t>
      </w:r>
    </w:p>
    <w:p>
      <w:pPr>
        <w:pStyle w:val="Code"/>
      </w:pPr>
      <w:r>
        <w:t xml:space="preserve"> 8804│ </w:t>
      </w:r>
      <w:r>
        <w:t>&lt;/div&gt;</w:t>
      </w:r>
    </w:p>
    <w:p>
      <w:pPr>
        <w:pStyle w:val="Code"/>
      </w:pPr>
      <w:r>
        <w:t xml:space="preserve"> 8805│ </w:t>
      </w:r>
      <w:r>
        <w:t>);</w:t>
      </w:r>
    </w:p>
    <w:p>
      <w:pPr>
        <w:pStyle w:val="Code"/>
      </w:pPr>
      <w:r>
        <w:t xml:space="preserve"> 8806│ </w:t>
      </w:r>
      <w:r>
        <w:t>}</w:t>
      </w:r>
    </w:p>
    <w:p>
      <w:pPr>
        <w:pStyle w:val="Code"/>
      </w:pPr>
      <w:r>
        <w:t xml:space="preserve"> 8807│ </w:t>
      </w:r>
      <w:r>
        <w:t>'use client';</w:t>
      </w:r>
    </w:p>
    <w:p>
      <w:pPr>
        <w:pStyle w:val="Code"/>
      </w:pPr>
      <w:r>
        <w:t xml:space="preserve"> 8808│ </w:t>
      </w:r>
      <w:r>
        <w:t>import { motion } from 'framer-motion';</w:t>
      </w:r>
    </w:p>
    <w:p>
      <w:pPr>
        <w:pStyle w:val="Code"/>
      </w:pPr>
      <w:r>
        <w:t xml:space="preserve"> 8809│ </w:t>
      </w:r>
      <w:r>
        <w:t>import { Dimension } from '@/types';</w:t>
      </w:r>
    </w:p>
    <w:p>
      <w:pPr>
        <w:pStyle w:val="Code"/>
      </w:pPr>
      <w:r>
        <w:t xml:space="preserve"> 8810│ </w:t>
      </w:r>
      <w:r>
        <w:t>import { DIMENSION_META } from '@/data/dimensions';</w:t>
      </w:r>
    </w:p>
    <w:p>
      <w:pPr>
        <w:pStyle w:val="Code"/>
      </w:pPr>
      <w:r>
        <w:t xml:space="preserve"> 8811│ </w:t>
      </w:r>
      <w:r>
        <w:t>import { useLocaleStore } from '@/lib/i18n';</w:t>
      </w:r>
    </w:p>
    <w:p>
      <w:pPr>
        <w:pStyle w:val="Code"/>
      </w:pPr>
      <w:r>
        <w:t xml:space="preserve"> 8812│ </w:t>
      </w:r>
      <w:r>
        <w:t>import { useHydrated } from '@/stores/useHydration';</w:t>
      </w:r>
    </w:p>
    <w:p>
      <w:pPr>
        <w:pStyle w:val="Code"/>
      </w:pPr>
      <w:r>
        <w:t xml:space="preserve"> 8813│ </w:t>
      </w:r>
      <w:r>
        <w:t>interface DimensionBarProps {</w:t>
      </w:r>
    </w:p>
    <w:p>
      <w:pPr>
        <w:pStyle w:val="Code"/>
      </w:pPr>
      <w:r>
        <w:t xml:space="preserve"> 8814│ </w:t>
      </w:r>
      <w:r>
        <w:t>dimension: Dimension;</w:t>
      </w:r>
    </w:p>
    <w:p>
      <w:pPr>
        <w:pStyle w:val="Code"/>
      </w:pPr>
      <w:r>
        <w:t xml:space="preserve"> 8815│ </w:t>
      </w:r>
      <w:r>
        <w:t>score: number;</w:t>
      </w:r>
    </w:p>
    <w:p>
      <w:pPr>
        <w:pStyle w:val="Code"/>
      </w:pPr>
      <w:r>
        <w:t xml:space="preserve"> 8816│ </w:t>
      </w:r>
      <w:r>
        <w:t>delay?: number;</w:t>
      </w:r>
    </w:p>
    <w:p>
      <w:pPr>
        <w:pStyle w:val="Code"/>
      </w:pPr>
      <w:r>
        <w:t xml:space="preserve"> 8817│ </w:t>
      </w:r>
      <w:r>
        <w:t>}</w:t>
      </w:r>
    </w:p>
    <w:p>
      <w:pPr>
        <w:pStyle w:val="Code"/>
      </w:pPr>
      <w:r>
        <w:t xml:space="preserve"> 8818│ </w:t>
      </w:r>
      <w:r>
        <w:t>export function DimensionBar({ dimension, score, delay = 0 }: DimensionBarProps) {</w:t>
      </w:r>
    </w:p>
    <w:p>
      <w:pPr>
        <w:pStyle w:val="Code"/>
      </w:pPr>
      <w:r>
        <w:t xml:space="preserve"> 8819│ </w:t>
      </w:r>
      <w:r>
        <w:t>const meta = DIMENSION_META[dimension];</w:t>
      </w:r>
    </w:p>
    <w:p>
      <w:pPr>
        <w:pStyle w:val="Code"/>
      </w:pPr>
      <w:r>
        <w:t xml:space="preserve"> 8820│ </w:t>
      </w:r>
      <w:r>
        <w:t>const hydrated = useHydrated();</w:t>
      </w:r>
    </w:p>
    <w:p>
      <w:pPr>
        <w:pStyle w:val="Code"/>
      </w:pPr>
      <w:r>
        <w:t xml:space="preserve"> 8821│ </w:t>
      </w:r>
      <w:r>
        <w:t>const localeRaw = useLocaleStore((s) =&gt; s.locale);</w:t>
      </w:r>
    </w:p>
    <w:p>
      <w:pPr>
        <w:pStyle w:val="Code"/>
      </w:pPr>
      <w:r>
        <w:t xml:space="preserve"> 8822│ </w:t>
      </w:r>
      <w:r>
        <w:t>const locale = hydrated ? localeRaw : 'zh';</w:t>
      </w:r>
    </w:p>
    <w:p>
      <w:pPr>
        <w:pStyle w:val="Code"/>
      </w:pPr>
      <w:r>
        <w:t xml:space="preserve"> 8823│ </w:t>
      </w:r>
      <w:r>
        <w:t>const en = locale === 'en';</w:t>
      </w:r>
    </w:p>
    <w:p>
      <w:pPr>
        <w:pStyle w:val="Code"/>
      </w:pPr>
      <w:r>
        <w:t xml:space="preserve"> 8824│ </w:t>
      </w:r>
      <w:r>
        <w:t>const percent = (score / 5) * 100;</w:t>
      </w:r>
    </w:p>
    <w:p>
      <w:pPr>
        <w:pStyle w:val="Code"/>
      </w:pPr>
      <w:r>
        <w:t xml:space="preserve"> 8825│ </w:t>
      </w:r>
      <w:r>
        <w:t>return (</w:t>
      </w:r>
    </w:p>
    <w:p>
      <w:pPr>
        <w:pStyle w:val="Code"/>
      </w:pPr>
      <w:r>
        <w:t xml:space="preserve"> 8826│ </w:t>
      </w:r>
      <w:r>
        <w:t>&lt;div className="psy-panel psy-etched space-y-3 rounded-[1.35rem] p-4"&gt;</w:t>
      </w:r>
    </w:p>
    <w:p>
      <w:pPr>
        <w:pStyle w:val="Code"/>
      </w:pPr>
      <w:r>
        <w:t xml:space="preserve"> 8827│ </w:t>
      </w:r>
      <w:r>
        <w:t>&lt;div className="flex items-center justify-between"&gt;</w:t>
      </w:r>
    </w:p>
    <w:p>
      <w:pPr>
        <w:pStyle w:val="Code"/>
      </w:pPr>
      <w:r>
        <w:t xml:space="preserve"> 8828│ </w:t>
      </w:r>
      <w:r>
        <w:t>&lt;div className="flex items-center gap-2"&gt;</w:t>
      </w:r>
    </w:p>
    <w:p>
      <w:pPr>
        <w:pStyle w:val="Code"/>
      </w:pPr>
      <w:r>
        <w:t xml:space="preserve"> 8829│ </w:t>
      </w:r>
      <w:r>
        <w:t>&lt;span</w:t>
      </w:r>
    </w:p>
    <w:p>
      <w:pPr>
        <w:pStyle w:val="Code"/>
      </w:pPr>
      <w:r>
        <w:t xml:space="preserve"> 8830│ </w:t>
      </w:r>
      <w:r>
        <w:t>className="psy-serif inline-flex h-7 w-7 items-center justify-center rounded-full border text-xs font-bold"</w:t>
      </w:r>
    </w:p>
    <w:p>
      <w:pPr>
        <w:pStyle w:val="Code"/>
      </w:pPr>
      <w:r>
        <w:t xml:space="preserve"> 8831│ </w:t>
      </w:r>
      <w:r>
        <w:t>style={{ backgroundColor: meta.colorHex + '10', color: meta.colorHex, borderColor: meta.colorHex + '33' }}</w:t>
      </w:r>
    </w:p>
    <w:p>
      <w:pPr>
        <w:pStyle w:val="Code"/>
      </w:pPr>
      <w:r>
        <w:t xml:space="preserve"> 8832│ </w:t>
      </w:r>
      <w:r>
        <w:t>&gt;</w:t>
      </w:r>
    </w:p>
    <w:p>
      <w:pPr>
        <w:pStyle w:val="Code"/>
      </w:pPr>
      <w:r>
        <w:t xml:space="preserve"> 8833│ </w:t>
      </w:r>
      <w:r>
        <w:t>{dimension}</w:t>
      </w:r>
    </w:p>
    <w:p>
      <w:pPr>
        <w:pStyle w:val="Code"/>
      </w:pPr>
      <w:r>
        <w:t xml:space="preserve"> 8834│ </w:t>
      </w:r>
      <w:r>
        <w:t>&lt;/span&gt;</w:t>
      </w:r>
    </w:p>
    <w:p>
      <w:pPr>
        <w:pStyle w:val="Code"/>
      </w:pPr>
      <w:r>
        <w:t xml:space="preserve"> 8835│ </w:t>
      </w:r>
      <w:r>
        <w:t>&lt;div&gt;</w:t>
      </w:r>
    </w:p>
    <w:p>
      <w:pPr>
        <w:pStyle w:val="Code"/>
      </w:pPr>
      <w:r>
        <w:t xml:space="preserve"> 8836│ </w:t>
      </w:r>
      <w:r>
        <w:t>&lt;div className="psy-serif text-sm font-medium text-[var(--psy-ink)]"&gt;{en ? meta.nameEn : meta.name}&lt;/div&gt;</w:t>
      </w:r>
    </w:p>
    <w:p>
      <w:pPr>
        <w:pStyle w:val="Code"/>
      </w:pPr>
      <w:r>
        <w:t xml:space="preserve"> 8837│ </w:t>
      </w:r>
      <w:r>
        <w:t>&lt;div className="text-[11px] text-[var(--psy-muted)]"&gt;{en ? meta.name : meta.nameEn}&lt;/div&gt;</w:t>
      </w:r>
    </w:p>
    <w:p>
      <w:pPr>
        <w:pStyle w:val="Code"/>
      </w:pPr>
      <w:r>
        <w:t xml:space="preserve"> 8838│ </w:t>
      </w:r>
      <w:r>
        <w:t>&lt;/div&gt;</w:t>
      </w:r>
    </w:p>
    <w:p>
      <w:pPr>
        <w:pStyle w:val="Code"/>
      </w:pPr>
      <w:r>
        <w:t xml:space="preserve"> 8839│ </w:t>
      </w:r>
      <w:r>
        <w:t>&lt;/div&gt;</w:t>
      </w:r>
    </w:p>
    <w:p>
      <w:pPr>
        <w:pStyle w:val="Code"/>
      </w:pPr>
      <w:r>
        <w:t xml:space="preserve"> 8840│ </w:t>
      </w:r>
      <w:r>
        <w:t>&lt;span className="psy-serif text-sm font-bold" style={{ color: meta.colorHex }}&gt;</w:t>
      </w:r>
    </w:p>
    <w:p>
      <w:pPr>
        <w:pStyle w:val="Code"/>
      </w:pPr>
      <w:r>
        <w:t xml:space="preserve"> 8841│ </w:t>
      </w:r>
      <w:r>
        <w:t>{score.toFixed(1)}</w:t>
      </w:r>
    </w:p>
    <w:p>
      <w:pPr>
        <w:pStyle w:val="Code"/>
      </w:pPr>
      <w:r>
        <w:t xml:space="preserve"> 8842│ </w:t>
      </w:r>
      <w:r>
        <w:t>&lt;/span&gt;</w:t>
      </w:r>
    </w:p>
    <w:p>
      <w:pPr>
        <w:pStyle w:val="Code"/>
      </w:pPr>
      <w:r>
        <w:t xml:space="preserve"> 8843│ </w:t>
      </w:r>
      <w:r>
        <w:t>&lt;/div&gt;</w:t>
      </w:r>
    </w:p>
    <w:p>
      <w:pPr>
        <w:pStyle w:val="Code"/>
      </w:pPr>
      <w:r>
        <w:t xml:space="preserve"> 8844│ </w:t>
      </w:r>
      <w:r>
        <w:t>&lt;div className="h-2.5 overflow-hidden rounded-full bg-[rgba(255,255,255,0.05)]"&gt;</w:t>
      </w:r>
    </w:p>
    <w:p>
      <w:pPr>
        <w:pStyle w:val="Code"/>
      </w:pPr>
      <w:r>
        <w:t xml:space="preserve"> 8845│ </w:t>
      </w:r>
      <w:r>
        <w:t>&lt;motion.div</w:t>
      </w:r>
    </w:p>
    <w:p>
      <w:pPr>
        <w:pStyle w:val="Code"/>
      </w:pPr>
      <w:r>
        <w:t xml:space="preserve"> 8846│ </w:t>
      </w:r>
      <w:r>
        <w:t>initial={{ width: 0 }}</w:t>
      </w:r>
    </w:p>
    <w:p>
      <w:pPr>
        <w:pStyle w:val="Code"/>
      </w:pPr>
      <w:r>
        <w:t xml:space="preserve"> 8847│ </w:t>
      </w:r>
      <w:r>
        <w:t>animate={{ width: `${percent}%` }}</w:t>
      </w:r>
    </w:p>
    <w:p>
      <w:pPr>
        <w:pStyle w:val="Code"/>
      </w:pPr>
      <w:r>
        <w:t xml:space="preserve"> 8848│ </w:t>
      </w:r>
      <w:r>
        <w:t>transition={{ duration: 0.8, delay, ease: 'easeOut' }}</w:t>
      </w:r>
    </w:p>
    <w:p>
      <w:pPr>
        <w:pStyle w:val="Code"/>
      </w:pPr>
      <w:r>
        <w:t xml:space="preserve"> 8849│ </w:t>
      </w:r>
      <w:r>
        <w:t>className="h-full rounded-full"</w:t>
      </w:r>
    </w:p>
    <w:p>
      <w:pPr>
        <w:pStyle w:val="Code"/>
      </w:pPr>
      <w:r>
        <w:t xml:space="preserve"> 8850│ </w:t>
      </w:r>
      <w:r>
        <w:t>style={{ background: `linear-gradient(90deg, ${meta.colorHex}99, ${meta.colorHex})` }}</w:t>
      </w:r>
    </w:p>
    <w:p>
      <w:pPr>
        <w:pStyle w:val="Code"/>
      </w:pPr>
      <w:r>
        <w:t xml:space="preserve"> 8851│ </w:t>
      </w:r>
      <w:r>
        <w:t>/&gt;</w:t>
      </w:r>
    </w:p>
    <w:p>
      <w:pPr>
        <w:pStyle w:val="Code"/>
      </w:pPr>
      <w:r>
        <w:t xml:space="preserve"> 8852│ </w:t>
      </w:r>
      <w:r>
        <w:t>&lt;/div&gt;</w:t>
      </w:r>
    </w:p>
    <w:p>
      <w:pPr>
        <w:pStyle w:val="Code"/>
      </w:pPr>
      <w:r>
        <w:t xml:space="preserve"> 8853│ </w:t>
      </w:r>
      <w:r>
        <w:t>&lt;/div&gt;</w:t>
      </w:r>
    </w:p>
    <w:p>
      <w:pPr>
        <w:pStyle w:val="Code"/>
      </w:pPr>
      <w:r>
        <w:t xml:space="preserve"> 8854│ </w:t>
      </w:r>
      <w:r>
        <w:t>);</w:t>
      </w:r>
    </w:p>
    <w:p>
      <w:pPr>
        <w:pStyle w:val="Code"/>
      </w:pPr>
      <w:r>
        <w:t xml:space="preserve"> 8855│ </w:t>
      </w:r>
      <w:r>
        <w:t>}</w:t>
      </w:r>
    </w:p>
    <w:p>
      <w:pPr>
        <w:pStyle w:val="Code"/>
      </w:pPr>
      <w:r>
        <w:t xml:space="preserve"> 8856│ </w:t>
      </w:r>
      <w:r>
        <w:t>'use client';</w:t>
      </w:r>
    </w:p>
    <w:p>
      <w:pPr>
        <w:pStyle w:val="Code"/>
      </w:pPr>
      <w:r>
        <w:t xml:space="preserve"> 8857│ </w:t>
      </w:r>
      <w:r>
        <w:t>import { BigFiveScores, Dimension, DIMENSIONS } from '@/types';</w:t>
      </w:r>
    </w:p>
    <w:p>
      <w:pPr>
        <w:pStyle w:val="Code"/>
      </w:pPr>
      <w:r>
        <w:t xml:space="preserve"> 8858│ </w:t>
      </w:r>
      <w:r>
        <w:t>import { DIMENSION_META } from '@/data/dimensions';</w:t>
      </w:r>
    </w:p>
    <w:p>
      <w:pPr>
        <w:pStyle w:val="Code"/>
      </w:pPr>
      <w:r>
        <w:t xml:space="preserve"> 8859│ </w:t>
      </w:r>
      <w:r>
        <w:t>import { useLocaleStore } from '@/lib/i18n';</w:t>
      </w:r>
    </w:p>
    <w:p>
      <w:pPr>
        <w:pStyle w:val="Code"/>
      </w:pPr>
      <w:r>
        <w:t xml:space="preserve"> 8860│ </w:t>
      </w:r>
      <w:r>
        <w:t>import { useHydrated } from '@/stores/useHydration';</w:t>
      </w:r>
    </w:p>
    <w:p>
      <w:pPr>
        <w:pStyle w:val="Code"/>
      </w:pPr>
      <w:r>
        <w:t xml:space="preserve"> 8861│ </w:t>
      </w:r>
      <w:r>
        <w:t>interface RadarChartProps {</w:t>
      </w:r>
    </w:p>
    <w:p>
      <w:pPr>
        <w:pStyle w:val="Code"/>
      </w:pPr>
      <w:r>
        <w:t xml:space="preserve"> 8862│ </w:t>
      </w:r>
      <w:r>
        <w:t>scores: BigFiveScores;</w:t>
      </w:r>
    </w:p>
    <w:p>
      <w:pPr>
        <w:pStyle w:val="Code"/>
      </w:pPr>
      <w:r>
        <w:t xml:space="preserve"> 8863│ </w:t>
      </w:r>
      <w:r>
        <w:t>size?: number;</w:t>
      </w:r>
    </w:p>
    <w:p>
      <w:pPr>
        <w:pStyle w:val="Code"/>
      </w:pPr>
      <w:r>
        <w:t xml:space="preserve"> 8864│ </w:t>
      </w:r>
      <w:r>
        <w:t>}</w:t>
      </w:r>
    </w:p>
    <w:p>
      <w:pPr>
        <w:pStyle w:val="Code"/>
      </w:pPr>
      <w:r>
        <w:t xml:space="preserve"> 8865│ </w:t>
      </w:r>
      <w:r>
        <w:t>export function RadarChart({ scores, size = 280 }: RadarChartProps) {</w:t>
      </w:r>
    </w:p>
    <w:p>
      <w:pPr>
        <w:pStyle w:val="Code"/>
      </w:pPr>
      <w:r>
        <w:t xml:space="preserve"> 8866│ </w:t>
      </w:r>
      <w:r>
        <w:t>const hydrated = useHydrated();</w:t>
      </w:r>
    </w:p>
    <w:p>
      <w:pPr>
        <w:pStyle w:val="Code"/>
      </w:pPr>
      <w:r>
        <w:t xml:space="preserve"> 8867│ </w:t>
      </w:r>
      <w:r>
        <w:t>const localeRaw = useLocaleStore((s) =&gt; s.locale);</w:t>
      </w:r>
    </w:p>
    <w:p>
      <w:pPr>
        <w:pStyle w:val="Code"/>
      </w:pPr>
      <w:r>
        <w:t xml:space="preserve"> 8868│ </w:t>
      </w:r>
      <w:r>
        <w:t>const locale = hydrated ? localeRaw : 'zh';</w:t>
      </w:r>
    </w:p>
    <w:p>
      <w:pPr>
        <w:pStyle w:val="Code"/>
      </w:pPr>
      <w:r>
        <w:t xml:space="preserve"> 8869│ </w:t>
      </w:r>
      <w:r>
        <w:t>const center = size / 2;</w:t>
      </w:r>
    </w:p>
    <w:p>
      <w:pPr>
        <w:pStyle w:val="Code"/>
      </w:pPr>
      <w:r>
        <w:t xml:space="preserve"> 8870│ </w:t>
      </w:r>
      <w:r>
        <w:t>const radius = size * 0.38;</w:t>
      </w:r>
    </w:p>
    <w:p>
      <w:pPr>
        <w:pStyle w:val="Code"/>
      </w:pPr>
      <w:r>
        <w:t xml:space="preserve"> 8871│ </w:t>
      </w:r>
      <w:r>
        <w:t>const levels = [1, 2, 3, 4, 5];</w:t>
      </w:r>
    </w:p>
    <w:p>
      <w:pPr>
        <w:pStyle w:val="Code"/>
      </w:pPr>
      <w:r>
        <w:t xml:space="preserve"> 8872│ </w:t>
      </w:r>
      <w:r>
        <w:t>const getPoint = (dimension: Dimension, value: number) =&gt; {</w:t>
      </w:r>
    </w:p>
    <w:p>
      <w:pPr>
        <w:pStyle w:val="Code"/>
      </w:pPr>
      <w:r>
        <w:t xml:space="preserve"> 8873│ </w:t>
      </w:r>
      <w:r>
        <w:t>const index = DIMENSIONS.indexOf(dimension);</w:t>
      </w:r>
    </w:p>
    <w:p>
      <w:pPr>
        <w:pStyle w:val="Code"/>
      </w:pPr>
      <w:r>
        <w:t xml:space="preserve"> 8874│ </w:t>
      </w:r>
      <w:r>
        <w:t>const angle = (Math.PI * 2 * index) / 5 - Math.PI / 2;</w:t>
      </w:r>
    </w:p>
    <w:p>
      <w:pPr>
        <w:pStyle w:val="Code"/>
      </w:pPr>
      <w:r>
        <w:t xml:space="preserve"> 8875│ </w:t>
      </w:r>
      <w:r>
        <w:t>const r = (value / 5) * radius;</w:t>
      </w:r>
    </w:p>
    <w:p>
      <w:pPr>
        <w:pStyle w:val="Code"/>
      </w:pPr>
      <w:r>
        <w:t xml:space="preserve"> 8876│ </w:t>
      </w:r>
      <w:r>
        <w:t>return {</w:t>
      </w:r>
    </w:p>
    <w:p>
      <w:pPr>
        <w:pStyle w:val="Code"/>
      </w:pPr>
      <w:r>
        <w:t xml:space="preserve"> 8877│ </w:t>
      </w:r>
      <w:r>
        <w:t>x: center + r * Math.cos(angle),</w:t>
      </w:r>
    </w:p>
    <w:p>
      <w:pPr>
        <w:pStyle w:val="Code"/>
      </w:pPr>
      <w:r>
        <w:t xml:space="preserve"> 8878│ </w:t>
      </w:r>
      <w:r>
        <w:t>y: center + r * Math.sin(angle),</w:t>
      </w:r>
    </w:p>
    <w:p>
      <w:pPr>
        <w:pStyle w:val="Code"/>
      </w:pPr>
      <w:r>
        <w:t xml:space="preserve"> 8879│ </w:t>
      </w:r>
      <w:r>
        <w:t>};</w:t>
      </w:r>
    </w:p>
    <w:p>
      <w:pPr>
        <w:pStyle w:val="Code"/>
      </w:pPr>
      <w:r>
        <w:t xml:space="preserve"> 8880│ </w:t>
      </w:r>
      <w:r>
        <w:t>};</w:t>
      </w:r>
    </w:p>
    <w:p>
      <w:pPr>
        <w:pStyle w:val="Code"/>
      </w:pPr>
      <w:r>
        <w:t xml:space="preserve"> 8881│ </w:t>
      </w:r>
      <w:r>
        <w:t>const dataPoints = DIMENSIONS.map((d) =&gt; getPoint(d, scores[d]));</w:t>
      </w:r>
    </w:p>
    <w:p>
      <w:pPr>
        <w:pStyle w:val="Code"/>
      </w:pPr>
      <w:r>
        <w:t xml:space="preserve"> 8882│ </w:t>
      </w:r>
      <w:r>
        <w:t>const dataPath = dataPoints.map((p, i) =&gt; (i === 0 ? `M ${p.x} ${p.y}` : `L ${p.x} ${p.y}`)).join(' ') + ' Z';</w:t>
      </w:r>
    </w:p>
    <w:p>
      <w:pPr>
        <w:pStyle w:val="Code"/>
      </w:pPr>
      <w:r>
        <w:t xml:space="preserve"> 8883│ </w:t>
      </w:r>
      <w:r>
        <w:t>const padX = size * 0.3;</w:t>
      </w:r>
    </w:p>
    <w:p>
      <w:pPr>
        <w:pStyle w:val="Code"/>
      </w:pPr>
      <w:r>
        <w:t xml:space="preserve"> 8884│ </w:t>
      </w:r>
      <w:r>
        <w:t>const padY = size * 0.14;</w:t>
      </w:r>
    </w:p>
    <w:p>
      <w:pPr>
        <w:pStyle w:val="Code"/>
      </w:pPr>
      <w:r>
        <w:t xml:space="preserve"> 8885│ </w:t>
      </w:r>
      <w:r>
        <w:t>return (</w:t>
      </w:r>
    </w:p>
    <w:p>
      <w:pPr>
        <w:pStyle w:val="Code"/>
      </w:pPr>
      <w:r>
        <w:t xml:space="preserve"> 8886│ </w:t>
      </w:r>
      <w:r>
        <w:t>&lt;div className="psy-panel psy-etched rounded-[1.9rem] p-5"&gt;</w:t>
      </w:r>
    </w:p>
    <w:p>
      <w:pPr>
        <w:pStyle w:val="Code"/>
      </w:pPr>
      <w:r>
        <w:t xml:space="preserve"> 8887│ </w:t>
      </w:r>
      <w:r>
        <w:t>&lt;svg</w:t>
      </w:r>
    </w:p>
    <w:p>
      <w:pPr>
        <w:pStyle w:val="Code"/>
      </w:pPr>
      <w:r>
        <w:t xml:space="preserve"> 8888│ </w:t>
      </w:r>
      <w:r>
        <w:t>viewBox={`${-padX} ${-padY} ${size + padX * 2} ${size + padY * 2}`}</w:t>
      </w:r>
    </w:p>
    <w:p>
      <w:pPr>
        <w:pStyle w:val="Code"/>
      </w:pPr>
      <w:r>
        <w:t xml:space="preserve"> 8889│ </w:t>
      </w:r>
      <w:r>
        <w:t>className="mx-auto w-full max-w-[340px]"</w:t>
      </w:r>
    </w:p>
    <w:p>
      <w:pPr>
        <w:pStyle w:val="Code"/>
      </w:pPr>
      <w:r>
        <w:t xml:space="preserve"> 8890│ </w:t>
      </w:r>
      <w:r>
        <w:t>&gt;</w:t>
      </w:r>
    </w:p>
    <w:p>
      <w:pPr>
        <w:pStyle w:val="Code"/>
      </w:pPr>
      <w:r>
        <w:t xml:space="preserve"> 8891│ </w:t>
      </w:r>
      <w:r>
        <w:t>&lt;defs&gt;</w:t>
      </w:r>
    </w:p>
    <w:p>
      <w:pPr>
        <w:pStyle w:val="Code"/>
      </w:pPr>
      <w:r>
        <w:t xml:space="preserve"> 8892│ </w:t>
      </w:r>
      <w:r>
        <w:t>&lt;linearGradient id="radarGradient" x1="0%" y1="0%" x2="100%" y2="100%"&gt;</w:t>
      </w:r>
    </w:p>
    <w:p>
      <w:pPr>
        <w:pStyle w:val="Code"/>
      </w:pPr>
      <w:r>
        <w:t xml:space="preserve"> 8893│ </w:t>
      </w:r>
      <w:r>
        <w:t>&lt;stop offset="0%" stopColor="#c39a52" stopOpacity="0.42" /&gt;</w:t>
      </w:r>
    </w:p>
    <w:p>
      <w:pPr>
        <w:pStyle w:val="Code"/>
      </w:pPr>
      <w:r>
        <w:t xml:space="preserve"> 8894│ </w:t>
      </w:r>
      <w:r>
        <w:t>&lt;stop offset="100%" stopColor="#9a7448" stopOpacity="0.26" /&gt;</w:t>
      </w:r>
    </w:p>
    <w:p>
      <w:pPr>
        <w:pStyle w:val="Code"/>
      </w:pPr>
      <w:r>
        <w:t xml:space="preserve"> 8895│ </w:t>
      </w:r>
      <w:r>
        <w:t>&lt;/linearGradient&gt;</w:t>
      </w:r>
    </w:p>
    <w:p>
      <w:pPr>
        <w:pStyle w:val="Code"/>
      </w:pPr>
      <w:r>
        <w:t xml:space="preserve"> 8896│ </w:t>
      </w:r>
      <w:r>
        <w:t>&lt;/defs&gt;</w:t>
      </w:r>
    </w:p>
    <w:p>
      <w:pPr>
        <w:pStyle w:val="Code"/>
      </w:pPr>
      <w:r>
        <w:t xml:space="preserve"> 8897│ </w:t>
      </w:r>
      <w:r>
        <w:t>&lt;circle cx={center} cy={center} r={radius + 24} fill="none" stroke="rgba(154,116,72,0.28)" strokeWidth="1.2" /&gt;</w:t>
      </w:r>
    </w:p>
    <w:p>
      <w:pPr>
        <w:pStyle w:val="Code"/>
      </w:pPr>
      <w:r>
        <w:t xml:space="preserve"> 8898│ </w:t>
      </w:r>
      <w:r>
        <w:t>&lt;circle cx={center} cy={center} r={radius + 8} fill="none" stroke="rgba(154,116,72,0.2)" strokeWidth="1.1" /&gt;</w:t>
      </w:r>
    </w:p>
    <w:p>
      <w:pPr>
        <w:pStyle w:val="Code"/>
      </w:pPr>
      <w:r>
        <w:t xml:space="preserve"> 8899│ </w:t>
      </w:r>
      <w:r>
        <w:t>{levels.map((level) =&gt; {</w:t>
      </w:r>
    </w:p>
    <w:p>
      <w:pPr>
        <w:pStyle w:val="Code"/>
      </w:pPr>
      <w:r>
        <w:t xml:space="preserve"> 8900│ </w:t>
      </w:r>
      <w:r>
        <w:t>const points = DIMENSIONS.map((d) =&gt; getPoint(d, level));</w:t>
      </w:r>
    </w:p>
    <w:p>
      <w:pPr>
        <w:pStyle w:val="Code"/>
      </w:pPr>
      <w:r>
        <w:t xml:space="preserve"> 8901│ </w:t>
      </w:r>
      <w:r>
        <w:t>const path = points.map((p, i) =&gt; (i === 0 ? `M ${p.x} ${p.y}` : `L ${p.x} ${p.y}`)).join(' ') + ' Z';</w:t>
      </w:r>
    </w:p>
    <w:p>
      <w:pPr>
        <w:pStyle w:val="Code"/>
      </w:pPr>
      <w:r>
        <w:t xml:space="preserve"> 8902│ </w:t>
      </w:r>
      <w:r>
        <w:t>return &lt;path key={level} d={path} fill="none" stroke="rgba(154, 116, 72, 0.16)" strokeWidth="1" /&gt;;</w:t>
      </w:r>
    </w:p>
    <w:p>
      <w:pPr>
        <w:pStyle w:val="Code"/>
      </w:pPr>
      <w:r>
        <w:t xml:space="preserve"> 8903│ </w:t>
      </w:r>
      <w:r>
        <w:t>})}</w:t>
      </w:r>
    </w:p>
    <w:p>
      <w:pPr>
        <w:pStyle w:val="Code"/>
      </w:pPr>
      <w:r>
        <w:t xml:space="preserve"> 8904│ </w:t>
      </w:r>
      <w:r>
        <w:t>{DIMENSIONS.map((d) =&gt; {</w:t>
      </w:r>
    </w:p>
    <w:p>
      <w:pPr>
        <w:pStyle w:val="Code"/>
      </w:pPr>
      <w:r>
        <w:t xml:space="preserve"> 8905│ </w:t>
      </w:r>
      <w:r>
        <w:t>const point = getPoint(d, 5);</w:t>
      </w:r>
    </w:p>
    <w:p>
      <w:pPr>
        <w:pStyle w:val="Code"/>
      </w:pPr>
      <w:r>
        <w:t xml:space="preserve"> 8906│ </w:t>
      </w:r>
      <w:r>
        <w:t>return (</w:t>
      </w:r>
    </w:p>
    <w:p>
      <w:pPr>
        <w:pStyle w:val="Code"/>
      </w:pPr>
      <w:r>
        <w:t xml:space="preserve"> 8907│ </w:t>
      </w:r>
      <w:r>
        <w:t>&lt;line key={d} x1={center} y1={center} x2={point.x} y2={point.y} stroke="rgba(154, 116, 72, 0.16)" strokeWidth="1" /&gt;</w:t>
      </w:r>
    </w:p>
    <w:p>
      <w:pPr>
        <w:pStyle w:val="Code"/>
      </w:pPr>
      <w:r>
        <w:t xml:space="preserve"> 8908│ </w:t>
      </w:r>
      <w:r>
        <w:t>);</w:t>
      </w:r>
    </w:p>
    <w:p>
      <w:pPr>
        <w:pStyle w:val="Code"/>
      </w:pPr>
      <w:r>
        <w:t xml:space="preserve"> 8909│ </w:t>
      </w:r>
      <w:r>
        <w:t>})}</w:t>
      </w:r>
    </w:p>
    <w:p>
      <w:pPr>
        <w:pStyle w:val="Code"/>
      </w:pPr>
      <w:r>
        <w:t xml:space="preserve"> 8910│ </w:t>
      </w:r>
      <w:r>
        <w:t>&lt;path d={dataPath} fill="url(#radarGradient)" stroke="#c39a52" strokeWidth="2.6" opacity={0.96} /&gt;</w:t>
      </w:r>
    </w:p>
    <w:p>
      <w:pPr>
        <w:pStyle w:val="Code"/>
      </w:pPr>
      <w:r>
        <w:t xml:space="preserve"> 8911│ </w:t>
      </w:r>
      <w:r>
        <w:t>{dataPoints.map((p, i) =&gt; (</w:t>
      </w:r>
    </w:p>
    <w:p>
      <w:pPr>
        <w:pStyle w:val="Code"/>
      </w:pPr>
      <w:r>
        <w:t xml:space="preserve"> 8912│ </w:t>
      </w:r>
      <w:r>
        <w:t>&lt;g key={i}&gt;</w:t>
      </w:r>
    </w:p>
    <w:p>
      <w:pPr>
        <w:pStyle w:val="Code"/>
      </w:pPr>
      <w:r>
        <w:t xml:space="preserve"> 8913│ </w:t>
      </w:r>
      <w:r>
        <w:t>&lt;circle cx={p.x} cy={p.y} r="7" fill="rgba(211,163,100,0.12)" /&gt;</w:t>
      </w:r>
    </w:p>
    <w:p>
      <w:pPr>
        <w:pStyle w:val="Code"/>
      </w:pPr>
      <w:r>
        <w:t xml:space="preserve"> 8914│ </w:t>
      </w:r>
      <w:r>
        <w:t>&lt;circle cx={p.x} cy={p.y} r="4" fill={DIMENSION_META[DIMENSIONS[i]].colorHex} /&gt;</w:t>
      </w:r>
    </w:p>
    <w:p>
      <w:pPr>
        <w:pStyle w:val="Code"/>
      </w:pPr>
      <w:r>
        <w:t xml:space="preserve"> 8915│ </w:t>
      </w:r>
      <w:r>
        <w:t>&lt;/g&gt;</w:t>
      </w:r>
    </w:p>
    <w:p>
      <w:pPr>
        <w:pStyle w:val="Code"/>
      </w:pPr>
      <w:r>
        <w:t xml:space="preserve"> 8916│ </w:t>
      </w:r>
      <w:r>
        <w:t>))}</w:t>
      </w:r>
    </w:p>
    <w:p>
      <w:pPr>
        <w:pStyle w:val="Code"/>
      </w:pPr>
      <w:r>
        <w:t xml:space="preserve"> 8917│ </w:t>
      </w:r>
      <w:r>
        <w:t>{DIMENSIONS.map((d) =&gt; {</w:t>
      </w:r>
    </w:p>
    <w:p>
      <w:pPr>
        <w:pStyle w:val="Code"/>
      </w:pPr>
      <w:r>
        <w:t xml:space="preserve"> 8918│ </w:t>
      </w:r>
      <w:r>
        <w:t>const meta = DIMENSION_META[d];</w:t>
      </w:r>
    </w:p>
    <w:p>
      <w:pPr>
        <w:pStyle w:val="Code"/>
      </w:pPr>
      <w:r>
        <w:t xml:space="preserve"> 8919│ </w:t>
      </w:r>
      <w:r>
        <w:t>const point = getPoint(d, 6.0);</w:t>
      </w:r>
    </w:p>
    <w:p>
      <w:pPr>
        <w:pStyle w:val="Code"/>
      </w:pPr>
      <w:r>
        <w:t xml:space="preserve"> 8920│ </w:t>
      </w:r>
      <w:r>
        <w:t>return (</w:t>
      </w:r>
    </w:p>
    <w:p>
      <w:pPr>
        <w:pStyle w:val="Code"/>
      </w:pPr>
      <w:r>
        <w:t xml:space="preserve"> 8921│ </w:t>
      </w:r>
      <w:r>
        <w:t>&lt;text</w:t>
      </w:r>
    </w:p>
    <w:p>
      <w:pPr>
        <w:pStyle w:val="Code"/>
      </w:pPr>
      <w:r>
        <w:t xml:space="preserve"> 8922│ </w:t>
      </w:r>
      <w:r>
        <w:t>key={d}</w:t>
      </w:r>
    </w:p>
    <w:p>
      <w:pPr>
        <w:pStyle w:val="Code"/>
      </w:pPr>
      <w:r>
        <w:t xml:space="preserve"> 8923│ </w:t>
      </w:r>
      <w:r>
        <w:t>x={point.x}</w:t>
      </w:r>
    </w:p>
    <w:p>
      <w:pPr>
        <w:pStyle w:val="Code"/>
      </w:pPr>
      <w:r>
        <w:t xml:space="preserve"> 8924│ </w:t>
      </w:r>
      <w:r>
        <w:t>y={point.y}</w:t>
      </w:r>
    </w:p>
    <w:p>
      <w:pPr>
        <w:pStyle w:val="Code"/>
      </w:pPr>
      <w:r>
        <w:t xml:space="preserve"> 8925│ </w:t>
      </w:r>
      <w:r>
        <w:t>textAnchor="middle"</w:t>
      </w:r>
    </w:p>
    <w:p>
      <w:pPr>
        <w:pStyle w:val="Code"/>
      </w:pPr>
      <w:r>
        <w:t xml:space="preserve"> 8926│ </w:t>
      </w:r>
      <w:r>
        <w:t>dominantBaseline="middle"</w:t>
      </w:r>
    </w:p>
    <w:p>
      <w:pPr>
        <w:pStyle w:val="Code"/>
      </w:pPr>
      <w:r>
        <w:t xml:space="preserve"> 8927│ </w:t>
      </w:r>
      <w:r>
        <w:t>className={`psy-serif font-medium ${locale === 'en' ? 'text-[10px]' : 'text-xs'}`}</w:t>
      </w:r>
    </w:p>
    <w:p>
      <w:pPr>
        <w:pStyle w:val="Code"/>
      </w:pPr>
      <w:r>
        <w:t xml:space="preserve"> 8928│ </w:t>
      </w:r>
      <w:r>
        <w:t>fill={meta.colorHex}</w:t>
      </w:r>
    </w:p>
    <w:p>
      <w:pPr>
        <w:pStyle w:val="Code"/>
      </w:pPr>
      <w:r>
        <w:t xml:space="preserve"> 8929│ </w:t>
      </w:r>
      <w:r>
        <w:t>&gt;</w:t>
      </w:r>
    </w:p>
    <w:p>
      <w:pPr>
        <w:pStyle w:val="Code"/>
      </w:pPr>
      <w:r>
        <w:t xml:space="preserve"> 8930│ </w:t>
      </w:r>
      <w:r>
        <w:t>{locale === 'en' ? meta.nameEn : meta.name}</w:t>
      </w:r>
    </w:p>
    <w:p>
      <w:pPr>
        <w:pStyle w:val="Code"/>
      </w:pPr>
      <w:r>
        <w:t xml:space="preserve"> 8931│ </w:t>
      </w:r>
      <w:r>
        <w:t>&lt;/text&gt;</w:t>
      </w:r>
    </w:p>
    <w:p>
      <w:pPr>
        <w:pStyle w:val="Code"/>
      </w:pPr>
      <w:r>
        <w:t xml:space="preserve"> 8932│ </w:t>
      </w:r>
      <w:r>
        <w:t>);</w:t>
      </w:r>
    </w:p>
    <w:p>
      <w:pPr>
        <w:pStyle w:val="Code"/>
      </w:pPr>
      <w:r>
        <w:t xml:space="preserve"> 8933│ </w:t>
      </w:r>
      <w:r>
        <w:t>})}</w:t>
      </w:r>
    </w:p>
    <w:p>
      <w:pPr>
        <w:pStyle w:val="Code"/>
      </w:pPr>
      <w:r>
        <w:t xml:space="preserve"> 8934│ </w:t>
      </w:r>
      <w:r>
        <w:t>&lt;text x={center} y={center - 3} textAnchor="middle" className="psy-serif text-[12px]" fill="rgba(107,90,63,0.62)"&gt;</w:t>
      </w:r>
    </w:p>
    <w:p>
      <w:pPr>
        <w:pStyle w:val="Code"/>
      </w:pPr>
      <w:r>
        <w:t xml:space="preserve"> 8935│ </w:t>
      </w:r>
      <w:r>
        <w:t>Persona</w:t>
      </w:r>
    </w:p>
    <w:p>
      <w:pPr>
        <w:pStyle w:val="Code"/>
      </w:pPr>
      <w:r>
        <w:t xml:space="preserve"> 8936│ </w:t>
      </w:r>
      <w:r>
        <w:t>&lt;/text&gt;</w:t>
      </w:r>
    </w:p>
    <w:p>
      <w:pPr>
        <w:pStyle w:val="Code"/>
      </w:pPr>
      <w:r>
        <w:t xml:space="preserve"> 8937│ </w:t>
      </w:r>
      <w:r>
        <w:t>&lt;text x={center} y={center + 14} textAnchor="middle" className="psy-serif text-[18px]" fill="#c39a52"&gt;</w:t>
      </w:r>
    </w:p>
    <w:p>
      <w:pPr>
        <w:pStyle w:val="Code"/>
      </w:pPr>
      <w:r>
        <w:t xml:space="preserve"> 8938│ </w:t>
      </w:r>
      <w:r>
        <w:t>✦</w:t>
      </w:r>
    </w:p>
    <w:p>
      <w:pPr>
        <w:pStyle w:val="Code"/>
      </w:pPr>
      <w:r>
        <w:t xml:space="preserve"> 8939│ </w:t>
      </w:r>
      <w:r>
        <w:t>&lt;/text&gt;</w:t>
      </w:r>
    </w:p>
    <w:p>
      <w:pPr>
        <w:pStyle w:val="Code"/>
      </w:pPr>
      <w:r>
        <w:t xml:space="preserve"> 8940│ </w:t>
      </w:r>
      <w:r>
        <w:t>&lt;/svg&gt;</w:t>
      </w:r>
    </w:p>
    <w:p>
      <w:pPr>
        <w:pStyle w:val="Code"/>
      </w:pPr>
      <w:r>
        <w:t xml:space="preserve"> 8941│ </w:t>
      </w:r>
      <w:r>
        <w:t>&lt;/div&gt;</w:t>
      </w:r>
    </w:p>
    <w:p>
      <w:pPr>
        <w:pStyle w:val="Code"/>
      </w:pPr>
      <w:r>
        <w:t xml:space="preserve"> 8942│ </w:t>
      </w:r>
      <w:r>
        <w:t>);</w:t>
      </w:r>
    </w:p>
    <w:p>
      <w:pPr>
        <w:pStyle w:val="Code"/>
      </w:pPr>
      <w:r>
        <w:t xml:space="preserve"> 8943│ </w:t>
      </w:r>
      <w:r>
        <w:t>}</w:t>
      </w:r>
    </w:p>
    <w:p>
      <w:pPr>
        <w:pStyle w:val="Code"/>
      </w:pPr>
      <w:r>
        <w:t xml:space="preserve"> 8944│ </w:t>
      </w:r>
      <w:r>
        <w:t>'use client';</w:t>
      </w:r>
    </w:p>
    <w:p>
      <w:pPr>
        <w:pStyle w:val="Code"/>
      </w:pPr>
      <w:r>
        <w:t xml:space="preserve"> 8945│ </w:t>
      </w:r>
      <w:r>
        <w:t>import { Dimension } from '@/types';</w:t>
      </w:r>
    </w:p>
    <w:p>
      <w:pPr>
        <w:pStyle w:val="Code"/>
      </w:pPr>
      <w:r>
        <w:t xml:space="preserve"> 8946│ </w:t>
      </w:r>
      <w:r>
        <w:t>import { DIMENSION_META } from '@/data/dimensions';</w:t>
      </w:r>
    </w:p>
    <w:p>
      <w:pPr>
        <w:pStyle w:val="Code"/>
      </w:pPr>
      <w:r>
        <w:t xml:space="preserve"> 8947│ </w:t>
      </w:r>
      <w:r>
        <w:t>interface DimensionBadgeProps {</w:t>
      </w:r>
    </w:p>
    <w:p>
      <w:pPr>
        <w:pStyle w:val="Code"/>
      </w:pPr>
      <w:r>
        <w:t xml:space="preserve"> 8948│ </w:t>
      </w:r>
      <w:r>
        <w:t>dimension: Dimension;</w:t>
      </w:r>
    </w:p>
    <w:p>
      <w:pPr>
        <w:pStyle w:val="Code"/>
      </w:pPr>
      <w:r>
        <w:t xml:space="preserve"> 8949│ </w:t>
      </w:r>
      <w:r>
        <w:t>size?: 'sm' | 'md';</w:t>
      </w:r>
    </w:p>
    <w:p>
      <w:pPr>
        <w:pStyle w:val="Code"/>
      </w:pPr>
      <w:r>
        <w:t xml:space="preserve"> 8950│ </w:t>
      </w:r>
      <w:r>
        <w:t>}</w:t>
      </w:r>
    </w:p>
    <w:p>
      <w:pPr>
        <w:pStyle w:val="Code"/>
      </w:pPr>
      <w:r>
        <w:t xml:space="preserve"> 8951│ </w:t>
      </w:r>
      <w:r>
        <w:t>export function DimensionBadge({ dimension, size = 'sm' }: DimensionBadgeProps) {</w:t>
      </w:r>
    </w:p>
    <w:p>
      <w:pPr>
        <w:pStyle w:val="Code"/>
      </w:pPr>
      <w:r>
        <w:t xml:space="preserve"> 8952│ </w:t>
      </w:r>
      <w:r>
        <w:t>const meta = DIMENSION_META[dimension];</w:t>
      </w:r>
    </w:p>
    <w:p>
      <w:pPr>
        <w:pStyle w:val="Code"/>
      </w:pPr>
      <w:r>
        <w:t xml:space="preserve"> 8953│ </w:t>
      </w:r>
      <w:r>
        <w:t>const sizeClasses = size === 'sm' ? 'h-5 w-5 text-[10px]' : 'h-6 w-6 text-xs';</w:t>
      </w:r>
    </w:p>
    <w:p>
      <w:pPr>
        <w:pStyle w:val="Code"/>
      </w:pPr>
      <w:r>
        <w:t xml:space="preserve"> 8954│ </w:t>
      </w:r>
      <w:r>
        <w:t>return (</w:t>
      </w:r>
    </w:p>
    <w:p>
      <w:pPr>
        <w:pStyle w:val="Code"/>
      </w:pPr>
      <w:r>
        <w:t xml:space="preserve"> 8955│ </w:t>
      </w:r>
      <w:r>
        <w:t>&lt;span</w:t>
      </w:r>
    </w:p>
    <w:p>
      <w:pPr>
        <w:pStyle w:val="Code"/>
      </w:pPr>
      <w:r>
        <w:t xml:space="preserve"> 8956│ </w:t>
      </w:r>
      <w:r>
        <w:t>className={`inline-flex items-center justify-center rounded-md font-bold ${sizeClasses}`}</w:t>
      </w:r>
    </w:p>
    <w:p>
      <w:pPr>
        <w:pStyle w:val="Code"/>
      </w:pPr>
      <w:r>
        <w:t xml:space="preserve"> 8957│ </w:t>
      </w:r>
      <w:r>
        <w:t>style={{ backgroundColor: meta.colorHex + '25', color: meta.colorHex }}</w:t>
      </w:r>
    </w:p>
    <w:p>
      <w:pPr>
        <w:pStyle w:val="Code"/>
      </w:pPr>
      <w:r>
        <w:t xml:space="preserve"> 8958│ </w:t>
      </w:r>
      <w:r>
        <w:t>&gt;</w:t>
      </w:r>
    </w:p>
    <w:p>
      <w:pPr>
        <w:pStyle w:val="Code"/>
      </w:pPr>
      <w:r>
        <w:t xml:space="preserve"> 8959│ </w:t>
      </w:r>
      <w:r>
        <w:t>{dimension}</w:t>
      </w:r>
    </w:p>
    <w:p>
      <w:pPr>
        <w:pStyle w:val="Code"/>
      </w:pPr>
      <w:r>
        <w:t xml:space="preserve"> 8960│ </w:t>
      </w:r>
      <w:r>
        <w:t>&lt;/span&gt;</w:t>
      </w:r>
    </w:p>
    <w:p>
      <w:pPr>
        <w:pStyle w:val="Code"/>
      </w:pPr>
      <w:r>
        <w:t xml:space="preserve"> 8961│ </w:t>
      </w:r>
      <w:r>
        <w:t>);</w:t>
      </w:r>
    </w:p>
    <w:p>
      <w:pPr>
        <w:pStyle w:val="Code"/>
      </w:pPr>
      <w:r>
        <w:t xml:space="preserve"> 8962│ </w:t>
      </w:r>
      <w:r>
        <w:t>}</w:t>
      </w:r>
    </w:p>
    <w:p>
      <w:pPr>
        <w:pStyle w:val="Code"/>
      </w:pPr>
      <w:r>
        <w:t xml:space="preserve"> 8963│ </w:t>
      </w:r>
      <w:r>
        <w:t>'use client';</w:t>
      </w:r>
    </w:p>
    <w:p>
      <w:pPr>
        <w:pStyle w:val="Code"/>
      </w:pPr>
      <w:r>
        <w:t xml:space="preserve"> 8964│ </w:t>
      </w:r>
      <w:r>
        <w:t>import { useLocaleStore, STRINGS } from '@/lib/i18n';</w:t>
      </w:r>
    </w:p>
    <w:p>
      <w:pPr>
        <w:pStyle w:val="Code"/>
      </w:pPr>
      <w:r>
        <w:t xml:space="preserve"> 8965│ </w:t>
      </w:r>
      <w:r>
        <w:t>import { useHydrated } from '@/stores/useHydration';</w:t>
      </w:r>
    </w:p>
    <w:p>
      <w:pPr>
        <w:pStyle w:val="Code"/>
      </w:pPr>
      <w:r>
        <w:t xml:space="preserve"> 8966│ </w:t>
      </w:r>
      <w:r>
        <w:t>const APSS_URL = 'https://www.polyu.edu.hk/apss/';</w:t>
      </w:r>
    </w:p>
    <w:p>
      <w:pPr>
        <w:pStyle w:val="Code"/>
      </w:pPr>
      <w:r>
        <w:t xml:space="preserve"> 8967│ </w:t>
      </w:r>
      <w:r>
        <w:t>export function Footer() {</w:t>
      </w:r>
    </w:p>
    <w:p>
      <w:pPr>
        <w:pStyle w:val="Code"/>
      </w:pPr>
      <w:r>
        <w:t xml:space="preserve"> 8968│ </w:t>
      </w:r>
      <w:r>
        <w:t>const hydrated = useHydrated();</w:t>
      </w:r>
    </w:p>
    <w:p>
      <w:pPr>
        <w:pStyle w:val="Code"/>
      </w:pPr>
      <w:r>
        <w:t xml:space="preserve"> 8969│ </w:t>
      </w:r>
      <w:r>
        <w:t>const localeRaw = useLocaleStore((s) =&gt; s.locale);</w:t>
      </w:r>
    </w:p>
    <w:p>
      <w:pPr>
        <w:pStyle w:val="Code"/>
      </w:pPr>
      <w:r>
        <w:t xml:space="preserve"> 8970│ </w:t>
      </w:r>
      <w:r>
        <w:t>const locale = hydrated ? localeRaw : 'zh';</w:t>
      </w:r>
    </w:p>
    <w:p>
      <w:pPr>
        <w:pStyle w:val="Code"/>
      </w:pPr>
      <w:r>
        <w:t xml:space="preserve"> 8971│ </w:t>
      </w:r>
      <w:r>
        <w:t>const f = STRINGS[locale].common.footer;</w:t>
      </w:r>
    </w:p>
    <w:p>
      <w:pPr>
        <w:pStyle w:val="Code"/>
      </w:pPr>
      <w:r>
        <w:t xml:space="preserve"> 8972│ </w:t>
      </w:r>
      <w:r>
        <w:t>return (</w:t>
      </w:r>
    </w:p>
    <w:p>
      <w:pPr>
        <w:pStyle w:val="Code"/>
      </w:pPr>
      <w:r>
        <w:t xml:space="preserve"> 8973│ </w:t>
      </w:r>
      <w:r>
        <w:t>&lt;footer className="mt-8 w-full px-6 py-6 text-center text-[11px] leading-5 text-[var(--psy-muted)]"&gt;</w:t>
      </w:r>
    </w:p>
    <w:p>
      <w:pPr>
        <w:pStyle w:val="Code"/>
      </w:pPr>
      <w:r>
        <w:t xml:space="preserve"> 8974│ </w:t>
      </w:r>
      <w:r>
        <w:t>&lt;p&gt;</w:t>
      </w:r>
    </w:p>
    <w:p>
      <w:pPr>
        <w:pStyle w:val="Code"/>
      </w:pPr>
      <w:r>
        <w:t xml:space="preserve"> 8975│ </w:t>
      </w:r>
      <w:r>
        <w:t>{f.prefix}</w:t>
      </w:r>
    </w:p>
    <w:p>
      <w:pPr>
        <w:pStyle w:val="Code"/>
      </w:pPr>
      <w:r>
        <w:t xml:space="preserve"> 8976│ </w:t>
      </w:r>
      <w:r>
        <w:t>&lt;a</w:t>
      </w:r>
    </w:p>
    <w:p>
      <w:pPr>
        <w:pStyle w:val="Code"/>
      </w:pPr>
      <w:r>
        <w:t xml:space="preserve"> 8977│ </w:t>
      </w:r>
      <w:r>
        <w:t>href={APSS_URL}</w:t>
      </w:r>
    </w:p>
    <w:p>
      <w:pPr>
        <w:pStyle w:val="Code"/>
      </w:pPr>
      <w:r>
        <w:t xml:space="preserve"> 8978│ </w:t>
      </w:r>
      <w:r>
        <w:t>target="_blank"</w:t>
      </w:r>
    </w:p>
    <w:p>
      <w:pPr>
        <w:pStyle w:val="Code"/>
      </w:pPr>
      <w:r>
        <w:t xml:space="preserve"> 8979│ </w:t>
      </w:r>
      <w:r>
        <w:t>rel="noopener noreferrer"</w:t>
      </w:r>
    </w:p>
    <w:p>
      <w:pPr>
        <w:pStyle w:val="Code"/>
      </w:pPr>
      <w:r>
        <w:t xml:space="preserve"> 8980│ </w:t>
      </w:r>
      <w:r>
        <w:t>className="no-underline text-[var(--psy-ink-soft)] transition hover:text-[var(--psy-ink)]"</w:t>
      </w:r>
    </w:p>
    <w:p>
      <w:pPr>
        <w:pStyle w:val="Code"/>
      </w:pPr>
      <w:r>
        <w:t xml:space="preserve"> 8981│ </w:t>
      </w:r>
      <w:r>
        <w:t>&gt;</w:t>
      </w:r>
    </w:p>
    <w:p>
      <w:pPr>
        <w:pStyle w:val="Code"/>
      </w:pPr>
      <w:r>
        <w:t xml:space="preserve"> 8982│ </w:t>
      </w:r>
      <w:r>
        <w:t>{f.link}</w:t>
      </w:r>
    </w:p>
    <w:p>
      <w:pPr>
        <w:pStyle w:val="Code"/>
      </w:pPr>
      <w:r>
        <w:t xml:space="preserve"> 8983│ </w:t>
      </w:r>
      <w:r>
        <w:t>&lt;/a&gt;</w:t>
      </w:r>
    </w:p>
    <w:p>
      <w:pPr>
        <w:pStyle w:val="Code"/>
      </w:pPr>
      <w:r>
        <w:t xml:space="preserve"> 8984│ </w:t>
      </w:r>
      <w:r>
        <w:t>{f.suffix}</w:t>
      </w:r>
    </w:p>
    <w:p>
      <w:pPr>
        <w:pStyle w:val="Code"/>
      </w:pPr>
      <w:r>
        <w:t xml:space="preserve"> 8985│ </w:t>
      </w:r>
      <w:r>
        <w:t>&lt;/p&gt;</w:t>
      </w:r>
    </w:p>
    <w:p>
      <w:pPr>
        <w:pStyle w:val="Code"/>
      </w:pPr>
      <w:r>
        <w:t xml:space="preserve"> 8986│ </w:t>
      </w:r>
      <w:r>
        <w:t>&lt;/footer&gt;</w:t>
      </w:r>
    </w:p>
    <w:p>
      <w:pPr>
        <w:pStyle w:val="Code"/>
      </w:pPr>
      <w:r>
        <w:t xml:space="preserve"> 8987│ </w:t>
      </w:r>
      <w:r>
        <w:t>);</w:t>
      </w:r>
    </w:p>
    <w:p>
      <w:pPr>
        <w:pStyle w:val="Code"/>
      </w:pPr>
      <w:r>
        <w:t xml:space="preserve"> 8988│ </w:t>
      </w:r>
      <w:r>
        <w:t>}</w:t>
      </w:r>
    </w:p>
    <w:p>
      <w:pPr>
        <w:pStyle w:val="Code"/>
      </w:pPr>
      <w:r>
        <w:t xml:space="preserve"> 8989│ </w:t>
      </w:r>
      <w:r>
        <w:t>'use client';</w:t>
      </w:r>
    </w:p>
    <w:p>
      <w:pPr>
        <w:pStyle w:val="Code"/>
      </w:pPr>
      <w:r>
        <w:t xml:space="preserve"> 8990│ </w:t>
      </w:r>
      <w:r>
        <w:t>import { useEffect } from 'react';</w:t>
      </w:r>
    </w:p>
    <w:p>
      <w:pPr>
        <w:pStyle w:val="Code"/>
      </w:pPr>
      <w:r>
        <w:t xml:space="preserve"> 8991│ </w:t>
      </w:r>
      <w:r>
        <w:t>import { useLocaleStore, isLocale } from '@/lib/i18n';</w:t>
      </w:r>
    </w:p>
    <w:p>
      <w:pPr>
        <w:pStyle w:val="Code"/>
      </w:pPr>
      <w:r>
        <w:t xml:space="preserve"> 8992│ </w:t>
      </w:r>
      <w:r>
        <w:t>export function LocaleSync() {</w:t>
      </w:r>
    </w:p>
    <w:p>
      <w:pPr>
        <w:pStyle w:val="Code"/>
      </w:pPr>
      <w:r>
        <w:t xml:space="preserve"> 8993│ </w:t>
      </w:r>
      <w:r>
        <w:t>const setLocale = useLocaleStore((s) =&gt; s.setLocale);</w:t>
      </w:r>
    </w:p>
    <w:p>
      <w:pPr>
        <w:pStyle w:val="Code"/>
      </w:pPr>
      <w:r>
        <w:t xml:space="preserve"> 8994│ </w:t>
      </w:r>
      <w:r>
        <w:t>useEffect(() =&gt; {</w:t>
      </w:r>
    </w:p>
    <w:p>
      <w:pPr>
        <w:pStyle w:val="Code"/>
      </w:pPr>
      <w:r>
        <w:t xml:space="preserve"> 8995│ </w:t>
      </w:r>
      <w:r>
        <w:t>try {</w:t>
      </w:r>
    </w:p>
    <w:p>
      <w:pPr>
        <w:pStyle w:val="Code"/>
      </w:pPr>
      <w:r>
        <w:t xml:space="preserve"> 8996│ </w:t>
      </w:r>
      <w:r>
        <w:t>const p = new URLSearchParams(window.location.search).get('lang');</w:t>
      </w:r>
    </w:p>
    <w:p>
      <w:pPr>
        <w:pStyle w:val="Code"/>
      </w:pPr>
      <w:r>
        <w:t xml:space="preserve"> 8997│ </w:t>
      </w:r>
      <w:r>
        <w:t>if (isLocale(p)) setLocale(p);</w:t>
      </w:r>
    </w:p>
    <w:p>
      <w:pPr>
        <w:pStyle w:val="Code"/>
      </w:pPr>
      <w:r>
        <w:t xml:space="preserve"> 8998│ </w:t>
      </w:r>
      <w:r>
        <w:t>} catch {</w:t>
      </w:r>
    </w:p>
    <w:p>
      <w:pPr>
        <w:pStyle w:val="Code"/>
      </w:pPr>
      <w:r>
        <w:t xml:space="preserve"> 8999│ </w:t>
      </w:r>
      <w:r>
        <w:t>}</w:t>
      </w:r>
    </w:p>
    <w:p>
      <w:pPr>
        <w:pStyle w:val="Code"/>
      </w:pPr>
      <w:r>
        <w:t xml:space="preserve"> 9000│ </w:t>
      </w:r>
      <w:r>
        <w:t>}, [setLocale]);</w:t>
      </w:r>
    </w:p>
    <w:p>
      <w:pPr>
        <w:pStyle w:val="Code"/>
      </w:pPr>
      <w:r>
        <w:t xml:space="preserve"> 9001│ </w:t>
      </w:r>
      <w:r>
        <w:t>return null;</w:t>
      </w:r>
    </w:p>
    <w:p>
      <w:pPr>
        <w:pStyle w:val="Code"/>
      </w:pPr>
      <w:r>
        <w:t xml:space="preserve"> 9002│ </w:t>
      </w:r>
      <w:r>
        <w:t>}</w:t>
      </w:r>
    </w:p>
    <w:p>
      <w:pPr>
        <w:pStyle w:val="Code"/>
      </w:pPr>
      <w:r>
        <w:t xml:space="preserve"> 9003│ </w:t>
      </w:r>
      <w:r>
        <w:t>'use client';</w:t>
      </w:r>
    </w:p>
    <w:p>
      <w:pPr>
        <w:pStyle w:val="Code"/>
      </w:pPr>
      <w:r>
        <w:t xml:space="preserve"> 9004│ </w:t>
      </w:r>
      <w:r>
        <w:t>import { ReactNode, useEffect } from 'react';</w:t>
      </w:r>
    </w:p>
    <w:p>
      <w:pPr>
        <w:pStyle w:val="Code"/>
      </w:pPr>
      <w:r>
        <w:t xml:space="preserve"> 9005│ </w:t>
      </w:r>
      <w:r>
        <w:t>import { createPortal } from 'react-dom';</w:t>
      </w:r>
    </w:p>
    <w:p>
      <w:pPr>
        <w:pStyle w:val="Code"/>
      </w:pPr>
      <w:r>
        <w:t xml:space="preserve"> 9006│ </w:t>
      </w:r>
      <w:r>
        <w:t>import { AnimatePresence, motion } from 'framer-motion';</w:t>
      </w:r>
    </w:p>
    <w:p>
      <w:pPr>
        <w:pStyle w:val="Code"/>
      </w:pPr>
      <w:r>
        <w:t xml:space="preserve"> 9007│ </w:t>
      </w:r>
      <w:r>
        <w:t>import { STRINGS, type Locale } from '@/lib/i18n';</w:t>
      </w:r>
    </w:p>
    <w:p>
      <w:pPr>
        <w:pStyle w:val="Code"/>
      </w:pPr>
      <w:r>
        <w:t xml:space="preserve"> 9008│ </w:t>
      </w:r>
      <w:r>
        <w:t>type Variant = 'centered' | 'bottom-sheet';</w:t>
      </w:r>
    </w:p>
    <w:p>
      <w:pPr>
        <w:pStyle w:val="Code"/>
      </w:pPr>
      <w:r>
        <w:t xml:space="preserve"> 9009│ </w:t>
      </w:r>
      <w:r>
        <w:t>interface PsyOverlayPanelProps {</w:t>
      </w:r>
    </w:p>
    <w:p>
      <w:pPr>
        <w:pStyle w:val="Code"/>
      </w:pPr>
      <w:r>
        <w:t xml:space="preserve"> 9010│ </w:t>
      </w:r>
      <w:r>
        <w:t>open: boolean;</w:t>
      </w:r>
    </w:p>
    <w:p>
      <w:pPr>
        <w:pStyle w:val="Code"/>
      </w:pPr>
      <w:r>
        <w:t xml:space="preserve"> 9011│ </w:t>
      </w:r>
      <w:r>
        <w:t>onClose: () =&gt; void;</w:t>
      </w:r>
    </w:p>
    <w:p>
      <w:pPr>
        <w:pStyle w:val="Code"/>
      </w:pPr>
      <w:r>
        <w:t xml:space="preserve"> 9012│ </w:t>
      </w:r>
      <w:r>
        <w:t>title: ReactNode;</w:t>
      </w:r>
    </w:p>
    <w:p>
      <w:pPr>
        <w:pStyle w:val="Code"/>
      </w:pPr>
      <w:r>
        <w:t xml:space="preserve"> 9013│ </w:t>
      </w:r>
      <w:r>
        <w:t>children: ReactNode;</w:t>
      </w:r>
    </w:p>
    <w:p>
      <w:pPr>
        <w:pStyle w:val="Code"/>
      </w:pPr>
      <w:r>
        <w:t xml:space="preserve"> 9014│ </w:t>
      </w:r>
      <w:r>
        <w:t>variant?: Variant;</w:t>
      </w:r>
    </w:p>
    <w:p>
      <w:pPr>
        <w:pStyle w:val="Code"/>
      </w:pPr>
      <w:r>
        <w:t xml:space="preserve"> 9015│ </w:t>
      </w:r>
      <w:r>
        <w:t>panelClassName?: string;</w:t>
      </w:r>
    </w:p>
    <w:p>
      <w:pPr>
        <w:pStyle w:val="Code"/>
      </w:pPr>
      <w:r>
        <w:t xml:space="preserve"> 9016│ </w:t>
      </w:r>
      <w:r>
        <w:t>hideAbove?: 'sm' | 'md';</w:t>
      </w:r>
    </w:p>
    <w:p>
      <w:pPr>
        <w:pStyle w:val="Code"/>
      </w:pPr>
      <w:r>
        <w:t xml:space="preserve"> 9017│ </w:t>
      </w:r>
      <w:r>
        <w:t>zIndex?: number;</w:t>
      </w:r>
    </w:p>
    <w:p>
      <w:pPr>
        <w:pStyle w:val="Code"/>
      </w:pPr>
      <w:r>
        <w:t xml:space="preserve"> 9018│ </w:t>
      </w:r>
      <w:r>
        <w:t>locale?: Locale;</w:t>
      </w:r>
    </w:p>
    <w:p>
      <w:pPr>
        <w:pStyle w:val="Code"/>
      </w:pPr>
      <w:r>
        <w:t xml:space="preserve"> 9019│ </w:t>
      </w:r>
      <w:r>
        <w:t>closeLabel?: string;</w:t>
      </w:r>
    </w:p>
    <w:p>
      <w:pPr>
        <w:pStyle w:val="Code"/>
      </w:pPr>
      <w:r>
        <w:t xml:space="preserve"> 9020│ </w:t>
      </w:r>
      <w:r>
        <w:t>}</w:t>
      </w:r>
    </w:p>
    <w:p>
      <w:pPr>
        <w:pStyle w:val="Code"/>
      </w:pPr>
      <w:r>
        <w:t xml:space="preserve"> 9021│ </w:t>
      </w:r>
      <w:r>
        <w:t>const VARIANT_BACKDROP: Record&lt;Variant, string&gt; = {</w:t>
      </w:r>
    </w:p>
    <w:p>
      <w:pPr>
        <w:pStyle w:val="Code"/>
      </w:pPr>
      <w:r>
        <w:t xml:space="preserve"> 9022│ </w:t>
      </w:r>
      <w:r>
        <w:t>centered: 'items-center justify-center bg-[rgba(58,48,32,0.42)] p-4 backdrop-blur-sm',</w:t>
      </w:r>
    </w:p>
    <w:p>
      <w:pPr>
        <w:pStyle w:val="Code"/>
      </w:pPr>
      <w:r>
        <w:t xml:space="preserve"> 9023│ </w:t>
      </w:r>
      <w:r>
        <w:t>'bottom-sheet': 'items-end bg-[rgba(58,48,32,0.34)] p-3 backdrop-blur-sm',</w:t>
      </w:r>
    </w:p>
    <w:p>
      <w:pPr>
        <w:pStyle w:val="Code"/>
      </w:pPr>
      <w:r>
        <w:t xml:space="preserve"> 9024│ </w:t>
      </w:r>
      <w:r>
        <w:t>};</w:t>
      </w:r>
    </w:p>
    <w:p>
      <w:pPr>
        <w:pStyle w:val="Code"/>
      </w:pPr>
      <w:r>
        <w:t xml:space="preserve"> 9025│ </w:t>
      </w:r>
      <w:r>
        <w:t>const VARIANT_PANEL: Record&lt;Variant, string&gt; = {</w:t>
      </w:r>
    </w:p>
    <w:p>
      <w:pPr>
        <w:pStyle w:val="Code"/>
      </w:pPr>
      <w:r>
        <w:t xml:space="preserve"> 9026│ </w:t>
      </w:r>
      <w:r>
        <w:t>centered: 'flex max-h-[80vh] w-full max-w-3xl flex-col',</w:t>
      </w:r>
    </w:p>
    <w:p>
      <w:pPr>
        <w:pStyle w:val="Code"/>
      </w:pPr>
      <w:r>
        <w:t xml:space="preserve"> 9027│ </w:t>
      </w:r>
      <w:r>
        <w:t>'bottom-sheet': 'max-h-[78dvh] w-full overflow-hidden',</w:t>
      </w:r>
    </w:p>
    <w:p>
      <w:pPr>
        <w:pStyle w:val="Code"/>
      </w:pPr>
      <w:r>
        <w:t xml:space="preserve"> 9028│ </w:t>
      </w:r>
      <w:r>
        <w:t>};</w:t>
      </w:r>
    </w:p>
    <w:p>
      <w:pPr>
        <w:pStyle w:val="Code"/>
      </w:pPr>
      <w:r>
        <w:t xml:space="preserve"> 9029│ </w:t>
      </w:r>
      <w:r>
        <w:t>const VARIANT_BODY: Record&lt;Variant, string&gt; = {</w:t>
      </w:r>
    </w:p>
    <w:p>
      <w:pPr>
        <w:pStyle w:val="Code"/>
      </w:pPr>
      <w:r>
        <w:t xml:space="preserve"> 9030│ </w:t>
      </w:r>
      <w:r>
        <w:t>centered: 'flex-1 overflow-y-auto px-5 py-4',</w:t>
      </w:r>
    </w:p>
    <w:p>
      <w:pPr>
        <w:pStyle w:val="Code"/>
      </w:pPr>
      <w:r>
        <w:t xml:space="preserve"> 9031│ </w:t>
      </w:r>
      <w:r>
        <w:t>'bottom-sheet': 'max-h-[calc(78dvh-3.5rem)] overflow-y-auto px-4 py-4',</w:t>
      </w:r>
    </w:p>
    <w:p>
      <w:pPr>
        <w:pStyle w:val="Code"/>
      </w:pPr>
      <w:r>
        <w:t xml:space="preserve"> 9032│ </w:t>
      </w:r>
      <w:r>
        <w:t>};</w:t>
      </w:r>
    </w:p>
    <w:p>
      <w:pPr>
        <w:pStyle w:val="Code"/>
      </w:pPr>
      <w:r>
        <w:t xml:space="preserve"> 9033│ </w:t>
      </w:r>
      <w:r>
        <w:t>const ENTER_ANIM = {</w:t>
      </w:r>
    </w:p>
    <w:p>
      <w:pPr>
        <w:pStyle w:val="Code"/>
      </w:pPr>
      <w:r>
        <w:t xml:space="preserve"> 9034│ </w:t>
      </w:r>
      <w:r>
        <w:t>centered: {</w:t>
      </w:r>
    </w:p>
    <w:p>
      <w:pPr>
        <w:pStyle w:val="Code"/>
      </w:pPr>
      <w:r>
        <w:t xml:space="preserve"> 9035│ </w:t>
      </w:r>
      <w:r>
        <w:t>initial: { scale: 0.94, y: 10, opacity: 0 },</w:t>
      </w:r>
    </w:p>
    <w:p>
      <w:pPr>
        <w:pStyle w:val="Code"/>
      </w:pPr>
      <w:r>
        <w:t xml:space="preserve"> 9036│ </w:t>
      </w:r>
      <w:r>
        <w:t>animate: { scale: 1, y: 0, opacity: 1 },</w:t>
      </w:r>
    </w:p>
    <w:p>
      <w:pPr>
        <w:pStyle w:val="Code"/>
      </w:pPr>
      <w:r>
        <w:t xml:space="preserve"> 9037│ </w:t>
      </w:r>
      <w:r>
        <w:t>exit: { scale: 0.94, y: 10, opacity: 0 },</w:t>
      </w:r>
    </w:p>
    <w:p>
      <w:pPr>
        <w:pStyle w:val="Code"/>
      </w:pPr>
      <w:r>
        <w:t xml:space="preserve"> 9038│ </w:t>
      </w:r>
      <w:r>
        <w:t>},</w:t>
      </w:r>
    </w:p>
    <w:p>
      <w:pPr>
        <w:pStyle w:val="Code"/>
      </w:pPr>
      <w:r>
        <w:t xml:space="preserve"> 9039│ </w:t>
      </w:r>
      <w:r>
        <w:t>'bottom-sheet': {</w:t>
      </w:r>
    </w:p>
    <w:p>
      <w:pPr>
        <w:pStyle w:val="Code"/>
      </w:pPr>
      <w:r>
        <w:t xml:space="preserve"> 9040│ </w:t>
      </w:r>
      <w:r>
        <w:t>initial: { y: 24, opacity: 0 },</w:t>
      </w:r>
    </w:p>
    <w:p>
      <w:pPr>
        <w:pStyle w:val="Code"/>
      </w:pPr>
      <w:r>
        <w:t xml:space="preserve"> 9041│ </w:t>
      </w:r>
      <w:r>
        <w:t>animate: { y: 0, opacity: 1 },</w:t>
      </w:r>
    </w:p>
    <w:p>
      <w:pPr>
        <w:pStyle w:val="Code"/>
      </w:pPr>
      <w:r>
        <w:t xml:space="preserve"> 9042│ </w:t>
      </w:r>
      <w:r>
        <w:t>exit: { y: 24, opacity: 0 },</w:t>
      </w:r>
    </w:p>
    <w:p>
      <w:pPr>
        <w:pStyle w:val="Code"/>
      </w:pPr>
      <w:r>
        <w:t xml:space="preserve"> 9043│ </w:t>
      </w:r>
      <w:r>
        <w:t>},</w:t>
      </w:r>
    </w:p>
    <w:p>
      <w:pPr>
        <w:pStyle w:val="Code"/>
      </w:pPr>
      <w:r>
        <w:t xml:space="preserve"> 9044│ </w:t>
      </w:r>
      <w:r>
        <w:t>} as const;</w:t>
      </w:r>
    </w:p>
    <w:p>
      <w:pPr>
        <w:pStyle w:val="Code"/>
      </w:pPr>
      <w:r>
        <w:t xml:space="preserve"> 9045│ </w:t>
      </w:r>
      <w:r>
        <w:t>export function PsyOverlayPanel({</w:t>
      </w:r>
    </w:p>
    <w:p>
      <w:pPr>
        <w:pStyle w:val="Code"/>
      </w:pPr>
      <w:r>
        <w:t xml:space="preserve"> 9046│ </w:t>
      </w:r>
      <w:r>
        <w:t>open,</w:t>
      </w:r>
    </w:p>
    <w:p>
      <w:pPr>
        <w:pStyle w:val="Code"/>
      </w:pPr>
      <w:r>
        <w:t xml:space="preserve"> 9047│ </w:t>
      </w:r>
      <w:r>
        <w:t>onClose,</w:t>
      </w:r>
    </w:p>
    <w:p>
      <w:pPr>
        <w:pStyle w:val="Code"/>
      </w:pPr>
      <w:r>
        <w:t xml:space="preserve"> 9048│ </w:t>
      </w:r>
      <w:r>
        <w:t>title,</w:t>
      </w:r>
    </w:p>
    <w:p>
      <w:pPr>
        <w:pStyle w:val="Code"/>
      </w:pPr>
      <w:r>
        <w:t xml:space="preserve"> 9049│ </w:t>
      </w:r>
      <w:r>
        <w:t>children,</w:t>
      </w:r>
    </w:p>
    <w:p>
      <w:pPr>
        <w:pStyle w:val="Code"/>
      </w:pPr>
      <w:r>
        <w:t xml:space="preserve"> 9050│ </w:t>
      </w:r>
      <w:r>
        <w:t>variant = 'centered',</w:t>
      </w:r>
    </w:p>
    <w:p>
      <w:pPr>
        <w:pStyle w:val="Code"/>
      </w:pPr>
      <w:r>
        <w:t xml:space="preserve"> 9051│ </w:t>
      </w:r>
      <w:r>
        <w:t>panelClassName = '',</w:t>
      </w:r>
    </w:p>
    <w:p>
      <w:pPr>
        <w:pStyle w:val="Code"/>
      </w:pPr>
      <w:r>
        <w:t xml:space="preserve"> 9052│ </w:t>
      </w:r>
      <w:r>
        <w:t>hideAbove,</w:t>
      </w:r>
    </w:p>
    <w:p>
      <w:pPr>
        <w:pStyle w:val="Code"/>
      </w:pPr>
      <w:r>
        <w:t xml:space="preserve"> 9053│ </w:t>
      </w:r>
      <w:r>
        <w:t>zIndex,</w:t>
      </w:r>
    </w:p>
    <w:p>
      <w:pPr>
        <w:pStyle w:val="Code"/>
      </w:pPr>
      <w:r>
        <w:t xml:space="preserve"> 9054│ </w:t>
      </w:r>
      <w:r>
        <w:t>locale = 'zh',</w:t>
      </w:r>
    </w:p>
    <w:p>
      <w:pPr>
        <w:pStyle w:val="Code"/>
      </w:pPr>
      <w:r>
        <w:t xml:space="preserve"> 9055│ </w:t>
      </w:r>
      <w:r>
        <w:t>closeLabel,</w:t>
      </w:r>
    </w:p>
    <w:p>
      <w:pPr>
        <w:pStyle w:val="Code"/>
      </w:pPr>
      <w:r>
        <w:t xml:space="preserve"> 9056│ </w:t>
      </w:r>
      <w:r>
        <w:t>}: PsyOverlayPanelProps) {</w:t>
      </w:r>
    </w:p>
    <w:p>
      <w:pPr>
        <w:pStyle w:val="Code"/>
      </w:pPr>
      <w:r>
        <w:t xml:space="preserve"> 9057│ </w:t>
      </w:r>
      <w:r>
        <w:t>const resolvedCloseLabel = closeLabel ?? STRINGS[locale].game.close;</w:t>
      </w:r>
    </w:p>
    <w:p>
      <w:pPr>
        <w:pStyle w:val="Code"/>
      </w:pPr>
      <w:r>
        <w:t xml:space="preserve"> 9058│ </w:t>
      </w:r>
      <w:r>
        <w:t>useEffect(() =&gt; {</w:t>
      </w:r>
    </w:p>
    <w:p>
      <w:pPr>
        <w:pStyle w:val="Code"/>
      </w:pPr>
      <w:r>
        <w:t xml:space="preserve"> 9059│ </w:t>
      </w:r>
      <w:r>
        <w:t>if (!open) return;</w:t>
      </w:r>
    </w:p>
    <w:p>
      <w:pPr>
        <w:pStyle w:val="Code"/>
      </w:pPr>
      <w:r>
        <w:t xml:space="preserve"> 9060│ </w:t>
      </w:r>
      <w:r>
        <w:t>const onKey = (e: KeyboardEvent) =&gt; {</w:t>
      </w:r>
    </w:p>
    <w:p>
      <w:pPr>
        <w:pStyle w:val="Code"/>
      </w:pPr>
      <w:r>
        <w:t xml:space="preserve"> 9061│ </w:t>
      </w:r>
      <w:r>
        <w:t>if (e.key === 'Escape') onClose();</w:t>
      </w:r>
    </w:p>
    <w:p>
      <w:pPr>
        <w:pStyle w:val="Code"/>
      </w:pPr>
      <w:r>
        <w:t xml:space="preserve"> 9062│ </w:t>
      </w:r>
      <w:r>
        <w:t>};</w:t>
      </w:r>
    </w:p>
    <w:p>
      <w:pPr>
        <w:pStyle w:val="Code"/>
      </w:pPr>
      <w:r>
        <w:t xml:space="preserve"> 9063│ </w:t>
      </w:r>
      <w:r>
        <w:t>window.addEventListener('keydown', onKey);</w:t>
      </w:r>
    </w:p>
    <w:p>
      <w:pPr>
        <w:pStyle w:val="Code"/>
      </w:pPr>
      <w:r>
        <w:t xml:space="preserve"> 9064│ </w:t>
      </w:r>
      <w:r>
        <w:t>return () =&gt; window.removeEventListener('keydown', onKey);</w:t>
      </w:r>
    </w:p>
    <w:p>
      <w:pPr>
        <w:pStyle w:val="Code"/>
      </w:pPr>
      <w:r>
        <w:t xml:space="preserve"> 9065│ </w:t>
      </w:r>
      <w:r>
        <w:t>}, [open, onClose]);</w:t>
      </w:r>
    </w:p>
    <w:p>
      <w:pPr>
        <w:pStyle w:val="Code"/>
      </w:pPr>
      <w:r>
        <w:t xml:space="preserve"> 9066│ </w:t>
      </w:r>
      <w:r>
        <w:t>useEffect(() =&gt; {</w:t>
      </w:r>
    </w:p>
    <w:p>
      <w:pPr>
        <w:pStyle w:val="Code"/>
      </w:pPr>
      <w:r>
        <w:t xml:space="preserve"> 9067│ </w:t>
      </w:r>
      <w:r>
        <w:t>if (!open) return;</w:t>
      </w:r>
    </w:p>
    <w:p>
      <w:pPr>
        <w:pStyle w:val="Code"/>
      </w:pPr>
      <w:r>
        <w:t xml:space="preserve"> 9068│ </w:t>
      </w:r>
      <w:r>
        <w:t>const prev = document.body.style.overflow;</w:t>
      </w:r>
    </w:p>
    <w:p>
      <w:pPr>
        <w:pStyle w:val="Code"/>
      </w:pPr>
      <w:r>
        <w:t xml:space="preserve"> 9069│ </w:t>
      </w:r>
      <w:r>
        <w:t>document.body.style.overflow = 'hidden';</w:t>
      </w:r>
    </w:p>
    <w:p>
      <w:pPr>
        <w:pStyle w:val="Code"/>
      </w:pPr>
      <w:r>
        <w:t xml:space="preserve"> 9070│ </w:t>
      </w:r>
      <w:r>
        <w:t>return () =&gt; {</w:t>
      </w:r>
    </w:p>
    <w:p>
      <w:pPr>
        <w:pStyle w:val="Code"/>
      </w:pPr>
      <w:r>
        <w:t xml:space="preserve"> 9071│ </w:t>
      </w:r>
      <w:r>
        <w:t>document.body.style.overflow = prev;</w:t>
      </w:r>
    </w:p>
    <w:p>
      <w:pPr>
        <w:pStyle w:val="Code"/>
      </w:pPr>
      <w:r>
        <w:t xml:space="preserve"> 9072│ </w:t>
      </w:r>
      <w:r>
        <w:t>};</w:t>
      </w:r>
    </w:p>
    <w:p>
      <w:pPr>
        <w:pStyle w:val="Code"/>
      </w:pPr>
      <w:r>
        <w:t xml:space="preserve"> 9073│ </w:t>
      </w:r>
      <w:r>
        <w:t>}, [open]);</w:t>
      </w:r>
    </w:p>
    <w:p>
      <w:pPr>
        <w:pStyle w:val="Code"/>
      </w:pPr>
      <w:r>
        <w:t xml:space="preserve"> 9074│ </w:t>
      </w:r>
      <w:r>
        <w:t>if (typeof document === 'undefined') return null;</w:t>
      </w:r>
    </w:p>
    <w:p>
      <w:pPr>
        <w:pStyle w:val="Code"/>
      </w:pPr>
      <w:r>
        <w:t xml:space="preserve"> 9075│ </w:t>
      </w:r>
      <w:r>
        <w:t>const z = zIndex ?? (variant === 'bottom-sheet' ? 90 : 82);</w:t>
      </w:r>
    </w:p>
    <w:p>
      <w:pPr>
        <w:pStyle w:val="Code"/>
      </w:pPr>
      <w:r>
        <w:t xml:space="preserve"> 9076│ </w:t>
      </w:r>
      <w:r>
        <w:t>const hideClass = hideAbove === 'sm' ? 'sm:hidden' : hideAbove === 'md' ? 'md:hidden' : '';</w:t>
      </w:r>
    </w:p>
    <w:p>
      <w:pPr>
        <w:pStyle w:val="Code"/>
      </w:pPr>
      <w:r>
        <w:t xml:space="preserve"> 9077│ </w:t>
      </w:r>
      <w:r>
        <w:t>const overlay = (</w:t>
      </w:r>
    </w:p>
    <w:p>
      <w:pPr>
        <w:pStyle w:val="Code"/>
      </w:pPr>
      <w:r>
        <w:t xml:space="preserve"> 9078│ </w:t>
      </w:r>
      <w:r>
        <w:t>&lt;AnimatePresence&gt;</w:t>
      </w:r>
    </w:p>
    <w:p>
      <w:pPr>
        <w:pStyle w:val="Code"/>
      </w:pPr>
      <w:r>
        <w:t xml:space="preserve"> 9079│ </w:t>
      </w:r>
      <w:r>
        <w:t>{open &amp;&amp; (</w:t>
      </w:r>
    </w:p>
    <w:p>
      <w:pPr>
        <w:pStyle w:val="Code"/>
      </w:pPr>
      <w:r>
        <w:t xml:space="preserve"> 9080│ </w:t>
      </w:r>
      <w:r>
        <w:t>&lt;motion.div</w:t>
      </w:r>
    </w:p>
    <w:p>
      <w:pPr>
        <w:pStyle w:val="Code"/>
      </w:pPr>
      <w:r>
        <w:t xml:space="preserve"> 9081│ </w:t>
      </w:r>
      <w:r>
        <w:t>initial={{ opacity: 0 }}</w:t>
      </w:r>
    </w:p>
    <w:p>
      <w:pPr>
        <w:pStyle w:val="Code"/>
      </w:pPr>
      <w:r>
        <w:t xml:space="preserve"> 9082│ </w:t>
      </w:r>
      <w:r>
        <w:t>animate={{ opacity: 1 }}</w:t>
      </w:r>
    </w:p>
    <w:p>
      <w:pPr>
        <w:pStyle w:val="Code"/>
      </w:pPr>
      <w:r>
        <w:t xml:space="preserve"> 9083│ </w:t>
      </w:r>
      <w:r>
        <w:t>exit={{ opacity: 0 }}</w:t>
      </w:r>
    </w:p>
    <w:p>
      <w:pPr>
        <w:pStyle w:val="Code"/>
      </w:pPr>
      <w:r>
        <w:t xml:space="preserve"> 9084│ </w:t>
      </w:r>
      <w:r>
        <w:t>transition={{ duration: 0.15 }}</w:t>
      </w:r>
    </w:p>
    <w:p>
      <w:pPr>
        <w:pStyle w:val="Code"/>
      </w:pPr>
      <w:r>
        <w:t xml:space="preserve"> 9085│ </w:t>
      </w:r>
      <w:r>
        <w:t>className={`fixed inset-0 flex ${VARIANT_BACKDROP[variant]} ${hideClass}`}</w:t>
      </w:r>
    </w:p>
    <w:p>
      <w:pPr>
        <w:pStyle w:val="Code"/>
      </w:pPr>
      <w:r>
        <w:t xml:space="preserve"> 9086│ </w:t>
      </w:r>
      <w:r>
        <w:t>style={{</w:t>
      </w:r>
    </w:p>
    <w:p>
      <w:pPr>
        <w:pStyle w:val="Code"/>
      </w:pPr>
      <w:r>
        <w:t xml:space="preserve"> 9087│ </w:t>
      </w:r>
      <w:r>
        <w:t>position: 'fixed',</w:t>
      </w:r>
    </w:p>
    <w:p>
      <w:pPr>
        <w:pStyle w:val="Code"/>
      </w:pPr>
      <w:r>
        <w:t xml:space="preserve"> 9088│ </w:t>
      </w:r>
      <w:r>
        <w:t>inset: 0,</w:t>
      </w:r>
    </w:p>
    <w:p>
      <w:pPr>
        <w:pStyle w:val="Code"/>
      </w:pPr>
      <w:r>
        <w:t xml:space="preserve"> 9089│ </w:t>
      </w:r>
      <w:r>
        <w:t>zIndex: z,</w:t>
      </w:r>
    </w:p>
    <w:p>
      <w:pPr>
        <w:pStyle w:val="Code"/>
      </w:pPr>
      <w:r>
        <w:t xml:space="preserve"> 9090│ </w:t>
      </w:r>
      <w:r>
        <w:t>display: 'flex',</w:t>
      </w:r>
    </w:p>
    <w:p>
      <w:pPr>
        <w:pStyle w:val="Code"/>
      </w:pPr>
      <w:r>
        <w:t xml:space="preserve"> 9091│ </w:t>
      </w:r>
      <w:r>
        <w:t>overflow: 'hidden',</w:t>
      </w:r>
    </w:p>
    <w:p>
      <w:pPr>
        <w:pStyle w:val="Code"/>
      </w:pPr>
      <w:r>
        <w:t xml:space="preserve"> 9092│ </w:t>
      </w:r>
      <w:r>
        <w:t>}}</w:t>
      </w:r>
    </w:p>
    <w:p>
      <w:pPr>
        <w:pStyle w:val="Code"/>
      </w:pPr>
      <w:r>
        <w:t xml:space="preserve"> 9093│ </w:t>
      </w:r>
      <w:r>
        <w:t>onClick={onClose}</w:t>
      </w:r>
    </w:p>
    <w:p>
      <w:pPr>
        <w:pStyle w:val="Code"/>
      </w:pPr>
      <w:r>
        <w:t xml:space="preserve"> 9094│ </w:t>
      </w:r>
      <w:r>
        <w:t>&gt;</w:t>
      </w:r>
    </w:p>
    <w:p>
      <w:pPr>
        <w:pStyle w:val="Code"/>
      </w:pPr>
      <w:r>
        <w:t xml:space="preserve"> 9095│ </w:t>
      </w:r>
      <w:r>
        <w:t>&lt;motion.div</w:t>
      </w:r>
    </w:p>
    <w:p>
      <w:pPr>
        <w:pStyle w:val="Code"/>
      </w:pPr>
      <w:r>
        <w:t xml:space="preserve"> 9096│ </w:t>
      </w:r>
      <w:r>
        <w:t>{...ENTER_ANIM[variant]}</w:t>
      </w:r>
    </w:p>
    <w:p>
      <w:pPr>
        <w:pStyle w:val="Code"/>
      </w:pPr>
      <w:r>
        <w:t xml:space="preserve"> 9097│ </w:t>
      </w:r>
      <w:r>
        <w:t>transition={{ type: 'spring', stiffness: 320, damping: variant === 'centered' ? 26 : 28 }}</w:t>
      </w:r>
    </w:p>
    <w:p>
      <w:pPr>
        <w:pStyle w:val="Code"/>
      </w:pPr>
      <w:r>
        <w:t xml:space="preserve"> 9098│ </w:t>
      </w:r>
      <w:r>
        <w:t>onClick={(e) =&gt; e.stopPropagation()}</w:t>
      </w:r>
    </w:p>
    <w:p>
      <w:pPr>
        <w:pStyle w:val="Code"/>
      </w:pPr>
      <w:r>
        <w:t xml:space="preserve"> 9099│ </w:t>
      </w:r>
      <w:r>
        <w:t>className={`psy-panel psy-etched rounded-[1.6rem] ${VARIANT_PANEL[variant]} ${panelClassName}`}</w:t>
      </w:r>
    </w:p>
    <w:p>
      <w:pPr>
        <w:pStyle w:val="Code"/>
      </w:pPr>
      <w:r>
        <w:t xml:space="preserve"> 9100│ </w:t>
      </w:r>
      <w:r>
        <w:t>&gt;</w:t>
      </w:r>
    </w:p>
    <w:p>
      <w:pPr>
        <w:pStyle w:val="Code"/>
      </w:pPr>
      <w:r>
        <w:t xml:space="preserve"> 9101│ </w:t>
      </w:r>
      <w:r>
        <w:t>&lt;div className="flex items-center justify-between border-b border-[rgba(200,155,93,0.14)] px-5 py-3"&gt;</w:t>
      </w:r>
    </w:p>
    <w:p>
      <w:pPr>
        <w:pStyle w:val="Code"/>
      </w:pPr>
      <w:r>
        <w:t xml:space="preserve"> 9102│ </w:t>
      </w:r>
      <w:r>
        <w:t>&lt;h3 className="psy-serif text-sm text-[var(--psy-ink)]"&gt;{title}&lt;/h3&gt;</w:t>
      </w:r>
    </w:p>
    <w:p>
      <w:pPr>
        <w:pStyle w:val="Code"/>
      </w:pPr>
      <w:r>
        <w:t xml:space="preserve"> 9103│ </w:t>
      </w:r>
      <w:r>
        <w:t>&lt;button</w:t>
      </w:r>
    </w:p>
    <w:p>
      <w:pPr>
        <w:pStyle w:val="Code"/>
      </w:pPr>
      <w:r>
        <w:t xml:space="preserve"> 9104│ </w:t>
      </w:r>
      <w:r>
        <w:t>onClick={onClose}</w:t>
      </w:r>
    </w:p>
    <w:p>
      <w:pPr>
        <w:pStyle w:val="Code"/>
      </w:pPr>
      <w:r>
        <w:t xml:space="preserve"> 9105│ </w:t>
      </w:r>
      <w:r>
        <w:t>className="psy-btn psy-btn-ghost px-3 py-1 text-xs"</w:t>
      </w:r>
    </w:p>
    <w:p>
      <w:pPr>
        <w:pStyle w:val="Code"/>
      </w:pPr>
      <w:r>
        <w:t xml:space="preserve"> 9106│ </w:t>
      </w:r>
      <w:r>
        <w:t>&gt;</w:t>
      </w:r>
    </w:p>
    <w:p>
      <w:pPr>
        <w:pStyle w:val="Code"/>
      </w:pPr>
      <w:r>
        <w:t xml:space="preserve"> 9107│ </w:t>
      </w:r>
      <w:r>
        <w:t>{resolvedCloseLabel}</w:t>
      </w:r>
    </w:p>
    <w:p>
      <w:pPr>
        <w:pStyle w:val="Code"/>
      </w:pPr>
      <w:r>
        <w:t xml:space="preserve"> 9108│ </w:t>
      </w:r>
      <w:r>
        <w:t>&lt;/button&gt;</w:t>
      </w:r>
    </w:p>
    <w:p>
      <w:pPr>
        <w:pStyle w:val="Code"/>
      </w:pPr>
      <w:r>
        <w:t xml:space="preserve"> 9109│ </w:t>
      </w:r>
      <w:r>
        <w:t>&lt;/div&gt;</w:t>
      </w:r>
    </w:p>
    <w:p>
      <w:pPr>
        <w:pStyle w:val="Code"/>
      </w:pPr>
      <w:r>
        <w:t xml:space="preserve"> 9110│ </w:t>
      </w:r>
      <w:r>
        <w:t>&lt;div className={`psy-scroll ${VARIANT_BODY[variant]}`}&gt;{children}&lt;/div&gt;</w:t>
      </w:r>
    </w:p>
    <w:p>
      <w:pPr>
        <w:pStyle w:val="Code"/>
      </w:pPr>
      <w:r>
        <w:t xml:space="preserve"> 9111│ </w:t>
      </w:r>
      <w:r>
        <w:t>&lt;/motion.div&gt;</w:t>
      </w:r>
    </w:p>
    <w:p>
      <w:pPr>
        <w:pStyle w:val="Code"/>
      </w:pPr>
      <w:r>
        <w:t xml:space="preserve"> 9112│ </w:t>
      </w:r>
      <w:r>
        <w:t>&lt;/motion.div&gt;</w:t>
      </w:r>
    </w:p>
    <w:p>
      <w:pPr>
        <w:pStyle w:val="Code"/>
      </w:pPr>
      <w:r>
        <w:t xml:space="preserve"> 9113│ </w:t>
      </w:r>
      <w:r>
        <w:t>)}</w:t>
      </w:r>
    </w:p>
    <w:p>
      <w:pPr>
        <w:pStyle w:val="Code"/>
      </w:pPr>
      <w:r>
        <w:t xml:space="preserve"> 9114│ </w:t>
      </w:r>
      <w:r>
        <w:t>&lt;/AnimatePresence&gt;</w:t>
      </w:r>
    </w:p>
    <w:p>
      <w:pPr>
        <w:pStyle w:val="Code"/>
      </w:pPr>
      <w:r>
        <w:t xml:space="preserve"> 9115│ </w:t>
      </w:r>
      <w:r>
        <w:t>);</w:t>
      </w:r>
    </w:p>
    <w:p>
      <w:pPr>
        <w:pStyle w:val="Code"/>
      </w:pPr>
      <w:r>
        <w:t xml:space="preserve"> 9116│ </w:t>
      </w:r>
      <w:r>
        <w:t>return createPortal(overlay, document.body);</w:t>
      </w:r>
    </w:p>
    <w:p>
      <w:pPr>
        <w:pStyle w:val="Code"/>
      </w:pPr>
      <w:r>
        <w:t xml:space="preserve"> 9117│ </w:t>
      </w:r>
      <w:r>
        <w:t>}</w:t>
      </w:r>
    </w:p>
    <w:p>
      <w:pPr>
        <w:pStyle w:val="Code"/>
      </w:pPr>
      <w:r>
        <w:t xml:space="preserve"> 9118│ </w:t>
      </w:r>
      <w:r>
        <w:t>import { AIPersona } from '@/types';</w:t>
      </w:r>
    </w:p>
    <w:p>
      <w:pPr>
        <w:pStyle w:val="Code"/>
      </w:pPr>
      <w:r>
        <w:t xml:space="preserve"> 9119│ </w:t>
      </w:r>
      <w:r>
        <w:t>export const AI_PERSONAS: AIPersona[] = [</w:t>
      </w:r>
    </w:p>
    <w:p>
      <w:pPr>
        <w:pStyle w:val="Code"/>
      </w:pPr>
      <w:r>
        <w:t xml:space="preserve"> 9120│ </w:t>
      </w:r>
      <w:r>
        <w:t>{</w:t>
      </w:r>
    </w:p>
    <w:p>
      <w:pPr>
        <w:pStyle w:val="Code"/>
      </w:pPr>
      <w:r>
        <w:t xml:space="preserve"> 9121│ </w:t>
      </w:r>
      <w:r>
        <w:t>id: 'ai-1',</w:t>
      </w:r>
    </w:p>
    <w:p>
      <w:pPr>
        <w:pStyle w:val="Code"/>
      </w:pPr>
      <w:r>
        <w:t xml:space="preserve"> 9122│ </w:t>
      </w:r>
      <w:r>
        <w:t>name: '大雄',</w:t>
      </w:r>
    </w:p>
    <w:p>
      <w:pPr>
        <w:pStyle w:val="Code"/>
      </w:pPr>
      <w:r>
        <w:t xml:space="preserve"> 9123│ </w:t>
      </w:r>
      <w:r>
        <w:t>nameEn: 'Brian',</w:t>
      </w:r>
    </w:p>
    <w:p>
      <w:pPr>
        <w:pStyle w:val="Code"/>
      </w:pPr>
      <w:r>
        <w:t xml:space="preserve"> 9124│ </w:t>
      </w:r>
      <w:r>
        <w:t>avatar: '🧑‍🎓',</w:t>
      </w:r>
    </w:p>
    <w:p>
      <w:pPr>
        <w:pStyle w:val="Code"/>
      </w:pPr>
      <w:r>
        <w:t xml:space="preserve"> 9125│ </w:t>
      </w:r>
      <w:r>
        <w:t>description: '樂觀的大學生，做事憑直覺',</w:t>
      </w:r>
    </w:p>
    <w:p>
      <w:pPr>
        <w:pStyle w:val="Code"/>
      </w:pPr>
      <w:r>
        <w:t xml:space="preserve"> 9126│ </w:t>
      </w:r>
      <w:r>
        <w:t>descriptionEn: 'Optimistic student who plays on instinct',</w:t>
      </w:r>
    </w:p>
    <w:p>
      <w:pPr>
        <w:pStyle w:val="Code"/>
      </w:pPr>
      <w:r>
        <w:t xml:space="preserve"> 9127│ </w:t>
      </w:r>
      <w:r>
        <w:t>difficulty: 'easy',</w:t>
      </w:r>
    </w:p>
    <w:p>
      <w:pPr>
        <w:pStyle w:val="Code"/>
      </w:pPr>
      <w:r>
        <w:t xml:space="preserve"> 9128│ </w:t>
      </w:r>
      <w:r>
        <w:t>},</w:t>
      </w:r>
    </w:p>
    <w:p>
      <w:pPr>
        <w:pStyle w:val="Code"/>
      </w:pPr>
      <w:r>
        <w:t xml:space="preserve"> 9129│ </w:t>
      </w:r>
      <w:r>
        <w:t>{</w:t>
      </w:r>
    </w:p>
    <w:p>
      <w:pPr>
        <w:pStyle w:val="Code"/>
      </w:pPr>
      <w:r>
        <w:t xml:space="preserve"> 9130│ </w:t>
      </w:r>
      <w:r>
        <w:t>id: 'ai-2',</w:t>
      </w:r>
    </w:p>
    <w:p>
      <w:pPr>
        <w:pStyle w:val="Code"/>
      </w:pPr>
      <w:r>
        <w:t xml:space="preserve"> 9131│ </w:t>
      </w:r>
      <w:r>
        <w:t>name: '陳教授',</w:t>
      </w:r>
    </w:p>
    <w:p>
      <w:pPr>
        <w:pStyle w:val="Code"/>
      </w:pPr>
      <w:r>
        <w:t xml:space="preserve"> 9132│ </w:t>
      </w:r>
      <w:r>
        <w:t>nameEn: 'Prof. Chen',</w:t>
      </w:r>
    </w:p>
    <w:p>
      <w:pPr>
        <w:pStyle w:val="Code"/>
      </w:pPr>
      <w:r>
        <w:t xml:space="preserve"> 9133│ </w:t>
      </w:r>
      <w:r>
        <w:t>avatar: '👩‍🏫',</w:t>
      </w:r>
    </w:p>
    <w:p>
      <w:pPr>
        <w:pStyle w:val="Code"/>
      </w:pPr>
      <w:r>
        <w:t xml:space="preserve"> 9134│ </w:t>
      </w:r>
      <w:r>
        <w:t>description: '精明的心理學教授，善於分析',</w:t>
      </w:r>
    </w:p>
    <w:p>
      <w:pPr>
        <w:pStyle w:val="Code"/>
      </w:pPr>
      <w:r>
        <w:t xml:space="preserve"> 9135│ </w:t>
      </w:r>
      <w:r>
        <w:t>descriptionEn: 'Sharp psychology professor who reads the table',</w:t>
      </w:r>
    </w:p>
    <w:p>
      <w:pPr>
        <w:pStyle w:val="Code"/>
      </w:pPr>
      <w:r>
        <w:t xml:space="preserve"> 9136│ </w:t>
      </w:r>
      <w:r>
        <w:t>difficulty: 'medium',</w:t>
      </w:r>
    </w:p>
    <w:p>
      <w:pPr>
        <w:pStyle w:val="Code"/>
      </w:pPr>
      <w:r>
        <w:t xml:space="preserve"> 9137│ </w:t>
      </w:r>
      <w:r>
        <w:t>},</w:t>
      </w:r>
    </w:p>
    <w:p>
      <w:pPr>
        <w:pStyle w:val="Code"/>
      </w:pPr>
      <w:r>
        <w:t xml:space="preserve"> 9138│ </w:t>
      </w:r>
      <w:r>
        <w:t>{</w:t>
      </w:r>
    </w:p>
    <w:p>
      <w:pPr>
        <w:pStyle w:val="Code"/>
      </w:pPr>
      <w:r>
        <w:t xml:space="preserve"> 9139│ </w:t>
      </w:r>
      <w:r>
        <w:t>id: 'ai-3',</w:t>
      </w:r>
    </w:p>
    <w:p>
      <w:pPr>
        <w:pStyle w:val="Code"/>
      </w:pPr>
      <w:r>
        <w:t xml:space="preserve"> 9140│ </w:t>
      </w:r>
      <w:r>
        <w:t>name: '老林',</w:t>
      </w:r>
    </w:p>
    <w:p>
      <w:pPr>
        <w:pStyle w:val="Code"/>
      </w:pPr>
      <w:r>
        <w:t xml:space="preserve"> 9141│ </w:t>
      </w:r>
      <w:r>
        <w:t>nameEn: 'Lin',</w:t>
      </w:r>
    </w:p>
    <w:p>
      <w:pPr>
        <w:pStyle w:val="Code"/>
      </w:pPr>
      <w:r>
        <w:t xml:space="preserve"> 9142│ </w:t>
      </w:r>
      <w:r>
        <w:t>avatar: '🧓',</w:t>
      </w:r>
    </w:p>
    <w:p>
      <w:pPr>
        <w:pStyle w:val="Code"/>
      </w:pPr>
      <w:r>
        <w:t xml:space="preserve"> 9143│ </w:t>
      </w:r>
      <w:r>
        <w:t>description: '經驗豐富的老手，洞察人心',</w:t>
      </w:r>
    </w:p>
    <w:p>
      <w:pPr>
        <w:pStyle w:val="Code"/>
      </w:pPr>
      <w:r>
        <w:t xml:space="preserve"> 9144│ </w:t>
      </w:r>
      <w:r>
        <w:t>descriptionEn: 'Seasoned veteran who sees through everyone',</w:t>
      </w:r>
    </w:p>
    <w:p>
      <w:pPr>
        <w:pStyle w:val="Code"/>
      </w:pPr>
      <w:r>
        <w:t xml:space="preserve"> 9145│ </w:t>
      </w:r>
      <w:r>
        <w:t>difficulty: 'hard',</w:t>
      </w:r>
    </w:p>
    <w:p>
      <w:pPr>
        <w:pStyle w:val="Code"/>
      </w:pPr>
      <w:r>
        <w:t xml:space="preserve"> 9146│ </w:t>
      </w:r>
      <w:r>
        <w:t>},</w:t>
      </w:r>
    </w:p>
    <w:p>
      <w:pPr>
        <w:pStyle w:val="Code"/>
      </w:pPr>
      <w:r>
        <w:t xml:space="preserve"> 9147│ </w:t>
      </w:r>
      <w:r>
        <w:t>];</w:t>
      </w:r>
    </w:p>
    <w:p>
      <w:pPr>
        <w:pStyle w:val="Code"/>
      </w:pPr>
      <w:r>
        <w:t xml:space="preserve"> 9148│ </w:t>
      </w:r>
      <w:r>
        <w:t>export const AVATAR_EMOJIS: string[] = [</w:t>
      </w:r>
    </w:p>
    <w:p>
      <w:pPr>
        <w:pStyle w:val="Code"/>
      </w:pPr>
      <w:r>
        <w:t xml:space="preserve"> 9149│ </w:t>
      </w:r>
      <w:r>
        <w:t>"😀", "😃", "😄", "😁", "😆", "😅", "🤣", "😂", "🙂", "🙃",</w:t>
      </w:r>
    </w:p>
    <w:p>
      <w:pPr>
        <w:pStyle w:val="Code"/>
      </w:pPr>
      <w:r>
        <w:t xml:space="preserve"> 9150│ </w:t>
      </w:r>
      <w:r>
        <w:t>"🫠", "😉", "😊", "😇", "🥰", "😍", "🤩", "😘", "☺️", "😗",</w:t>
      </w:r>
    </w:p>
    <w:p>
      <w:pPr>
        <w:pStyle w:val="Code"/>
      </w:pPr>
      <w:r>
        <w:t xml:space="preserve"> 9151│ </w:t>
      </w:r>
      <w:r>
        <w:t>"😚", "🥲", "😋", "😛", "😜", "🤪", "😝", "🤑", "🤗", "🤭",</w:t>
      </w:r>
    </w:p>
    <w:p>
      <w:pPr>
        <w:pStyle w:val="Code"/>
      </w:pPr>
      <w:r>
        <w:t xml:space="preserve"> 9152│ </w:t>
      </w:r>
      <w:r>
        <w:t>"🫢", "🫣", "🤫", "🤔", "🫡", "🤐", "🤨", "😐", "😑", "😶",</w:t>
      </w:r>
    </w:p>
    <w:p>
      <w:pPr>
        <w:pStyle w:val="Code"/>
      </w:pPr>
      <w:r>
        <w:t xml:space="preserve"> 9153│ </w:t>
      </w:r>
      <w:r>
        <w:t>"🫥", "😶‍🌫️", "😏", "😒", "😬", "😮‍💨", "🤥", "🫨", "🙂‍↔️", "🙂‍↕️",</w:t>
      </w:r>
    </w:p>
    <w:p>
      <w:pPr>
        <w:pStyle w:val="Code"/>
      </w:pPr>
      <w:r>
        <w:t xml:space="preserve"> 9154│ </w:t>
      </w:r>
      <w:r>
        <w:t>"😌", "😔", "😪", "🤤", "😴", "🫩", "😷", "🤒", "🤕", "🤧",</w:t>
      </w:r>
    </w:p>
    <w:p>
      <w:pPr>
        <w:pStyle w:val="Code"/>
      </w:pPr>
      <w:r>
        <w:t xml:space="preserve"> 9155│ </w:t>
      </w:r>
      <w:r>
        <w:t>"🥴", "😵", "😵‍💫", "🤯", "🤠", "🥳", "🥸", "😎", "🤓", "🧐",</w:t>
      </w:r>
    </w:p>
    <w:p>
      <w:pPr>
        <w:pStyle w:val="Code"/>
      </w:pPr>
      <w:r>
        <w:t xml:space="preserve"> 9156│ </w:t>
      </w:r>
      <w:r>
        <w:t>"😕", "🫤", "😟", "🙁", "☹️", "😮", "😯", "😲", "😳", "🥺",</w:t>
      </w:r>
    </w:p>
    <w:p>
      <w:pPr>
        <w:pStyle w:val="Code"/>
      </w:pPr>
      <w:r>
        <w:t xml:space="preserve"> 9157│ </w:t>
      </w:r>
      <w:r>
        <w:t>"🥹", "😦", "😧", "😨", "😰", "😥", "😢", "😭", "😱", "😖",</w:t>
      </w:r>
    </w:p>
    <w:p>
      <w:pPr>
        <w:pStyle w:val="Code"/>
      </w:pPr>
      <w:r>
        <w:t xml:space="preserve"> 9158│ </w:t>
      </w:r>
      <w:r>
        <w:t>"😣", "😞", "😓", "😩", "😫", "🥱", "😤", "😠", "🐵", "🐒",</w:t>
      </w:r>
    </w:p>
    <w:p>
      <w:pPr>
        <w:pStyle w:val="Code"/>
      </w:pPr>
      <w:r>
        <w:t xml:space="preserve"> 9159│ </w:t>
      </w:r>
      <w:r>
        <w:t>"🦍", "🦧", "🐶", "🐕", "🦮", "🐕‍🦺", "🐩", "🐺", "🦊", "🦝",</w:t>
      </w:r>
    </w:p>
    <w:p>
      <w:pPr>
        <w:pStyle w:val="Code"/>
      </w:pPr>
      <w:r>
        <w:t xml:space="preserve"> 9160│ </w:t>
      </w:r>
      <w:r>
        <w:t>"🐱", "🐈", "🐈‍⬛", "🦁", "🐯", "🐅", "🐆", "🐴", "🫎", "🫏",</w:t>
      </w:r>
    </w:p>
    <w:p>
      <w:pPr>
        <w:pStyle w:val="Code"/>
      </w:pPr>
      <w:r>
        <w:t xml:space="preserve"> 9161│ </w:t>
      </w:r>
      <w:r>
        <w:t>"🐎", "🦄", "🦓", "🦌", "🦬", "🐮", "🐂", "🐄", "🐷", "🐖",</w:t>
      </w:r>
    </w:p>
    <w:p>
      <w:pPr>
        <w:pStyle w:val="Code"/>
      </w:pPr>
      <w:r>
        <w:t xml:space="preserve"> 9162│ </w:t>
      </w:r>
      <w:r>
        <w:t>"🐗", "🐽", "🐏", "🐑", "🐐", "🐪", "🐫", "🦙", "🦒", "🐘",</w:t>
      </w:r>
    </w:p>
    <w:p>
      <w:pPr>
        <w:pStyle w:val="Code"/>
      </w:pPr>
      <w:r>
        <w:t xml:space="preserve"> 9163│ </w:t>
      </w:r>
      <w:r>
        <w:t>"🦣", "🦏", "🦛", "🐭", "🐁", "🐀", "🐹", "🐰", "🐇", "🐿️",</w:t>
      </w:r>
    </w:p>
    <w:p>
      <w:pPr>
        <w:pStyle w:val="Code"/>
      </w:pPr>
      <w:r>
        <w:t xml:space="preserve"> 9164│ </w:t>
      </w:r>
      <w:r>
        <w:t>"🦫", "🦔", "🦇", "🐻", "🐻‍❄️", "🐨", "🐼", "🦥", "🦦", "🦨",</w:t>
      </w:r>
    </w:p>
    <w:p>
      <w:pPr>
        <w:pStyle w:val="Code"/>
      </w:pPr>
      <w:r>
        <w:t xml:space="preserve"> 9165│ </w:t>
      </w:r>
      <w:r>
        <w:t>"🦘", "🦡", "🐾", "🦃", "🐔", "🐓", "🐣", "🐤", "🐥", "🐦",</w:t>
      </w:r>
    </w:p>
    <w:p>
      <w:pPr>
        <w:pStyle w:val="Code"/>
      </w:pPr>
      <w:r>
        <w:t xml:space="preserve"> 9166│ </w:t>
      </w:r>
      <w:r>
        <w:t>"🐧", "🕊️", "🦅", "🦆", "🦢", "🦉", "🦤", "🦩", "🐸", "🐊",</w:t>
      </w:r>
    </w:p>
    <w:p>
      <w:pPr>
        <w:pStyle w:val="Code"/>
      </w:pPr>
      <w:r>
        <w:t xml:space="preserve"> 9167│ </w:t>
      </w:r>
      <w:r>
        <w:t>"🐢", "🦖", "🐳", "🐋", "🐬", "🦞", "🦀", "🦐",</w:t>
      </w:r>
    </w:p>
    <w:p>
      <w:pPr>
        <w:pStyle w:val="Code"/>
      </w:pPr>
      <w:r>
        <w:t xml:space="preserve"> 9168│ </w:t>
      </w:r>
      <w:r>
        <w:t>];</w:t>
      </w:r>
    </w:p>
    <w:p>
      <w:pPr>
        <w:pStyle w:val="Code"/>
      </w:pPr>
      <w:r>
        <w:t xml:space="preserve"> 9169│ </w:t>
      </w:r>
      <w:r>
        <w:t>export const DEFAULT_AVATAR = AVATAR_EMOJIS[0];</w:t>
      </w:r>
    </w:p>
    <w:p>
      <w:pPr>
        <w:pStyle w:val="Code"/>
      </w:pPr>
      <w:r>
        <w:t xml:space="preserve"> 9170│ </w:t>
      </w:r>
      <w:r>
        <w:t>import { Dimension, DimensionMeta } from '@/types';</w:t>
      </w:r>
    </w:p>
    <w:p>
      <w:pPr>
        <w:pStyle w:val="Code"/>
      </w:pPr>
      <w:r>
        <w:t xml:space="preserve"> 9171│ </w:t>
      </w:r>
      <w:r>
        <w:t>export const DIMENSION_META: Record&lt;Dimension, DimensionMeta&gt; = {</w:t>
      </w:r>
    </w:p>
    <w:p>
      <w:pPr>
        <w:pStyle w:val="Code"/>
      </w:pPr>
      <w:r>
        <w:t xml:space="preserve"> 9172│ </w:t>
      </w:r>
      <w:r>
        <w:t>O: {</w:t>
      </w:r>
    </w:p>
    <w:p>
      <w:pPr>
        <w:pStyle w:val="Code"/>
      </w:pPr>
      <w:r>
        <w:t xml:space="preserve"> 9173│ </w:t>
      </w:r>
      <w:r>
        <w:t>key: 'O',</w:t>
      </w:r>
    </w:p>
    <w:p>
      <w:pPr>
        <w:pStyle w:val="Code"/>
      </w:pPr>
      <w:r>
        <w:t xml:space="preserve"> 9174│ </w:t>
      </w:r>
      <w:r>
        <w:t>name: '開放性',</w:t>
      </w:r>
    </w:p>
    <w:p>
      <w:pPr>
        <w:pStyle w:val="Code"/>
      </w:pPr>
      <w:r>
        <w:t xml:space="preserve"> 9175│ </w:t>
      </w:r>
      <w:r>
        <w:t>nameEn: 'Openness',</w:t>
      </w:r>
    </w:p>
    <w:p>
      <w:pPr>
        <w:pStyle w:val="Code"/>
      </w:pPr>
      <w:r>
        <w:t xml:space="preserve"> 9176│ </w:t>
      </w:r>
      <w:r>
        <w:t>colorHex: '#c084fc',</w:t>
      </w:r>
    </w:p>
    <w:p>
      <w:pPr>
        <w:pStyle w:val="Code"/>
      </w:pPr>
      <w:r>
        <w:t xml:space="preserve"> 9177│ </w:t>
      </w:r>
      <w:r>
        <w:t>description: '對新體驗、創意和抽象思維的接納程度',</w:t>
      </w:r>
    </w:p>
    <w:p>
      <w:pPr>
        <w:pStyle w:val="Code"/>
      </w:pPr>
      <w:r>
        <w:t xml:space="preserve"> 9178│ </w:t>
      </w:r>
      <w:r>
        <w:t>},</w:t>
      </w:r>
    </w:p>
    <w:p>
      <w:pPr>
        <w:pStyle w:val="Code"/>
      </w:pPr>
      <w:r>
        <w:t xml:space="preserve"> 9179│ </w:t>
      </w:r>
      <w:r>
        <w:t>C: {</w:t>
      </w:r>
    </w:p>
    <w:p>
      <w:pPr>
        <w:pStyle w:val="Code"/>
      </w:pPr>
      <w:r>
        <w:t xml:space="preserve"> 9180│ </w:t>
      </w:r>
      <w:r>
        <w:t>key: 'C',</w:t>
      </w:r>
    </w:p>
    <w:p>
      <w:pPr>
        <w:pStyle w:val="Code"/>
      </w:pPr>
      <w:r>
        <w:t xml:space="preserve"> 9181│ </w:t>
      </w:r>
      <w:r>
        <w:t>name: '盡責性',</w:t>
      </w:r>
    </w:p>
    <w:p>
      <w:pPr>
        <w:pStyle w:val="Code"/>
      </w:pPr>
      <w:r>
        <w:t xml:space="preserve"> 9182│ </w:t>
      </w:r>
      <w:r>
        <w:t>nameEn: 'Conscientiousness',</w:t>
      </w:r>
    </w:p>
    <w:p>
      <w:pPr>
        <w:pStyle w:val="Code"/>
      </w:pPr>
      <w:r>
        <w:t xml:space="preserve"> 9183│ </w:t>
      </w:r>
      <w:r>
        <w:t>colorHex: '#60a5fa',</w:t>
      </w:r>
    </w:p>
    <w:p>
      <w:pPr>
        <w:pStyle w:val="Code"/>
      </w:pPr>
      <w:r>
        <w:t xml:space="preserve"> 9184│ </w:t>
      </w:r>
      <w:r>
        <w:t>description: '自律、條理性和目標導向的程度',</w:t>
      </w:r>
    </w:p>
    <w:p>
      <w:pPr>
        <w:pStyle w:val="Code"/>
      </w:pPr>
      <w:r>
        <w:t xml:space="preserve"> 9185│ </w:t>
      </w:r>
      <w:r>
        <w:t>},</w:t>
      </w:r>
    </w:p>
    <w:p>
      <w:pPr>
        <w:pStyle w:val="Code"/>
      </w:pPr>
      <w:r>
        <w:t xml:space="preserve"> 9186│ </w:t>
      </w:r>
      <w:r>
        <w:t>E: {</w:t>
      </w:r>
    </w:p>
    <w:p>
      <w:pPr>
        <w:pStyle w:val="Code"/>
      </w:pPr>
      <w:r>
        <w:t xml:space="preserve"> 9187│ </w:t>
      </w:r>
      <w:r>
        <w:t>key: 'E',</w:t>
      </w:r>
    </w:p>
    <w:p>
      <w:pPr>
        <w:pStyle w:val="Code"/>
      </w:pPr>
      <w:r>
        <w:t xml:space="preserve"> 9188│ </w:t>
      </w:r>
      <w:r>
        <w:t>name: '外向性',</w:t>
      </w:r>
    </w:p>
    <w:p>
      <w:pPr>
        <w:pStyle w:val="Code"/>
      </w:pPr>
      <w:r>
        <w:t xml:space="preserve"> 9189│ </w:t>
      </w:r>
      <w:r>
        <w:t>nameEn: 'Extraversion',</w:t>
      </w:r>
    </w:p>
    <w:p>
      <w:pPr>
        <w:pStyle w:val="Code"/>
      </w:pPr>
      <w:r>
        <w:t xml:space="preserve"> 9190│ </w:t>
      </w:r>
      <w:r>
        <w:t>colorHex: '#facc15',</w:t>
      </w:r>
    </w:p>
    <w:p>
      <w:pPr>
        <w:pStyle w:val="Code"/>
      </w:pPr>
      <w:r>
        <w:t xml:space="preserve"> 9191│ </w:t>
      </w:r>
      <w:r>
        <w:t>description: '社交活力、積極情緒和外向程度',</w:t>
      </w:r>
    </w:p>
    <w:p>
      <w:pPr>
        <w:pStyle w:val="Code"/>
      </w:pPr>
      <w:r>
        <w:t xml:space="preserve"> 9192│ </w:t>
      </w:r>
      <w:r>
        <w:t>},</w:t>
      </w:r>
    </w:p>
    <w:p>
      <w:pPr>
        <w:pStyle w:val="Code"/>
      </w:pPr>
      <w:r>
        <w:t xml:space="preserve"> 9193│ </w:t>
      </w:r>
      <w:r>
        <w:t>A: {</w:t>
      </w:r>
    </w:p>
    <w:p>
      <w:pPr>
        <w:pStyle w:val="Code"/>
      </w:pPr>
      <w:r>
        <w:t xml:space="preserve"> 9194│ </w:t>
      </w:r>
      <w:r>
        <w:t>key: 'A',</w:t>
      </w:r>
    </w:p>
    <w:p>
      <w:pPr>
        <w:pStyle w:val="Code"/>
      </w:pPr>
      <w:r>
        <w:t xml:space="preserve"> 9195│ </w:t>
      </w:r>
      <w:r>
        <w:t>name: '宜人性',</w:t>
      </w:r>
    </w:p>
    <w:p>
      <w:pPr>
        <w:pStyle w:val="Code"/>
      </w:pPr>
      <w:r>
        <w:t xml:space="preserve"> 9196│ </w:t>
      </w:r>
      <w:r>
        <w:t>nameEn: 'Agreeableness',</w:t>
      </w:r>
    </w:p>
    <w:p>
      <w:pPr>
        <w:pStyle w:val="Code"/>
      </w:pPr>
      <w:r>
        <w:t xml:space="preserve"> 9197│ </w:t>
      </w:r>
      <w:r>
        <w:t>colorHex: '#4ade80',</w:t>
      </w:r>
    </w:p>
    <w:p>
      <w:pPr>
        <w:pStyle w:val="Code"/>
      </w:pPr>
      <w:r>
        <w:t xml:space="preserve"> 9198│ </w:t>
      </w:r>
      <w:r>
        <w:t>description: '合作、信任和體貼他人的傾向',</w:t>
      </w:r>
    </w:p>
    <w:p>
      <w:pPr>
        <w:pStyle w:val="Code"/>
      </w:pPr>
      <w:r>
        <w:t xml:space="preserve"> 9199│ </w:t>
      </w:r>
      <w:r>
        <w:t>},</w:t>
      </w:r>
    </w:p>
    <w:p>
      <w:pPr>
        <w:pStyle w:val="Code"/>
      </w:pPr>
      <w:r>
        <w:t xml:space="preserve"> 9200│ </w:t>
      </w:r>
      <w:r>
        <w:t>N: {</w:t>
      </w:r>
    </w:p>
    <w:p>
      <w:pPr>
        <w:pStyle w:val="Code"/>
      </w:pPr>
      <w:r>
        <w:t xml:space="preserve"> 9201│ </w:t>
      </w:r>
      <w:r>
        <w:t>key: 'N',</w:t>
      </w:r>
    </w:p>
    <w:p>
      <w:pPr>
        <w:pStyle w:val="Code"/>
      </w:pPr>
      <w:r>
        <w:t xml:space="preserve"> 9202│ </w:t>
      </w:r>
      <w:r>
        <w:t>name: '神經質',</w:t>
      </w:r>
    </w:p>
    <w:p>
      <w:pPr>
        <w:pStyle w:val="Code"/>
      </w:pPr>
      <w:r>
        <w:t xml:space="preserve"> 9203│ </w:t>
      </w:r>
      <w:r>
        <w:t>nameEn: 'Neuroticism',</w:t>
      </w:r>
    </w:p>
    <w:p>
      <w:pPr>
        <w:pStyle w:val="Code"/>
      </w:pPr>
      <w:r>
        <w:t xml:space="preserve"> 9204│ </w:t>
      </w:r>
      <w:r>
        <w:t>colorHex: '#f87171',</w:t>
      </w:r>
    </w:p>
    <w:p>
      <w:pPr>
        <w:pStyle w:val="Code"/>
      </w:pPr>
      <w:r>
        <w:t xml:space="preserve"> 9205│ </w:t>
      </w:r>
      <w:r>
        <w:t>description: '情緒不穩、易焦慮緊張與情緒起伏的傾向',</w:t>
      </w:r>
    </w:p>
    <w:p>
      <w:pPr>
        <w:pStyle w:val="Code"/>
      </w:pPr>
      <w:r>
        <w:t xml:space="preserve"> 9206│ </w:t>
      </w:r>
      <w:r>
        <w:t>},</w:t>
      </w:r>
    </w:p>
    <w:p>
      <w:pPr>
        <w:pStyle w:val="Code"/>
      </w:pPr>
      <w:r>
        <w:t xml:space="preserve"> 9207│ </w:t>
      </w:r>
      <w:r>
        <w:t>};</w:t>
      </w:r>
    </w:p>
    <w:p>
      <w:pPr>
        <w:pStyle w:val="Code"/>
      </w:pPr>
      <w:r>
        <w:t xml:space="preserve"> 9208│ </w:t>
      </w:r>
      <w:r>
        <w:t>export interface KnowledgeCard {</w:t>
      </w:r>
    </w:p>
    <w:p>
      <w:pPr>
        <w:pStyle w:val="Code"/>
      </w:pPr>
      <w:r>
        <w:t xml:space="preserve"> 9209│ </w:t>
      </w:r>
      <w:r>
        <w:t>term: string;</w:t>
      </w:r>
    </w:p>
    <w:p>
      <w:pPr>
        <w:pStyle w:val="Code"/>
      </w:pPr>
      <w:r>
        <w:t xml:space="preserve"> 9210│ </w:t>
      </w:r>
      <w:r>
        <w:t>definition: string;</w:t>
      </w:r>
    </w:p>
    <w:p>
      <w:pPr>
        <w:pStyle w:val="Code"/>
      </w:pPr>
      <w:r>
        <w:t xml:space="preserve"> 9211│ </w:t>
      </w:r>
      <w:r>
        <w:t>termZh: string;</w:t>
      </w:r>
    </w:p>
    <w:p>
      <w:pPr>
        <w:pStyle w:val="Code"/>
      </w:pPr>
      <w:r>
        <w:t xml:space="preserve"> 9212│ </w:t>
      </w:r>
      <w:r>
        <w:t>definitionZh: string;</w:t>
      </w:r>
    </w:p>
    <w:p>
      <w:pPr>
        <w:pStyle w:val="Code"/>
      </w:pPr>
      <w:r>
        <w:t xml:space="preserve"> 9213│ </w:t>
      </w:r>
      <w:r>
        <w:t>}</w:t>
      </w:r>
    </w:p>
    <w:p>
      <w:pPr>
        <w:pStyle w:val="Code"/>
      </w:pPr>
      <w:r>
        <w:t xml:space="preserve"> 9214│ </w:t>
      </w:r>
      <w:r>
        <w:t>export const KNOWLEDGE_CARDS: KnowledgeCard[] = [</w:t>
      </w:r>
    </w:p>
    <w:p>
      <w:pPr>
        <w:pStyle w:val="Code"/>
      </w:pPr>
      <w:r>
        <w:t xml:space="preserve"> 9215│ </w:t>
      </w:r>
      <w:r>
        <w:t>{ term: 'Biological Approach', definition: 'Personality shaped by genetics and inherited biological structures.', termZh: '生物學取向', definitionZh: '人格由遺傳基因和先天生物結構所塑造。' },</w:t>
      </w:r>
    </w:p>
    <w:p>
      <w:pPr>
        <w:pStyle w:val="Code"/>
      </w:pPr>
      <w:r>
        <w:t xml:space="preserve"> 9216│ </w:t>
      </w:r>
      <w:r>
        <w:t>{ term: 'Humanistic Approach', definition: 'Focuses on inherent human goodness and striving for self-actualization.', termZh: '人本取向', definitionZh: '強調人類與生俱來的善性，以及追求自我實現。' },</w:t>
      </w:r>
    </w:p>
    <w:p>
      <w:pPr>
        <w:pStyle w:val="Code"/>
      </w:pPr>
      <w:r>
        <w:t xml:space="preserve"> 9217│ </w:t>
      </w:r>
      <w:r>
        <w:t>{ term: 'Behavioural Perspective', definition: 'Behavioral patterns learned entirely through external rewards and punishments.', termZh: '行為主義觀點', definitionZh: '行為模式主要由外在獎賞與懲罰所習得。' },</w:t>
      </w:r>
    </w:p>
    <w:p>
      <w:pPr>
        <w:pStyle w:val="Code"/>
      </w:pPr>
      <w:r>
        <w:t xml:space="preserve"> 9218│ </w:t>
      </w:r>
      <w:r>
        <w:t>{ term: 'Social-Cognitive Theory', definition: 'How mental processes and social environments interact to guide behavior.', termZh: '社會認知理論', definitionZh: '探討心理歷程與社會環境如何交互作用以引導行為。' },</w:t>
      </w:r>
    </w:p>
    <w:p>
      <w:pPr>
        <w:pStyle w:val="Code"/>
      </w:pPr>
      <w:r>
        <w:t xml:space="preserve"> 9219│ </w:t>
      </w:r>
      <w:r>
        <w:t>{ term: 'Trait Theory', definition: 'Views personality as a configuration of stable, measurable traits.', termZh: '特質理論', definitionZh: '認為人格是由穩定且可測量的特質所組成。' },</w:t>
      </w:r>
    </w:p>
    <w:p>
      <w:pPr>
        <w:pStyle w:val="Code"/>
      </w:pPr>
      <w:r>
        <w:t xml:space="preserve"> 9220│ </w:t>
      </w:r>
      <w:r>
        <w:t>{ term: "Erikson's Psychosocial Stages of Development", definition: 'Eight lifelong developmental stages centered on unique psychosocial crises.', termZh: '艾瑞克森的心理社會發展階段', definitionZh: '一生包含八個以獨特心理社會危機為核心的發展階段。' },</w:t>
      </w:r>
    </w:p>
    <w:p>
      <w:pPr>
        <w:pStyle w:val="Code"/>
      </w:pPr>
      <w:r>
        <w:t xml:space="preserve"> 9221│ </w:t>
      </w:r>
      <w:r>
        <w:t>{ term: 'Temperament', definition: 'Innate, biological tendencies shaping how we emotionally react and adapt.', termZh: '氣質', definitionZh: '塑造情緒反應與適應方式的先天生物傾向。' },</w:t>
      </w:r>
    </w:p>
    <w:p>
      <w:pPr>
        <w:pStyle w:val="Code"/>
      </w:pPr>
      <w:r>
        <w:t xml:space="preserve"> 9222│ </w:t>
      </w:r>
      <w:r>
        <w:t>{ term: 'Traits', definition: 'Stable, enduring tendencies to think, feel, and behave in specific ways.', termZh: '特質', definitionZh: '穩定且持久的思考、感受與行為傾向。' },</w:t>
      </w:r>
    </w:p>
    <w:p>
      <w:pPr>
        <w:pStyle w:val="Code"/>
      </w:pPr>
      <w:r>
        <w:t xml:space="preserve"> 9223│ </w:t>
      </w:r>
      <w:r>
        <w:t>{ term: 'Personality', definition: "An individual's unique, enduring pattern of thinking, feeling, and acting.", termZh: '人格', definitionZh: '個體獨特且持久的思考、情感與行為模式。' },</w:t>
      </w:r>
    </w:p>
    <w:p>
      <w:pPr>
        <w:pStyle w:val="Code"/>
      </w:pPr>
      <w:r>
        <w:t xml:space="preserve"> 9224│ </w:t>
      </w:r>
      <w:r>
        <w:t>{ term: 'Self-Concept', definition: "An individual's internal perception and mental blueprint of who they are.", termZh: '自我概念', definitionZh: '個體對自身特質與身份的內在認知表徵。' },</w:t>
      </w:r>
    </w:p>
    <w:p>
      <w:pPr>
        <w:pStyle w:val="Code"/>
      </w:pPr>
      <w:r>
        <w:t xml:space="preserve"> 9225│ </w:t>
      </w:r>
      <w:r>
        <w:t>{ term: 'Self-Efficacy', definition: "One's belief and confidence in their own ability to succeed.", termZh: '自我效能感', definitionZh: '個體對自身成功完成任務能力的信念與信心。' },</w:t>
      </w:r>
    </w:p>
    <w:p>
      <w:pPr>
        <w:pStyle w:val="Code"/>
      </w:pPr>
      <w:r>
        <w:t xml:space="preserve"> 9226│ </w:t>
      </w:r>
      <w:r>
        <w:t>{ term: 'Archetypes', definition: 'Universal, inherited symbols or themes within the collective unconscious.', termZh: '原型', definitionZh: '存在於集體無意識中的普遍原型或象徵主題。' },</w:t>
      </w:r>
    </w:p>
    <w:p>
      <w:pPr>
        <w:pStyle w:val="Code"/>
      </w:pPr>
      <w:r>
        <w:t xml:space="preserve"> 9227│ </w:t>
      </w:r>
      <w:r>
        <w:t>{ term: 'Reciprocal Determinism', definition: 'The continuous feedback loop between thoughts, behavior, and environment.', termZh: '交互決定論', definitionZh: '個人、行為與環境之間持續的三元交互作用歷程。' },</w:t>
      </w:r>
    </w:p>
    <w:p>
      <w:pPr>
        <w:pStyle w:val="Code"/>
      </w:pPr>
      <w:r>
        <w:t xml:space="preserve"> 9228│ </w:t>
      </w:r>
      <w:r>
        <w:t>{ term: 'Congruence', definition: 'A state of high alignment between real self and ideal self.', termZh: '一致性', definitionZh: '真實自我與理想自我之間的高度一致性。' },</w:t>
      </w:r>
    </w:p>
    <w:p>
      <w:pPr>
        <w:pStyle w:val="Code"/>
      </w:pPr>
      <w:r>
        <w:t xml:space="preserve"> 9229│ </w:t>
      </w:r>
      <w:r>
        <w:t>{ term: 'Id', definition: 'The unconscious mind driven by primitive urges and immediate pleasure.', termZh: '本我', definitionZh: '受原始衝動與快樂原則支配的無意識部分。' },</w:t>
      </w:r>
    </w:p>
    <w:p>
      <w:pPr>
        <w:pStyle w:val="Code"/>
      </w:pPr>
      <w:r>
        <w:t xml:space="preserve"> 9230│ </w:t>
      </w:r>
      <w:r>
        <w:t>{ term: 'Ego', definition: 'The rational, conscious mind balancing primitive desires with reality.', termZh: '自我', definitionZh: '在原始慾望與現實要求之間進行平衡的理性意識部分。' },</w:t>
      </w:r>
    </w:p>
    <w:p>
      <w:pPr>
        <w:pStyle w:val="Code"/>
      </w:pPr>
      <w:r>
        <w:t xml:space="preserve"> 9231│ </w:t>
      </w:r>
      <w:r>
        <w:t>{ term: 'Superego', definition: 'The internalized moral conscience tracking societal rules, ideals, and guilt.', termZh: '超我', definitionZh: '內化的道德良知，反映社會規範、理想與罪疚感。' },</w:t>
      </w:r>
    </w:p>
    <w:p>
      <w:pPr>
        <w:pStyle w:val="Code"/>
      </w:pPr>
      <w:r>
        <w:t xml:space="preserve"> 9232│ </w:t>
      </w:r>
      <w:r>
        <w:t>{ term: 'Locus of Control', definition: "Believing life's outcomes are driven by your actions versus external forces.", termZh: '控制點', definitionZh: '個體傾向於認為人生結果由內在行動或外在力量所決定。' },</w:t>
      </w:r>
    </w:p>
    <w:p>
      <w:pPr>
        <w:pStyle w:val="Code"/>
      </w:pPr>
      <w:r>
        <w:t xml:space="preserve"> 9233│ </w:t>
      </w:r>
      <w:r>
        <w:t>{ term: 'Defense Mechanisms', definition: 'Unconscious mental strategies used by the ego to distort reality and reduce anxiety.', termZh: '防衛機制', definitionZh: '自我用以扭曲現實並降低焦慮的無意識心理策略。' },</w:t>
      </w:r>
    </w:p>
    <w:p>
      <w:pPr>
        <w:pStyle w:val="Code"/>
      </w:pPr>
      <w:r>
        <w:t xml:space="preserve"> 9234│ </w:t>
      </w:r>
      <w:r>
        <w:t>{ term: 'Projective Testing', definition: 'Using ambiguous stimuli (like inkblots) to explore unconscious psychological processes.', termZh: '投射測驗', definitionZh: '利用模糊刺激（如墨漬圖）探索無意識心理歷程。' },</w:t>
      </w:r>
    </w:p>
    <w:p>
      <w:pPr>
        <w:pStyle w:val="Code"/>
      </w:pPr>
      <w:r>
        <w:t xml:space="preserve"> 9235│ </w:t>
      </w:r>
      <w:r>
        <w:t>];</w:t>
      </w:r>
    </w:p>
    <w:p>
      <w:pPr>
        <w:pStyle w:val="Code"/>
      </w:pPr>
      <w:r>
        <w:t xml:space="preserve"> 9236│ </w:t>
      </w:r>
      <w:r>
        <w:t>import { Question } from '@/types';</w:t>
      </w:r>
    </w:p>
    <w:p>
      <w:pPr>
        <w:pStyle w:val="Code"/>
      </w:pPr>
      <w:r>
        <w:t xml:space="preserve"> 9237│ </w:t>
      </w:r>
      <w:r>
        <w:t>export const QUESTIONS: Question[] = [</w:t>
      </w:r>
    </w:p>
    <w:p>
      <w:pPr>
        <w:pStyle w:val="Code"/>
      </w:pPr>
      <w:r>
        <w:t xml:space="preserve"> 9238│ </w:t>
      </w:r>
      <w:r>
        <w:t>{ id: 1, dimension: 'E', reversed: false, text: '我是派對中的靈魂人物。', textEn: 'I am the life of the party.' },</w:t>
      </w:r>
    </w:p>
    <w:p>
      <w:pPr>
        <w:pStyle w:val="Code"/>
      </w:pPr>
      <w:r>
        <w:t xml:space="preserve"> 9239│ </w:t>
      </w:r>
      <w:r>
        <w:t>{ id: 2, dimension: 'A', reversed: true, text: '我覺得自己很少關心別人。', textEn: 'I feel little concern for others.' },</w:t>
      </w:r>
    </w:p>
    <w:p>
      <w:pPr>
        <w:pStyle w:val="Code"/>
      </w:pPr>
      <w:r>
        <w:t xml:space="preserve"> 9240│ </w:t>
      </w:r>
      <w:r>
        <w:t>{ id: 3, dimension: 'C', reversed: false, text: '我隨時做好準備。', textEn: 'I am always prepared.' },</w:t>
      </w:r>
    </w:p>
    <w:p>
      <w:pPr>
        <w:pStyle w:val="Code"/>
      </w:pPr>
      <w:r>
        <w:t xml:space="preserve"> 9241│ </w:t>
      </w:r>
      <w:r>
        <w:t>{ id: 4, dimension: 'N', reversed: false, text: '我容易感到壓力過大。', textEn: 'I get stressed out easily.' },</w:t>
      </w:r>
    </w:p>
    <w:p>
      <w:pPr>
        <w:pStyle w:val="Code"/>
      </w:pPr>
      <w:r>
        <w:t xml:space="preserve"> 9242│ </w:t>
      </w:r>
      <w:r>
        <w:t>{ id: 5, dimension: 'O', reversed: false, text: '我詞彙豐富。', textEn: 'I have a rich vocabulary.' },</w:t>
      </w:r>
    </w:p>
    <w:p>
      <w:pPr>
        <w:pStyle w:val="Code"/>
      </w:pPr>
      <w:r>
        <w:t xml:space="preserve"> 9243│ </w:t>
      </w:r>
      <w:r>
        <w:t>{ id: 6, dimension: 'E', reversed: true, text: '我話不多。', textEn: 'I don\'t talk a lot.' },</w:t>
      </w:r>
    </w:p>
    <w:p>
      <w:pPr>
        <w:pStyle w:val="Code"/>
      </w:pPr>
      <w:r>
        <w:t xml:space="preserve"> 9244│ </w:t>
      </w:r>
      <w:r>
        <w:t>{ id: 7, dimension: 'A', reversed: false, text: '我對人感興趣。', textEn: 'I am interested in people.' },</w:t>
      </w:r>
    </w:p>
    <w:p>
      <w:pPr>
        <w:pStyle w:val="Code"/>
      </w:pPr>
      <w:r>
        <w:t xml:space="preserve"> 9245│ </w:t>
      </w:r>
      <w:r>
        <w:t>{ id: 8, dimension: 'C', reversed: true, text: '我總是丟三落四。', textEn: 'I leave my belongings around.' },</w:t>
      </w:r>
    </w:p>
    <w:p>
      <w:pPr>
        <w:pStyle w:val="Code"/>
      </w:pPr>
      <w:r>
        <w:t xml:space="preserve"> 9246│ </w:t>
      </w:r>
      <w:r>
        <w:t>{ id: 9, dimension: 'N', reversed: true, text: '我大多時候是放鬆的。', textEn: 'I am relaxed most of the time.' },</w:t>
      </w:r>
    </w:p>
    <w:p>
      <w:pPr>
        <w:pStyle w:val="Code"/>
      </w:pPr>
      <w:r>
        <w:t xml:space="preserve"> 9247│ </w:t>
      </w:r>
      <w:r>
        <w:t>{ id: 10, dimension: 'O', reversed: true, text: '我對於理解抽象概念有困難。', textEn: 'I have difficulty understanding abstract ideas.' },</w:t>
      </w:r>
    </w:p>
    <w:p>
      <w:pPr>
        <w:pStyle w:val="Code"/>
      </w:pPr>
      <w:r>
        <w:t xml:space="preserve"> 9248│ </w:t>
      </w:r>
      <w:r>
        <w:t>{ id: 11, dimension: 'E', reversed: false, text: '我和其他人在一起時感覺自在。', textEn: 'I feel comfortable around people.' },</w:t>
      </w:r>
    </w:p>
    <w:p>
      <w:pPr>
        <w:pStyle w:val="Code"/>
      </w:pPr>
      <w:r>
        <w:t xml:space="preserve"> 9249│ </w:t>
      </w:r>
      <w:r>
        <w:t>{ id: 12, dimension: 'A', reversed: true, text: '我會侮辱別人。', textEn: 'I insult people.' },</w:t>
      </w:r>
    </w:p>
    <w:p>
      <w:pPr>
        <w:pStyle w:val="Code"/>
      </w:pPr>
      <w:r>
        <w:t xml:space="preserve"> 9250│ </w:t>
      </w:r>
      <w:r>
        <w:t>{ id: 13, dimension: 'C', reversed: false, text: '我經常注意細節。', textEn: 'I pay attention to details.' },</w:t>
      </w:r>
    </w:p>
    <w:p>
      <w:pPr>
        <w:pStyle w:val="Code"/>
      </w:pPr>
      <w:r>
        <w:t xml:space="preserve"> 9251│ </w:t>
      </w:r>
      <w:r>
        <w:t>{ id: 14, dimension: 'N', reversed: false, text: '我時常為事擔心。', textEn: 'I worry about things.' },</w:t>
      </w:r>
    </w:p>
    <w:p>
      <w:pPr>
        <w:pStyle w:val="Code"/>
      </w:pPr>
      <w:r>
        <w:t xml:space="preserve"> 9252│ </w:t>
      </w:r>
      <w:r>
        <w:t>{ id: 15, dimension: 'O', reversed: false, text: '我有生動的想像力。', textEn: 'I have a vivid imagination.' },</w:t>
      </w:r>
    </w:p>
    <w:p>
      <w:pPr>
        <w:pStyle w:val="Code"/>
      </w:pPr>
      <w:r>
        <w:t xml:space="preserve"> 9253│ </w:t>
      </w:r>
      <w:r>
        <w:t>{ id: 16, dimension: 'E', reversed: true, text: '我是個低調的人。', textEn: 'I keep in the background.' },</w:t>
      </w:r>
    </w:p>
    <w:p>
      <w:pPr>
        <w:pStyle w:val="Code"/>
      </w:pPr>
      <w:r>
        <w:t xml:space="preserve"> 9254│ </w:t>
      </w:r>
      <w:r>
        <w:t>{ id: 17, dimension: 'A', reversed: false, text: '我會同情他人的感受。', textEn: 'I sympathize with others\' feelings.' },</w:t>
      </w:r>
    </w:p>
    <w:p>
      <w:pPr>
        <w:pStyle w:val="Code"/>
      </w:pPr>
      <w:r>
        <w:t xml:space="preserve"> 9255│ </w:t>
      </w:r>
      <w:r>
        <w:t>{ id: 18, dimension: 'C', reversed: true, text: '我常把事物弄得一團糟。', textEn: 'I make a mess of things.' },</w:t>
      </w:r>
    </w:p>
    <w:p>
      <w:pPr>
        <w:pStyle w:val="Code"/>
      </w:pPr>
      <w:r>
        <w:t xml:space="preserve"> 9256│ </w:t>
      </w:r>
      <w:r>
        <w:t>{ id: 19, dimension: 'N', reversed: true, text: '我很少感到鬱悶。', textEn: 'I seldom feel blue.' },</w:t>
      </w:r>
    </w:p>
    <w:p>
      <w:pPr>
        <w:pStyle w:val="Code"/>
      </w:pPr>
      <w:r>
        <w:t xml:space="preserve"> 9257│ </w:t>
      </w:r>
      <w:r>
        <w:t>{ id: 20, dimension: 'O', reversed: true, text: '我對抽象概念不感興趣。', textEn: 'I am not interested in abstract ideas.' },</w:t>
      </w:r>
    </w:p>
    <w:p>
      <w:pPr>
        <w:pStyle w:val="Code"/>
      </w:pPr>
      <w:r>
        <w:t xml:space="preserve"> 9258│ </w:t>
      </w:r>
      <w:r>
        <w:t>{ id: 21, dimension: 'E', reversed: false, text: '我總是主動開始談話。', textEn: 'I start conversations.' },</w:t>
      </w:r>
    </w:p>
    <w:p>
      <w:pPr>
        <w:pStyle w:val="Code"/>
      </w:pPr>
      <w:r>
        <w:t xml:space="preserve"> 9259│ </w:t>
      </w:r>
      <w:r>
        <w:t>{ id: 22, dimension: 'A', reversed: true, text: '我對別人的問題不感興趣。', textEn: 'I am not interested in other people\'s problems.' },</w:t>
      </w:r>
    </w:p>
    <w:p>
      <w:pPr>
        <w:pStyle w:val="Code"/>
      </w:pPr>
      <w:r>
        <w:t xml:space="preserve"> 9260│ </w:t>
      </w:r>
      <w:r>
        <w:t>{ id: 23, dimension: 'C', reversed: false, text: '我會立即將日常家務做完。', textEn: 'I get chores done right away.' },</w:t>
      </w:r>
    </w:p>
    <w:p>
      <w:pPr>
        <w:pStyle w:val="Code"/>
      </w:pPr>
      <w:r>
        <w:t xml:space="preserve"> 9261│ </w:t>
      </w:r>
      <w:r>
        <w:t>{ id: 24, dimension: 'N', reversed: false, text: '我容易受擾亂。', textEn: 'I am easily disturbed.' },</w:t>
      </w:r>
    </w:p>
    <w:p>
      <w:pPr>
        <w:pStyle w:val="Code"/>
      </w:pPr>
      <w:r>
        <w:t xml:space="preserve"> 9262│ </w:t>
      </w:r>
      <w:r>
        <w:t>{ id: 25, dimension: 'O', reversed: false, text: '我常有絕佳的點子。', textEn: 'I have excellent ideas.' },</w:t>
      </w:r>
    </w:p>
    <w:p>
      <w:pPr>
        <w:pStyle w:val="Code"/>
      </w:pPr>
      <w:r>
        <w:t xml:space="preserve"> 9263│ </w:t>
      </w:r>
      <w:r>
        <w:t>{ id: 26, dimension: 'E', reversed: true, text: '我沒什麼話說。', textEn: 'I have little to say.' },</w:t>
      </w:r>
    </w:p>
    <w:p>
      <w:pPr>
        <w:pStyle w:val="Code"/>
      </w:pPr>
      <w:r>
        <w:t xml:space="preserve"> 9264│ </w:t>
      </w:r>
      <w:r>
        <w:t>{ id: 27, dimension: 'A', reversed: false, text: '我有顆柔軟的心。', textEn: 'I have a soft heart.' },</w:t>
      </w:r>
    </w:p>
    <w:p>
      <w:pPr>
        <w:pStyle w:val="Code"/>
      </w:pPr>
      <w:r>
        <w:t xml:space="preserve"> 9265│ </w:t>
      </w:r>
      <w:r>
        <w:t>{ id: 28, dimension: 'C', reversed: true, text: '我常忘記物歸原處。', textEn: 'I often forget to put things back in the right place.' },</w:t>
      </w:r>
    </w:p>
    <w:p>
      <w:pPr>
        <w:pStyle w:val="Code"/>
      </w:pPr>
      <w:r>
        <w:t xml:space="preserve"> 9266│ </w:t>
      </w:r>
      <w:r>
        <w:t>{ id: 29, dimension: 'N', reversed: false, text: '我容易感到悶悶不樂。', textEn: 'I get upset easily.' },</w:t>
      </w:r>
    </w:p>
    <w:p>
      <w:pPr>
        <w:pStyle w:val="Code"/>
      </w:pPr>
      <w:r>
        <w:t xml:space="preserve"> 9267│ </w:t>
      </w:r>
      <w:r>
        <w:t>{ id: 30, dimension: 'O', reversed: true, text: '我想像力欠佳。', textEn: 'I do not have a good imagination.' },</w:t>
      </w:r>
    </w:p>
    <w:p>
      <w:pPr>
        <w:pStyle w:val="Code"/>
      </w:pPr>
      <w:r>
        <w:t xml:space="preserve"> 9268│ </w:t>
      </w:r>
      <w:r>
        <w:t>{ id: 31, dimension: 'E', reversed: false, text: '在聚會中我會跟許多不同的人說話。', textEn: 'I talk to a lot of different people at parties.' },</w:t>
      </w:r>
    </w:p>
    <w:p>
      <w:pPr>
        <w:pStyle w:val="Code"/>
      </w:pPr>
      <w:r>
        <w:t xml:space="preserve"> 9269│ </w:t>
      </w:r>
      <w:r>
        <w:t>{ id: 32, dimension: 'A', reversed: true, text: '我對別人沒什麼興趣。', textEn: 'I am not really interested in others.' },</w:t>
      </w:r>
    </w:p>
    <w:p>
      <w:pPr>
        <w:pStyle w:val="Code"/>
      </w:pPr>
      <w:r>
        <w:t xml:space="preserve"> 9270│ </w:t>
      </w:r>
      <w:r>
        <w:t>{ id: 33, dimension: 'C', reversed: false, text: '我喜歡井然有序。', textEn: 'I like order.' },</w:t>
      </w:r>
    </w:p>
    <w:p>
      <w:pPr>
        <w:pStyle w:val="Code"/>
      </w:pPr>
      <w:r>
        <w:t xml:space="preserve"> 9271│ </w:t>
      </w:r>
      <w:r>
        <w:t>{ id: 34, dimension: 'N', reversed: false, text: '我的心情變化很大。', textEn: 'I change my mood a lot.' },</w:t>
      </w:r>
    </w:p>
    <w:p>
      <w:pPr>
        <w:pStyle w:val="Code"/>
      </w:pPr>
      <w:r>
        <w:t xml:space="preserve"> 9272│ </w:t>
      </w:r>
      <w:r>
        <w:t>{ id: 35, dimension: 'O', reversed: false, text: '我可以很快理解事物。', textEn: 'I am quick to understand things.' },</w:t>
      </w:r>
    </w:p>
    <w:p>
      <w:pPr>
        <w:pStyle w:val="Code"/>
      </w:pPr>
      <w:r>
        <w:t xml:space="preserve"> 9273│ </w:t>
      </w:r>
      <w:r>
        <w:t>{ id: 36, dimension: 'E', reversed: true, text: '我不喜歡引起別人對自己的注意。', textEn: 'I don\'t like to draw attention to myself.' },</w:t>
      </w:r>
    </w:p>
    <w:p>
      <w:pPr>
        <w:pStyle w:val="Code"/>
      </w:pPr>
      <w:r>
        <w:t xml:space="preserve"> 9274│ </w:t>
      </w:r>
      <w:r>
        <w:t>{ id: 37, dimension: 'A', reversed: false, text: '我總會為別人抽出時間。', textEn: 'I take time out for others.' },</w:t>
      </w:r>
    </w:p>
    <w:p>
      <w:pPr>
        <w:pStyle w:val="Code"/>
      </w:pPr>
      <w:r>
        <w:t xml:space="preserve"> 9275│ </w:t>
      </w:r>
      <w:r>
        <w:t>{ id: 38, dimension: 'C', reversed: true, text: '我會推卸責任。', textEn: 'I shirk my duties.' },</w:t>
      </w:r>
    </w:p>
    <w:p>
      <w:pPr>
        <w:pStyle w:val="Code"/>
      </w:pPr>
      <w:r>
        <w:t xml:space="preserve"> 9276│ </w:t>
      </w:r>
      <w:r>
        <w:t>{ id: 39, dimension: 'N', reversed: false, text: '我的心情時常起伏不定。', textEn: 'I have frequent mood swings.' },</w:t>
      </w:r>
    </w:p>
    <w:p>
      <w:pPr>
        <w:pStyle w:val="Code"/>
      </w:pPr>
      <w:r>
        <w:t xml:space="preserve"> 9277│ </w:t>
      </w:r>
      <w:r>
        <w:t>{ id: 40, dimension: 'O', reversed: false, text: '我常使用艱澀的字彙。', textEn: 'I use difficult words.' },</w:t>
      </w:r>
    </w:p>
    <w:p>
      <w:pPr>
        <w:pStyle w:val="Code"/>
      </w:pPr>
      <w:r>
        <w:t xml:space="preserve"> 9278│ </w:t>
      </w:r>
      <w:r>
        <w:t>{ id: 41, dimension: 'E', reversed: false, text: '我不介意成為注目的焦點。', textEn: 'I don\'t mind being the center of attention.' },</w:t>
      </w:r>
    </w:p>
    <w:p>
      <w:pPr>
        <w:pStyle w:val="Code"/>
      </w:pPr>
      <w:r>
        <w:t xml:space="preserve"> 9279│ </w:t>
      </w:r>
      <w:r>
        <w:t>{ id: 42, dimension: 'A', reversed: false, text: '我能感受他人的情緒。', textEn: 'I feel others\' emotions.' },</w:t>
      </w:r>
    </w:p>
    <w:p>
      <w:pPr>
        <w:pStyle w:val="Code"/>
      </w:pPr>
      <w:r>
        <w:t xml:space="preserve"> 9280│ </w:t>
      </w:r>
      <w:r>
        <w:t>{ id: 43, dimension: 'C', reversed: false, text: '我總是按照預定計畫行事。', textEn: 'I follow a schedule.' },</w:t>
      </w:r>
    </w:p>
    <w:p>
      <w:pPr>
        <w:pStyle w:val="Code"/>
      </w:pPr>
      <w:r>
        <w:t xml:space="preserve"> 9281│ </w:t>
      </w:r>
      <w:r>
        <w:t>{ id: 44, dimension: 'N', reversed: false, text: '我容易感到煩躁。', textEn: 'I get irritated easily.' },</w:t>
      </w:r>
    </w:p>
    <w:p>
      <w:pPr>
        <w:pStyle w:val="Code"/>
      </w:pPr>
      <w:r>
        <w:t xml:space="preserve"> 9282│ </w:t>
      </w:r>
      <w:r>
        <w:t>{ id: 45, dimension: 'O', reversed: false, text: '我會花時間反思事物。', textEn: 'I spend time reflecting on things.' },</w:t>
      </w:r>
    </w:p>
    <w:p>
      <w:pPr>
        <w:pStyle w:val="Code"/>
      </w:pPr>
      <w:r>
        <w:t xml:space="preserve"> 9283│ </w:t>
      </w:r>
      <w:r>
        <w:t>{ id: 46, dimension: 'E', reversed: true, text: '我和陌生人相處時顯得安靜。', textEn: 'I am quiet around strangers.' },</w:t>
      </w:r>
    </w:p>
    <w:p>
      <w:pPr>
        <w:pStyle w:val="Code"/>
      </w:pPr>
      <w:r>
        <w:t xml:space="preserve"> 9284│ </w:t>
      </w:r>
      <w:r>
        <w:t>{ id: 47, dimension: 'A', reversed: false, text: '我能使人感到自在。', textEn: 'I make people feel at ease.' },</w:t>
      </w:r>
    </w:p>
    <w:p>
      <w:pPr>
        <w:pStyle w:val="Code"/>
      </w:pPr>
      <w:r>
        <w:t xml:space="preserve"> 9285│ </w:t>
      </w:r>
      <w:r>
        <w:t>{ id: 48, dimension: 'C', reversed: false, text: '我對我的工作要求嚴謹。', textEn: 'I am exacting in my work.' },</w:t>
      </w:r>
    </w:p>
    <w:p>
      <w:pPr>
        <w:pStyle w:val="Code"/>
      </w:pPr>
      <w:r>
        <w:t xml:space="preserve"> 9286│ </w:t>
      </w:r>
      <w:r>
        <w:t>{ id: 49, dimension: 'N', reversed: false, text: '我常感到鬱悶。', textEn: 'I often feel blue.' },</w:t>
      </w:r>
    </w:p>
    <w:p>
      <w:pPr>
        <w:pStyle w:val="Code"/>
      </w:pPr>
      <w:r>
        <w:t xml:space="preserve"> 9287│ </w:t>
      </w:r>
      <w:r>
        <w:t>{ id: 50, dimension: 'O', reversed: false, text: '我總是充滿想法。', textEn: 'I am full of ideas.' },</w:t>
      </w:r>
    </w:p>
    <w:p>
      <w:pPr>
        <w:pStyle w:val="Code"/>
      </w:pPr>
      <w:r>
        <w:t xml:space="preserve"> 9288│ </w:t>
      </w:r>
      <w:r>
        <w:t>];</w:t>
      </w:r>
    </w:p>
    <w:p>
      <w:pPr>
        <w:pStyle w:val="Code"/>
      </w:pPr>
      <w:r>
        <w:t xml:space="preserve"> 9289│ </w:t>
      </w:r>
      <w:r>
        <w:t>import { describe, it, expect } from 'vitest';</w:t>
      </w:r>
    </w:p>
    <w:p>
      <w:pPr>
        <w:pStyle w:val="Code"/>
      </w:pPr>
      <w:r>
        <w:t xml:space="preserve"> 9290│ </w:t>
      </w:r>
      <w:r>
        <w:t>import {</w:t>
      </w:r>
    </w:p>
    <w:p>
      <w:pPr>
        <w:pStyle w:val="Code"/>
      </w:pPr>
      <w:r>
        <w:t xml:space="preserve"> 9291│ </w:t>
      </w:r>
      <w:r>
        <w:t>initializeGame,</w:t>
      </w:r>
    </w:p>
    <w:p>
      <w:pPr>
        <w:pStyle w:val="Code"/>
      </w:pPr>
      <w:r>
        <w:t xml:space="preserve"> 9292│ </w:t>
      </w:r>
      <w:r>
        <w:t>drawCard,</w:t>
      </w:r>
    </w:p>
    <w:p>
      <w:pPr>
        <w:pStyle w:val="Code"/>
      </w:pPr>
      <w:r>
        <w:t xml:space="preserve"> 9293│ </w:t>
      </w:r>
      <w:r>
        <w:t>discardCard,</w:t>
      </w:r>
    </w:p>
    <w:p>
      <w:pPr>
        <w:pStyle w:val="Code"/>
      </w:pPr>
      <w:r>
        <w:t xml:space="preserve"> 9294│ </w:t>
      </w:r>
      <w:r>
        <w:t>attemptHu,</w:t>
      </w:r>
    </w:p>
    <w:p>
      <w:pPr>
        <w:pStyle w:val="Code"/>
      </w:pPr>
      <w:r>
        <w:t xml:space="preserve"> 9295│ </w:t>
      </w:r>
      <w:r>
        <w:t>pongCard,</w:t>
      </w:r>
    </w:p>
    <w:p>
      <w:pPr>
        <w:pStyle w:val="Code"/>
      </w:pPr>
      <w:r>
        <w:t xml:space="preserve"> 9296│ </w:t>
      </w:r>
      <w:r>
        <w:t>skipPong,</w:t>
      </w:r>
    </w:p>
    <w:p>
      <w:pPr>
        <w:pStyle w:val="Code"/>
      </w:pPr>
      <w:r>
        <w:t xml:space="preserve"> 9297│ </w:t>
      </w:r>
      <w:r>
        <w:t>hasWon,</w:t>
      </w:r>
    </w:p>
    <w:p>
      <w:pPr>
        <w:pStyle w:val="Code"/>
      </w:pPr>
      <w:r>
        <w:t xml:space="preserve"> 9298│ </w:t>
      </w:r>
      <w:r>
        <w:t>getDeclaredDimensions,</w:t>
      </w:r>
    </w:p>
    <w:p>
      <w:pPr>
        <w:pStyle w:val="Code"/>
      </w:pPr>
      <w:r>
        <w:t xml:space="preserve"> 9299│ </w:t>
      </w:r>
      <w:r>
        <w:t>} from '../game-logic';</w:t>
      </w:r>
    </w:p>
    <w:p>
      <w:pPr>
        <w:pStyle w:val="Code"/>
      </w:pPr>
      <w:r>
        <w:t xml:space="preserve"> 9300│ </w:t>
      </w:r>
      <w:r>
        <w:t>import {</w:t>
      </w:r>
    </w:p>
    <w:p>
      <w:pPr>
        <w:pStyle w:val="Code"/>
      </w:pPr>
      <w:r>
        <w:t xml:space="preserve"> 9301│ </w:t>
      </w:r>
      <w:r>
        <w:t>makeAIDecision,</w:t>
      </w:r>
    </w:p>
    <w:p>
      <w:pPr>
        <w:pStyle w:val="Code"/>
      </w:pPr>
      <w:r>
        <w:t xml:space="preserve"> 9302│ </w:t>
      </w:r>
      <w:r>
        <w:t>makeAIHuDecision,</w:t>
      </w:r>
    </w:p>
    <w:p>
      <w:pPr>
        <w:pStyle w:val="Code"/>
      </w:pPr>
      <w:r>
        <w:t xml:space="preserve"> 9303│ </w:t>
      </w:r>
      <w:r>
        <w:t>makeAIPongDecision,</w:t>
      </w:r>
    </w:p>
    <w:p>
      <w:pPr>
        <w:pStyle w:val="Code"/>
      </w:pPr>
      <w:r>
        <w:t xml:space="preserve"> 9304│ </w:t>
      </w:r>
      <w:r>
        <w:t>} from '../ai-engine';</w:t>
      </w:r>
    </w:p>
    <w:p>
      <w:pPr>
        <w:pStyle w:val="Code"/>
      </w:pPr>
      <w:r>
        <w:t xml:space="preserve"> 9305│ </w:t>
      </w:r>
      <w:r>
        <w:t>import { generateAIScores } from '../scoring';</w:t>
      </w:r>
    </w:p>
    <w:p>
      <w:pPr>
        <w:pStyle w:val="Code"/>
      </w:pPr>
      <w:r>
        <w:t xml:space="preserve"> 9306│ </w:t>
      </w:r>
      <w:r>
        <w:t>import type { GameState, GameAction, Dimension, Player } from '@/types';</w:t>
      </w:r>
    </w:p>
    <w:p>
      <w:pPr>
        <w:pStyle w:val="Code"/>
      </w:pPr>
      <w:r>
        <w:t xml:space="preserve"> 9307│ </w:t>
      </w:r>
      <w:r>
        <w:t>import { DIMENSIONS, isPersonalityCard } from '@/types';</w:t>
      </w:r>
    </w:p>
    <w:p>
      <w:pPr>
        <w:pStyle w:val="Code"/>
      </w:pPr>
      <w:r>
        <w:t xml:space="preserve"> 9308│ </w:t>
      </w:r>
      <w:r>
        <w:t>const ACTION_HARD_LIMIT = 5000;</w:t>
      </w:r>
    </w:p>
    <w:p>
      <w:pPr>
        <w:pStyle w:val="Code"/>
      </w:pPr>
      <w:r>
        <w:t xml:space="preserve"> 9309│ </w:t>
      </w:r>
      <w:r>
        <w:t>const TOTAL_GAMES = 500;</w:t>
      </w:r>
    </w:p>
    <w:p>
      <w:pPr>
        <w:pStyle w:val="Code"/>
      </w:pPr>
      <w:r>
        <w:t xml:space="preserve"> 9310│ </w:t>
      </w:r>
      <w:r>
        <w:t>interface SmokeResult {</w:t>
      </w:r>
    </w:p>
    <w:p>
      <w:pPr>
        <w:pStyle w:val="Code"/>
      </w:pPr>
      <w:r>
        <w:t xml:space="preserve"> 9311│ </w:t>
      </w:r>
      <w:r>
        <w:t>gamesPlayed: number;</w:t>
      </w:r>
    </w:p>
    <w:p>
      <w:pPr>
        <w:pStyle w:val="Code"/>
      </w:pPr>
      <w:r>
        <w:t xml:space="preserve"> 9312│ </w:t>
      </w:r>
      <w:r>
        <w:t>totalActions: number;</w:t>
      </w:r>
    </w:p>
    <w:p>
      <w:pPr>
        <w:pStyle w:val="Code"/>
      </w:pPr>
      <w:r>
        <w:t xml:space="preserve"> 9313│ </w:t>
      </w:r>
      <w:r>
        <w:t>totalRoundsSum: number;</w:t>
      </w:r>
    </w:p>
    <w:p>
      <w:pPr>
        <w:pStyle w:val="Code"/>
      </w:pPr>
      <w:r>
        <w:t xml:space="preserve"> 9314│ </w:t>
      </w:r>
      <w:r>
        <w:t>winnerCount: number;</w:t>
      </w:r>
    </w:p>
    <w:p>
      <w:pPr>
        <w:pStyle w:val="Code"/>
      </w:pPr>
      <w:r>
        <w:t xml:space="preserve"> 9315│ </w:t>
      </w:r>
      <w:r>
        <w:t>noWinnerCount: number;</w:t>
      </w:r>
    </w:p>
    <w:p>
      <w:pPr>
        <w:pStyle w:val="Code"/>
      </w:pPr>
      <w:r>
        <w:t xml:space="preserve"> 9316│ </w:t>
      </w:r>
      <w:r>
        <w:t>deckExhaustedEndings: number;</w:t>
      </w:r>
    </w:p>
    <w:p>
      <w:pPr>
        <w:pStyle w:val="Code"/>
      </w:pPr>
      <w:r>
        <w:t xml:space="preserve"> 9317│ </w:t>
      </w:r>
      <w:r>
        <w:t>hasWonEndings: number;</w:t>
      </w:r>
    </w:p>
    <w:p>
      <w:pPr>
        <w:pStyle w:val="Code"/>
      </w:pPr>
      <w:r>
        <w:t xml:space="preserve"> 9318│ </w:t>
      </w:r>
      <w:r>
        <w:t>roundLimitEndings: number;</w:t>
      </w:r>
    </w:p>
    <w:p>
      <w:pPr>
        <w:pStyle w:val="Code"/>
      </w:pPr>
      <w:r>
        <w:t xml:space="preserve"> 9319│ </w:t>
      </w:r>
      <w:r>
        <w:t>pongSuccess: number;</w:t>
      </w:r>
    </w:p>
    <w:p>
      <w:pPr>
        <w:pStyle w:val="Code"/>
      </w:pPr>
      <w:r>
        <w:t xml:space="preserve"> 9320│ </w:t>
      </w:r>
      <w:r>
        <w:t>pongFailWrongCards: number;</w:t>
      </w:r>
    </w:p>
    <w:p>
      <w:pPr>
        <w:pStyle w:val="Code"/>
      </w:pPr>
      <w:r>
        <w:t xml:space="preserve"> 9321│ </w:t>
      </w:r>
      <w:r>
        <w:t>pongFailAlreadyDeclared: number;</w:t>
      </w:r>
    </w:p>
    <w:p>
      <w:pPr>
        <w:pStyle w:val="Code"/>
      </w:pPr>
      <w:r>
        <w:t xml:space="preserve"> 9322│ </w:t>
      </w:r>
      <w:r>
        <w:t>huSuccess: number;</w:t>
      </w:r>
    </w:p>
    <w:p>
      <w:pPr>
        <w:pStyle w:val="Code"/>
      </w:pPr>
      <w:r>
        <w:t xml:space="preserve"> 9323│ </w:t>
      </w:r>
      <w:r>
        <w:t>huFail: number;</w:t>
      </w:r>
    </w:p>
    <w:p>
      <w:pPr>
        <w:pStyle w:val="Code"/>
      </w:pPr>
      <w:r>
        <w:t xml:space="preserve"> 9324│ </w:t>
      </w:r>
      <w:r>
        <w:t>skips: number;</w:t>
      </w:r>
    </w:p>
    <w:p>
      <w:pPr>
        <w:pStyle w:val="Code"/>
      </w:pPr>
      <w:r>
        <w:t xml:space="preserve"> 9325│ </w:t>
      </w:r>
      <w:r>
        <w:t>penaltyMarksObserved: number;</w:t>
      </w:r>
    </w:p>
    <w:p>
      <w:pPr>
        <w:pStyle w:val="Code"/>
      </w:pPr>
      <w:r>
        <w:t xml:space="preserve"> 9326│ </w:t>
      </w:r>
      <w:r>
        <w:t>invariantBreaks: string[];</w:t>
      </w:r>
    </w:p>
    <w:p>
      <w:pPr>
        <w:pStyle w:val="Code"/>
      </w:pPr>
      <w:r>
        <w:t xml:space="preserve"> 9327│ </w:t>
      </w:r>
      <w:r>
        <w:t>}</w:t>
      </w:r>
    </w:p>
    <w:p>
      <w:pPr>
        <w:pStyle w:val="Code"/>
      </w:pPr>
      <w:r>
        <w:t xml:space="preserve"> 9328│ </w:t>
      </w:r>
      <w:r>
        <w:t>function rogueChoosePong(p: Player, pendingDim: Dimension): { dimension: Dimension; handCardIds: number[] } {</w:t>
      </w:r>
    </w:p>
    <w:p>
      <w:pPr>
        <w:pStyle w:val="Code"/>
      </w:pPr>
      <w:r>
        <w:t xml:space="preserve"> 9329│ </w:t>
      </w:r>
      <w:r>
        <w:t>const declared = Array.from(getDeclaredDimensions(p));</w:t>
      </w:r>
    </w:p>
    <w:p>
      <w:pPr>
        <w:pStyle w:val="Code"/>
      </w:pPr>
      <w:r>
        <w:t xml:space="preserve"> 9330│ </w:t>
      </w:r>
      <w:r>
        <w:t>if (declared.length &gt; 0 &amp;&amp; Math.random() &lt; 0.3) {</w:t>
      </w:r>
    </w:p>
    <w:p>
      <w:pPr>
        <w:pStyle w:val="Code"/>
      </w:pPr>
      <w:r>
        <w:t xml:space="preserve"> 9331│ </w:t>
      </w:r>
      <w:r>
        <w:t>const dim = declared[Math.floor(Math.random() * declared.length)];</w:t>
      </w:r>
    </w:p>
    <w:p>
      <w:pPr>
        <w:pStyle w:val="Code"/>
      </w:pPr>
      <w:r>
        <w:t xml:space="preserve"> 9332│ </w:t>
      </w:r>
      <w:r>
        <w:t>const sameInHand = p.hand.filter(c =&gt; isPersonalityCard(c) &amp;&amp; c.dimension === dim).map(c =&gt; c.id);</w:t>
      </w:r>
    </w:p>
    <w:p>
      <w:pPr>
        <w:pStyle w:val="Code"/>
      </w:pPr>
      <w:r>
        <w:t xml:space="preserve"> 9333│ </w:t>
      </w:r>
      <w:r>
        <w:t>return { dimension: dim, handCardIds: sameInHand.slice(0, Math.min(2, sameInHand.length)) };</w:t>
      </w:r>
    </w:p>
    <w:p>
      <w:pPr>
        <w:pStyle w:val="Code"/>
      </w:pPr>
      <w:r>
        <w:t xml:space="preserve"> 9334│ </w:t>
      </w:r>
      <w:r>
        <w:t>}</w:t>
      </w:r>
    </w:p>
    <w:p>
      <w:pPr>
        <w:pStyle w:val="Code"/>
      </w:pPr>
      <w:r>
        <w:t xml:space="preserve"> 9335│ </w:t>
      </w:r>
      <w:r>
        <w:t>if (Math.random() &lt; 0.6) {</w:t>
      </w:r>
    </w:p>
    <w:p>
      <w:pPr>
        <w:pStyle w:val="Code"/>
      </w:pPr>
      <w:r>
        <w:t xml:space="preserve"> 9336│ </w:t>
      </w:r>
      <w:r>
        <w:t>const all = p.hand.filter(c =&gt; isPersonalityCard(c)).map(c =&gt; c.id);</w:t>
      </w:r>
    </w:p>
    <w:p>
      <w:pPr>
        <w:pStyle w:val="Code"/>
      </w:pPr>
      <w:r>
        <w:t xml:space="preserve"> 9337│ </w:t>
      </w:r>
      <w:r>
        <w:t>return { dimension: pendingDim, handCardIds: all.slice(0, Math.floor(Math.random() * 4)) };</w:t>
      </w:r>
    </w:p>
    <w:p>
      <w:pPr>
        <w:pStyle w:val="Code"/>
      </w:pPr>
      <w:r>
        <w:t xml:space="preserve"> 9338│ </w:t>
      </w:r>
      <w:r>
        <w:t>}</w:t>
      </w:r>
    </w:p>
    <w:p>
      <w:pPr>
        <w:pStyle w:val="Code"/>
      </w:pPr>
      <w:r>
        <w:t xml:space="preserve"> 9339│ </w:t>
      </w:r>
      <w:r>
        <w:t>const dim = DIMENSIONS[Math.floor(Math.random() * DIMENSIONS.length)];</w:t>
      </w:r>
    </w:p>
    <w:p>
      <w:pPr>
        <w:pStyle w:val="Code"/>
      </w:pPr>
      <w:r>
        <w:t xml:space="preserve"> 9340│ </w:t>
      </w:r>
      <w:r>
        <w:t>const all = p.hand.filter(c =&gt; isPersonalityCard(c)).map(c =&gt; c.id);</w:t>
      </w:r>
    </w:p>
    <w:p>
      <w:pPr>
        <w:pStyle w:val="Code"/>
      </w:pPr>
      <w:r>
        <w:t xml:space="preserve"> 9341│ </w:t>
      </w:r>
      <w:r>
        <w:t>return { dimension: dim, handCardIds: all.slice(0, Math.floor(Math.random() * 4)) };</w:t>
      </w:r>
    </w:p>
    <w:p>
      <w:pPr>
        <w:pStyle w:val="Code"/>
      </w:pPr>
      <w:r>
        <w:t xml:space="preserve"> 9342│ </w:t>
      </w:r>
      <w:r>
        <w:t>}</w:t>
      </w:r>
    </w:p>
    <w:p>
      <w:pPr>
        <w:pStyle w:val="Code"/>
      </w:pPr>
      <w:r>
        <w:t xml:space="preserve"> 9343│ </w:t>
      </w:r>
      <w:r>
        <w:t>function runOneGame(seed: number, rogueRate = 0.0): { state: GameState; actions: number; breaks: string[] } {</w:t>
      </w:r>
    </w:p>
    <w:p>
      <w:pPr>
        <w:pStyle w:val="Code"/>
      </w:pPr>
      <w:r>
        <w:t xml:space="preserve"> 9344│ </w:t>
      </w:r>
      <w:r>
        <w:t>const humanScores = generateAIScores();</w:t>
      </w:r>
    </w:p>
    <w:p>
      <w:pPr>
        <w:pStyle w:val="Code"/>
      </w:pPr>
      <w:r>
        <w:t xml:space="preserve"> 9345│ </w:t>
      </w:r>
      <w:r>
        <w:t>let state: GameState = initializeGame(humanScores, {</w:t>
      </w:r>
    </w:p>
    <w:p>
      <w:pPr>
        <w:pStyle w:val="Code"/>
      </w:pPr>
      <w:r>
        <w:t xml:space="preserve"> 9346│ </w:t>
      </w:r>
      <w:r>
        <w:t>totalRounds: 10,</w:t>
      </w:r>
    </w:p>
    <w:p>
      <w:pPr>
        <w:pStyle w:val="Code"/>
      </w:pPr>
      <w:r>
        <w:t xml:space="preserve"> 9347│ </w:t>
      </w:r>
      <w:r>
        <w:t>aiDifficulty: 'medium',</w:t>
      </w:r>
    </w:p>
    <w:p>
      <w:pPr>
        <w:pStyle w:val="Code"/>
      </w:pPr>
      <w:r>
        <w:t xml:space="preserve"> 9348│ </w:t>
      </w:r>
      <w:r>
        <w:t>});</w:t>
      </w:r>
    </w:p>
    <w:p>
      <w:pPr>
        <w:pStyle w:val="Code"/>
      </w:pPr>
      <w:r>
        <w:t xml:space="preserve"> 9349│ </w:t>
      </w:r>
      <w:r>
        <w:t>const breaks: string[] = [];</w:t>
      </w:r>
    </w:p>
    <w:p>
      <w:pPr>
        <w:pStyle w:val="Code"/>
      </w:pPr>
      <w:r>
        <w:t xml:space="preserve"> 9350│ </w:t>
      </w:r>
      <w:r>
        <w:t>let actions = 0;</w:t>
      </w:r>
    </w:p>
    <w:p>
      <w:pPr>
        <w:pStyle w:val="Code"/>
      </w:pPr>
      <w:r>
        <w:t xml:space="preserve"> 9351│ </w:t>
      </w:r>
      <w:r>
        <w:t>while (state.phase !== 'game-over' &amp;&amp; actions &lt; ACTION_HARD_LIMIT) {</w:t>
      </w:r>
    </w:p>
    <w:p>
      <w:pPr>
        <w:pStyle w:val="Code"/>
      </w:pPr>
      <w:r>
        <w:t xml:space="preserve"> 9352│ </w:t>
      </w:r>
      <w:r>
        <w:t>actions++;</w:t>
      </w:r>
    </w:p>
    <w:p>
      <w:pPr>
        <w:pStyle w:val="Code"/>
      </w:pPr>
      <w:r>
        <w:t xml:space="preserve"> 9353│ </w:t>
      </w:r>
      <w:r>
        <w:t>if (state.phase === 'drawing' || state.phase === 'discarding') {</w:t>
      </w:r>
    </w:p>
    <w:p>
      <w:pPr>
        <w:pStyle w:val="Code"/>
      </w:pPr>
      <w:r>
        <w:t xml:space="preserve"> 9354│ </w:t>
      </w:r>
      <w:r>
        <w:t>const cur = state.players[state.currentPlayerIndex];</w:t>
      </w:r>
    </w:p>
    <w:p>
      <w:pPr>
        <w:pStyle w:val="Code"/>
      </w:pPr>
      <w:r>
        <w:t xml:space="preserve"> 9355│ </w:t>
      </w:r>
      <w:r>
        <w:t>if (cur.skipNextTurn) {</w:t>
      </w:r>
    </w:p>
    <w:p>
      <w:pPr>
        <w:pStyle w:val="Code"/>
      </w:pPr>
      <w:r>
        <w:t xml:space="preserve"> 9356│ </w:t>
      </w:r>
      <w:r>
        <w:t>breaks.push(`game#${seed} action#${actions}: skipNextTurn currentPlayer ${cur.id} (phase=${state.phase})`);</w:t>
      </w:r>
    </w:p>
    <w:p>
      <w:pPr>
        <w:pStyle w:val="Code"/>
      </w:pPr>
      <w:r>
        <w:t xml:space="preserve"> 9357│ </w:t>
      </w:r>
      <w:r>
        <w:t>}</w:t>
      </w:r>
    </w:p>
    <w:p>
      <w:pPr>
        <w:pStyle w:val="Code"/>
      </w:pPr>
      <w:r>
        <w:t xml:space="preserve"> 9358│ </w:t>
      </w:r>
      <w:r>
        <w:t>}</w:t>
      </w:r>
    </w:p>
    <w:p>
      <w:pPr>
        <w:pStyle w:val="Code"/>
      </w:pPr>
      <w:r>
        <w:t xml:space="preserve"> 9359│ </w:t>
      </w:r>
      <w:r>
        <w:t>switch (state.phase) {</w:t>
      </w:r>
    </w:p>
    <w:p>
      <w:pPr>
        <w:pStyle w:val="Code"/>
      </w:pPr>
      <w:r>
        <w:t xml:space="preserve"> 9360│ </w:t>
      </w:r>
      <w:r>
        <w:t>case 'drawing': {</w:t>
      </w:r>
    </w:p>
    <w:p>
      <w:pPr>
        <w:pStyle w:val="Code"/>
      </w:pPr>
      <w:r>
        <w:t xml:space="preserve"> 9361│ </w:t>
      </w:r>
      <w:r>
        <w:t>const cur = state.players[state.currentPlayerIndex];</w:t>
      </w:r>
    </w:p>
    <w:p>
      <w:pPr>
        <w:pStyle w:val="Code"/>
      </w:pPr>
      <w:r>
        <w:t xml:space="preserve"> 9362│ </w:t>
      </w:r>
      <w:r>
        <w:t>const rogueHu = rogueRate &gt; 0 &amp;&amp; Math.random() &lt; rogueRate;</w:t>
      </w:r>
    </w:p>
    <w:p>
      <w:pPr>
        <w:pStyle w:val="Code"/>
      </w:pPr>
      <w:r>
        <w:t xml:space="preserve"> 9363│ </w:t>
      </w:r>
      <w:r>
        <w:t>const huDecision = rogueHu</w:t>
      </w:r>
    </w:p>
    <w:p>
      <w:pPr>
        <w:pStyle w:val="Code"/>
      </w:pPr>
      <w:r>
        <w:t xml:space="preserve"> 9364│ </w:t>
      </w:r>
      <w:r>
        <w:t>? { shouldHu: true, thinkingMs: 0 }</w:t>
      </w:r>
    </w:p>
    <w:p>
      <w:pPr>
        <w:pStyle w:val="Code"/>
      </w:pPr>
      <w:r>
        <w:t xml:space="preserve"> 9365│ </w:t>
      </w:r>
      <w:r>
        <w:t>: makeAIHuDecision(cur, state.settings.aiDifficulty);</w:t>
      </w:r>
    </w:p>
    <w:p>
      <w:pPr>
        <w:pStyle w:val="Code"/>
      </w:pPr>
      <w:r>
        <w:t xml:space="preserve"> 9366│ </w:t>
      </w:r>
      <w:r>
        <w:t>if (huDecision.shouldHu) {</w:t>
      </w:r>
    </w:p>
    <w:p>
      <w:pPr>
        <w:pStyle w:val="Code"/>
      </w:pPr>
      <w:r>
        <w:t xml:space="preserve"> 9367│ </w:t>
      </w:r>
      <w:r>
        <w:t>const before = state.players[state.currentPlayerIndex];</w:t>
      </w:r>
    </w:p>
    <w:p>
      <w:pPr>
        <w:pStyle w:val="Code"/>
      </w:pPr>
      <w:r>
        <w:t xml:space="preserve"> 9368│ </w:t>
      </w:r>
      <w:r>
        <w:t>state = attemptHu(state, state.currentPlayerIndex);</w:t>
      </w:r>
    </w:p>
    <w:p>
      <w:pPr>
        <w:pStyle w:val="Code"/>
      </w:pPr>
      <w:r>
        <w:t xml:space="preserve"> 9369│ </w:t>
      </w:r>
      <w:r>
        <w:t>const lastHu = [...state.actionLog].reverse().find(</w:t>
      </w:r>
    </w:p>
    <w:p>
      <w:pPr>
        <w:pStyle w:val="Code"/>
      </w:pPr>
      <w:r>
        <w:t xml:space="preserve"> 9370│ </w:t>
      </w:r>
      <w:r>
        <w:t>a =&gt; a.playerId === before.id &amp;&amp; (a.type === 'hu-fail' || a.type === 'hu-success')</w:t>
      </w:r>
    </w:p>
    <w:p>
      <w:pPr>
        <w:pStyle w:val="Code"/>
      </w:pPr>
      <w:r>
        <w:t xml:space="preserve"> 9371│ </w:t>
      </w:r>
      <w:r>
        <w:t>);</w:t>
      </w:r>
    </w:p>
    <w:p>
      <w:pPr>
        <w:pStyle w:val="Code"/>
      </w:pPr>
      <w:r>
        <w:t xml:space="preserve"> 9372│ </w:t>
      </w:r>
      <w:r>
        <w:t>if (lastHu?.type === 'hu-fail') {</w:t>
      </w:r>
    </w:p>
    <w:p>
      <w:pPr>
        <w:pStyle w:val="Code"/>
      </w:pPr>
      <w:r>
        <w:t xml:space="preserve"> 9373│ </w:t>
      </w:r>
      <w:r>
        <w:t>const after = state.players.find(p =&gt; p.id === before.id)!;</w:t>
      </w:r>
    </w:p>
    <w:p>
      <w:pPr>
        <w:pStyle w:val="Code"/>
      </w:pPr>
      <w:r>
        <w:t xml:space="preserve"> 9374│ </w:t>
      </w:r>
      <w:r>
        <w:t>const stillPenalized = after.skipNextTurn || !!after.frozenUntilOwnDiscard;</w:t>
      </w:r>
    </w:p>
    <w:p>
      <w:pPr>
        <w:pStyle w:val="Code"/>
      </w:pPr>
      <w:r>
        <w:t xml:space="preserve"> 9375│ </w:t>
      </w:r>
      <w:r>
        <w:t>const huFailIdx = state.actionLog.lastIndexOf(lastHu);</w:t>
      </w:r>
    </w:p>
    <w:p>
      <w:pPr>
        <w:pStyle w:val="Code"/>
      </w:pPr>
      <w:r>
        <w:t xml:space="preserve"> 9376│ </w:t>
      </w:r>
      <w:r>
        <w:t>const skippedAfter = state.actionLog</w:t>
      </w:r>
    </w:p>
    <w:p>
      <w:pPr>
        <w:pStyle w:val="Code"/>
      </w:pPr>
      <w:r>
        <w:t xml:space="preserve"> 9377│ </w:t>
      </w:r>
      <w:r>
        <w:t>.slice(huFailIdx + 1)</w:t>
      </w:r>
    </w:p>
    <w:p>
      <w:pPr>
        <w:pStyle w:val="Code"/>
      </w:pPr>
      <w:r>
        <w:t xml:space="preserve"> 9378│ </w:t>
      </w:r>
      <w:r>
        <w:t>.some(a =&gt; a.type === 'skip' &amp;&amp; a.playerId === before.id);</w:t>
      </w:r>
    </w:p>
    <w:p>
      <w:pPr>
        <w:pStyle w:val="Code"/>
      </w:pPr>
      <w:r>
        <w:t xml:space="preserve"> 9379│ </w:t>
      </w:r>
      <w:r>
        <w:t>if (!stillPenalized &amp;&amp; !skippedAfter) {</w:t>
      </w:r>
    </w:p>
    <w:p>
      <w:pPr>
        <w:pStyle w:val="Code"/>
      </w:pPr>
      <w:r>
        <w:t xml:space="preserve"> 9380│ </w:t>
      </w:r>
      <w:r>
        <w:t>breaks.push(`game#${seed}: hu-fail player ${before.id} 未受任何罚停`);</w:t>
      </w:r>
    </w:p>
    <w:p>
      <w:pPr>
        <w:pStyle w:val="Code"/>
      </w:pPr>
      <w:r>
        <w:t xml:space="preserve"> 9381│ </w:t>
      </w:r>
      <w:r>
        <w:t>}</w:t>
      </w:r>
    </w:p>
    <w:p>
      <w:pPr>
        <w:pStyle w:val="Code"/>
      </w:pPr>
      <w:r>
        <w:t xml:space="preserve"> 9382│ </w:t>
      </w:r>
      <w:r>
        <w:t>}</w:t>
      </w:r>
    </w:p>
    <w:p>
      <w:pPr>
        <w:pStyle w:val="Code"/>
      </w:pPr>
      <w:r>
        <w:t xml:space="preserve"> 9383│ </w:t>
      </w:r>
      <w:r>
        <w:t>break;</w:t>
      </w:r>
    </w:p>
    <w:p>
      <w:pPr>
        <w:pStyle w:val="Code"/>
      </w:pPr>
      <w:r>
        <w:t xml:space="preserve"> 9384│ </w:t>
      </w:r>
      <w:r>
        <w:t>}</w:t>
      </w:r>
    </w:p>
    <w:p>
      <w:pPr>
        <w:pStyle w:val="Code"/>
      </w:pPr>
      <w:r>
        <w:t xml:space="preserve"> 9385│ </w:t>
      </w:r>
      <w:r>
        <w:t>state = drawCard(state);</w:t>
      </w:r>
    </w:p>
    <w:p>
      <w:pPr>
        <w:pStyle w:val="Code"/>
      </w:pPr>
      <w:r>
        <w:t xml:space="preserve"> 9386│ </w:t>
      </w:r>
      <w:r>
        <w:t>break;</w:t>
      </w:r>
    </w:p>
    <w:p>
      <w:pPr>
        <w:pStyle w:val="Code"/>
      </w:pPr>
      <w:r>
        <w:t xml:space="preserve"> 9387│ </w:t>
      </w:r>
      <w:r>
        <w:t>}</w:t>
      </w:r>
    </w:p>
    <w:p>
      <w:pPr>
        <w:pStyle w:val="Code"/>
      </w:pPr>
      <w:r>
        <w:t xml:space="preserve"> 9388│ </w:t>
      </w:r>
      <w:r>
        <w:t>case 'ai-turn':</w:t>
      </w:r>
    </w:p>
    <w:p>
      <w:pPr>
        <w:pStyle w:val="Code"/>
      </w:pPr>
      <w:r>
        <w:t xml:space="preserve"> 9389│ </w:t>
      </w:r>
      <w:r>
        <w:t>case 'discarding': {</w:t>
      </w:r>
    </w:p>
    <w:p>
      <w:pPr>
        <w:pStyle w:val="Code"/>
      </w:pPr>
      <w:r>
        <w:t xml:space="preserve"> 9390│ </w:t>
      </w:r>
      <w:r>
        <w:t>const cur = state.players[state.currentPlayerIndex];</w:t>
      </w:r>
    </w:p>
    <w:p>
      <w:pPr>
        <w:pStyle w:val="Code"/>
      </w:pPr>
      <w:r>
        <w:t xml:space="preserve"> 9391│ </w:t>
      </w:r>
      <w:r>
        <w:t>const drawn = state.drawnCard ?? cur.hand[0];</w:t>
      </w:r>
    </w:p>
    <w:p>
      <w:pPr>
        <w:pStyle w:val="Code"/>
      </w:pPr>
      <w:r>
        <w:t xml:space="preserve"> 9392│ </w:t>
      </w:r>
      <w:r>
        <w:t>const decision = makeAIDecision(cur, drawn, state.settings.aiDifficulty, {</w:t>
      </w:r>
    </w:p>
    <w:p>
      <w:pPr>
        <w:pStyle w:val="Code"/>
      </w:pPr>
      <w:r>
        <w:t xml:space="preserve"> 9393│ </w:t>
      </w:r>
      <w:r>
        <w:t>discardPile: state.discardPile,</w:t>
      </w:r>
    </w:p>
    <w:p>
      <w:pPr>
        <w:pStyle w:val="Code"/>
      </w:pPr>
      <w:r>
        <w:t xml:space="preserve"> 9394│ </w:t>
      </w:r>
      <w:r>
        <w:t>actionLog: state.actionLog,</w:t>
      </w:r>
    </w:p>
    <w:p>
      <w:pPr>
        <w:pStyle w:val="Code"/>
      </w:pPr>
      <w:r>
        <w:t xml:space="preserve"> 9395│ </w:t>
      </w:r>
      <w:r>
        <w:t>currentRound: state.currentRound,</w:t>
      </w:r>
    </w:p>
    <w:p>
      <w:pPr>
        <w:pStyle w:val="Code"/>
      </w:pPr>
      <w:r>
        <w:t xml:space="preserve"> 9396│ </w:t>
      </w:r>
      <w:r>
        <w:t>totalRounds: state.settings.totalRounds,</w:t>
      </w:r>
    </w:p>
    <w:p>
      <w:pPr>
        <w:pStyle w:val="Code"/>
      </w:pPr>
      <w:r>
        <w:t xml:space="preserve"> 9397│ </w:t>
      </w:r>
      <w:r>
        <w:t>});</w:t>
      </w:r>
    </w:p>
    <w:p>
      <w:pPr>
        <w:pStyle w:val="Code"/>
      </w:pPr>
      <w:r>
        <w:t xml:space="preserve"> 9398│ </w:t>
      </w:r>
      <w:r>
        <w:t>const handIds = new Set(cur.hand.map(c =&gt; c.id));</w:t>
      </w:r>
    </w:p>
    <w:p>
      <w:pPr>
        <w:pStyle w:val="Code"/>
      </w:pPr>
      <w:r>
        <w:t xml:space="preserve"> 9399│ </w:t>
      </w:r>
      <w:r>
        <w:t>const cardId = handIds.has(decision.cardToDiscard.id)</w:t>
      </w:r>
    </w:p>
    <w:p>
      <w:pPr>
        <w:pStyle w:val="Code"/>
      </w:pPr>
      <w:r>
        <w:t xml:space="preserve"> 9400│ </w:t>
      </w:r>
      <w:r>
        <w:t>? decision.cardToDiscard.id</w:t>
      </w:r>
    </w:p>
    <w:p>
      <w:pPr>
        <w:pStyle w:val="Code"/>
      </w:pPr>
      <w:r>
        <w:t xml:space="preserve"> 9401│ </w:t>
      </w:r>
      <w:r>
        <w:t>: (state.drawnCard?.id ?? cur.hand[0]?.id);</w:t>
      </w:r>
    </w:p>
    <w:p>
      <w:pPr>
        <w:pStyle w:val="Code"/>
      </w:pPr>
      <w:r>
        <w:t xml:space="preserve"> 9402│ </w:t>
      </w:r>
      <w:r>
        <w:t>if (cardId == null) {</w:t>
      </w:r>
    </w:p>
    <w:p>
      <w:pPr>
        <w:pStyle w:val="Code"/>
      </w:pPr>
      <w:r>
        <w:t xml:space="preserve"> 9403│ </w:t>
      </w:r>
      <w:r>
        <w:t>breaks.push(`game#${seed} action#${actions}: discarding with no card`);</w:t>
      </w:r>
    </w:p>
    <w:p>
      <w:pPr>
        <w:pStyle w:val="Code"/>
      </w:pPr>
      <w:r>
        <w:t xml:space="preserve"> 9404│ </w:t>
      </w:r>
      <w:r>
        <w:t>state = { ...state, phase: 'game-over' };</w:t>
      </w:r>
    </w:p>
    <w:p>
      <w:pPr>
        <w:pStyle w:val="Code"/>
      </w:pPr>
      <w:r>
        <w:t xml:space="preserve"> 9405│ </w:t>
      </w:r>
      <w:r>
        <w:t>break;</w:t>
      </w:r>
    </w:p>
    <w:p>
      <w:pPr>
        <w:pStyle w:val="Code"/>
      </w:pPr>
      <w:r>
        <w:t xml:space="preserve"> 9406│ </w:t>
      </w:r>
      <w:r>
        <w:t>}</w:t>
      </w:r>
    </w:p>
    <w:p>
      <w:pPr>
        <w:pStyle w:val="Code"/>
      </w:pPr>
      <w:r>
        <w:t xml:space="preserve"> 9407│ </w:t>
      </w:r>
      <w:r>
        <w:t>state = discardCard(state, cardId);</w:t>
      </w:r>
    </w:p>
    <w:p>
      <w:pPr>
        <w:pStyle w:val="Code"/>
      </w:pPr>
      <w:r>
        <w:t xml:space="preserve"> 9408│ </w:t>
      </w:r>
      <w:r>
        <w:t>break;</w:t>
      </w:r>
    </w:p>
    <w:p>
      <w:pPr>
        <w:pStyle w:val="Code"/>
      </w:pPr>
      <w:r>
        <w:t xml:space="preserve"> 9409│ </w:t>
      </w:r>
      <w:r>
        <w:t>}</w:t>
      </w:r>
    </w:p>
    <w:p>
      <w:pPr>
        <w:pStyle w:val="Code"/>
      </w:pPr>
      <w:r>
        <w:t xml:space="preserve"> 9410│ </w:t>
      </w:r>
      <w:r>
        <w:t>case 'claim-window': {</w:t>
      </w:r>
    </w:p>
    <w:p>
      <w:pPr>
        <w:pStyle w:val="Code"/>
      </w:pPr>
      <w:r>
        <w:t xml:space="preserve"> 9411│ </w:t>
      </w:r>
      <w:r>
        <w:t>const playerCount = state.players.length;</w:t>
      </w:r>
    </w:p>
    <w:p>
      <w:pPr>
        <w:pStyle w:val="Code"/>
      </w:pPr>
      <w:r>
        <w:t xml:space="preserve"> 9412│ </w:t>
      </w:r>
      <w:r>
        <w:t>const discardedBy = state.discardedByIndex;</w:t>
      </w:r>
    </w:p>
    <w:p>
      <w:pPr>
        <w:pStyle w:val="Code"/>
      </w:pPr>
      <w:r>
        <w:t xml:space="preserve"> 9413│ </w:t>
      </w:r>
      <w:r>
        <w:t>let handled = false;</w:t>
      </w:r>
    </w:p>
    <w:p>
      <w:pPr>
        <w:pStyle w:val="Code"/>
      </w:pPr>
      <w:r>
        <w:t xml:space="preserve"> 9414│ </w:t>
      </w:r>
      <w:r>
        <w:t>for (let offset = 1; offset &lt; playerCount; offset++) {</w:t>
      </w:r>
    </w:p>
    <w:p>
      <w:pPr>
        <w:pStyle w:val="Code"/>
      </w:pPr>
      <w:r>
        <w:t xml:space="preserve"> 9415│ </w:t>
      </w:r>
      <w:r>
        <w:t>const idx = (discardedBy + offset) % playerCount;</w:t>
      </w:r>
    </w:p>
    <w:p>
      <w:pPr>
        <w:pStyle w:val="Code"/>
      </w:pPr>
      <w:r>
        <w:t xml:space="preserve"> 9416│ </w:t>
      </w:r>
      <w:r>
        <w:t>if (state.phase !== 'claim-window') break;</w:t>
      </w:r>
    </w:p>
    <w:p>
      <w:pPr>
        <w:pStyle w:val="Code"/>
      </w:pPr>
      <w:r>
        <w:t xml:space="preserve"> 9417│ </w:t>
      </w:r>
      <w:r>
        <w:t>const p = state.players[idx];</w:t>
      </w:r>
    </w:p>
    <w:p>
      <w:pPr>
        <w:pStyle w:val="Code"/>
      </w:pPr>
      <w:r>
        <w:t xml:space="preserve"> 9418│ </w:t>
      </w:r>
      <w:r>
        <w:t>if (state.claimResponses.includes(p.id)) continue;</w:t>
      </w:r>
    </w:p>
    <w:p>
      <w:pPr>
        <w:pStyle w:val="Code"/>
      </w:pPr>
      <w:r>
        <w:t xml:space="preserve"> 9419│ </w:t>
      </w:r>
      <w:r>
        <w:t>if (!state.pendingDiscard) break;</w:t>
      </w:r>
    </w:p>
    <w:p>
      <w:pPr>
        <w:pStyle w:val="Code"/>
      </w:pPr>
      <w:r>
        <w:t xml:space="preserve"> 9420│ </w:t>
      </w:r>
      <w:r>
        <w:t>const canPong = !p.skipNextTurn &amp;&amp; !p.frozenUntilOwnDiscard &amp;&amp; !p.hasLeft;</w:t>
      </w:r>
    </w:p>
    <w:p>
      <w:pPr>
        <w:pStyle w:val="Code"/>
      </w:pPr>
      <w:r>
        <w:t xml:space="preserve"> 9421│ </w:t>
      </w:r>
      <w:r>
        <w:t>const rogue = rogueRate &gt; 0 &amp;&amp; canPong &amp;&amp; Math.random() &lt; rogueRate;</w:t>
      </w:r>
    </w:p>
    <w:p>
      <w:pPr>
        <w:pStyle w:val="Code"/>
      </w:pPr>
      <w:r>
        <w:t xml:space="preserve"> 9422│ </w:t>
      </w:r>
      <w:r>
        <w:t>if (rogue &amp;&amp; isPersonalityCard(state.pendingDiscard)) {</w:t>
      </w:r>
    </w:p>
    <w:p>
      <w:pPr>
        <w:pStyle w:val="Code"/>
      </w:pPr>
      <w:r>
        <w:t xml:space="preserve"> 9423│ </w:t>
      </w:r>
      <w:r>
        <w:t>const choice = rogueChoosePong(p, state.pendingDiscard.dimension);</w:t>
      </w:r>
    </w:p>
    <w:p>
      <w:pPr>
        <w:pStyle w:val="Code"/>
      </w:pPr>
      <w:r>
        <w:t xml:space="preserve"> 9424│ </w:t>
      </w:r>
      <w:r>
        <w:t>state = pongCard(state, idx, choice.dimension, choice.handCardIds);</w:t>
      </w:r>
    </w:p>
    <w:p>
      <w:pPr>
        <w:pStyle w:val="Code"/>
      </w:pPr>
      <w:r>
        <w:t xml:space="preserve"> 9425│ </w:t>
      </w:r>
      <w:r>
        <w:t>handled = true;</w:t>
      </w:r>
    </w:p>
    <w:p>
      <w:pPr>
        <w:pStyle w:val="Code"/>
      </w:pPr>
      <w:r>
        <w:t xml:space="preserve"> 9426│ </w:t>
      </w:r>
      <w:r>
        <w:t>break;</w:t>
      </w:r>
    </w:p>
    <w:p>
      <w:pPr>
        <w:pStyle w:val="Code"/>
      </w:pPr>
      <w:r>
        <w:t xml:space="preserve"> 9427│ </w:t>
      </w:r>
      <w:r>
        <w:t>}</w:t>
      </w:r>
    </w:p>
    <w:p>
      <w:pPr>
        <w:pStyle w:val="Code"/>
      </w:pPr>
      <w:r>
        <w:t xml:space="preserve"> 9428│ </w:t>
      </w:r>
      <w:r>
        <w:t>if (canPong) {</w:t>
      </w:r>
    </w:p>
    <w:p>
      <w:pPr>
        <w:pStyle w:val="Code"/>
      </w:pPr>
      <w:r>
        <w:t xml:space="preserve"> 9429│ </w:t>
      </w:r>
      <w:r>
        <w:t>const decision = makeAIPongDecision(p, state.pendingDiscard, state.settings.aiDifficulty);</w:t>
      </w:r>
    </w:p>
    <w:p>
      <w:pPr>
        <w:pStyle w:val="Code"/>
      </w:pPr>
      <w:r>
        <w:t xml:space="preserve"> 9430│ </w:t>
      </w:r>
      <w:r>
        <w:t>if (decision.shouldPong &amp;&amp; decision.dimension &amp;&amp; decision.handCardIds) {</w:t>
      </w:r>
    </w:p>
    <w:p>
      <w:pPr>
        <w:pStyle w:val="Code"/>
      </w:pPr>
      <w:r>
        <w:t xml:space="preserve"> 9431│ </w:t>
      </w:r>
      <w:r>
        <w:t>const before = getDeclaredDimensions(p);</w:t>
      </w:r>
    </w:p>
    <w:p>
      <w:pPr>
        <w:pStyle w:val="Code"/>
      </w:pPr>
      <w:r>
        <w:t xml:space="preserve"> 9432│ </w:t>
      </w:r>
      <w:r>
        <w:t>const dim = decision.dimension;</w:t>
      </w:r>
    </w:p>
    <w:p>
      <w:pPr>
        <w:pStyle w:val="Code"/>
      </w:pPr>
      <w:r>
        <w:t xml:space="preserve"> 9433│ </w:t>
      </w:r>
      <w:r>
        <w:t>if (before.has(dim)) {</w:t>
      </w:r>
    </w:p>
    <w:p>
      <w:pPr>
        <w:pStyle w:val="Code"/>
      </w:pPr>
      <w:r>
        <w:t xml:space="preserve"> 9434│ </w:t>
      </w:r>
      <w:r>
        <w:t>breaks.push(`game#${seed}: AI tried to pong already-declared dim ${dim}`);</w:t>
      </w:r>
    </w:p>
    <w:p>
      <w:pPr>
        <w:pStyle w:val="Code"/>
      </w:pPr>
      <w:r>
        <w:t xml:space="preserve"> 9435│ </w:t>
      </w:r>
      <w:r>
        <w:t>}</w:t>
      </w:r>
    </w:p>
    <w:p>
      <w:pPr>
        <w:pStyle w:val="Code"/>
      </w:pPr>
      <w:r>
        <w:t xml:space="preserve"> 9436│ </w:t>
      </w:r>
      <w:r>
        <w:t>state = pongCard(state, idx, dim, decision.handCardIds);</w:t>
      </w:r>
    </w:p>
    <w:p>
      <w:pPr>
        <w:pStyle w:val="Code"/>
      </w:pPr>
      <w:r>
        <w:t xml:space="preserve"> 9437│ </w:t>
      </w:r>
      <w:r>
        <w:t>handled = true;</w:t>
      </w:r>
    </w:p>
    <w:p>
      <w:pPr>
        <w:pStyle w:val="Code"/>
      </w:pPr>
      <w:r>
        <w:t xml:space="preserve"> 9438│ </w:t>
      </w:r>
      <w:r>
        <w:t>break;</w:t>
      </w:r>
    </w:p>
    <w:p>
      <w:pPr>
        <w:pStyle w:val="Code"/>
      </w:pPr>
      <w:r>
        <w:t xml:space="preserve"> 9439│ </w:t>
      </w:r>
      <w:r>
        <w:t>}</w:t>
      </w:r>
    </w:p>
    <w:p>
      <w:pPr>
        <w:pStyle w:val="Code"/>
      </w:pPr>
      <w:r>
        <w:t xml:space="preserve"> 9440│ </w:t>
      </w:r>
      <w:r>
        <w:t>}</w:t>
      </w:r>
    </w:p>
    <w:p>
      <w:pPr>
        <w:pStyle w:val="Code"/>
      </w:pPr>
      <w:r>
        <w:t xml:space="preserve"> 9441│ </w:t>
      </w:r>
      <w:r>
        <w:t>state = skipPong(state, idx);</w:t>
      </w:r>
    </w:p>
    <w:p>
      <w:pPr>
        <w:pStyle w:val="Code"/>
      </w:pPr>
      <w:r>
        <w:t xml:space="preserve"> 9442│ </w:t>
      </w:r>
      <w:r>
        <w:t>handled = true;</w:t>
      </w:r>
    </w:p>
    <w:p>
      <w:pPr>
        <w:pStyle w:val="Code"/>
      </w:pPr>
      <w:r>
        <w:t xml:space="preserve"> 9443│ </w:t>
      </w:r>
      <w:r>
        <w:t>break;</w:t>
      </w:r>
    </w:p>
    <w:p>
      <w:pPr>
        <w:pStyle w:val="Code"/>
      </w:pPr>
      <w:r>
        <w:t xml:space="preserve"> 9444│ </w:t>
      </w:r>
      <w:r>
        <w:t>}</w:t>
      </w:r>
    </w:p>
    <w:p>
      <w:pPr>
        <w:pStyle w:val="Code"/>
      </w:pPr>
      <w:r>
        <w:t xml:space="preserve"> 9445│ </w:t>
      </w:r>
      <w:r>
        <w:t>if (!handled &amp;&amp; state.phase === 'claim-window') {</w:t>
      </w:r>
    </w:p>
    <w:p>
      <w:pPr>
        <w:pStyle w:val="Code"/>
      </w:pPr>
      <w:r>
        <w:t xml:space="preserve"> 9446│ </w:t>
      </w:r>
      <w:r>
        <w:t>breaks.push(`game#${seed} action#${actions}: claim-window deadlock`);</w:t>
      </w:r>
    </w:p>
    <w:p>
      <w:pPr>
        <w:pStyle w:val="Code"/>
      </w:pPr>
      <w:r>
        <w:t xml:space="preserve"> 9447│ </w:t>
      </w:r>
      <w:r>
        <w:t>state = { ...state, phase: 'game-over' };</w:t>
      </w:r>
    </w:p>
    <w:p>
      <w:pPr>
        <w:pStyle w:val="Code"/>
      </w:pPr>
      <w:r>
        <w:t xml:space="preserve"> 9448│ </w:t>
      </w:r>
      <w:r>
        <w:t>}</w:t>
      </w:r>
    </w:p>
    <w:p>
      <w:pPr>
        <w:pStyle w:val="Code"/>
      </w:pPr>
      <w:r>
        <w:t xml:space="preserve"> 9449│ </w:t>
      </w:r>
      <w:r>
        <w:t>break;</w:t>
      </w:r>
    </w:p>
    <w:p>
      <w:pPr>
        <w:pStyle w:val="Code"/>
      </w:pPr>
      <w:r>
        <w:t xml:space="preserve"> 9450│ </w:t>
      </w:r>
      <w:r>
        <w:t>}</w:t>
      </w:r>
    </w:p>
    <w:p>
      <w:pPr>
        <w:pStyle w:val="Code"/>
      </w:pPr>
      <w:r>
        <w:t xml:space="preserve"> 9451│ </w:t>
      </w:r>
      <w:r>
        <w:t>}</w:t>
      </w:r>
    </w:p>
    <w:p>
      <w:pPr>
        <w:pStyle w:val="Code"/>
      </w:pPr>
      <w:r>
        <w:t xml:space="preserve"> 9452│ </w:t>
      </w:r>
      <w:r>
        <w:t>const lastLog = state.actionLog[state.actionLog.length - 1];</w:t>
      </w:r>
    </w:p>
    <w:p>
      <w:pPr>
        <w:pStyle w:val="Code"/>
      </w:pPr>
      <w:r>
        <w:t xml:space="preserve"> 9453│ </w:t>
      </w:r>
      <w:r>
        <w:t>if (lastLog?.type === 'pong-success') {</w:t>
      </w:r>
    </w:p>
    <w:p>
      <w:pPr>
        <w:pStyle w:val="Code"/>
      </w:pPr>
      <w:r>
        <w:t xml:space="preserve"> 9454│ </w:t>
      </w:r>
      <w:r>
        <w:t>const ponger = state.players.find(p =&gt; p.id === lastLog.playerId);</w:t>
      </w:r>
    </w:p>
    <w:p>
      <w:pPr>
        <w:pStyle w:val="Code"/>
      </w:pPr>
      <w:r>
        <w:t xml:space="preserve"> 9455│ </w:t>
      </w:r>
      <w:r>
        <w:t>if (ponger?.hasLeft) {</w:t>
      </w:r>
    </w:p>
    <w:p>
      <w:pPr>
        <w:pStyle w:val="Code"/>
      </w:pPr>
      <w:r>
        <w:t xml:space="preserve"> 9456│ </w:t>
      </w:r>
      <w:r>
        <w:t>breaks.push(`game#${seed}: hasLeft player ${ponger.id} got pong-success`);</w:t>
      </w:r>
    </w:p>
    <w:p>
      <w:pPr>
        <w:pStyle w:val="Code"/>
      </w:pPr>
      <w:r>
        <w:t xml:space="preserve"> 9457│ </w:t>
      </w:r>
      <w:r>
        <w:t>}</w:t>
      </w:r>
    </w:p>
    <w:p>
      <w:pPr>
        <w:pStyle w:val="Code"/>
      </w:pPr>
      <w:r>
        <w:t xml:space="preserve"> 9458│ </w:t>
      </w:r>
      <w:r>
        <w:t>}</w:t>
      </w:r>
    </w:p>
    <w:p>
      <w:pPr>
        <w:pStyle w:val="Code"/>
      </w:pPr>
      <w:r>
        <w:t xml:space="preserve"> 9459│ </w:t>
      </w:r>
      <w:r>
        <w:t>for (const p of state.players) {</w:t>
      </w:r>
    </w:p>
    <w:p>
      <w:pPr>
        <w:pStyle w:val="Code"/>
      </w:pPr>
      <w:r>
        <w:t xml:space="preserve"> 9460│ </w:t>
      </w:r>
      <w:r>
        <w:t>const dimCounts = new Map&lt;string, number&gt;();</w:t>
      </w:r>
    </w:p>
    <w:p>
      <w:pPr>
        <w:pStyle w:val="Code"/>
      </w:pPr>
      <w:r>
        <w:t xml:space="preserve"> 9461│ </w:t>
      </w:r>
      <w:r>
        <w:t>for (const ds of p.declaredSets) {</w:t>
      </w:r>
    </w:p>
    <w:p>
      <w:pPr>
        <w:pStyle w:val="Code"/>
      </w:pPr>
      <w:r>
        <w:t xml:space="preserve"> 9462│ </w:t>
      </w:r>
      <w:r>
        <w:t>dimCounts.set(ds.dimension, (dimCounts.get(ds.dimension) ?? 0) + 1);</w:t>
      </w:r>
    </w:p>
    <w:p>
      <w:pPr>
        <w:pStyle w:val="Code"/>
      </w:pPr>
      <w:r>
        <w:t xml:space="preserve"> 9463│ </w:t>
      </w:r>
      <w:r>
        <w:t>}</w:t>
      </w:r>
    </w:p>
    <w:p>
      <w:pPr>
        <w:pStyle w:val="Code"/>
      </w:pPr>
      <w:r>
        <w:t xml:space="preserve"> 9464│ </w:t>
      </w:r>
      <w:r>
        <w:t>for (const [dim, count] of dimCounts) {</w:t>
      </w:r>
    </w:p>
    <w:p>
      <w:pPr>
        <w:pStyle w:val="Code"/>
      </w:pPr>
      <w:r>
        <w:t xml:space="preserve"> 9465│ </w:t>
      </w:r>
      <w:r>
        <w:t>if (count &gt; 1) {</w:t>
      </w:r>
    </w:p>
    <w:p>
      <w:pPr>
        <w:pStyle w:val="Code"/>
      </w:pPr>
      <w:r>
        <w:t xml:space="preserve"> 9466│ </w:t>
      </w:r>
      <w:r>
        <w:t>breaks.push(`game#${seed}: player ${p.id} has ${count} declared sets of dim ${dim}`);</w:t>
      </w:r>
    </w:p>
    <w:p>
      <w:pPr>
        <w:pStyle w:val="Code"/>
      </w:pPr>
      <w:r>
        <w:t xml:space="preserve"> 9467│ </w:t>
      </w:r>
      <w:r>
        <w:t>}</w:t>
      </w:r>
    </w:p>
    <w:p>
      <w:pPr>
        <w:pStyle w:val="Code"/>
      </w:pPr>
      <w:r>
        <w:t xml:space="preserve"> 9468│ </w:t>
      </w:r>
      <w:r>
        <w:t>}</w:t>
      </w:r>
    </w:p>
    <w:p>
      <w:pPr>
        <w:pStyle w:val="Code"/>
      </w:pPr>
      <w:r>
        <w:t xml:space="preserve"> 9469│ </w:t>
      </w:r>
      <w:r>
        <w:t>}</w:t>
      </w:r>
    </w:p>
    <w:p>
      <w:pPr>
        <w:pStyle w:val="Code"/>
      </w:pPr>
      <w:r>
        <w:t xml:space="preserve"> 9470│ </w:t>
      </w:r>
      <w:r>
        <w:t>}</w:t>
      </w:r>
    </w:p>
    <w:p>
      <w:pPr>
        <w:pStyle w:val="Code"/>
      </w:pPr>
      <w:r>
        <w:t xml:space="preserve"> 9471│ </w:t>
      </w:r>
      <w:r>
        <w:t>if (actions &gt;= ACTION_HARD_LIMIT) {</w:t>
      </w:r>
    </w:p>
    <w:p>
      <w:pPr>
        <w:pStyle w:val="Code"/>
      </w:pPr>
      <w:r>
        <w:t xml:space="preserve"> 9472│ </w:t>
      </w:r>
      <w:r>
        <w:t>breaks.push(`game#${seed}: hit hard action limit ${ACTION_HARD_LIMIT} without game-over`);</w:t>
      </w:r>
    </w:p>
    <w:p>
      <w:pPr>
        <w:pStyle w:val="Code"/>
      </w:pPr>
      <w:r>
        <w:t xml:space="preserve"> 9473│ </w:t>
      </w:r>
      <w:r>
        <w:t>}</w:t>
      </w:r>
    </w:p>
    <w:p>
      <w:pPr>
        <w:pStyle w:val="Code"/>
      </w:pPr>
      <w:r>
        <w:t xml:space="preserve"> 9474│ </w:t>
      </w:r>
      <w:r>
        <w:t>if (state.winner) {</w:t>
      </w:r>
    </w:p>
    <w:p>
      <w:pPr>
        <w:pStyle w:val="Code"/>
      </w:pPr>
      <w:r>
        <w:t xml:space="preserve"> 9475│ </w:t>
      </w:r>
      <w:r>
        <w:t>const winner = state.players.find(p =&gt; p.id === state.winner);</w:t>
      </w:r>
    </w:p>
    <w:p>
      <w:pPr>
        <w:pStyle w:val="Code"/>
      </w:pPr>
      <w:r>
        <w:t xml:space="preserve"> 9476│ </w:t>
      </w:r>
      <w:r>
        <w:t>if (!winner) {</w:t>
      </w:r>
    </w:p>
    <w:p>
      <w:pPr>
        <w:pStyle w:val="Code"/>
      </w:pPr>
      <w:r>
        <w:t xml:space="preserve"> 9477│ </w:t>
      </w:r>
      <w:r>
        <w:t>breaks.push(`game#${seed}: winner id ${state.winner} not in players`);</w:t>
      </w:r>
    </w:p>
    <w:p>
      <w:pPr>
        <w:pStyle w:val="Code"/>
      </w:pPr>
      <w:r>
        <w:t xml:space="preserve"> 9478│ </w:t>
      </w:r>
      <w:r>
        <w:t>} else {</w:t>
      </w:r>
    </w:p>
    <w:p>
      <w:pPr>
        <w:pStyle w:val="Code"/>
      </w:pPr>
      <w:r>
        <w:t xml:space="preserve"> 9479│ </w:t>
      </w:r>
      <w:r>
        <w:t>const allActive = state.players.filter(p =&gt; !p.hasLeft);</w:t>
      </w:r>
    </w:p>
    <w:p>
      <w:pPr>
        <w:pStyle w:val="Code"/>
      </w:pPr>
      <w:r>
        <w:t xml:space="preserve"> 9480│ </w:t>
      </w:r>
      <w:r>
        <w:t>const isLastStanding = allActive.length === 1 &amp;&amp; allActive[0].id === winner.id;</w:t>
      </w:r>
    </w:p>
    <w:p>
      <w:pPr>
        <w:pStyle w:val="Code"/>
      </w:pPr>
      <w:r>
        <w:t xml:space="preserve"> 9481│ </w:t>
      </w:r>
      <w:r>
        <w:t>const won = hasWon(winner);</w:t>
      </w:r>
    </w:p>
    <w:p>
      <w:pPr>
        <w:pStyle w:val="Code"/>
      </w:pPr>
      <w:r>
        <w:t xml:space="preserve"> 9482│ </w:t>
      </w:r>
      <w:r>
        <w:t>const reachedRoundLimit =</w:t>
      </w:r>
    </w:p>
    <w:p>
      <w:pPr>
        <w:pStyle w:val="Code"/>
      </w:pPr>
      <w:r>
        <w:t xml:space="preserve"> 9483│ </w:t>
      </w:r>
      <w:r>
        <w:t>state.currentRound &gt; state.settings.totalRounds &amp;&amp; state.settings.totalRounds &gt; 0;</w:t>
      </w:r>
    </w:p>
    <w:p>
      <w:pPr>
        <w:pStyle w:val="Code"/>
      </w:pPr>
      <w:r>
        <w:t xml:space="preserve"> 9484│ </w:t>
      </w:r>
      <w:r>
        <w:t>const deckExhausted = state.drawPile.length === 0 &amp;&amp; state.discardPile.length === 0;</w:t>
      </w:r>
    </w:p>
    <w:p>
      <w:pPr>
        <w:pStyle w:val="Code"/>
      </w:pPr>
      <w:r>
        <w:t xml:space="preserve"> 9485│ </w:t>
      </w:r>
      <w:r>
        <w:t>if (!won &amp;&amp; !isLastStanding &amp;&amp; !reachedRoundLimit &amp;&amp; !deckExhausted) {</w:t>
      </w:r>
    </w:p>
    <w:p>
      <w:pPr>
        <w:pStyle w:val="Code"/>
      </w:pPr>
      <w:r>
        <w:t xml:space="preserve"> 9486│ </w:t>
      </w:r>
      <w:r>
        <w:t>breaks.push(</w:t>
      </w:r>
    </w:p>
    <w:p>
      <w:pPr>
        <w:pStyle w:val="Code"/>
      </w:pPr>
      <w:r>
        <w:t xml:space="preserve"> 9487│ </w:t>
      </w:r>
      <w:r>
        <w:t>`game#${seed}: winner ${winner.id} doesn't hasWon (declared=${winner.declaredSets.length}), not last-standing, round=${state.currentRound}/${state.settings.totalRounds}, draw=${state.drawPile.length} discard=${state.discardPile.length}`</w:t>
      </w:r>
    </w:p>
    <w:p>
      <w:pPr>
        <w:pStyle w:val="Code"/>
      </w:pPr>
      <w:r>
        <w:t xml:space="preserve"> 9488│ </w:t>
      </w:r>
      <w:r>
        <w:t>);</w:t>
      </w:r>
    </w:p>
    <w:p>
      <w:pPr>
        <w:pStyle w:val="Code"/>
      </w:pPr>
      <w:r>
        <w:t xml:space="preserve"> 9489│ </w:t>
      </w:r>
      <w:r>
        <w:t>}</w:t>
      </w:r>
    </w:p>
    <w:p>
      <w:pPr>
        <w:pStyle w:val="Code"/>
      </w:pPr>
      <w:r>
        <w:t xml:space="preserve"> 9490│ </w:t>
      </w:r>
      <w:r>
        <w:t>}</w:t>
      </w:r>
    </w:p>
    <w:p>
      <w:pPr>
        <w:pStyle w:val="Code"/>
      </w:pPr>
      <w:r>
        <w:t xml:space="preserve"> 9491│ </w:t>
      </w:r>
      <w:r>
        <w:t>}</w:t>
      </w:r>
    </w:p>
    <w:p>
      <w:pPr>
        <w:pStyle w:val="Code"/>
      </w:pPr>
      <w:r>
        <w:t xml:space="preserve"> 9492│ </w:t>
      </w:r>
      <w:r>
        <w:t>return { state, actions, breaks };</w:t>
      </w:r>
    </w:p>
    <w:p>
      <w:pPr>
        <w:pStyle w:val="Code"/>
      </w:pPr>
      <w:r>
        <w:t xml:space="preserve"> 9493│ </w:t>
      </w:r>
      <w:r>
        <w:t>}</w:t>
      </w:r>
    </w:p>
    <w:p>
      <w:pPr>
        <w:pStyle w:val="Code"/>
      </w:pPr>
      <w:r>
        <w:t xml:space="preserve"> 9494│ </w:t>
      </w:r>
      <w:r>
        <w:t>function summarize(results: { state: GameState; actions: number; breaks: string[] }[]): SmokeResult {</w:t>
      </w:r>
    </w:p>
    <w:p>
      <w:pPr>
        <w:pStyle w:val="Code"/>
      </w:pPr>
      <w:r>
        <w:t xml:space="preserve"> 9495│ </w:t>
      </w:r>
      <w:r>
        <w:t>const summary: SmokeResult = {</w:t>
      </w:r>
    </w:p>
    <w:p>
      <w:pPr>
        <w:pStyle w:val="Code"/>
      </w:pPr>
      <w:r>
        <w:t xml:space="preserve"> 9496│ </w:t>
      </w:r>
      <w:r>
        <w:t>gamesPlayed: results.length,</w:t>
      </w:r>
    </w:p>
    <w:p>
      <w:pPr>
        <w:pStyle w:val="Code"/>
      </w:pPr>
      <w:r>
        <w:t xml:space="preserve"> 9497│ </w:t>
      </w:r>
      <w:r>
        <w:t>totalActions: 0,</w:t>
      </w:r>
    </w:p>
    <w:p>
      <w:pPr>
        <w:pStyle w:val="Code"/>
      </w:pPr>
      <w:r>
        <w:t xml:space="preserve"> 9498│ </w:t>
      </w:r>
      <w:r>
        <w:t>totalRoundsSum: 0,</w:t>
      </w:r>
    </w:p>
    <w:p>
      <w:pPr>
        <w:pStyle w:val="Code"/>
      </w:pPr>
      <w:r>
        <w:t xml:space="preserve"> 9499│ </w:t>
      </w:r>
      <w:r>
        <w:t>winnerCount: 0,</w:t>
      </w:r>
    </w:p>
    <w:p>
      <w:pPr>
        <w:pStyle w:val="Code"/>
      </w:pPr>
      <w:r>
        <w:t xml:space="preserve"> 9500│ </w:t>
      </w:r>
      <w:r>
        <w:t>noWinnerCount: 0,</w:t>
      </w:r>
    </w:p>
    <w:p>
      <w:pPr>
        <w:pStyle w:val="Code"/>
      </w:pPr>
      <w:r>
        <w:t xml:space="preserve"> 9501│ </w:t>
      </w:r>
      <w:r>
        <w:t>deckExhaustedEndings: 0,</w:t>
      </w:r>
    </w:p>
    <w:p>
      <w:pPr>
        <w:pStyle w:val="Code"/>
      </w:pPr>
      <w:r>
        <w:t xml:space="preserve"> 9502│ </w:t>
      </w:r>
      <w:r>
        <w:t>hasWonEndings: 0,</w:t>
      </w:r>
    </w:p>
    <w:p>
      <w:pPr>
        <w:pStyle w:val="Code"/>
      </w:pPr>
      <w:r>
        <w:t xml:space="preserve"> 9503│ </w:t>
      </w:r>
      <w:r>
        <w:t>roundLimitEndings: 0,</w:t>
      </w:r>
    </w:p>
    <w:p>
      <w:pPr>
        <w:pStyle w:val="Code"/>
      </w:pPr>
      <w:r>
        <w:t xml:space="preserve"> 9504│ </w:t>
      </w:r>
      <w:r>
        <w:t>pongSuccess: 0,</w:t>
      </w:r>
    </w:p>
    <w:p>
      <w:pPr>
        <w:pStyle w:val="Code"/>
      </w:pPr>
      <w:r>
        <w:t xml:space="preserve"> 9505│ </w:t>
      </w:r>
      <w:r>
        <w:t>pongFailWrongCards: 0,</w:t>
      </w:r>
    </w:p>
    <w:p>
      <w:pPr>
        <w:pStyle w:val="Code"/>
      </w:pPr>
      <w:r>
        <w:t xml:space="preserve"> 9506│ </w:t>
      </w:r>
      <w:r>
        <w:t>pongFailAlreadyDeclared: 0,</w:t>
      </w:r>
    </w:p>
    <w:p>
      <w:pPr>
        <w:pStyle w:val="Code"/>
      </w:pPr>
      <w:r>
        <w:t xml:space="preserve"> 9507│ </w:t>
      </w:r>
      <w:r>
        <w:t>huSuccess: 0,</w:t>
      </w:r>
    </w:p>
    <w:p>
      <w:pPr>
        <w:pStyle w:val="Code"/>
      </w:pPr>
      <w:r>
        <w:t xml:space="preserve"> 9508│ </w:t>
      </w:r>
      <w:r>
        <w:t>huFail: 0,</w:t>
      </w:r>
    </w:p>
    <w:p>
      <w:pPr>
        <w:pStyle w:val="Code"/>
      </w:pPr>
      <w:r>
        <w:t xml:space="preserve"> 9509│ </w:t>
      </w:r>
      <w:r>
        <w:t>skips: 0,</w:t>
      </w:r>
    </w:p>
    <w:p>
      <w:pPr>
        <w:pStyle w:val="Code"/>
      </w:pPr>
      <w:r>
        <w:t xml:space="preserve"> 9510│ </w:t>
      </w:r>
      <w:r>
        <w:t>penaltyMarksObserved: 0,</w:t>
      </w:r>
    </w:p>
    <w:p>
      <w:pPr>
        <w:pStyle w:val="Code"/>
      </w:pPr>
      <w:r>
        <w:t xml:space="preserve"> 9511│ </w:t>
      </w:r>
      <w:r>
        <w:t>invariantBreaks: [],</w:t>
      </w:r>
    </w:p>
    <w:p>
      <w:pPr>
        <w:pStyle w:val="Code"/>
      </w:pPr>
      <w:r>
        <w:t xml:space="preserve"> 9512│ </w:t>
      </w:r>
      <w:r>
        <w:t>};</w:t>
      </w:r>
    </w:p>
    <w:p>
      <w:pPr>
        <w:pStyle w:val="Code"/>
      </w:pPr>
      <w:r>
        <w:t xml:space="preserve"> 9513│ </w:t>
      </w:r>
      <w:r>
        <w:t>for (const r of results) {</w:t>
      </w:r>
    </w:p>
    <w:p>
      <w:pPr>
        <w:pStyle w:val="Code"/>
      </w:pPr>
      <w:r>
        <w:t xml:space="preserve"> 9514│ </w:t>
      </w:r>
      <w:r>
        <w:t>summary.totalActions += r.actions;</w:t>
      </w:r>
    </w:p>
    <w:p>
      <w:pPr>
        <w:pStyle w:val="Code"/>
      </w:pPr>
      <w:r>
        <w:t xml:space="preserve"> 9515│ </w:t>
      </w:r>
      <w:r>
        <w:t>summary.totalRoundsSum += r.state.currentRound;</w:t>
      </w:r>
    </w:p>
    <w:p>
      <w:pPr>
        <w:pStyle w:val="Code"/>
      </w:pPr>
      <w:r>
        <w:t xml:space="preserve"> 9516│ </w:t>
      </w:r>
      <w:r>
        <w:t>if (r.state.winner) summary.winnerCount++;</w:t>
      </w:r>
    </w:p>
    <w:p>
      <w:pPr>
        <w:pStyle w:val="Code"/>
      </w:pPr>
      <w:r>
        <w:t xml:space="preserve"> 9517│ </w:t>
      </w:r>
      <w:r>
        <w:t>else summary.noWinnerCount++;</w:t>
      </w:r>
    </w:p>
    <w:p>
      <w:pPr>
        <w:pStyle w:val="Code"/>
      </w:pPr>
      <w:r>
        <w:t xml:space="preserve"> 9518│ </w:t>
      </w:r>
      <w:r>
        <w:t>const winner = r.state.players.find(p =&gt; p.id === r.state.winner);</w:t>
      </w:r>
    </w:p>
    <w:p>
      <w:pPr>
        <w:pStyle w:val="Code"/>
      </w:pPr>
      <w:r>
        <w:t xml:space="preserve"> 9519│ </w:t>
      </w:r>
      <w:r>
        <w:t>if (winner &amp;&amp; hasWon(winner)) summary.hasWonEndings++;</w:t>
      </w:r>
    </w:p>
    <w:p>
      <w:pPr>
        <w:pStyle w:val="Code"/>
      </w:pPr>
      <w:r>
        <w:t xml:space="preserve"> 9520│ </w:t>
      </w:r>
      <w:r>
        <w:t>else if (</w:t>
      </w:r>
    </w:p>
    <w:p>
      <w:pPr>
        <w:pStyle w:val="Code"/>
      </w:pPr>
      <w:r>
        <w:t xml:space="preserve"> 9521│ </w:t>
      </w:r>
      <w:r>
        <w:t>r.state.currentRound &gt; r.state.settings.totalRounds &amp;&amp;</w:t>
      </w:r>
    </w:p>
    <w:p>
      <w:pPr>
        <w:pStyle w:val="Code"/>
      </w:pPr>
      <w:r>
        <w:t xml:space="preserve"> 9522│ </w:t>
      </w:r>
      <w:r>
        <w:t>r.state.settings.totalRounds &gt; 0</w:t>
      </w:r>
    </w:p>
    <w:p>
      <w:pPr>
        <w:pStyle w:val="Code"/>
      </w:pPr>
      <w:r>
        <w:t xml:space="preserve"> 9523│ </w:t>
      </w:r>
      <w:r>
        <w:t>) summary.roundLimitEndings++;</w:t>
      </w:r>
    </w:p>
    <w:p>
      <w:pPr>
        <w:pStyle w:val="Code"/>
      </w:pPr>
      <w:r>
        <w:t xml:space="preserve"> 9524│ </w:t>
      </w:r>
      <w:r>
        <w:t>else if (r.state.drawPile.length === 0 &amp;&amp; r.state.discardPile.length === 0) {</w:t>
      </w:r>
    </w:p>
    <w:p>
      <w:pPr>
        <w:pStyle w:val="Code"/>
      </w:pPr>
      <w:r>
        <w:t xml:space="preserve"> 9525│ </w:t>
      </w:r>
      <w:r>
        <w:t>summary.deckExhaustedEndings++;</w:t>
      </w:r>
    </w:p>
    <w:p>
      <w:pPr>
        <w:pStyle w:val="Code"/>
      </w:pPr>
      <w:r>
        <w:t xml:space="preserve"> 9526│ </w:t>
      </w:r>
      <w:r>
        <w:t>}</w:t>
      </w:r>
    </w:p>
    <w:p>
      <w:pPr>
        <w:pStyle w:val="Code"/>
      </w:pPr>
      <w:r>
        <w:t xml:space="preserve"> 9527│ </w:t>
      </w:r>
      <w:r>
        <w:t>if (r.state.players.some(p =&gt; p.frozenUntilOwnDiscard)) summary.penaltyMarksObserved++;</w:t>
      </w:r>
    </w:p>
    <w:p>
      <w:pPr>
        <w:pStyle w:val="Code"/>
      </w:pPr>
      <w:r>
        <w:t xml:space="preserve"> 9528│ </w:t>
      </w:r>
      <w:r>
        <w:t>for (const a of r.state.actionLog as GameAction[]) {</w:t>
      </w:r>
    </w:p>
    <w:p>
      <w:pPr>
        <w:pStyle w:val="Code"/>
      </w:pPr>
      <w:r>
        <w:t xml:space="preserve"> 9529│ </w:t>
      </w:r>
      <w:r>
        <w:t>if (a.type === 'pong-success') summary.pongSuccess++;</w:t>
      </w:r>
    </w:p>
    <w:p>
      <w:pPr>
        <w:pStyle w:val="Code"/>
      </w:pPr>
      <w:r>
        <w:t xml:space="preserve"> 9530│ </w:t>
      </w:r>
      <w:r>
        <w:t>else if (a.type === 'pong-fail') {</w:t>
      </w:r>
    </w:p>
    <w:p>
      <w:pPr>
        <w:pStyle w:val="Code"/>
      </w:pPr>
      <w:r>
        <w:t xml:space="preserve"> 9531│ </w:t>
      </w:r>
      <w:r>
        <w:t>if (a.failReason === 'already-declared') summary.pongFailAlreadyDeclared++;</w:t>
      </w:r>
    </w:p>
    <w:p>
      <w:pPr>
        <w:pStyle w:val="Code"/>
      </w:pPr>
      <w:r>
        <w:t xml:space="preserve"> 9532│ </w:t>
      </w:r>
      <w:r>
        <w:t>else summary.pongFailWrongCards++;</w:t>
      </w:r>
    </w:p>
    <w:p>
      <w:pPr>
        <w:pStyle w:val="Code"/>
      </w:pPr>
      <w:r>
        <w:t xml:space="preserve"> 9533│ </w:t>
      </w:r>
      <w:r>
        <w:t>} else if (a.type === 'hu-success') summary.huSuccess++;</w:t>
      </w:r>
    </w:p>
    <w:p>
      <w:pPr>
        <w:pStyle w:val="Code"/>
      </w:pPr>
      <w:r>
        <w:t xml:space="preserve"> 9534│ </w:t>
      </w:r>
      <w:r>
        <w:t>else if (a.type === 'hu-fail') summary.huFail++;</w:t>
      </w:r>
    </w:p>
    <w:p>
      <w:pPr>
        <w:pStyle w:val="Code"/>
      </w:pPr>
      <w:r>
        <w:t xml:space="preserve"> 9535│ </w:t>
      </w:r>
      <w:r>
        <w:t>else if (a.type === 'skip') summary.skips++;</w:t>
      </w:r>
    </w:p>
    <w:p>
      <w:pPr>
        <w:pStyle w:val="Code"/>
      </w:pPr>
      <w:r>
        <w:t xml:space="preserve"> 9536│ </w:t>
      </w:r>
      <w:r>
        <w:t>}</w:t>
      </w:r>
    </w:p>
    <w:p>
      <w:pPr>
        <w:pStyle w:val="Code"/>
      </w:pPr>
      <w:r>
        <w:t xml:space="preserve"> 9537│ </w:t>
      </w:r>
      <w:r>
        <w:t>summary.invariantBreaks.push(...r.breaks);</w:t>
      </w:r>
    </w:p>
    <w:p>
      <w:pPr>
        <w:pStyle w:val="Code"/>
      </w:pPr>
      <w:r>
        <w:t xml:space="preserve"> 9538│ </w:t>
      </w:r>
      <w:r>
        <w:t>}</w:t>
      </w:r>
    </w:p>
    <w:p>
      <w:pPr>
        <w:pStyle w:val="Code"/>
      </w:pPr>
      <w:r>
        <w:t xml:space="preserve"> 9539│ </w:t>
      </w:r>
      <w:r>
        <w:t>return summary;</w:t>
      </w:r>
    </w:p>
    <w:p>
      <w:pPr>
        <w:pStyle w:val="Code"/>
      </w:pPr>
      <w:r>
        <w:t xml:space="preserve"> 9540│ </w:t>
      </w:r>
      <w:r>
        <w:t>}</w:t>
      </w:r>
    </w:p>
    <w:p>
      <w:pPr>
        <w:pStyle w:val="Code"/>
      </w:pPr>
      <w:r>
        <w:t xml:space="preserve"> 9541│ </w:t>
      </w:r>
      <w:r>
        <w:t>describe('AI smoke — N 局全 AI 自玩，验证核心 spec', () =&gt; {</w:t>
      </w:r>
    </w:p>
    <w:p>
      <w:pPr>
        <w:pStyle w:val="Code"/>
      </w:pPr>
      <w:r>
        <w:t xml:space="preserve"> 9542│ </w:t>
      </w:r>
      <w:r>
        <w:t>it(`完成 ${TOTAL_GAMES} 局无死锁 + 无不变量违反 (rogue 25% 强制 stress 罚停/trap)`, () =&gt; {</w:t>
      </w:r>
    </w:p>
    <w:p>
      <w:pPr>
        <w:pStyle w:val="Code"/>
      </w:pPr>
      <w:r>
        <w:t xml:space="preserve"> 9543│ </w:t>
      </w:r>
      <w:r>
        <w:t>const start = Date.now();</w:t>
      </w:r>
    </w:p>
    <w:p>
      <w:pPr>
        <w:pStyle w:val="Code"/>
      </w:pPr>
      <w:r>
        <w:t xml:space="preserve"> 9544│ </w:t>
      </w:r>
      <w:r>
        <w:t>const results: ReturnType&lt;typeof runOneGame&gt;[] = [];</w:t>
      </w:r>
    </w:p>
    <w:p>
      <w:pPr>
        <w:pStyle w:val="Code"/>
      </w:pPr>
      <w:r>
        <w:t xml:space="preserve"> 9545│ </w:t>
      </w:r>
      <w:r>
        <w:t>for (let i = 0; i &lt; TOTAL_GAMES; i++) {</w:t>
      </w:r>
    </w:p>
    <w:p>
      <w:pPr>
        <w:pStyle w:val="Code"/>
      </w:pPr>
      <w:r>
        <w:t xml:space="preserve"> 9546│ </w:t>
      </w:r>
      <w:r>
        <w:t>const rogueRate = i % 2 === 0 ? 0 : 0.25;</w:t>
      </w:r>
    </w:p>
    <w:p>
      <w:pPr>
        <w:pStyle w:val="Code"/>
      </w:pPr>
      <w:r>
        <w:t xml:space="preserve"> 9547│ </w:t>
      </w:r>
      <w:r>
        <w:t>results.push(runOneGame(i, rogueRate));</w:t>
      </w:r>
    </w:p>
    <w:p>
      <w:pPr>
        <w:pStyle w:val="Code"/>
      </w:pPr>
      <w:r>
        <w:t xml:space="preserve"> 9548│ </w:t>
      </w:r>
      <w:r>
        <w:t>}</w:t>
      </w:r>
    </w:p>
    <w:p>
      <w:pPr>
        <w:pStyle w:val="Code"/>
      </w:pPr>
      <w:r>
        <w:t xml:space="preserve"> 9549│ </w:t>
      </w:r>
      <w:r>
        <w:t>const elapsed = Date.now() - start;</w:t>
      </w:r>
    </w:p>
    <w:p>
      <w:pPr>
        <w:pStyle w:val="Code"/>
      </w:pPr>
      <w:r>
        <w:t xml:space="preserve"> 9550│ </w:t>
      </w:r>
      <w:r>
        <w:t>const s = summarize(results);</w:t>
      </w:r>
    </w:p>
    <w:p>
      <w:pPr>
        <w:pStyle w:val="Code"/>
      </w:pPr>
      <w:r>
        <w:t xml:space="preserve"> 9551│ </w:t>
      </w:r>
      <w:r>
        <w:t>console.log(</w:t>
      </w:r>
    </w:p>
    <w:p>
      <w:pPr>
        <w:pStyle w:val="Code"/>
      </w:pPr>
      <w:r>
        <w:t xml:space="preserve"> 9552│ </w:t>
      </w:r>
      <w:r>
        <w:t>`\n[AI smoke] ${s.gamesPlayed} 局 / ${elapsed}ms / ${s.totalActions} actions ` +</w:t>
      </w:r>
    </w:p>
    <w:p>
      <w:pPr>
        <w:pStyle w:val="Code"/>
      </w:pPr>
      <w:r>
        <w:t xml:space="preserve"> 9553│ </w:t>
      </w:r>
      <w:r>
        <w:t>`(avg ${(s.totalActions / s.gamesPlayed).toFixed(0)} actions/game, ` +</w:t>
      </w:r>
    </w:p>
    <w:p>
      <w:pPr>
        <w:pStyle w:val="Code"/>
      </w:pPr>
      <w:r>
        <w:t xml:space="preserve"> 9554│ </w:t>
      </w:r>
      <w:r>
        <w:t>`avg round ${(s.totalRoundsSum / s.gamesPlayed).toFixed(1)})\n` +</w:t>
      </w:r>
    </w:p>
    <w:p>
      <w:pPr>
        <w:pStyle w:val="Code"/>
      </w:pPr>
      <w:r>
        <w:t xml:space="preserve"> 9555│ </w:t>
      </w:r>
      <w:r>
        <w:t>`  winner: ${s.winnerCount}/${s.gamesPlayed}  无 winner: ${s.noWinnerCount}\n` +</w:t>
      </w:r>
    </w:p>
    <w:p>
      <w:pPr>
        <w:pStyle w:val="Code"/>
      </w:pPr>
      <w:r>
        <w:t xml:space="preserve"> 9556│ </w:t>
      </w:r>
      <w:r>
        <w:t>`  ending paths: hasWon=${s.hasWonEndings}  roundLimit=${s.roundLimitEndings}  deckExhausted=${s.deckExhaustedEndings}\n` +</w:t>
      </w:r>
    </w:p>
    <w:p>
      <w:pPr>
        <w:pStyle w:val="Code"/>
      </w:pPr>
      <w:r>
        <w:t xml:space="preserve"> 9557│ </w:t>
      </w:r>
      <w:r>
        <w:t>`  pong-success: ${s.pongSuccess}  pong-fail(wrong): ${s.pongFailWrongCards}  pong-fail(already-declared): ${s.pongFailAlreadyDeclared}\n` +</w:t>
      </w:r>
    </w:p>
    <w:p>
      <w:pPr>
        <w:pStyle w:val="Code"/>
      </w:pPr>
      <w:r>
        <w:t xml:space="preserve"> 9558│ </w:t>
      </w:r>
      <w:r>
        <w:t>`  hu-success: ${s.huSuccess}  hu-fail: ${s.huFail}  skip: ${s.skips}\n` +</w:t>
      </w:r>
    </w:p>
    <w:p>
      <w:pPr>
        <w:pStyle w:val="Code"/>
      </w:pPr>
      <w:r>
        <w:t xml:space="preserve"> 9559│ </w:t>
      </w:r>
      <w:r>
        <w:t>`  局中至少一人被罚停 frozen: ${s.penaltyMarksObserved}/${s.gamesPlayed}`</w:t>
      </w:r>
    </w:p>
    <w:p>
      <w:pPr>
        <w:pStyle w:val="Code"/>
      </w:pPr>
      <w:r>
        <w:t xml:space="preserve"> 9560│ </w:t>
      </w:r>
      <w:r>
        <w:t>);</w:t>
      </w:r>
    </w:p>
    <w:p>
      <w:pPr>
        <w:pStyle w:val="Code"/>
      </w:pPr>
      <w:r>
        <w:t xml:space="preserve"> 9561│ </w:t>
      </w:r>
      <w:r>
        <w:t>if (s.invariantBreaks.length &gt; 0) {</w:t>
      </w:r>
    </w:p>
    <w:p>
      <w:pPr>
        <w:pStyle w:val="Code"/>
      </w:pPr>
      <w:r>
        <w:t xml:space="preserve"> 9562│ </w:t>
      </w:r>
      <w:r>
        <w:t>console.error('[AI smoke] invariant breaks:\n' + s.invariantBreaks.slice(0, 20).join('\n'));</w:t>
      </w:r>
    </w:p>
    <w:p>
      <w:pPr>
        <w:pStyle w:val="Code"/>
      </w:pPr>
      <w:r>
        <w:t xml:space="preserve"> 9563│ </w:t>
      </w:r>
      <w:r>
        <w:t>}</w:t>
      </w:r>
    </w:p>
    <w:p>
      <w:pPr>
        <w:pStyle w:val="Code"/>
      </w:pPr>
      <w:r>
        <w:t xml:space="preserve"> 9564│ </w:t>
      </w:r>
      <w:r>
        <w:t>expect(s.invariantBreaks).toEqual([]);</w:t>
      </w:r>
    </w:p>
    <w:p>
      <w:pPr>
        <w:pStyle w:val="Code"/>
      </w:pPr>
      <w:r>
        <w:t xml:space="preserve"> 9565│ </w:t>
      </w:r>
      <w:r>
        <w:t>expect(s.winnerCount).toBeGreaterThan(s.gamesPlayed / 2);</w:t>
      </w:r>
    </w:p>
    <w:p>
      <w:pPr>
        <w:pStyle w:val="Code"/>
      </w:pPr>
      <w:r>
        <w:t xml:space="preserve"> 9566│ </w:t>
      </w:r>
      <w:r>
        <w:t>}, 30_000);</w:t>
      </w:r>
    </w:p>
    <w:p>
      <w:pPr>
        <w:pStyle w:val="Code"/>
      </w:pPr>
      <w:r>
        <w:t xml:space="preserve"> 9567│ </w:t>
      </w:r>
      <w:r>
        <w:t>});</w:t>
      </w:r>
    </w:p>
    <w:p>
      <w:pPr>
        <w:pStyle w:val="Code"/>
      </w:pPr>
      <w:r>
        <w:t xml:space="preserve"> 9568│ </w:t>
      </w:r>
      <w:r>
        <w:t>import { describe, it, expect } from 'vitest';</w:t>
      </w:r>
    </w:p>
    <w:p>
      <w:pPr>
        <w:pStyle w:val="Code"/>
      </w:pPr>
      <w:r>
        <w:t xml:space="preserve"> 9569│ </w:t>
      </w:r>
      <w:r>
        <w:t>import { generatePersonalityCards } from '@/lib/card-engine';</w:t>
      </w:r>
    </w:p>
    <w:p>
      <w:pPr>
        <w:pStyle w:val="Code"/>
      </w:pPr>
      <w:r>
        <w:t xml:space="preserve"> 9570│ </w:t>
      </w:r>
      <w:r>
        <w:t>import { QUESTIONS } from '@/data/questions';</w:t>
      </w:r>
    </w:p>
    <w:p>
      <w:pPr>
        <w:pStyle w:val="Code"/>
      </w:pPr>
      <w:r>
        <w:t xml:space="preserve"> 9571│ </w:t>
      </w:r>
      <w:r>
        <w:t>const qById = new Map(QUESTIONS.map((q) =&gt; [q.id, q]));</w:t>
      </w:r>
    </w:p>
    <w:p>
      <w:pPr>
        <w:pStyle w:val="Code"/>
      </w:pPr>
      <w:r>
        <w:t xml:space="preserve"> 9572│ </w:t>
      </w:r>
      <w:r>
        <w:t>describe('personality card image ↔ text correspondence', () =&gt; {</w:t>
      </w:r>
    </w:p>
    <w:p>
      <w:pPr>
        <w:pStyle w:val="Code"/>
      </w:pPr>
      <w:r>
        <w:t xml:space="preserve"> 9573│ </w:t>
      </w:r>
      <w:r>
        <w:t>for (const count of [50, 60, 80] as const) {</w:t>
      </w:r>
    </w:p>
    <w:p>
      <w:pPr>
        <w:pStyle w:val="Code"/>
      </w:pPr>
      <w:r>
        <w:t xml:space="preserve"> 9574│ </w:t>
      </w:r>
      <w:r>
        <w:t>it(`deck(${count}): 每张牌的 imageId 都指向「文字/维度完全一致」的真题(1-50)`, () =&gt; {</w:t>
      </w:r>
    </w:p>
    <w:p>
      <w:pPr>
        <w:pStyle w:val="Code"/>
      </w:pPr>
      <w:r>
        <w:t xml:space="preserve"> 9575│ </w:t>
      </w:r>
      <w:r>
        <w:t>const deck = generatePersonalityCards(count);</w:t>
      </w:r>
    </w:p>
    <w:p>
      <w:pPr>
        <w:pStyle w:val="Code"/>
      </w:pPr>
      <w:r>
        <w:t xml:space="preserve"> 9576│ </w:t>
      </w:r>
      <w:r>
        <w:t>expect(deck.length).toBe(count);</w:t>
      </w:r>
    </w:p>
    <w:p>
      <w:pPr>
        <w:pStyle w:val="Code"/>
      </w:pPr>
      <w:r>
        <w:t xml:space="preserve"> 9577│ </w:t>
      </w:r>
      <w:r>
        <w:t>for (const c of deck) {</w:t>
      </w:r>
    </w:p>
    <w:p>
      <w:pPr>
        <w:pStyle w:val="Code"/>
      </w:pPr>
      <w:r>
        <w:t xml:space="preserve"> 9578│ </w:t>
      </w:r>
      <w:r>
        <w:t>const imgId = c.imageId ?? c.id;</w:t>
      </w:r>
    </w:p>
    <w:p>
      <w:pPr>
        <w:pStyle w:val="Code"/>
      </w:pPr>
      <w:r>
        <w:t xml:space="preserve"> 9579│ </w:t>
      </w:r>
      <w:r>
        <w:t>expect(imgId, `imageId ${imgId} 必须是真题 1-50`).toBeGreaterThanOrEqual(1);</w:t>
      </w:r>
    </w:p>
    <w:p>
      <w:pPr>
        <w:pStyle w:val="Code"/>
      </w:pPr>
      <w:r>
        <w:t xml:space="preserve"> 9580│ </w:t>
      </w:r>
      <w:r>
        <w:t>expect(imgId).toBeLessThanOrEqual(50);</w:t>
      </w:r>
    </w:p>
    <w:p>
      <w:pPr>
        <w:pStyle w:val="Code"/>
      </w:pPr>
      <w:r>
        <w:t xml:space="preserve"> 9581│ </w:t>
      </w:r>
      <w:r>
        <w:t>const q = qById.get(imgId)!;</w:t>
      </w:r>
    </w:p>
    <w:p>
      <w:pPr>
        <w:pStyle w:val="Code"/>
      </w:pPr>
      <w:r>
        <w:t xml:space="preserve"> 9582│ </w:t>
      </w:r>
      <w:r>
        <w:t>expect(q).toBeDefined();</w:t>
      </w:r>
    </w:p>
    <w:p>
      <w:pPr>
        <w:pStyle w:val="Code"/>
      </w:pPr>
      <w:r>
        <w:t xml:space="preserve"> 9583│ </w:t>
      </w:r>
      <w:r>
        <w:t>expect(c.text).toBe(q.text);</w:t>
      </w:r>
    </w:p>
    <w:p>
      <w:pPr>
        <w:pStyle w:val="Code"/>
      </w:pPr>
      <w:r>
        <w:t xml:space="preserve"> 9584│ </w:t>
      </w:r>
      <w:r>
        <w:t>expect(c.textEn).toBe(q.textEn);</w:t>
      </w:r>
    </w:p>
    <w:p>
      <w:pPr>
        <w:pStyle w:val="Code"/>
      </w:pPr>
      <w:r>
        <w:t xml:space="preserve"> 9585│ </w:t>
      </w:r>
      <w:r>
        <w:t>expect(c.dimension).toBe(q.dimension);</w:t>
      </w:r>
    </w:p>
    <w:p>
      <w:pPr>
        <w:pStyle w:val="Code"/>
      </w:pPr>
      <w:r>
        <w:t xml:space="preserve"> 9586│ </w:t>
      </w:r>
      <w:r>
        <w:t>}</w:t>
      </w:r>
    </w:p>
    <w:p>
      <w:pPr>
        <w:pStyle w:val="Code"/>
      </w:pPr>
      <w:r>
        <w:t xml:space="preserve"> 9587│ </w:t>
      </w:r>
      <w:r>
        <w:t>});</w:t>
      </w:r>
    </w:p>
    <w:p>
      <w:pPr>
        <w:pStyle w:val="Code"/>
      </w:pPr>
      <w:r>
        <w:t xml:space="preserve"> 9588│ </w:t>
      </w:r>
      <w:r>
        <w:t>}</w:t>
      </w:r>
    </w:p>
    <w:p>
      <w:pPr>
        <w:pStyle w:val="Code"/>
      </w:pPr>
      <w:r>
        <w:t xml:space="preserve"> 9589│ </w:t>
      </w:r>
      <w:r>
        <w:t>it('每维度复制张数正确，且复制的是「随机不重复」的同维度真题', () =&gt; {</w:t>
      </w:r>
    </w:p>
    <w:p>
      <w:pPr>
        <w:pStyle w:val="Code"/>
      </w:pPr>
      <w:r>
        <w:t xml:space="preserve"> 9590│ </w:t>
      </w:r>
      <w:r>
        <w:t>for (const [count, perDimCopies] of [[60, 2], [80, 6]] as const) {</w:t>
      </w:r>
    </w:p>
    <w:p>
      <w:pPr>
        <w:pStyle w:val="Code"/>
      </w:pPr>
      <w:r>
        <w:t xml:space="preserve"> 9591│ </w:t>
      </w:r>
      <w:r>
        <w:t>const deck = generatePersonalityCards(count);</w:t>
      </w:r>
    </w:p>
    <w:p>
      <w:pPr>
        <w:pStyle w:val="Code"/>
      </w:pPr>
      <w:r>
        <w:t xml:space="preserve"> 9592│ </w:t>
      </w:r>
      <w:r>
        <w:t>const byDim: Record&lt;string, typeof deck&gt; = {};</w:t>
      </w:r>
    </w:p>
    <w:p>
      <w:pPr>
        <w:pStyle w:val="Code"/>
      </w:pPr>
      <w:r>
        <w:t xml:space="preserve"> 9593│ </w:t>
      </w:r>
      <w:r>
        <w:t>for (const c of deck) (byDim[c.dimension] ??= []).push(c);</w:t>
      </w:r>
    </w:p>
    <w:p>
      <w:pPr>
        <w:pStyle w:val="Code"/>
      </w:pPr>
      <w:r>
        <w:t xml:space="preserve"> 9594│ </w:t>
      </w:r>
      <w:r>
        <w:t>for (const d of Object.keys(byDim)) {</w:t>
      </w:r>
    </w:p>
    <w:p>
      <w:pPr>
        <w:pStyle w:val="Code"/>
      </w:pPr>
      <w:r>
        <w:t xml:space="preserve"> 9595│ </w:t>
      </w:r>
      <w:r>
        <w:t>expect(byDim[d].length).toBe(count / 5);</w:t>
      </w:r>
    </w:p>
    <w:p>
      <w:pPr>
        <w:pStyle w:val="Code"/>
      </w:pPr>
      <w:r>
        <w:t xml:space="preserve"> 9596│ </w:t>
      </w:r>
      <w:r>
        <w:t>const copies = byDim[d].filter((c) =&gt; c.id &gt;= 5000);</w:t>
      </w:r>
    </w:p>
    <w:p>
      <w:pPr>
        <w:pStyle w:val="Code"/>
      </w:pPr>
      <w:r>
        <w:t xml:space="preserve"> 9597│ </w:t>
      </w:r>
      <w:r>
        <w:t>expect(copies.length).toBe(perDimCopies);</w:t>
      </w:r>
    </w:p>
    <w:p>
      <w:pPr>
        <w:pStyle w:val="Code"/>
      </w:pPr>
      <w:r>
        <w:t xml:space="preserve"> 9598│ </w:t>
      </w:r>
      <w:r>
        <w:t>const imgs = copies.map((c) =&gt; c.imageId);</w:t>
      </w:r>
    </w:p>
    <w:p>
      <w:pPr>
        <w:pStyle w:val="Code"/>
      </w:pPr>
      <w:r>
        <w:t xml:space="preserve"> 9599│ </w:t>
      </w:r>
      <w:r>
        <w:t>expect(new Set(imgs).size).toBe(perDimCopies);</w:t>
      </w:r>
    </w:p>
    <w:p>
      <w:pPr>
        <w:pStyle w:val="Code"/>
      </w:pPr>
      <w:r>
        <w:t xml:space="preserve"> 9600│ </w:t>
      </w:r>
      <w:r>
        <w:t>}</w:t>
      </w:r>
    </w:p>
    <w:p>
      <w:pPr>
        <w:pStyle w:val="Code"/>
      </w:pPr>
      <w:r>
        <w:t xml:space="preserve"> 9601│ </w:t>
      </w:r>
      <w:r>
        <w:t>}</w:t>
      </w:r>
    </w:p>
    <w:p>
      <w:pPr>
        <w:pStyle w:val="Code"/>
      </w:pPr>
      <w:r>
        <w:t xml:space="preserve"> 9602│ </w:t>
      </w:r>
      <w:r>
        <w:t>});</w:t>
      </w:r>
    </w:p>
    <w:p>
      <w:pPr>
        <w:pStyle w:val="Code"/>
      </w:pPr>
      <w:r>
        <w:t xml:space="preserve"> 9603│ </w:t>
      </w:r>
      <w:r>
        <w:t>it('复制是随机的（多次生成 80 张，复制集合不应每次都相同）', () =&gt; {</w:t>
      </w:r>
    </w:p>
    <w:p>
      <w:pPr>
        <w:pStyle w:val="Code"/>
      </w:pPr>
      <w:r>
        <w:t xml:space="preserve"> 9604│ </w:t>
      </w:r>
      <w:r>
        <w:t>const sig = () =&gt; generatePersonalityCards(80).filter((c) =&gt; c.id &gt;= 5000).map((c) =&gt; c.imageId).sort((a, b) =&gt; (a! - b!)).join(',');</w:t>
      </w:r>
    </w:p>
    <w:p>
      <w:pPr>
        <w:pStyle w:val="Code"/>
      </w:pPr>
      <w:r>
        <w:t xml:space="preserve"> 9605│ </w:t>
      </w:r>
      <w:r>
        <w:t>const runs = new Set(Array.from({ length: 8 }, sig));</w:t>
      </w:r>
    </w:p>
    <w:p>
      <w:pPr>
        <w:pStyle w:val="Code"/>
      </w:pPr>
      <w:r>
        <w:t xml:space="preserve"> 9606│ </w:t>
      </w:r>
      <w:r>
        <w:t>expect(runs.size).toBeGreaterThan(1);</w:t>
      </w:r>
    </w:p>
    <w:p>
      <w:pPr>
        <w:pStyle w:val="Code"/>
      </w:pPr>
      <w:r>
        <w:t xml:space="preserve"> 9607│ </w:t>
      </w:r>
      <w:r>
        <w:t>});</w:t>
      </w:r>
    </w:p>
    <w:p>
      <w:pPr>
        <w:pStyle w:val="Code"/>
      </w:pPr>
      <w:r>
        <w:t xml:space="preserve"> 9608│ </w:t>
      </w:r>
      <w:r>
        <w:t>});</w:t>
      </w:r>
    </w:p>
    <w:p>
      <w:pPr>
        <w:pStyle w:val="Code"/>
      </w:pPr>
      <w:r>
        <w:t xml:space="preserve"> 9609│ </w:t>
      </w:r>
      <w:r>
        <w:t>import { describe, it, expect } from 'vitest';</w:t>
      </w:r>
    </w:p>
    <w:p>
      <w:pPr>
        <w:pStyle w:val="Code"/>
      </w:pPr>
      <w:r>
        <w:t xml:space="preserve"> 9610│ </w:t>
      </w:r>
      <w:r>
        <w:t>import {</w:t>
      </w:r>
    </w:p>
    <w:p>
      <w:pPr>
        <w:pStyle w:val="Code"/>
      </w:pPr>
      <w:r>
        <w:t xml:space="preserve"> 9611│ </w:t>
      </w:r>
      <w:r>
        <w:t>deckConfigFor, generatePersonalityCards, generateDummyCards, createShuffledDeck, dealCardsVariable,</w:t>
      </w:r>
    </w:p>
    <w:p>
      <w:pPr>
        <w:pStyle w:val="Code"/>
      </w:pPr>
      <w:r>
        <w:t xml:space="preserve"> 9612│ </w:t>
      </w:r>
      <w:r>
        <w:t>} from '../card-engine';</w:t>
      </w:r>
    </w:p>
    <w:p>
      <w:pPr>
        <w:pStyle w:val="Code"/>
      </w:pPr>
      <w:r>
        <w:t xml:space="preserve"> 9613│ </w:t>
      </w:r>
      <w:r>
        <w:t>import {</w:t>
      </w:r>
    </w:p>
    <w:p>
      <w:pPr>
        <w:pStyle w:val="Code"/>
      </w:pPr>
      <w:r>
        <w:t xml:space="preserve"> 9614│ </w:t>
      </w:r>
      <w:r>
        <w:t>drawCard, discardCard, attemptHu, pongCard, skipPong,</w:t>
      </w:r>
    </w:p>
    <w:p>
      <w:pPr>
        <w:pStyle w:val="Code"/>
      </w:pPr>
      <w:r>
        <w:t xml:space="preserve"> 9615│ </w:t>
      </w:r>
      <w:r>
        <w:t>} from '../game-logic';</w:t>
      </w:r>
    </w:p>
    <w:p>
      <w:pPr>
        <w:pStyle w:val="Code"/>
      </w:pPr>
      <w:r>
        <w:t xml:space="preserve"> 9616│ </w:t>
      </w:r>
      <w:r>
        <w:t>import { makeAIDecision, makeAIHuDecision, makeAIPongDecision } from '../ai-engine';</w:t>
      </w:r>
    </w:p>
    <w:p>
      <w:pPr>
        <w:pStyle w:val="Code"/>
      </w:pPr>
      <w:r>
        <w:t xml:space="preserve"> 9617│ </w:t>
      </w:r>
      <w:r>
        <w:t>import { getInitialHandSize } from '../scoring';</w:t>
      </w:r>
    </w:p>
    <w:p>
      <w:pPr>
        <w:pStyle w:val="Code"/>
      </w:pPr>
      <w:r>
        <w:t xml:space="preserve"> 9618│ </w:t>
      </w:r>
      <w:r>
        <w:t>import { DIMENSIONS, isPersonalityCard, isDummyCard } from '@/types';</w:t>
      </w:r>
    </w:p>
    <w:p>
      <w:pPr>
        <w:pStyle w:val="Code"/>
      </w:pPr>
      <w:r>
        <w:t xml:space="preserve"> 9619│ </w:t>
      </w:r>
      <w:r>
        <w:t>import type { GameState, Player, PlayerId, BigFiveScores, Dimension } from '@/types';</w:t>
      </w:r>
    </w:p>
    <w:p>
      <w:pPr>
        <w:pStyle w:val="Code"/>
      </w:pPr>
      <w:r>
        <w:t xml:space="preserve"> 9620│ </w:t>
      </w:r>
      <w:r>
        <w:t>function band(lo: number, hi: number): BigFiveScores {</w:t>
      </w:r>
    </w:p>
    <w:p>
      <w:pPr>
        <w:pStyle w:val="Code"/>
      </w:pPr>
      <w:r>
        <w:t xml:space="preserve"> 9621│ </w:t>
      </w:r>
      <w:r>
        <w:t>const r = () =&gt; Math.round((lo + Math.random() * (hi - lo)) * 10) / 10;</w:t>
      </w:r>
    </w:p>
    <w:p>
      <w:pPr>
        <w:pStyle w:val="Code"/>
      </w:pPr>
      <w:r>
        <w:t xml:space="preserve"> 9622│ </w:t>
      </w:r>
      <w:r>
        <w:t>return { O: r(), C: r(), E: r(), A: r(), N: r() };</w:t>
      </w:r>
    </w:p>
    <w:p>
      <w:pPr>
        <w:pStyle w:val="Code"/>
      </w:pPr>
      <w:r>
        <w:t xml:space="preserve"> 9623│ </w:t>
      </w:r>
      <w:r>
        <w:t>}</w:t>
      </w:r>
    </w:p>
    <w:p>
      <w:pPr>
        <w:pStyle w:val="Code"/>
      </w:pPr>
      <w:r>
        <w:t xml:space="preserve"> 9624│ </w:t>
      </w:r>
      <w:r>
        <w:t>describe('deck composition', () =&gt; {</w:t>
      </w:r>
    </w:p>
    <w:p>
      <w:pPr>
        <w:pStyle w:val="Code"/>
      </w:pPr>
      <w:r>
        <w:t xml:space="preserve"> 9625│ </w:t>
      </w:r>
      <w:r>
        <w:t>it('deckConfigFor scales by player count', () =&gt; {</w:t>
      </w:r>
    </w:p>
    <w:p>
      <w:pPr>
        <w:pStyle w:val="Code"/>
      </w:pPr>
      <w:r>
        <w:t xml:space="preserve"> 9626│ </w:t>
      </w:r>
      <w:r>
        <w:t>expect(deckConfigFor(2)).toEqual({ personality: 60, dummy: 8 });</w:t>
      </w:r>
    </w:p>
    <w:p>
      <w:pPr>
        <w:pStyle w:val="Code"/>
      </w:pPr>
      <w:r>
        <w:t xml:space="preserve"> 9627│ </w:t>
      </w:r>
      <w:r>
        <w:t>expect(deckConfigFor(3)).toEqual({ personality: 60, dummy: 8 });</w:t>
      </w:r>
    </w:p>
    <w:p>
      <w:pPr>
        <w:pStyle w:val="Code"/>
      </w:pPr>
      <w:r>
        <w:t xml:space="preserve"> 9628│ </w:t>
      </w:r>
      <w:r>
        <w:t>expect(deckConfigFor(4)).toEqual({ personality: 80, dummy: 12 });</w:t>
      </w:r>
    </w:p>
    <w:p>
      <w:pPr>
        <w:pStyle w:val="Code"/>
      </w:pPr>
      <w:r>
        <w:t xml:space="preserve"> 9629│ </w:t>
      </w:r>
      <w:r>
        <w:t>});</w:t>
      </w:r>
    </w:p>
    <w:p>
      <w:pPr>
        <w:pStyle w:val="Code"/>
      </w:pPr>
      <w:r>
        <w:t xml:space="preserve"> 9630│ </w:t>
      </w:r>
      <w:r>
        <w:t>it('createShuffledDeck sizes: 3人=68, 4人=92', () =&gt; {</w:t>
      </w:r>
    </w:p>
    <w:p>
      <w:pPr>
        <w:pStyle w:val="Code"/>
      </w:pPr>
      <w:r>
        <w:t xml:space="preserve"> 9631│ </w:t>
      </w:r>
      <w:r>
        <w:t>expect(createShuffledDeck(3).length).toBe(68);</w:t>
      </w:r>
    </w:p>
    <w:p>
      <w:pPr>
        <w:pStyle w:val="Code"/>
      </w:pPr>
      <w:r>
        <w:t xml:space="preserve"> 9632│ </w:t>
      </w:r>
      <w:r>
        <w:t>expect(createShuffledDeck(4).length).toBe(92);</w:t>
      </w:r>
    </w:p>
    <w:p>
      <w:pPr>
        <w:pStyle w:val="Code"/>
      </w:pPr>
      <w:r>
        <w:t xml:space="preserve"> 9633│ </w:t>
      </w:r>
      <w:r>
        <w:t>});</w:t>
      </w:r>
    </w:p>
    <w:p>
      <w:pPr>
        <w:pStyle w:val="Code"/>
      </w:pPr>
      <w:r>
        <w:t xml:space="preserve"> 9634│ </w:t>
      </w:r>
      <w:r>
        <w:t>it('generatePersonalityCards(80) is balanced 16 per dimension with unique ids', () =&gt; {</w:t>
      </w:r>
    </w:p>
    <w:p>
      <w:pPr>
        <w:pStyle w:val="Code"/>
      </w:pPr>
      <w:r>
        <w:t xml:space="preserve"> 9635│ </w:t>
      </w:r>
      <w:r>
        <w:t>const cards = generatePersonalityCards(80);</w:t>
      </w:r>
    </w:p>
    <w:p>
      <w:pPr>
        <w:pStyle w:val="Code"/>
      </w:pPr>
      <w:r>
        <w:t xml:space="preserve"> 9636│ </w:t>
      </w:r>
      <w:r>
        <w:t>expect(cards.length).toBe(80);</w:t>
      </w:r>
    </w:p>
    <w:p>
      <w:pPr>
        <w:pStyle w:val="Code"/>
      </w:pPr>
      <w:r>
        <w:t xml:space="preserve"> 9637│ </w:t>
      </w:r>
      <w:r>
        <w:t>const byDim: Record&lt;Dimension, number&gt; = { O: 0, C: 0, E: 0, A: 0, N: 0 };</w:t>
      </w:r>
    </w:p>
    <w:p>
      <w:pPr>
        <w:pStyle w:val="Code"/>
      </w:pPr>
      <w:r>
        <w:t xml:space="preserve"> 9638│ </w:t>
      </w:r>
      <w:r>
        <w:t>for (const c of cards) byDim[c.dimension]++;</w:t>
      </w:r>
    </w:p>
    <w:p>
      <w:pPr>
        <w:pStyle w:val="Code"/>
      </w:pPr>
      <w:r>
        <w:t xml:space="preserve"> 9639│ </w:t>
      </w:r>
      <w:r>
        <w:t>for (const d of DIMENSIONS) expect(byDim[d]).toBe(16);</w:t>
      </w:r>
    </w:p>
    <w:p>
      <w:pPr>
        <w:pStyle w:val="Code"/>
      </w:pPr>
      <w:r>
        <w:t xml:space="preserve"> 9640│ </w:t>
      </w:r>
      <w:r>
        <w:t>expect(new Set(cards.map((c) =&gt; c.id)).size).toBe(80);</w:t>
      </w:r>
    </w:p>
    <w:p>
      <w:pPr>
        <w:pStyle w:val="Code"/>
      </w:pPr>
      <w:r>
        <w:t xml:space="preserve"> 9641│ </w:t>
      </w:r>
      <w:r>
        <w:t>});</w:t>
      </w:r>
    </w:p>
    <w:p>
      <w:pPr>
        <w:pStyle w:val="Code"/>
      </w:pPr>
      <w:r>
        <w:t xml:space="preserve"> 9642│ </w:t>
      </w:r>
      <w:r>
        <w:t>it('dummy ids never collide with personality ids', () =&gt; {</w:t>
      </w:r>
    </w:p>
    <w:p>
      <w:pPr>
        <w:pStyle w:val="Code"/>
      </w:pPr>
      <w:r>
        <w:t xml:space="preserve"> 9643│ </w:t>
      </w:r>
      <w:r>
        <w:t>const pers = generatePersonalityCards(80);</w:t>
      </w:r>
    </w:p>
    <w:p>
      <w:pPr>
        <w:pStyle w:val="Code"/>
      </w:pPr>
      <w:r>
        <w:t xml:space="preserve"> 9644│ </w:t>
      </w:r>
      <w:r>
        <w:t>const dummy = generateDummyCards(12);</w:t>
      </w:r>
    </w:p>
    <w:p>
      <w:pPr>
        <w:pStyle w:val="Code"/>
      </w:pPr>
      <w:r>
        <w:t xml:space="preserve"> 9645│ </w:t>
      </w:r>
      <w:r>
        <w:t>const persIds = new Set(pers.map((c) =&gt; c.id));</w:t>
      </w:r>
    </w:p>
    <w:p>
      <w:pPr>
        <w:pStyle w:val="Code"/>
      </w:pPr>
      <w:r>
        <w:t xml:space="preserve"> 9646│ </w:t>
      </w:r>
      <w:r>
        <w:t>for (const d of dummy) expect(persIds.has(d.id)).toBe(false);</w:t>
      </w:r>
    </w:p>
    <w:p>
      <w:pPr>
        <w:pStyle w:val="Code"/>
      </w:pPr>
      <w:r>
        <w:t xml:space="preserve"> 9647│ </w:t>
      </w:r>
      <w:r>
        <w:t>});</w:t>
      </w:r>
    </w:p>
    <w:p>
      <w:pPr>
        <w:pStyle w:val="Code"/>
      </w:pPr>
      <w:r>
        <w:t xml:space="preserve"> 9648│ </w:t>
      </w:r>
      <w:r>
        <w:t>});</w:t>
      </w:r>
    </w:p>
    <w:p>
      <w:pPr>
        <w:pStyle w:val="Code"/>
      </w:pPr>
      <w:r>
        <w:t xml:space="preserve"> 9649│ </w:t>
      </w:r>
      <w:r>
        <w:t>describe('deal-time safety — 抽牌堆有预留 + 人人有牌 (含极端分数)', () =&gt; {</w:t>
      </w:r>
    </w:p>
    <w:p>
      <w:pPr>
        <w:pStyle w:val="Code"/>
      </w:pPr>
      <w:r>
        <w:t xml:space="preserve"> 9650│ </w:t>
      </w:r>
      <w:r>
        <w:t>for (const [players, lo, hi] of [[3, 2, 4], [4, 2, 4], [3, 3, 5], [4, 3, 5], [4, 4.5, 5]] as const) {</w:t>
      </w:r>
    </w:p>
    <w:p>
      <w:pPr>
        <w:pStyle w:val="Code"/>
      </w:pPr>
      <w:r>
        <w:t xml:space="preserve"> 9651│ </w:t>
      </w:r>
      <w:r>
        <w:t>it(`${players}人 分数${lo}~${hi}: 500 次发牌都留有抽牌堆且无人空手`, () =&gt; {</w:t>
      </w:r>
    </w:p>
    <w:p>
      <w:pPr>
        <w:pStyle w:val="Code"/>
      </w:pPr>
      <w:r>
        <w:t xml:space="preserve"> 9652│ </w:t>
      </w:r>
      <w:r>
        <w:t>for (let i = 0; i &lt; 500; i++) {</w:t>
      </w:r>
    </w:p>
    <w:p>
      <w:pPr>
        <w:pStyle w:val="Code"/>
      </w:pPr>
      <w:r>
        <w:t xml:space="preserve"> 9653│ </w:t>
      </w:r>
      <w:r>
        <w:t>const scores = Array.from({ length: players }, () =&gt; band(lo, hi));</w:t>
      </w:r>
    </w:p>
    <w:p>
      <w:pPr>
        <w:pStyle w:val="Code"/>
      </w:pPr>
      <w:r>
        <w:t xml:space="preserve"> 9654│ </w:t>
      </w:r>
      <w:r>
        <w:t>const deck = createShuffledDeck(players);</w:t>
      </w:r>
    </w:p>
    <w:p>
      <w:pPr>
        <w:pStyle w:val="Code"/>
      </w:pPr>
      <w:r>
        <w:t xml:space="preserve"> 9655│ </w:t>
      </w:r>
      <w:r>
        <w:t>const { hands, remaining } = dealCardsVariable(deck, scores);</w:t>
      </w:r>
    </w:p>
    <w:p>
      <w:pPr>
        <w:pStyle w:val="Code"/>
      </w:pPr>
      <w:r>
        <w:t xml:space="preserve"> 9656│ </w:t>
      </w:r>
      <w:r>
        <w:t>expect(remaining.length).toBeGreaterThanOrEqual(players);</w:t>
      </w:r>
    </w:p>
    <w:p>
      <w:pPr>
        <w:pStyle w:val="Code"/>
      </w:pPr>
      <w:r>
        <w:t xml:space="preserve"> 9657│ </w:t>
      </w:r>
      <w:r>
        <w:t>hands.forEach((h) =&gt; expect(h.length).toBeGreaterThan(0));</w:t>
      </w:r>
    </w:p>
    <w:p>
      <w:pPr>
        <w:pStyle w:val="Code"/>
      </w:pPr>
      <w:r>
        <w:t xml:space="preserve"> 9658│ </w:t>
      </w:r>
      <w:r>
        <w:t>expect(hands.reduce((a, h) =&gt; a + h.length, 0) + remaining.length).toBe(deck.length);</w:t>
      </w:r>
    </w:p>
    <w:p>
      <w:pPr>
        <w:pStyle w:val="Code"/>
      </w:pPr>
      <w:r>
        <w:t xml:space="preserve"> 9659│ </w:t>
      </w:r>
      <w:r>
        <w:t>}</w:t>
      </w:r>
    </w:p>
    <w:p>
      <w:pPr>
        <w:pStyle w:val="Code"/>
      </w:pPr>
      <w:r>
        <w:t xml:space="preserve"> 9660│ </w:t>
      </w:r>
      <w:r>
        <w:t>});</w:t>
      </w:r>
    </w:p>
    <w:p>
      <w:pPr>
        <w:pStyle w:val="Code"/>
      </w:pPr>
      <w:r>
        <w:t xml:space="preserve"> 9661│ </w:t>
      </w:r>
      <w:r>
        <w:t>}</w:t>
      </w:r>
    </w:p>
    <w:p>
      <w:pPr>
        <w:pStyle w:val="Code"/>
      </w:pPr>
      <w:r>
        <w:t xml:space="preserve"> 9662│ </w:t>
      </w:r>
      <w:r>
        <w:t>for (const [players, lo, hi] of [[3, 2, 4], [4, 2, 4]] as const) {</w:t>
      </w:r>
    </w:p>
    <w:p>
      <w:pPr>
        <w:pStyle w:val="Code"/>
      </w:pPr>
      <w:r>
        <w:t xml:space="preserve"> 9663│ </w:t>
      </w:r>
      <w:r>
        <w:t>it(`${players}人 分数${lo}~${hi}: 500 次发牌每手 dummy ≤ 1`, () =&gt; {</w:t>
      </w:r>
    </w:p>
    <w:p>
      <w:pPr>
        <w:pStyle w:val="Code"/>
      </w:pPr>
      <w:r>
        <w:t xml:space="preserve"> 9664│ </w:t>
      </w:r>
      <w:r>
        <w:t>for (let i = 0; i &lt; 500; i++) {</w:t>
      </w:r>
    </w:p>
    <w:p>
      <w:pPr>
        <w:pStyle w:val="Code"/>
      </w:pPr>
      <w:r>
        <w:t xml:space="preserve"> 9665│ </w:t>
      </w:r>
      <w:r>
        <w:t>const scores = Array.from({ length: players }, () =&gt; band(lo, hi));</w:t>
      </w:r>
    </w:p>
    <w:p>
      <w:pPr>
        <w:pStyle w:val="Code"/>
      </w:pPr>
      <w:r>
        <w:t xml:space="preserve"> 9666│ </w:t>
      </w:r>
      <w:r>
        <w:t>const deck = createShuffledDeck(players);</w:t>
      </w:r>
    </w:p>
    <w:p>
      <w:pPr>
        <w:pStyle w:val="Code"/>
      </w:pPr>
      <w:r>
        <w:t xml:space="preserve"> 9667│ </w:t>
      </w:r>
      <w:r>
        <w:t>const { hands } = dealCardsVariable(deck, scores);</w:t>
      </w:r>
    </w:p>
    <w:p>
      <w:pPr>
        <w:pStyle w:val="Code"/>
      </w:pPr>
      <w:r>
        <w:t xml:space="preserve"> 9668│ </w:t>
      </w:r>
      <w:r>
        <w:t>hands.forEach((h) =&gt;</w:t>
      </w:r>
    </w:p>
    <w:p>
      <w:pPr>
        <w:pStyle w:val="Code"/>
      </w:pPr>
      <w:r>
        <w:t xml:space="preserve"> 9669│ </w:t>
      </w:r>
      <w:r>
        <w:t>expect(h.filter((c) =&gt; c.isDummy).length).toBeLessThanOrEqual(1)</w:t>
      </w:r>
    </w:p>
    <w:p>
      <w:pPr>
        <w:pStyle w:val="Code"/>
      </w:pPr>
      <w:r>
        <w:t xml:space="preserve"> 9670│ </w:t>
      </w:r>
      <w:r>
        <w:t>);</w:t>
      </w:r>
    </w:p>
    <w:p>
      <w:pPr>
        <w:pStyle w:val="Code"/>
      </w:pPr>
      <w:r>
        <w:t xml:space="preserve"> 9671│ </w:t>
      </w:r>
      <w:r>
        <w:t>}</w:t>
      </w:r>
    </w:p>
    <w:p>
      <w:pPr>
        <w:pStyle w:val="Code"/>
      </w:pPr>
      <w:r>
        <w:t xml:space="preserve"> 9672│ </w:t>
      </w:r>
      <w:r>
        <w:t>});</w:t>
      </w:r>
    </w:p>
    <w:p>
      <w:pPr>
        <w:pStyle w:val="Code"/>
      </w:pPr>
      <w:r>
        <w:t xml:space="preserve"> 9673│ </w:t>
      </w:r>
      <w:r>
        <w:t>}</w:t>
      </w:r>
    </w:p>
    <w:p>
      <w:pPr>
        <w:pStyle w:val="Code"/>
      </w:pPr>
      <w:r>
        <w:t xml:space="preserve"> 9674│ </w:t>
      </w:r>
      <w:r>
        <w:t>for (const [players, lo, hi] of [[3, 3, 5], [4, 3, 5], [4, 4.5, 5]] as const) {</w:t>
      </w:r>
    </w:p>
    <w:p>
      <w:pPr>
        <w:pStyle w:val="Code"/>
      </w:pPr>
      <w:r>
        <w:t xml:space="preserve"> 9675│ </w:t>
      </w:r>
      <w:r>
        <w:t>it(`${players}人 分数${lo}~${hi}: 500 次发牌每手 dummy ≤ 2（缺口平摊）`, () =&gt; {</w:t>
      </w:r>
    </w:p>
    <w:p>
      <w:pPr>
        <w:pStyle w:val="Code"/>
      </w:pPr>
      <w:r>
        <w:t xml:space="preserve"> 9676│ </w:t>
      </w:r>
      <w:r>
        <w:t>for (let i = 0; i &lt; 500; i++) {</w:t>
      </w:r>
    </w:p>
    <w:p>
      <w:pPr>
        <w:pStyle w:val="Code"/>
      </w:pPr>
      <w:r>
        <w:t xml:space="preserve"> 9677│ </w:t>
      </w:r>
      <w:r>
        <w:t>const scores = Array.from({ length: players }, () =&gt; band(lo, hi));</w:t>
      </w:r>
    </w:p>
    <w:p>
      <w:pPr>
        <w:pStyle w:val="Code"/>
      </w:pPr>
      <w:r>
        <w:t xml:space="preserve"> 9678│ </w:t>
      </w:r>
      <w:r>
        <w:t>const deck = createShuffledDeck(players);</w:t>
      </w:r>
    </w:p>
    <w:p>
      <w:pPr>
        <w:pStyle w:val="Code"/>
      </w:pPr>
      <w:r>
        <w:t xml:space="preserve"> 9679│ </w:t>
      </w:r>
      <w:r>
        <w:t>const { hands } = dealCardsVariable(deck, scores);</w:t>
      </w:r>
    </w:p>
    <w:p>
      <w:pPr>
        <w:pStyle w:val="Code"/>
      </w:pPr>
      <w:r>
        <w:t xml:space="preserve"> 9680│ </w:t>
      </w:r>
      <w:r>
        <w:t>hands.forEach((h) =&gt;</w:t>
      </w:r>
    </w:p>
    <w:p>
      <w:pPr>
        <w:pStyle w:val="Code"/>
      </w:pPr>
      <w:r>
        <w:t xml:space="preserve"> 9681│ </w:t>
      </w:r>
      <w:r>
        <w:t>expect(h.filter((c) =&gt; c.isDummy).length).toBeLessThanOrEqual(2)</w:t>
      </w:r>
    </w:p>
    <w:p>
      <w:pPr>
        <w:pStyle w:val="Code"/>
      </w:pPr>
      <w:r>
        <w:t xml:space="preserve"> 9682│ </w:t>
      </w:r>
      <w:r>
        <w:t>);</w:t>
      </w:r>
    </w:p>
    <w:p>
      <w:pPr>
        <w:pStyle w:val="Code"/>
      </w:pPr>
      <w:r>
        <w:t xml:space="preserve"> 9683│ </w:t>
      </w:r>
      <w:r>
        <w:t>}</w:t>
      </w:r>
    </w:p>
    <w:p>
      <w:pPr>
        <w:pStyle w:val="Code"/>
      </w:pPr>
      <w:r>
        <w:t xml:space="preserve"> 9684│ </w:t>
      </w:r>
      <w:r>
        <w:t>});</w:t>
      </w:r>
    </w:p>
    <w:p>
      <w:pPr>
        <w:pStyle w:val="Code"/>
      </w:pPr>
      <w:r>
        <w:t xml:space="preserve"> 9685│ </w:t>
      </w:r>
      <w:r>
        <w:t>}</w:t>
      </w:r>
    </w:p>
    <w:p>
      <w:pPr>
        <w:pStyle w:val="Code"/>
      </w:pPr>
      <w:r>
        <w:t xml:space="preserve"> 9686│ </w:t>
      </w:r>
      <w:r>
        <w:t>for (const [players, lo, hi] of [[3, 2, 4], [4, 2, 4]] as const) {</w:t>
      </w:r>
    </w:p>
    <w:p>
      <w:pPr>
        <w:pStyle w:val="Code"/>
      </w:pPr>
      <w:r>
        <w:t xml:space="preserve"> 9687│ </w:t>
      </w:r>
      <w:r>
        <w:t>it(`${players}人 分数${lo}~${hi}: 常规分数下不削减手牌`, () =&gt; {</w:t>
      </w:r>
    </w:p>
    <w:p>
      <w:pPr>
        <w:pStyle w:val="Code"/>
      </w:pPr>
      <w:r>
        <w:t xml:space="preserve"> 9688│ </w:t>
      </w:r>
      <w:r>
        <w:t>for (let i = 0; i &lt; 500; i++) {</w:t>
      </w:r>
    </w:p>
    <w:p>
      <w:pPr>
        <w:pStyle w:val="Code"/>
      </w:pPr>
      <w:r>
        <w:t xml:space="preserve"> 9689│ </w:t>
      </w:r>
      <w:r>
        <w:t>const scores = Array.from({ length: players }, () =&gt; band(lo, hi));</w:t>
      </w:r>
    </w:p>
    <w:p>
      <w:pPr>
        <w:pStyle w:val="Code"/>
      </w:pPr>
      <w:r>
        <w:t xml:space="preserve"> 9690│ </w:t>
      </w:r>
      <w:r>
        <w:t>const deck = createShuffledDeck(players);</w:t>
      </w:r>
    </w:p>
    <w:p>
      <w:pPr>
        <w:pStyle w:val="Code"/>
      </w:pPr>
      <w:r>
        <w:t xml:space="preserve"> 9691│ </w:t>
      </w:r>
      <w:r>
        <w:t>const { hands } = dealCardsVariable(deck, scores);</w:t>
      </w:r>
    </w:p>
    <w:p>
      <w:pPr>
        <w:pStyle w:val="Code"/>
      </w:pPr>
      <w:r>
        <w:t xml:space="preserve"> 9692│ </w:t>
      </w:r>
      <w:r>
        <w:t>hands.forEach((h, idx) =&gt; expect(h.length).toBe(getInitialHandSize(scores[idx])));</w:t>
      </w:r>
    </w:p>
    <w:p>
      <w:pPr>
        <w:pStyle w:val="Code"/>
      </w:pPr>
      <w:r>
        <w:t xml:space="preserve"> 9693│ </w:t>
      </w:r>
      <w:r>
        <w:t>}</w:t>
      </w:r>
    </w:p>
    <w:p>
      <w:pPr>
        <w:pStyle w:val="Code"/>
      </w:pPr>
      <w:r>
        <w:t xml:space="preserve"> 9694│ </w:t>
      </w:r>
      <w:r>
        <w:t>});</w:t>
      </w:r>
    </w:p>
    <w:p>
      <w:pPr>
        <w:pStyle w:val="Code"/>
      </w:pPr>
      <w:r>
        <w:t xml:space="preserve"> 9695│ </w:t>
      </w:r>
      <w:r>
        <w:t>}</w:t>
      </w:r>
    </w:p>
    <w:p>
      <w:pPr>
        <w:pStyle w:val="Code"/>
      </w:pPr>
      <w:r>
        <w:t xml:space="preserve"> 9696│ </w:t>
      </w:r>
      <w:r>
        <w:t>});</w:t>
      </w:r>
    </w:p>
    <w:p>
      <w:pPr>
        <w:pStyle w:val="Code"/>
      </w:pPr>
      <w:r>
        <w:t xml:space="preserve"> 9697│ </w:t>
      </w:r>
      <w:r>
        <w:t>function runFull(players: number, rounds: number, lo: number, hi: number): GameState {</w:t>
      </w:r>
    </w:p>
    <w:p>
      <w:pPr>
        <w:pStyle w:val="Code"/>
      </w:pPr>
      <w:r>
        <w:t xml:space="preserve"> 9698│ </w:t>
      </w:r>
      <w:r>
        <w:t>const scores = Array.from({ length: players }, () =&gt; band(lo, hi));</w:t>
      </w:r>
    </w:p>
    <w:p>
      <w:pPr>
        <w:pStyle w:val="Code"/>
      </w:pPr>
      <w:r>
        <w:t xml:space="preserve"> 9699│ </w:t>
      </w:r>
      <w:r>
        <w:t>const deck = createShuffledDeck(players);</w:t>
      </w:r>
    </w:p>
    <w:p>
      <w:pPr>
        <w:pStyle w:val="Code"/>
      </w:pPr>
      <w:r>
        <w:t xml:space="preserve"> 9700│ </w:t>
      </w:r>
      <w:r>
        <w:t>const { hands, remaining } = dealCardsVariable(deck, scores);</w:t>
      </w:r>
    </w:p>
    <w:p>
      <w:pPr>
        <w:pStyle w:val="Code"/>
      </w:pPr>
      <w:r>
        <w:t xml:space="preserve"> 9701│ </w:t>
      </w:r>
      <w:r>
        <w:t>let state: GameState = {</w:t>
      </w:r>
    </w:p>
    <w:p>
      <w:pPr>
        <w:pStyle w:val="Code"/>
      </w:pPr>
      <w:r>
        <w:t xml:space="preserve"> 9702│ </w:t>
      </w:r>
      <w:r>
        <w:t>phase: 'drawing', settings: { totalRounds: rounds, aiDifficulty: 'medium' },</w:t>
      </w:r>
    </w:p>
    <w:p>
      <w:pPr>
        <w:pStyle w:val="Code"/>
      </w:pPr>
      <w:r>
        <w:t xml:space="preserve"> 9703│ </w:t>
      </w:r>
      <w:r>
        <w:t>players: hands.map((hand, i): Player =&gt; ({</w:t>
      </w:r>
    </w:p>
    <w:p>
      <w:pPr>
        <w:pStyle w:val="Code"/>
      </w:pPr>
      <w:r>
        <w:t xml:space="preserve"> 9704│ </w:t>
      </w:r>
      <w:r>
        <w:t>id: `p${i}` as PlayerId, name: `P${i}`, avatar: '🤖', hand,</w:t>
      </w:r>
    </w:p>
    <w:p>
      <w:pPr>
        <w:pStyle w:val="Code"/>
      </w:pPr>
      <w:r>
        <w:t xml:space="preserve"> 9705│ </w:t>
      </w:r>
      <w:r>
        <w:t>isHuman: false, bigFiveScores: scores[i], declaredSets: [], skipNextTurn: false, revealedHand: false,</w:t>
      </w:r>
    </w:p>
    <w:p>
      <w:pPr>
        <w:pStyle w:val="Code"/>
      </w:pPr>
      <w:r>
        <w:t xml:space="preserve"> 9706│ </w:t>
      </w:r>
      <w:r>
        <w:t>})),</w:t>
      </w:r>
    </w:p>
    <w:p>
      <w:pPr>
        <w:pStyle w:val="Code"/>
      </w:pPr>
      <w:r>
        <w:t xml:space="preserve"> 9707│ </w:t>
      </w:r>
      <w:r>
        <w:t>drawPile: remaining, discardPile: [], currentPlayerIndex: 0, currentRound: 1,</w:t>
      </w:r>
    </w:p>
    <w:p>
      <w:pPr>
        <w:pStyle w:val="Code"/>
      </w:pPr>
      <w:r>
        <w:t xml:space="preserve"> 9708│ </w:t>
      </w:r>
      <w:r>
        <w:t>actionLog: [], drawnCard: null, pendingDiscard: null, discardedByIndex: -1, claimResponses: [], winner: null,</w:t>
      </w:r>
    </w:p>
    <w:p>
      <w:pPr>
        <w:pStyle w:val="Code"/>
      </w:pPr>
      <w:r>
        <w:t xml:space="preserve"> 9709│ </w:t>
      </w:r>
      <w:r>
        <w:t>};</w:t>
      </w:r>
    </w:p>
    <w:p>
      <w:pPr>
        <w:pStyle w:val="Code"/>
      </w:pPr>
      <w:r>
        <w:t xml:space="preserve"> 9710│ </w:t>
      </w:r>
      <w:r>
        <w:t>let actions = 0;</w:t>
      </w:r>
    </w:p>
    <w:p>
      <w:pPr>
        <w:pStyle w:val="Code"/>
      </w:pPr>
      <w:r>
        <w:t xml:space="preserve"> 9711│ </w:t>
      </w:r>
      <w:r>
        <w:t>while (state.phase !== 'game-over' &amp;&amp; actions &lt; 8000) {</w:t>
      </w:r>
    </w:p>
    <w:p>
      <w:pPr>
        <w:pStyle w:val="Code"/>
      </w:pPr>
      <w:r>
        <w:t xml:space="preserve"> 9712│ </w:t>
      </w:r>
      <w:r>
        <w:t>actions++;</w:t>
      </w:r>
    </w:p>
    <w:p>
      <w:pPr>
        <w:pStyle w:val="Code"/>
      </w:pPr>
      <w:r>
        <w:t xml:space="preserve"> 9713│ </w:t>
      </w:r>
      <w:r>
        <w:t>if (state.phase === 'drawing') {</w:t>
      </w:r>
    </w:p>
    <w:p>
      <w:pPr>
        <w:pStyle w:val="Code"/>
      </w:pPr>
      <w:r>
        <w:t xml:space="preserve"> 9714│ </w:t>
      </w:r>
      <w:r>
        <w:t>const cur = state.players[state.currentPlayerIndex];</w:t>
      </w:r>
    </w:p>
    <w:p>
      <w:pPr>
        <w:pStyle w:val="Code"/>
      </w:pPr>
      <w:r>
        <w:t xml:space="preserve"> 9715│ </w:t>
      </w:r>
      <w:r>
        <w:t>state = makeAIHuDecision(cur, 'medium').shouldHu ? attemptHu(state, state.currentPlayerIndex) : drawCard(state);</w:t>
      </w:r>
    </w:p>
    <w:p>
      <w:pPr>
        <w:pStyle w:val="Code"/>
      </w:pPr>
      <w:r>
        <w:t xml:space="preserve"> 9716│ </w:t>
      </w:r>
      <w:r>
        <w:t>} else if (state.phase === 'discarding' || state.phase === 'ai-turn') {</w:t>
      </w:r>
    </w:p>
    <w:p>
      <w:pPr>
        <w:pStyle w:val="Code"/>
      </w:pPr>
      <w:r>
        <w:t xml:space="preserve"> 9717│ </w:t>
      </w:r>
      <w:r>
        <w:t>const cur = state.players[state.currentPlayerIndex];</w:t>
      </w:r>
    </w:p>
    <w:p>
      <w:pPr>
        <w:pStyle w:val="Code"/>
      </w:pPr>
      <w:r>
        <w:t xml:space="preserve"> 9718│ </w:t>
      </w:r>
      <w:r>
        <w:t>const drawn = state.drawnCard ?? cur.hand[0];</w:t>
      </w:r>
    </w:p>
    <w:p>
      <w:pPr>
        <w:pStyle w:val="Code"/>
      </w:pPr>
      <w:r>
        <w:t xml:space="preserve"> 9719│ </w:t>
      </w:r>
      <w:r>
        <w:t>if (!drawn) { state = { ...state, phase: 'game-over' }; continue; }</w:t>
      </w:r>
    </w:p>
    <w:p>
      <w:pPr>
        <w:pStyle w:val="Code"/>
      </w:pPr>
      <w:r>
        <w:t xml:space="preserve"> 9720│ </w:t>
      </w:r>
      <w:r>
        <w:t>const d = makeAIDecision(cur, drawn, 'medium', { discardPile: state.discardPile, actionLog: state.actionLog, currentRound: state.currentRound, totalRounds: rounds });</w:t>
      </w:r>
    </w:p>
    <w:p>
      <w:pPr>
        <w:pStyle w:val="Code"/>
      </w:pPr>
      <w:r>
        <w:t xml:space="preserve"> 9721│ </w:t>
      </w:r>
      <w:r>
        <w:t>const handIds = new Set(cur.hand.map((c) =&gt; c.id));</w:t>
      </w:r>
    </w:p>
    <w:p>
      <w:pPr>
        <w:pStyle w:val="Code"/>
      </w:pPr>
      <w:r>
        <w:t xml:space="preserve"> 9722│ </w:t>
      </w:r>
      <w:r>
        <w:t>const cardId = handIds.has(d.cardToDiscard.id) ? d.cardToDiscard.id : (state.drawnCard?.id ?? cur.hand[0]?.id);</w:t>
      </w:r>
    </w:p>
    <w:p>
      <w:pPr>
        <w:pStyle w:val="Code"/>
      </w:pPr>
      <w:r>
        <w:t xml:space="preserve"> 9723│ </w:t>
      </w:r>
      <w:r>
        <w:t>if (cardId == null) { state = { ...state, phase: 'game-over' }; continue; }</w:t>
      </w:r>
    </w:p>
    <w:p>
      <w:pPr>
        <w:pStyle w:val="Code"/>
      </w:pPr>
      <w:r>
        <w:t xml:space="preserve"> 9724│ </w:t>
      </w:r>
      <w:r>
        <w:t>state = discardCard(state, cardId);</w:t>
      </w:r>
    </w:p>
    <w:p>
      <w:pPr>
        <w:pStyle w:val="Code"/>
      </w:pPr>
      <w:r>
        <w:t xml:space="preserve"> 9725│ </w:t>
      </w:r>
      <w:r>
        <w:t>} else if (state.phase === 'claim-window') {</w:t>
      </w:r>
    </w:p>
    <w:p>
      <w:pPr>
        <w:pStyle w:val="Code"/>
      </w:pPr>
      <w:r>
        <w:t xml:space="preserve"> 9726│ </w:t>
      </w:r>
      <w:r>
        <w:t>const pc = state.players.length; const by = state.discardedByIndex; let handled = false;</w:t>
      </w:r>
    </w:p>
    <w:p>
      <w:pPr>
        <w:pStyle w:val="Code"/>
      </w:pPr>
      <w:r>
        <w:t xml:space="preserve"> 9727│ </w:t>
      </w:r>
      <w:r>
        <w:t>for (let off = 1; off &lt; pc; off++) {</w:t>
      </w:r>
    </w:p>
    <w:p>
      <w:pPr>
        <w:pStyle w:val="Code"/>
      </w:pPr>
      <w:r>
        <w:t xml:space="preserve"> 9728│ </w:t>
      </w:r>
      <w:r>
        <w:t>const idx = (by + off) % pc;</w:t>
      </w:r>
    </w:p>
    <w:p>
      <w:pPr>
        <w:pStyle w:val="Code"/>
      </w:pPr>
      <w:r>
        <w:t xml:space="preserve"> 9729│ </w:t>
      </w:r>
      <w:r>
        <w:t>if (state.phase !== 'claim-window' || !state.pendingDiscard) break;</w:t>
      </w:r>
    </w:p>
    <w:p>
      <w:pPr>
        <w:pStyle w:val="Code"/>
      </w:pPr>
      <w:r>
        <w:t xml:space="preserve"> 9730│ </w:t>
      </w:r>
      <w:r>
        <w:t>const p = state.players[idx];</w:t>
      </w:r>
    </w:p>
    <w:p>
      <w:pPr>
        <w:pStyle w:val="Code"/>
      </w:pPr>
      <w:r>
        <w:t xml:space="preserve"> 9731│ </w:t>
      </w:r>
      <w:r>
        <w:t>if (state.claimResponses.includes(p.id)) continue;</w:t>
      </w:r>
    </w:p>
    <w:p>
      <w:pPr>
        <w:pStyle w:val="Code"/>
      </w:pPr>
      <w:r>
        <w:t xml:space="preserve"> 9732│ </w:t>
      </w:r>
      <w:r>
        <w:t>const canPong = !p.skipNextTurn &amp;&amp; !p.frozenUntilOwnDiscard &amp;&amp; !p.hasLeft;</w:t>
      </w:r>
    </w:p>
    <w:p>
      <w:pPr>
        <w:pStyle w:val="Code"/>
      </w:pPr>
      <w:r>
        <w:t xml:space="preserve"> 9733│ </w:t>
      </w:r>
      <w:r>
        <w:t>if (canPong &amp;&amp; isPersonalityCard(state.pendingDiscard)) {</w:t>
      </w:r>
    </w:p>
    <w:p>
      <w:pPr>
        <w:pStyle w:val="Code"/>
      </w:pPr>
      <w:r>
        <w:t xml:space="preserve"> 9734│ </w:t>
      </w:r>
      <w:r>
        <w:t>const dec = makeAIPongDecision(p, state.pendingDiscard, 'medium');</w:t>
      </w:r>
    </w:p>
    <w:p>
      <w:pPr>
        <w:pStyle w:val="Code"/>
      </w:pPr>
      <w:r>
        <w:t xml:space="preserve"> 9735│ </w:t>
      </w:r>
      <w:r>
        <w:t>if (dec.shouldPong &amp;&amp; dec.dimension &amp;&amp; dec.handCardIds) { state = pongCard(state, idx, dec.dimension, dec.handCardIds); handled = true; break; }</w:t>
      </w:r>
    </w:p>
    <w:p>
      <w:pPr>
        <w:pStyle w:val="Code"/>
      </w:pPr>
      <w:r>
        <w:t xml:space="preserve"> 9736│ </w:t>
      </w:r>
      <w:r>
        <w:t>}</w:t>
      </w:r>
    </w:p>
    <w:p>
      <w:pPr>
        <w:pStyle w:val="Code"/>
      </w:pPr>
      <w:r>
        <w:t xml:space="preserve"> 9737│ </w:t>
      </w:r>
      <w:r>
        <w:t>state = skipPong(state, idx); handled = true; break;</w:t>
      </w:r>
    </w:p>
    <w:p>
      <w:pPr>
        <w:pStyle w:val="Code"/>
      </w:pPr>
      <w:r>
        <w:t xml:space="preserve"> 9738│ </w:t>
      </w:r>
      <w:r>
        <w:t>}</w:t>
      </w:r>
    </w:p>
    <w:p>
      <w:pPr>
        <w:pStyle w:val="Code"/>
      </w:pPr>
      <w:r>
        <w:t xml:space="preserve"> 9739│ </w:t>
      </w:r>
      <w:r>
        <w:t>if (!handled &amp;&amp; state.phase === 'claim-window') state = { ...state, phase: 'game-over' };</w:t>
      </w:r>
    </w:p>
    <w:p>
      <w:pPr>
        <w:pStyle w:val="Code"/>
      </w:pPr>
      <w:r>
        <w:t xml:space="preserve"> 9740│ </w:t>
      </w:r>
      <w:r>
        <w:t>}</w:t>
      </w:r>
    </w:p>
    <w:p>
      <w:pPr>
        <w:pStyle w:val="Code"/>
      </w:pPr>
      <w:r>
        <w:t xml:space="preserve"> 9741│ </w:t>
      </w:r>
      <w:r>
        <w:t>}</w:t>
      </w:r>
    </w:p>
    <w:p>
      <w:pPr>
        <w:pStyle w:val="Code"/>
      </w:pPr>
      <w:r>
        <w:t xml:space="preserve"> 9742│ </w:t>
      </w:r>
      <w:r>
        <w:t>return state;</w:t>
      </w:r>
    </w:p>
    <w:p>
      <w:pPr>
        <w:pStyle w:val="Code"/>
      </w:pPr>
      <w:r>
        <w:t xml:space="preserve"> 9743│ </w:t>
      </w:r>
      <w:r>
        <w:t>}</w:t>
      </w:r>
    </w:p>
    <w:p>
      <w:pPr>
        <w:pStyle w:val="Code"/>
      </w:pPr>
      <w:r>
        <w:t xml:space="preserve"> 9744│ </w:t>
      </w:r>
      <w:r>
        <w:t>describe('整局不提前摸空 (零死局)', () =&gt; {</w:t>
      </w:r>
    </w:p>
    <w:p>
      <w:pPr>
        <w:pStyle w:val="Code"/>
      </w:pPr>
      <w:r>
        <w:t xml:space="preserve"> 9745│ </w:t>
      </w:r>
      <w:r>
        <w:t>for (const [players, rounds] of [[3, 8], [4, 8], [4, 10]] as const) {</w:t>
      </w:r>
    </w:p>
    <w:p>
      <w:pPr>
        <w:pStyle w:val="Code"/>
      </w:pPr>
      <w:r>
        <w:t xml:space="preserve"> 9746│ </w:t>
      </w:r>
      <w:r>
        <w:t>it(`${players}人 ${rounds}轮: 150 局无「轮次没到就双空」`, () =&gt; {</w:t>
      </w:r>
    </w:p>
    <w:p>
      <w:pPr>
        <w:pStyle w:val="Code"/>
      </w:pPr>
      <w:r>
        <w:t xml:space="preserve"> 9747│ </w:t>
      </w:r>
      <w:r>
        <w:t>let prematureExhaust = 0;</w:t>
      </w:r>
    </w:p>
    <w:p>
      <w:pPr>
        <w:pStyle w:val="Code"/>
      </w:pPr>
      <w:r>
        <w:t xml:space="preserve"> 9748│ </w:t>
      </w:r>
      <w:r>
        <w:t>for (let i = 0; i &lt; 150; i++) {</w:t>
      </w:r>
    </w:p>
    <w:p>
      <w:pPr>
        <w:pStyle w:val="Code"/>
      </w:pPr>
      <w:r>
        <w:t xml:space="preserve"> 9749│ </w:t>
      </w:r>
      <w:r>
        <w:t>const s = runFull(players, rounds, 2, 4);</w:t>
      </w:r>
    </w:p>
    <w:p>
      <w:pPr>
        <w:pStyle w:val="Code"/>
      </w:pPr>
      <w:r>
        <w:t xml:space="preserve"> 9750│ </w:t>
      </w:r>
      <w:r>
        <w:t>if (s.drawPile.length === 0 &amp;&amp; s.discardPile.length === 0 &amp;&amp; s.currentRound &lt;= rounds) prematureExhaust++;</w:t>
      </w:r>
    </w:p>
    <w:p>
      <w:pPr>
        <w:pStyle w:val="Code"/>
      </w:pPr>
      <w:r>
        <w:t xml:space="preserve"> 9751│ </w:t>
      </w:r>
      <w:r>
        <w:t>}</w:t>
      </w:r>
    </w:p>
    <w:p>
      <w:pPr>
        <w:pStyle w:val="Code"/>
      </w:pPr>
      <w:r>
        <w:t xml:space="preserve"> 9752│ </w:t>
      </w:r>
      <w:r>
        <w:t>expect(prematureExhaust).toBe(0);</w:t>
      </w:r>
    </w:p>
    <w:p>
      <w:pPr>
        <w:pStyle w:val="Code"/>
      </w:pPr>
      <w:r>
        <w:t xml:space="preserve"> 9753│ </w:t>
      </w:r>
      <w:r>
        <w:t>});</w:t>
      </w:r>
    </w:p>
    <w:p>
      <w:pPr>
        <w:pStyle w:val="Code"/>
      </w:pPr>
      <w:r>
        <w:t xml:space="preserve"> 9754│ </w:t>
      </w:r>
      <w:r>
        <w:t>}</w:t>
      </w:r>
    </w:p>
    <w:p>
      <w:pPr>
        <w:pStyle w:val="Code"/>
      </w:pPr>
      <w:r>
        <w:t xml:space="preserve"> 9755│ </w:t>
      </w:r>
      <w:r>
        <w:t>});</w:t>
      </w:r>
    </w:p>
    <w:p>
      <w:pPr>
        <w:pStyle w:val="Code"/>
      </w:pPr>
      <w:r>
        <w:t xml:space="preserve"> 9756│ </w:t>
      </w:r>
      <w:r>
        <w:t>import { readFileSync, writeFileSync } from 'node:fs';</w:t>
      </w:r>
    </w:p>
    <w:p>
      <w:pPr>
        <w:pStyle w:val="Code"/>
      </w:pPr>
      <w:r>
        <w:t xml:space="preserve"> 9757│ </w:t>
      </w:r>
      <w:r>
        <w:t>import { resolve } from 'node:path';</w:t>
      </w:r>
    </w:p>
    <w:p>
      <w:pPr>
        <w:pStyle w:val="Code"/>
      </w:pPr>
      <w:r>
        <w:t xml:space="preserve"> 9758│ </w:t>
      </w:r>
      <w:r>
        <w:t>import { test } from 'vitest';</w:t>
      </w:r>
    </w:p>
    <w:p>
      <w:pPr>
        <w:pStyle w:val="Code"/>
      </w:pPr>
      <w:r>
        <w:t xml:space="preserve"> 9759│ </w:t>
      </w:r>
      <w:r>
        <w:t>import { STRINGS } from '@/lib/i18n';</w:t>
      </w:r>
    </w:p>
    <w:p>
      <w:pPr>
        <w:pStyle w:val="Code"/>
      </w:pPr>
      <w:r>
        <w:t xml:space="preserve"> 9760│ </w:t>
      </w:r>
      <w:r>
        <w:t>import { QUESTIONS } from '@/data/questions';</w:t>
      </w:r>
    </w:p>
    <w:p>
      <w:pPr>
        <w:pStyle w:val="Code"/>
      </w:pPr>
      <w:r>
        <w:t xml:space="preserve"> 9761│ </w:t>
      </w:r>
      <w:r>
        <w:t>import { DIMENSION_META } from '@/data/dimensions';</w:t>
      </w:r>
    </w:p>
    <w:p>
      <w:pPr>
        <w:pStyle w:val="Code"/>
      </w:pPr>
      <w:r>
        <w:t xml:space="preserve"> 9762│ </w:t>
      </w:r>
      <w:r>
        <w:t>import { RULES_T } from '@/lib/i18n/rules';</w:t>
      </w:r>
    </w:p>
    <w:p>
      <w:pPr>
        <w:pStyle w:val="Code"/>
      </w:pPr>
      <w:r>
        <w:t xml:space="preserve"> 9763│ </w:t>
      </w:r>
      <w:r>
        <w:t>import { STATS_T } from '@/lib/i18n/stats';</w:t>
      </w:r>
    </w:p>
    <w:p>
      <w:pPr>
        <w:pStyle w:val="Code"/>
      </w:pPr>
      <w:r>
        <w:t xml:space="preserve"> 9764│ </w:t>
      </w:r>
      <w:r>
        <w:t>import { LOBBY_T } from '@/lib/i18n/lobby';</w:t>
      </w:r>
    </w:p>
    <w:p>
      <w:pPr>
        <w:pStyle w:val="Code"/>
      </w:pPr>
      <w:r>
        <w:t xml:space="preserve"> 9765│ </w:t>
      </w:r>
      <w:r>
        <w:t>import { TUTORIAL_T } from '@/lib/i18n/tutorial';</w:t>
      </w:r>
    </w:p>
    <w:p>
      <w:pPr>
        <w:pStyle w:val="Code"/>
      </w:pPr>
      <w:r>
        <w:t xml:space="preserve"> 9766│ </w:t>
      </w:r>
      <w:r>
        <w:t>const MIGRATED_MODULES: { section: string; mod: { zh: unknown; en: unknown } }[] = [</w:t>
      </w:r>
    </w:p>
    <w:p>
      <w:pPr>
        <w:pStyle w:val="Code"/>
      </w:pPr>
      <w:r>
        <w:t xml:space="preserve"> 9767│ </w:t>
      </w:r>
      <w:r>
        <w:t>{ section: 'rules', mod: RULES_T },</w:t>
      </w:r>
    </w:p>
    <w:p>
      <w:pPr>
        <w:pStyle w:val="Code"/>
      </w:pPr>
      <w:r>
        <w:t xml:space="preserve"> 9768│ </w:t>
      </w:r>
      <w:r>
        <w:t>{ section: 'stats', mod: STATS_T },</w:t>
      </w:r>
    </w:p>
    <w:p>
      <w:pPr>
        <w:pStyle w:val="Code"/>
      </w:pPr>
      <w:r>
        <w:t xml:space="preserve"> 9769│ </w:t>
      </w:r>
      <w:r>
        <w:t>{ section: 'lobby', mod: LOBBY_T },</w:t>
      </w:r>
    </w:p>
    <w:p>
      <w:pPr>
        <w:pStyle w:val="Code"/>
      </w:pPr>
      <w:r>
        <w:t xml:space="preserve"> 9770│ </w:t>
      </w:r>
      <w:r>
        <w:t>{ section: 'tutorial', mod: TUTORIAL_T },</w:t>
      </w:r>
    </w:p>
    <w:p>
      <w:pPr>
        <w:pStyle w:val="Code"/>
      </w:pPr>
      <w:r>
        <w:t xml:space="preserve"> 9771│ </w:t>
      </w:r>
      <w:r>
        <w:t>];</w:t>
      </w:r>
    </w:p>
    <w:p>
      <w:pPr>
        <w:pStyle w:val="Code"/>
      </w:pPr>
      <w:r>
        <w:t xml:space="preserve"> 9772│ </w:t>
      </w:r>
      <w:r>
        <w:t>const MIGRATED_FILES = new Set([</w:t>
      </w:r>
    </w:p>
    <w:p>
      <w:pPr>
        <w:pStyle w:val="Code"/>
      </w:pPr>
      <w:r>
        <w:t xml:space="preserve"> 9773│ </w:t>
      </w:r>
      <w:r>
        <w:t>'rules', 'stats', 'lobby', 'tutorial',</w:t>
      </w:r>
    </w:p>
    <w:p>
      <w:pPr>
        <w:pStyle w:val="Code"/>
      </w:pPr>
      <w:r>
        <w:t xml:space="preserve"> 9774│ </w:t>
      </w:r>
      <w:r>
        <w:t>'game(single)', 'GameLog.tsx', 'MockGameScene.tsx', 'Card.tsx', 'DrawPile.tsx', 'PsyOverlayPanel.tsx',</w:t>
      </w:r>
    </w:p>
    <w:p>
      <w:pPr>
        <w:pStyle w:val="Code"/>
      </w:pPr>
      <w:r>
        <w:t xml:space="preserve"> 9775│ </w:t>
      </w:r>
      <w:r>
        <w:t>]);</w:t>
      </w:r>
    </w:p>
    <w:p>
      <w:pPr>
        <w:pStyle w:val="Code"/>
      </w:pPr>
      <w:r>
        <w:t xml:space="preserve"> 9776│ </w:t>
      </w:r>
      <w:r>
        <w:t>type Flat = Record&lt;string, string&gt;;</w:t>
      </w:r>
    </w:p>
    <w:p>
      <w:pPr>
        <w:pStyle w:val="Code"/>
      </w:pPr>
      <w:r>
        <w:t xml:space="preserve"> 9777│ </w:t>
      </w:r>
      <w:r>
        <w:t>interface Row { source: string; section: string; key: string; zh: string; en: string; note: string }</w:t>
      </w:r>
    </w:p>
    <w:p>
      <w:pPr>
        <w:pStyle w:val="Code"/>
      </w:pPr>
      <w:r>
        <w:t xml:space="preserve"> 9778│ </w:t>
      </w:r>
      <w:r>
        <w:t>function flatten(obj: unknown, prefix: string, out: Flat) {</w:t>
      </w:r>
    </w:p>
    <w:p>
      <w:pPr>
        <w:pStyle w:val="Code"/>
      </w:pPr>
      <w:r>
        <w:t xml:space="preserve"> 9779│ </w:t>
      </w:r>
      <w:r>
        <w:t>if (obj === null || obj === undefined) return;</w:t>
      </w:r>
    </w:p>
    <w:p>
      <w:pPr>
        <w:pStyle w:val="Code"/>
      </w:pPr>
      <w:r>
        <w:t xml:space="preserve"> 9780│ </w:t>
      </w:r>
      <w:r>
        <w:t>if (Array.isArray(obj)) {</w:t>
      </w:r>
    </w:p>
    <w:p>
      <w:pPr>
        <w:pStyle w:val="Code"/>
      </w:pPr>
      <w:r>
        <w:t xml:space="preserve"> 9781│ </w:t>
      </w:r>
      <w:r>
        <w:t>obj.forEach((v, i) =&gt; flatten(v, `${prefix}[${i}]`, out));</w:t>
      </w:r>
    </w:p>
    <w:p>
      <w:pPr>
        <w:pStyle w:val="Code"/>
      </w:pPr>
      <w:r>
        <w:t xml:space="preserve"> 9782│ </w:t>
      </w:r>
      <w:r>
        <w:t>return;</w:t>
      </w:r>
    </w:p>
    <w:p>
      <w:pPr>
        <w:pStyle w:val="Code"/>
      </w:pPr>
      <w:r>
        <w:t xml:space="preserve"> 9783│ </w:t>
      </w:r>
      <w:r>
        <w:t>}</w:t>
      </w:r>
    </w:p>
    <w:p>
      <w:pPr>
        <w:pStyle w:val="Code"/>
      </w:pPr>
      <w:r>
        <w:t xml:space="preserve"> 9784│ </w:t>
      </w:r>
      <w:r>
        <w:t>if (typeof obj === 'function') {</w:t>
      </w:r>
    </w:p>
    <w:p>
      <w:pPr>
        <w:pStyle w:val="Code"/>
      </w:pPr>
      <w:r>
        <w:t xml:space="preserve"> 9785│ </w:t>
      </w:r>
      <w:r>
        <w:t>out[prefix] = '⟨动态句·见代码⟩';</w:t>
      </w:r>
    </w:p>
    <w:p>
      <w:pPr>
        <w:pStyle w:val="Code"/>
      </w:pPr>
      <w:r>
        <w:t xml:space="preserve"> 9786│ </w:t>
      </w:r>
      <w:r>
        <w:t>return;</w:t>
      </w:r>
    </w:p>
    <w:p>
      <w:pPr>
        <w:pStyle w:val="Code"/>
      </w:pPr>
      <w:r>
        <w:t xml:space="preserve"> 9787│ </w:t>
      </w:r>
      <w:r>
        <w:t>}</w:t>
      </w:r>
    </w:p>
    <w:p>
      <w:pPr>
        <w:pStyle w:val="Code"/>
      </w:pPr>
      <w:r>
        <w:t xml:space="preserve"> 9788│ </w:t>
      </w:r>
      <w:r>
        <w:t>if (typeof obj === 'object') {</w:t>
      </w:r>
    </w:p>
    <w:p>
      <w:pPr>
        <w:pStyle w:val="Code"/>
      </w:pPr>
      <w:r>
        <w:t xml:space="preserve"> 9789│ </w:t>
      </w:r>
      <w:r>
        <w:t>for (const [k, v] of Object.entries(obj as Record&lt;string, unknown&gt;)) {</w:t>
      </w:r>
    </w:p>
    <w:p>
      <w:pPr>
        <w:pStyle w:val="Code"/>
      </w:pPr>
      <w:r>
        <w:t xml:space="preserve"> 9790│ </w:t>
      </w:r>
      <w:r>
        <w:t>flatten(v, prefix ? `${prefix}.${k}` : k, out);</w:t>
      </w:r>
    </w:p>
    <w:p>
      <w:pPr>
        <w:pStyle w:val="Code"/>
      </w:pPr>
      <w:r>
        <w:t xml:space="preserve"> 9791│ </w:t>
      </w:r>
      <w:r>
        <w:t>}</w:t>
      </w:r>
    </w:p>
    <w:p>
      <w:pPr>
        <w:pStyle w:val="Code"/>
      </w:pPr>
      <w:r>
        <w:t xml:space="preserve"> 9792│ </w:t>
      </w:r>
      <w:r>
        <w:t>return;</w:t>
      </w:r>
    </w:p>
    <w:p>
      <w:pPr>
        <w:pStyle w:val="Code"/>
      </w:pPr>
      <w:r>
        <w:t xml:space="preserve"> 9793│ </w:t>
      </w:r>
      <w:r>
        <w:t>}</w:t>
      </w:r>
    </w:p>
    <w:p>
      <w:pPr>
        <w:pStyle w:val="Code"/>
      </w:pPr>
      <w:r>
        <w:t xml:space="preserve"> 9794│ </w:t>
      </w:r>
      <w:r>
        <w:t>out[prefix] = String(obj);</w:t>
      </w:r>
    </w:p>
    <w:p>
      <w:pPr>
        <w:pStyle w:val="Code"/>
      </w:pPr>
      <w:r>
        <w:t xml:space="preserve"> 9795│ </w:t>
      </w:r>
      <w:r>
        <w:t>}</w:t>
      </w:r>
    </w:p>
    <w:p>
      <w:pPr>
        <w:pStyle w:val="Code"/>
      </w:pPr>
      <w:r>
        <w:t xml:space="preserve"> 9796│ </w:t>
      </w:r>
      <w:r>
        <w:t>function csvCell(v: string): string {</w:t>
      </w:r>
    </w:p>
    <w:p>
      <w:pPr>
        <w:pStyle w:val="Code"/>
      </w:pPr>
      <w:r>
        <w:t xml:space="preserve"> 9797│ </w:t>
      </w:r>
      <w:r>
        <w:t>return `"${v.replace(/"/g, '""')}"`;</w:t>
      </w:r>
    </w:p>
    <w:p>
      <w:pPr>
        <w:pStyle w:val="Code"/>
      </w:pPr>
      <w:r>
        <w:t xml:space="preserve"> 9798│ </w:t>
      </w:r>
      <w:r>
        <w:t>}</w:t>
      </w:r>
    </w:p>
    <w:p>
      <w:pPr>
        <w:pStyle w:val="Code"/>
      </w:pPr>
      <w:r>
        <w:t xml:space="preserve"> 9799│ </w:t>
      </w:r>
      <w:r>
        <w:t>const NOTES: Record&lt;string, string&gt; = {</w:t>
      </w:r>
    </w:p>
    <w:p>
      <w:pPr>
        <w:pStyle w:val="Code"/>
      </w:pPr>
      <w:r>
        <w:t xml:space="preserve"> 9800│ </w:t>
      </w:r>
      <w:r>
        <w:t>'game.declaredPrefix': '拼接计分行「申報 N 組 · 剩餘 M 張」(EN: Declared N sets · left M cards)。例：申報 3 組 · 剩餘 5 張',</w:t>
      </w:r>
    </w:p>
    <w:p>
      <w:pPr>
        <w:pStyle w:val="Code"/>
      </w:pPr>
      <w:r>
        <w:t xml:space="preserve"> 9801│ </w:t>
      </w:r>
      <w:r>
        <w:t>'game.declaredSuffix': '同上行的「組」(sets)，紧跟数字：申報 N [組]',</w:t>
      </w:r>
    </w:p>
    <w:p>
      <w:pPr>
        <w:pStyle w:val="Code"/>
      </w:pPr>
      <w:r>
        <w:t xml:space="preserve"> 9802│ </w:t>
      </w:r>
      <w:r>
        <w:t>'game.remainingPrefix': '同上行的「剩餘」(left)：· 剩餘 M 張',</w:t>
      </w:r>
    </w:p>
    <w:p>
      <w:pPr>
        <w:pStyle w:val="Code"/>
      </w:pPr>
      <w:r>
        <w:t xml:space="preserve"> 9803│ </w:t>
      </w:r>
      <w:r>
        <w:t>'game.cardsUnit': '牌张数量单位「張」(cards)，紧跟数字，多处复用：剩餘 5 [張] / 目標 4 [張]',</w:t>
      </w:r>
    </w:p>
    <w:p>
      <w:pPr>
        <w:pStyle w:val="Code"/>
      </w:pPr>
      <w:r>
        <w:t xml:space="preserve"> 9804│ </w:t>
      </w:r>
      <w:r>
        <w:t>'game.roundWord': '桌面端回合显示「第 N / M 輪」(EN: Round N / M)，roundWord=輪/Round',</w:t>
      </w:r>
    </w:p>
    <w:p>
      <w:pPr>
        <w:pStyle w:val="Code"/>
      </w:pPr>
      <w:r>
        <w:t xml:space="preserve"> 9805│ </w:t>
      </w:r>
      <w:r>
        <w:t>'game.roundUnit': '移动端回合显示「第 N/M 輪」(EN: Round N/M)，roundUnit=輪/Round',</w:t>
      </w:r>
    </w:p>
    <w:p>
      <w:pPr>
        <w:pStyle w:val="Code"/>
      </w:pPr>
      <w:r>
        <w:t xml:space="preserve"> 9806│ </w:t>
      </w:r>
      <w:r>
        <w:t>'game.targetPrefix': '拼接「目標 N 張」(EN: Target N cards)，与 cardsUnit 连用',</w:t>
      </w:r>
    </w:p>
    <w:p>
      <w:pPr>
        <w:pStyle w:val="Code"/>
      </w:pPr>
      <w:r>
        <w:t xml:space="preserve"> 9807│ </w:t>
      </w:r>
      <w:r>
        <w:t>'game.selectedPrefix': '拼接「已選 N」(EN: selected N)，紧跟已选数量',</w:t>
      </w:r>
    </w:p>
    <w:p>
      <w:pPr>
        <w:pStyle w:val="Code"/>
      </w:pPr>
      <w:r>
        <w:t xml:space="preserve"> 9808│ </w:t>
      </w:r>
      <w:r>
        <w:t>'game.progressPrefix': '拼接「當前正在抽取 {維度} 維度的人格線索。」前半句',</w:t>
      </w:r>
    </w:p>
    <w:p>
      <w:pPr>
        <w:pStyle w:val="Code"/>
      </w:pPr>
      <w:r>
        <w:t xml:space="preserve"> 9809│ </w:t>
      </w:r>
      <w:r>
        <w:t>'game.progressSuffix': '拼接「當前正在抽取 {維度} 維度的人格線索。」后半句',</w:t>
      </w:r>
    </w:p>
    <w:p>
      <w:pPr>
        <w:pStyle w:val="Code"/>
      </w:pPr>
      <w:r>
        <w:t xml:space="preserve"> 9810│ </w:t>
      </w:r>
      <w:r>
        <w:t>'game.winSuffix': '拼接「{玩家名} 贏了」(EN: {name} wins) 的后缀',</w:t>
      </w:r>
    </w:p>
    <w:p>
      <w:pPr>
        <w:pStyle w:val="Code"/>
      </w:pPr>
      <w:r>
        <w:t xml:space="preserve"> 9811│ </w:t>
      </w:r>
      <w:r>
        <w:t>'game.turnSuffix': '拼接「{玩家名} 的回合中」的后缀（EN 为空）',</w:t>
      </w:r>
    </w:p>
    <w:p>
      <w:pPr>
        <w:pStyle w:val="Code"/>
      </w:pPr>
      <w:r>
        <w:t xml:space="preserve"> 9812│ </w:t>
      </w:r>
      <w:r>
        <w:t>'game.answeredSuffix': '拼接「N 已作答」(EN: N answered)',</w:t>
      </w:r>
    </w:p>
    <w:p>
      <w:pPr>
        <w:pStyle w:val="Code"/>
      </w:pPr>
      <w:r>
        <w:t xml:space="preserve"> 9813│ </w:t>
      </w:r>
      <w:r>
        <w:t>'game.roomTitlePrefix': '拼接「人格麻將 · 聯機房 {房間碼}」前缀',</w:t>
      </w:r>
    </w:p>
    <w:p>
      <w:pPr>
        <w:pStyle w:val="Code"/>
      </w:pPr>
      <w:r>
        <w:t xml:space="preserve"> 9814│ </w:t>
      </w:r>
      <w:r>
        <w:t>'assessment.fullAssessPrefix': '拼接「完整測評（N 題）」前缀',</w:t>
      </w:r>
    </w:p>
    <w:p>
      <w:pPr>
        <w:pStyle w:val="Code"/>
      </w:pPr>
      <w:r>
        <w:t xml:space="preserve"> 9815│ </w:t>
      </w:r>
      <w:r>
        <w:t>'assessment.fullAssessSuffix': '拼接「完整測評（N 題）」后缀',</w:t>
      </w:r>
    </w:p>
    <w:p>
      <w:pPr>
        <w:pStyle w:val="Code"/>
      </w:pPr>
      <w:r>
        <w:t xml:space="preserve"> 9816│ </w:t>
      </w:r>
      <w:r>
        <w:t>'pvpRoom.waitingPlayersPrefix': '拼接「等待玩家（N/2）」前缀',</w:t>
      </w:r>
    </w:p>
    <w:p>
      <w:pPr>
        <w:pStyle w:val="Code"/>
      </w:pPr>
      <w:r>
        <w:t xml:space="preserve"> 9817│ </w:t>
      </w:r>
      <w:r>
        <w:t>'pvpRoom.waitingPlayersSuffix': '拼接「等待玩家（N/2）」后缀',</w:t>
      </w:r>
    </w:p>
    <w:p>
      <w:pPr>
        <w:pStyle w:val="Code"/>
      </w:pPr>
      <w:r>
        <w:t xml:space="preserve"> 9818│ </w:t>
      </w:r>
      <w:r>
        <w:t>'pvpLobby.stillInRoomPrefix': '拼接「你還在房間 {房間碼} …」前缀',</w:t>
      </w:r>
    </w:p>
    <w:p>
      <w:pPr>
        <w:pStyle w:val="Code"/>
      </w:pPr>
      <w:r>
        <w:t xml:space="preserve"> 9819│ </w:t>
      </w:r>
      <w:r>
        <w:t>};</w:t>
      </w:r>
    </w:p>
    <w:p>
      <w:pPr>
        <w:pStyle w:val="Code"/>
      </w:pPr>
      <w:r>
        <w:t xml:space="preserve"> 9820│ </w:t>
      </w:r>
      <w:r>
        <w:t>const FRAGMENT_RE = /(Prefix|Suffix|Unit|Word)$/;</w:t>
      </w:r>
    </w:p>
    <w:p>
      <w:pPr>
        <w:pStyle w:val="Code"/>
      </w:pPr>
      <w:r>
        <w:t xml:space="preserve"> 9821│ </w:t>
      </w:r>
      <w:r>
        <w:t>function noteFor(key: string): string {</w:t>
      </w:r>
    </w:p>
    <w:p>
      <w:pPr>
        <w:pStyle w:val="Code"/>
      </w:pPr>
      <w:r>
        <w:t xml:space="preserve"> 9822│ </w:t>
      </w:r>
      <w:r>
        <w:t>if (NOTES[key]) return NOTES[key];</w:t>
      </w:r>
    </w:p>
    <w:p>
      <w:pPr>
        <w:pStyle w:val="Code"/>
      </w:pPr>
      <w:r>
        <w:t xml:space="preserve"> 9823│ </w:t>
      </w:r>
      <w:r>
        <w:t>const last = key.split('.').pop() ?? '';</w:t>
      </w:r>
    </w:p>
    <w:p>
      <w:pPr>
        <w:pStyle w:val="Code"/>
      </w:pPr>
      <w:r>
        <w:t xml:space="preserve"> 9824│ </w:t>
      </w:r>
      <w:r>
        <w:t>if (FRAGMENT_RE.test(last)) return '⚠ 片段：运行时与数字/其它词拼接成整句，勿单独翻译';</w:t>
      </w:r>
    </w:p>
    <w:p>
      <w:pPr>
        <w:pStyle w:val="Code"/>
      </w:pPr>
      <w:r>
        <w:t xml:space="preserve"> 9825│ </w:t>
      </w:r>
      <w:r>
        <w:t>return '';</w:t>
      </w:r>
    </w:p>
    <w:p>
      <w:pPr>
        <w:pStyle w:val="Code"/>
      </w:pPr>
      <w:r>
        <w:t xml:space="preserve"> 9826│ </w:t>
      </w:r>
      <w:r>
        <w:t>}</w:t>
      </w:r>
    </w:p>
    <w:p>
      <w:pPr>
        <w:pStyle w:val="Code"/>
      </w:pPr>
      <w:r>
        <w:t xml:space="preserve"> 9827│ </w:t>
      </w:r>
      <w:r>
        <w:t>interface MergeGroup { key: string; parts: string[]; zh: string; en: string }</w:t>
      </w:r>
    </w:p>
    <w:p>
      <w:pPr>
        <w:pStyle w:val="Code"/>
      </w:pPr>
      <w:r>
        <w:t xml:space="preserve"> 9828│ </w:t>
      </w:r>
      <w:r>
        <w:t>const MERGE_GROUPS: MergeGroup[] = [</w:t>
      </w:r>
    </w:p>
    <w:p>
      <w:pPr>
        <w:pStyle w:val="Code"/>
      </w:pPr>
      <w:r>
        <w:t xml:space="preserve"> 9829│ </w:t>
      </w:r>
      <w:r>
        <w:t>{ key: 'assessment.progress', parts: ['assessment.progressPrefix', 'assessment.progressSuffix'],</w:t>
      </w:r>
    </w:p>
    <w:p>
      <w:pPr>
        <w:pStyle w:val="Code"/>
      </w:pPr>
      <w:r>
        <w:t xml:space="preserve"> 9830│ </w:t>
      </w:r>
      <w:r>
        <w:t>zh: '當前正在抽取 {維度} 維度的人格線索。', en: 'Currently drawing clues for the {dimension} dimension.' },</w:t>
      </w:r>
    </w:p>
    <w:p>
      <w:pPr>
        <w:pStyle w:val="Code"/>
      </w:pPr>
      <w:r>
        <w:t xml:space="preserve"> 9831│ </w:t>
      </w:r>
      <w:r>
        <w:t>{ key: 'game.declaredLine', parts: ['game.declaredPrefix', 'game.declaredSuffix', 'game.remainingPrefix', 'game.cardsUnit'],</w:t>
      </w:r>
    </w:p>
    <w:p>
      <w:pPr>
        <w:pStyle w:val="Code"/>
      </w:pPr>
      <w:r>
        <w:t xml:space="preserve"> 9832│ </w:t>
      </w:r>
      <w:r>
        <w:t>zh: '申報 {N} 組 · 剩餘 {M} 張', en: 'Declared {N} sets · left {M} cards' },</w:t>
      </w:r>
    </w:p>
    <w:p>
      <w:pPr>
        <w:pStyle w:val="Code"/>
      </w:pPr>
      <w:r>
        <w:t xml:space="preserve"> 9833│ </w:t>
      </w:r>
      <w:r>
        <w:t>{ key: 'game.toastSelfPong', parts: ['game.toastSelfPongPrefix', 'game.toastDoneSuffix'],</w:t>
      </w:r>
    </w:p>
    <w:p>
      <w:pPr>
        <w:pStyle w:val="Code"/>
      </w:pPr>
      <w:r>
        <w:t xml:space="preserve"> 9834│ </w:t>
      </w:r>
      <w:r>
        <w:t>zh: '自摸碰！{維度} 完成！', en: 'Self-draw Pong! {dimension} done!' },</w:t>
      </w:r>
    </w:p>
    <w:p>
      <w:pPr>
        <w:pStyle w:val="Code"/>
      </w:pPr>
      <w:r>
        <w:t xml:space="preserve"> 9835│ </w:t>
      </w:r>
      <w:r>
        <w:t>{ key: 'game.toastPong', parts: ['game.toastPongPrefix', 'game.toastDoneSuffix'],</w:t>
      </w:r>
    </w:p>
    <w:p>
      <w:pPr>
        <w:pStyle w:val="Code"/>
      </w:pPr>
      <w:r>
        <w:t xml:space="preserve"> 9836│ </w:t>
      </w:r>
      <w:r>
        <w:t>zh: '碰！{維度} 完成！', en: 'Pong! {dimension} done!' },</w:t>
      </w:r>
    </w:p>
    <w:p>
      <w:pPr>
        <w:pStyle w:val="Code"/>
      </w:pPr>
      <w:r>
        <w:t xml:space="preserve"> 9837│ </w:t>
      </w:r>
      <w:r>
        <w:t>{ key: 'game.logFullTitle', parts: ['game.logFullTitlePrefix', 'game.logFullTitleSuffix'],</w:t>
      </w:r>
    </w:p>
    <w:p>
      <w:pPr>
        <w:pStyle w:val="Code"/>
      </w:pPr>
      <w:r>
        <w:t xml:space="preserve"> 9838│ </w:t>
      </w:r>
      <w:r>
        <w:t>zh: '行動記錄 · 共 {N} 條', en: 'Action log · {N} total' },</w:t>
      </w:r>
    </w:p>
    <w:p>
      <w:pPr>
        <w:pStyle w:val="Code"/>
      </w:pPr>
      <w:r>
        <w:t xml:space="preserve"> 9839│ </w:t>
      </w:r>
      <w:r>
        <w:t>{ key: 'game.logRound', parts: ['game.logRoundPrefix', 'game.logRoundSuffix'],</w:t>
      </w:r>
    </w:p>
    <w:p>
      <w:pPr>
        <w:pStyle w:val="Code"/>
      </w:pPr>
      <w:r>
        <w:t xml:space="preserve"> 9840│ </w:t>
      </w:r>
      <w:r>
        <w:t>zh: '第 {N} 輪', en: 'Round {N}' },</w:t>
      </w:r>
    </w:p>
    <w:p>
      <w:pPr>
        <w:pStyle w:val="Code"/>
      </w:pPr>
      <w:r>
        <w:t xml:space="preserve"> 9841│ </w:t>
      </w:r>
      <w:r>
        <w:t>{ key: 'pvpLobby.fullAssess', parts: ['pvpLobby.fullAssessPrefix', 'pvpLobby.fullAssessSuffix'],</w:t>
      </w:r>
    </w:p>
    <w:p>
      <w:pPr>
        <w:pStyle w:val="Code"/>
      </w:pPr>
      <w:r>
        <w:t xml:space="preserve"> 9842│ </w:t>
      </w:r>
      <w:r>
        <w:t>zh: '完整測評（{N} 題）', en: 'Full Test ({N} Q)' },</w:t>
      </w:r>
    </w:p>
    <w:p>
      <w:pPr>
        <w:pStyle w:val="Code"/>
      </w:pPr>
      <w:r>
        <w:t xml:space="preserve"> 9843│ </w:t>
      </w:r>
      <w:r>
        <w:t>{ key: 'pvpRoom.waitingPlayers', parts: ['pvpRoom.waitingPlayersPrefix', 'pvpRoom.waitingPlayersSuffix'],</w:t>
      </w:r>
    </w:p>
    <w:p>
      <w:pPr>
        <w:pStyle w:val="Code"/>
      </w:pPr>
      <w:r>
        <w:t xml:space="preserve"> 9844│ </w:t>
      </w:r>
      <w:r>
        <w:t>zh: '等待玩家（{N}/2）', en: 'Waiting for players ({N}/2)' },</w:t>
      </w:r>
    </w:p>
    <w:p>
      <w:pPr>
        <w:pStyle w:val="Code"/>
      </w:pPr>
      <w:r>
        <w:t xml:space="preserve"> 9845│ </w:t>
      </w:r>
      <w:r>
        <w:t>{ key: 'game.target', parts: ['game.targetPrefix'], zh: '目標 {N} 張', en: 'Target {N} cards' },</w:t>
      </w:r>
    </w:p>
    <w:p>
      <w:pPr>
        <w:pStyle w:val="Code"/>
      </w:pPr>
      <w:r>
        <w:t xml:space="preserve"> 9846│ </w:t>
      </w:r>
      <w:r>
        <w:t>{ key: 'game.selected', parts: ['game.selectedPrefix'], zh: '已選 {N}', en: 'selected {N}' },</w:t>
      </w:r>
    </w:p>
    <w:p>
      <w:pPr>
        <w:pStyle w:val="Code"/>
      </w:pPr>
      <w:r>
        <w:t xml:space="preserve"> 9847│ </w:t>
      </w:r>
      <w:r>
        <w:t>{ key: 'game.roundDesktop', parts: ['game.roundWord'], zh: '第 {N} / {M} 輪', en: 'Round {N} / {M}' },</w:t>
      </w:r>
    </w:p>
    <w:p>
      <w:pPr>
        <w:pStyle w:val="Code"/>
      </w:pPr>
      <w:r>
        <w:t xml:space="preserve"> 9848│ </w:t>
      </w:r>
      <w:r>
        <w:t>{ key: 'game.roundMobile', parts: ['game.roundUnit'], zh: '第 {N}/{M} 輪', en: 'Round {N}/{M}' },</w:t>
      </w:r>
    </w:p>
    <w:p>
      <w:pPr>
        <w:pStyle w:val="Code"/>
      </w:pPr>
      <w:r>
        <w:t xml:space="preserve"> 9849│ </w:t>
      </w:r>
      <w:r>
        <w:t>{ key: 'game.roomTitle', parts: ['game.roomTitlePrefix'], zh: '人格麻將 · 聯機房 {房間碼}', en: 'Personalities Mahjong · Room {code}' },</w:t>
      </w:r>
    </w:p>
    <w:p>
      <w:pPr>
        <w:pStyle w:val="Code"/>
      </w:pPr>
      <w:r>
        <w:t xml:space="preserve"> 9850│ </w:t>
      </w:r>
      <w:r>
        <w:t>{ key: 'game.win', parts: ['game.winSuffix'], zh: '{玩家名} 贏了', en: '{name} wins' },</w:t>
      </w:r>
    </w:p>
    <w:p>
      <w:pPr>
        <w:pStyle w:val="Code"/>
      </w:pPr>
      <w:r>
        <w:t xml:space="preserve"> 9851│ </w:t>
      </w:r>
      <w:r>
        <w:t>{ key: 'game.turn', parts: ['game.turnSuffix'], zh: '{玩家名} 中（對方回合進行中）', en: '{name}（EN 無後綴）' },</w:t>
      </w:r>
    </w:p>
    <w:p>
      <w:pPr>
        <w:pStyle w:val="Code"/>
      </w:pPr>
      <w:r>
        <w:t xml:space="preserve"> 9852│ </w:t>
      </w:r>
      <w:r>
        <w:t>{ key: 'assessment.answered', parts: ['assessment.answeredSuffix'], zh: '{N} 已作答', en: '{N} answered' },</w:t>
      </w:r>
    </w:p>
    <w:p>
      <w:pPr>
        <w:pStyle w:val="Code"/>
      </w:pPr>
      <w:r>
        <w:t xml:space="preserve"> 9853│ </w:t>
      </w:r>
      <w:r>
        <w:t>{ key: 'pvpLobby.stillInRoom', parts: ['pvpLobby.stillInRoomPrefix'], zh: '你還在房間 {房間碼} …', en: 'You are still in room {code} …' },</w:t>
      </w:r>
    </w:p>
    <w:p>
      <w:pPr>
        <w:pStyle w:val="Code"/>
      </w:pPr>
      <w:r>
        <w:t xml:space="preserve"> 9854│ </w:t>
      </w:r>
      <w:r>
        <w:t>];</w:t>
      </w:r>
    </w:p>
    <w:p>
      <w:pPr>
        <w:pStyle w:val="Code"/>
      </w:pPr>
      <w:r>
        <w:t xml:space="preserve"> 9855│ </w:t>
      </w:r>
      <w:r>
        <w:t>function applyMerges(rows: Row[]): Row[] {</w:t>
      </w:r>
    </w:p>
    <w:p>
      <w:pPr>
        <w:pStyle w:val="Code"/>
      </w:pPr>
      <w:r>
        <w:t xml:space="preserve"> 9856│ </w:t>
      </w:r>
      <w:r>
        <w:t>const idxOf = (k: string) =&gt; rows.findIndex((r) =&gt; r.key === k);</w:t>
      </w:r>
    </w:p>
    <w:p>
      <w:pPr>
        <w:pStyle w:val="Code"/>
      </w:pPr>
      <w:r>
        <w:t xml:space="preserve"> 9857│ </w:t>
      </w:r>
      <w:r>
        <w:t>const removeSet = new Set&lt;string&gt;();</w:t>
      </w:r>
    </w:p>
    <w:p>
      <w:pPr>
        <w:pStyle w:val="Code"/>
      </w:pPr>
      <w:r>
        <w:t xml:space="preserve"> 9858│ </w:t>
      </w:r>
      <w:r>
        <w:t>const mergedAt: { anchor: number; row: Row }[] = [];</w:t>
      </w:r>
    </w:p>
    <w:p>
      <w:pPr>
        <w:pStyle w:val="Code"/>
      </w:pPr>
      <w:r>
        <w:t xml:space="preserve"> 9859│ </w:t>
      </w:r>
      <w:r>
        <w:t>for (const g of MERGE_GROUPS) {</w:t>
      </w:r>
    </w:p>
    <w:p>
      <w:pPr>
        <w:pStyle w:val="Code"/>
      </w:pPr>
      <w:r>
        <w:t xml:space="preserve"> 9860│ </w:t>
      </w:r>
      <w:r>
        <w:t>const present = g.parts.filter((p) =&gt; idxOf(p) &gt;= 0);</w:t>
      </w:r>
    </w:p>
    <w:p>
      <w:pPr>
        <w:pStyle w:val="Code"/>
      </w:pPr>
      <w:r>
        <w:t xml:space="preserve"> 9861│ </w:t>
      </w:r>
      <w:r>
        <w:t>if (present.length === 0) {</w:t>
      </w:r>
    </w:p>
    <w:p>
      <w:pPr>
        <w:pStyle w:val="Code"/>
      </w:pPr>
      <w:r>
        <w:t xml:space="preserve"> 9862│ </w:t>
      </w:r>
      <w:r>
        <w:t>console.warn(`⚠ 合并组 ${g.key} 的碎片 key 全部缺失（可能已重构），跳过`);</w:t>
      </w:r>
    </w:p>
    <w:p>
      <w:pPr>
        <w:pStyle w:val="Code"/>
      </w:pPr>
      <w:r>
        <w:t xml:space="preserve"> 9863│ </w:t>
      </w:r>
      <w:r>
        <w:t>continue;</w:t>
      </w:r>
    </w:p>
    <w:p>
      <w:pPr>
        <w:pStyle w:val="Code"/>
      </w:pPr>
      <w:r>
        <w:t xml:space="preserve"> 9864│ </w:t>
      </w:r>
      <w:r>
        <w:t>}</w:t>
      </w:r>
    </w:p>
    <w:p>
      <w:pPr>
        <w:pStyle w:val="Code"/>
      </w:pPr>
      <w:r>
        <w:t xml:space="preserve"> 9865│ </w:t>
      </w:r>
      <w:r>
        <w:t>present.forEach((p) =&gt; removeSet.add(p));</w:t>
      </w:r>
    </w:p>
    <w:p>
      <w:pPr>
        <w:pStyle w:val="Code"/>
      </w:pPr>
      <w:r>
        <w:t xml:space="preserve"> 9866│ </w:t>
      </w:r>
      <w:r>
        <w:t>const anchor = Math.min(...present.map(idxOf));</w:t>
      </w:r>
    </w:p>
    <w:p>
      <w:pPr>
        <w:pStyle w:val="Code"/>
      </w:pPr>
      <w:r>
        <w:t xml:space="preserve"> 9867│ </w:t>
      </w:r>
      <w:r>
        <w:t>mergedAt.push({</w:t>
      </w:r>
    </w:p>
    <w:p>
      <w:pPr>
        <w:pStyle w:val="Code"/>
      </w:pPr>
      <w:r>
        <w:t xml:space="preserve"> 9868│ </w:t>
      </w:r>
      <w:r>
        <w:t>anchor,</w:t>
      </w:r>
    </w:p>
    <w:p>
      <w:pPr>
        <w:pStyle w:val="Code"/>
      </w:pPr>
      <w:r>
        <w:t xml:space="preserve"> 9869│ </w:t>
      </w:r>
      <w:r>
        <w:t>row: {</w:t>
      </w:r>
    </w:p>
    <w:p>
      <w:pPr>
        <w:pStyle w:val="Code"/>
      </w:pPr>
      <w:r>
        <w:t xml:space="preserve"> 9870│ </w:t>
      </w:r>
      <w:r>
        <w:t>source: 'i18n', section: g.key.split('.')[0], key: `${g.key}（合并）`,</w:t>
      </w:r>
    </w:p>
    <w:p>
      <w:pPr>
        <w:pStyle w:val="Code"/>
      </w:pPr>
      <w:r>
        <w:t xml:space="preserve"> 9871│ </w:t>
      </w:r>
      <w:r>
        <w:t>zh: g.zh, en: g.en,</w:t>
      </w:r>
    </w:p>
    <w:p>
      <w:pPr>
        <w:pStyle w:val="Code"/>
      </w:pPr>
      <w:r>
        <w:t xml:space="preserve"> 9872│ </w:t>
      </w:r>
      <w:r>
        <w:t>note: `🧩 已合并整句：由 ${present.join(' + ')} 运行时拼接而成。{…} 为运行时变量，翻译时请保留占位符与前后空格。`,</w:t>
      </w:r>
    </w:p>
    <w:p>
      <w:pPr>
        <w:pStyle w:val="Code"/>
      </w:pPr>
      <w:r>
        <w:t xml:space="preserve"> 9873│ </w:t>
      </w:r>
      <w:r>
        <w:t>},</w:t>
      </w:r>
    </w:p>
    <w:p>
      <w:pPr>
        <w:pStyle w:val="Code"/>
      </w:pPr>
      <w:r>
        <w:t xml:space="preserve"> 9874│ </w:t>
      </w:r>
      <w:r>
        <w:t>});</w:t>
      </w:r>
    </w:p>
    <w:p>
      <w:pPr>
        <w:pStyle w:val="Code"/>
      </w:pPr>
      <w:r>
        <w:t xml:space="preserve"> 9875│ </w:t>
      </w:r>
      <w:r>
        <w:t>}</w:t>
      </w:r>
    </w:p>
    <w:p>
      <w:pPr>
        <w:pStyle w:val="Code"/>
      </w:pPr>
      <w:r>
        <w:t xml:space="preserve"> 9876│ </w:t>
      </w:r>
      <w:r>
        <w:t>const out: Row[] = [];</w:t>
      </w:r>
    </w:p>
    <w:p>
      <w:pPr>
        <w:pStyle w:val="Code"/>
      </w:pPr>
      <w:r>
        <w:t xml:space="preserve"> 9877│ </w:t>
      </w:r>
      <w:r>
        <w:t>rows.forEach((r, i) =&gt; {</w:t>
      </w:r>
    </w:p>
    <w:p>
      <w:pPr>
        <w:pStyle w:val="Code"/>
      </w:pPr>
      <w:r>
        <w:t xml:space="preserve"> 9878│ </w:t>
      </w:r>
      <w:r>
        <w:t>mergedAt.filter((m) =&gt; m.anchor === i).forEach((m) =&gt; out.push(m.row));</w:t>
      </w:r>
    </w:p>
    <w:p>
      <w:pPr>
        <w:pStyle w:val="Code"/>
      </w:pPr>
      <w:r>
        <w:t xml:space="preserve"> 9879│ </w:t>
      </w:r>
      <w:r>
        <w:t>if (!removeSet.has(r.key)) out.push(r);</w:t>
      </w:r>
    </w:p>
    <w:p>
      <w:pPr>
        <w:pStyle w:val="Code"/>
      </w:pPr>
      <w:r>
        <w:t xml:space="preserve"> 9880│ </w:t>
      </w:r>
      <w:r>
        <w:t>});</w:t>
      </w:r>
    </w:p>
    <w:p>
      <w:pPr>
        <w:pStyle w:val="Code"/>
      </w:pPr>
      <w:r>
        <w:t xml:space="preserve"> 9881│ </w:t>
      </w:r>
      <w:r>
        <w:t>return out;</w:t>
      </w:r>
    </w:p>
    <w:p>
      <w:pPr>
        <w:pStyle w:val="Code"/>
      </w:pPr>
      <w:r>
        <w:t xml:space="preserve"> 9882│ </w:t>
      </w:r>
      <w:r>
        <w:t>}</w:t>
      </w:r>
    </w:p>
    <w:p>
      <w:pPr>
        <w:pStyle w:val="Code"/>
      </w:pPr>
      <w:r>
        <w:t xml:space="preserve"> 9883│ </w:t>
      </w:r>
      <w:r>
        <w:t>const hasCJK = (s: string) =&gt; /[一-鿿]/.test(s);</w:t>
      </w:r>
    </w:p>
    <w:p>
      <w:pPr>
        <w:pStyle w:val="Code"/>
      </w:pPr>
      <w:r>
        <w:t xml:space="preserve"> 9884│ </w:t>
      </w:r>
      <w:r>
        <w:t>const hasLatinWord = (s: string) =&gt; /[A-Za-z]{3,}/.test(s);</w:t>
      </w:r>
    </w:p>
    <w:p>
      <w:pPr>
        <w:pStyle w:val="Code"/>
      </w:pPr>
      <w:r>
        <w:t xml:space="preserve"> 9885│ </w:t>
      </w:r>
      <w:r>
        <w:t>function isMeaningful(zh: string, en: string): boolean {</w:t>
      </w:r>
    </w:p>
    <w:p>
      <w:pPr>
        <w:pStyle w:val="Code"/>
      </w:pPr>
      <w:r>
        <w:t xml:space="preserve"> 9886│ </w:t>
      </w:r>
      <w:r>
        <w:t>const z = zh.trim();</w:t>
      </w:r>
    </w:p>
    <w:p>
      <w:pPr>
        <w:pStyle w:val="Code"/>
      </w:pPr>
      <w:r>
        <w:t xml:space="preserve"> 9887│ </w:t>
      </w:r>
      <w:r>
        <w:t>const e = en.trim();</w:t>
      </w:r>
    </w:p>
    <w:p>
      <w:pPr>
        <w:pStyle w:val="Code"/>
      </w:pPr>
      <w:r>
        <w:t xml:space="preserve"> 9888│ </w:t>
      </w:r>
      <w:r>
        <w:t>if (!z &amp;&amp; !e) return false;</w:t>
      </w:r>
    </w:p>
    <w:p>
      <w:pPr>
        <w:pStyle w:val="Code"/>
      </w:pPr>
      <w:r>
        <w:t xml:space="preserve"> 9889│ </w:t>
      </w:r>
      <w:r>
        <w:t>const zStripped = z.replace(/\$\{[^}]*\}|\{[^}]*\}/g, '').trim();</w:t>
      </w:r>
    </w:p>
    <w:p>
      <w:pPr>
        <w:pStyle w:val="Code"/>
      </w:pPr>
      <w:r>
        <w:t xml:space="preserve"> 9890│ </w:t>
      </w:r>
      <w:r>
        <w:t>if (hasCJK(zStripped)) return true;</w:t>
      </w:r>
    </w:p>
    <w:p>
      <w:pPr>
        <w:pStyle w:val="Code"/>
      </w:pPr>
      <w:r>
        <w:t xml:space="preserve"> 9891│ </w:t>
      </w:r>
      <w:r>
        <w:t>if (hasLatinWord(zStripped)) return true;</w:t>
      </w:r>
    </w:p>
    <w:p>
      <w:pPr>
        <w:pStyle w:val="Code"/>
      </w:pPr>
      <w:r>
        <w:t xml:space="preserve"> 9892│ </w:t>
      </w:r>
      <w:r>
        <w:t>if (hasLatinWord(e)) return true;</w:t>
      </w:r>
    </w:p>
    <w:p>
      <w:pPr>
        <w:pStyle w:val="Code"/>
      </w:pPr>
      <w:r>
        <w:t xml:space="preserve"> 9893│ </w:t>
      </w:r>
      <w:r>
        <w:t>return false;</w:t>
      </w:r>
    </w:p>
    <w:p>
      <w:pPr>
        <w:pStyle w:val="Code"/>
      </w:pPr>
      <w:r>
        <w:t xml:space="preserve"> 9894│ </w:t>
      </w:r>
      <w:r>
        <w:t>}</w:t>
      </w:r>
    </w:p>
    <w:p>
      <w:pPr>
        <w:pStyle w:val="Code"/>
      </w:pPr>
      <w:r>
        <w:t xml:space="preserve"> 9895│ </w:t>
      </w:r>
      <w:r>
        <w:t>test('export bilingual text to docs/i18n-review.csv', () =&gt; {</w:t>
      </w:r>
    </w:p>
    <w:p>
      <w:pPr>
        <w:pStyle w:val="Code"/>
      </w:pPr>
      <w:r>
        <w:t xml:space="preserve"> 9896│ </w:t>
      </w:r>
      <w:r>
        <w:t>const zhFlat: Flat = {};</w:t>
      </w:r>
    </w:p>
    <w:p>
      <w:pPr>
        <w:pStyle w:val="Code"/>
      </w:pPr>
      <w:r>
        <w:t xml:space="preserve"> 9897│ </w:t>
      </w:r>
      <w:r>
        <w:t>const enFlat: Flat = {};</w:t>
      </w:r>
    </w:p>
    <w:p>
      <w:pPr>
        <w:pStyle w:val="Code"/>
      </w:pPr>
      <w:r>
        <w:t xml:space="preserve"> 9898│ </w:t>
      </w:r>
      <w:r>
        <w:t>flatten(STRINGS.zh, '', zhFlat);</w:t>
      </w:r>
    </w:p>
    <w:p>
      <w:pPr>
        <w:pStyle w:val="Code"/>
      </w:pPr>
      <w:r>
        <w:t xml:space="preserve"> 9899│ </w:t>
      </w:r>
      <w:r>
        <w:t>flatten(STRINGS.en, '', enFlat);</w:t>
      </w:r>
    </w:p>
    <w:p>
      <w:pPr>
        <w:pStyle w:val="Code"/>
      </w:pPr>
      <w:r>
        <w:t xml:space="preserve"> 9900│ </w:t>
      </w:r>
      <w:r>
        <w:t>const rows: Row[] = [];</w:t>
      </w:r>
    </w:p>
    <w:p>
      <w:pPr>
        <w:pStyle w:val="Code"/>
      </w:pPr>
      <w:r>
        <w:t xml:space="preserve"> 9901│ </w:t>
      </w:r>
      <w:r>
        <w:t>const keys = Array.from(new Set([...Object.keys(zhFlat), ...Object.keys(enFlat)]));</w:t>
      </w:r>
    </w:p>
    <w:p>
      <w:pPr>
        <w:pStyle w:val="Code"/>
      </w:pPr>
      <w:r>
        <w:t xml:space="preserve"> 9902│ </w:t>
      </w:r>
      <w:r>
        <w:t>for (const key of keys) {</w:t>
      </w:r>
    </w:p>
    <w:p>
      <w:pPr>
        <w:pStyle w:val="Code"/>
      </w:pPr>
      <w:r>
        <w:t xml:space="preserve"> 9903│ </w:t>
      </w:r>
      <w:r>
        <w:t>rows.push({ source: 'i18n', section: key.split(/[.[]/)[0], key, zh: zhFlat[key] ?? '', en: enFlat[key] ?? '', note: noteFor(key) });</w:t>
      </w:r>
    </w:p>
    <w:p>
      <w:pPr>
        <w:pStyle w:val="Code"/>
      </w:pPr>
      <w:r>
        <w:t xml:space="preserve"> 9904│ </w:t>
      </w:r>
      <w:r>
        <w:t>}</w:t>
      </w:r>
    </w:p>
    <w:p>
      <w:pPr>
        <w:pStyle w:val="Code"/>
      </w:pPr>
      <w:r>
        <w:t xml:space="preserve"> 9905│ </w:t>
      </w:r>
      <w:r>
        <w:t>const mergedRows = applyMerges(rows);</w:t>
      </w:r>
    </w:p>
    <w:p>
      <w:pPr>
        <w:pStyle w:val="Code"/>
      </w:pPr>
      <w:r>
        <w:t xml:space="preserve"> 9906│ </w:t>
      </w:r>
      <w:r>
        <w:t>rows.length = 0;</w:t>
      </w:r>
    </w:p>
    <w:p>
      <w:pPr>
        <w:pStyle w:val="Code"/>
      </w:pPr>
      <w:r>
        <w:t xml:space="preserve"> 9907│ </w:t>
      </w:r>
      <w:r>
        <w:t>rows.push(...mergedRows);</w:t>
      </w:r>
    </w:p>
    <w:p>
      <w:pPr>
        <w:pStyle w:val="Code"/>
      </w:pPr>
      <w:r>
        <w:t xml:space="preserve"> 9908│ </w:t>
      </w:r>
      <w:r>
        <w:t>for (const q of QUESTIONS) {</w:t>
      </w:r>
    </w:p>
    <w:p>
      <w:pPr>
        <w:pStyle w:val="Code"/>
      </w:pPr>
      <w:r>
        <w:t xml:space="preserve"> 9909│ </w:t>
      </w:r>
      <w:r>
        <w:t>rows.push({ source: 'i18n', section: 'cards', key: `card.${q.id}`, zh: q.text, en: q.textEn, note: '' });</w:t>
      </w:r>
    </w:p>
    <w:p>
      <w:pPr>
        <w:pStyle w:val="Code"/>
      </w:pPr>
      <w:r>
        <w:t xml:space="preserve"> 9910│ </w:t>
      </w:r>
      <w:r>
        <w:t>}</w:t>
      </w:r>
    </w:p>
    <w:p>
      <w:pPr>
        <w:pStyle w:val="Code"/>
      </w:pPr>
      <w:r>
        <w:t xml:space="preserve"> 9911│ </w:t>
      </w:r>
      <w:r>
        <w:t>for (const d of Object.values(DIMENSION_META)) {</w:t>
      </w:r>
    </w:p>
    <w:p>
      <w:pPr>
        <w:pStyle w:val="Code"/>
      </w:pPr>
      <w:r>
        <w:t xml:space="preserve"> 9912│ </w:t>
      </w:r>
      <w:r>
        <w:t>rows.push({ source: 'i18n', section: 'dimension', key: `dimension.${d.key}.name`, zh: d.name, en: d.nameEn, note: '' });</w:t>
      </w:r>
    </w:p>
    <w:p>
      <w:pPr>
        <w:pStyle w:val="Code"/>
      </w:pPr>
      <w:r>
        <w:t xml:space="preserve"> 9913│ </w:t>
      </w:r>
      <w:r>
        <w:t>rows.push({ source: 'i18n', section: 'dimension', key: `dimension.${d.key}.description`, zh: d.description, en: '', note: 'EN 暂缺，待补' });</w:t>
      </w:r>
    </w:p>
    <w:p>
      <w:pPr>
        <w:pStyle w:val="Code"/>
      </w:pPr>
      <w:r>
        <w:t xml:space="preserve"> 9914│ </w:t>
      </w:r>
      <w:r>
        <w:t>}</w:t>
      </w:r>
    </w:p>
    <w:p>
      <w:pPr>
        <w:pStyle w:val="Code"/>
      </w:pPr>
      <w:r>
        <w:t xml:space="preserve"> 9915│ </w:t>
      </w:r>
      <w:r>
        <w:t>for (const { section, mod } of MIGRATED_MODULES) {</w:t>
      </w:r>
    </w:p>
    <w:p>
      <w:pPr>
        <w:pStyle w:val="Code"/>
      </w:pPr>
      <w:r>
        <w:t xml:space="preserve"> 9916│ </w:t>
      </w:r>
      <w:r>
        <w:t>const z: Flat = {};</w:t>
      </w:r>
    </w:p>
    <w:p>
      <w:pPr>
        <w:pStyle w:val="Code"/>
      </w:pPr>
      <w:r>
        <w:t xml:space="preserve"> 9917│ </w:t>
      </w:r>
      <w:r>
        <w:t>const e: Flat = {};</w:t>
      </w:r>
    </w:p>
    <w:p>
      <w:pPr>
        <w:pStyle w:val="Code"/>
      </w:pPr>
      <w:r>
        <w:t xml:space="preserve"> 9918│ </w:t>
      </w:r>
      <w:r>
        <w:t>flatten(mod.zh, '', z);</w:t>
      </w:r>
    </w:p>
    <w:p>
      <w:pPr>
        <w:pStyle w:val="Code"/>
      </w:pPr>
      <w:r>
        <w:t xml:space="preserve"> 9919│ </w:t>
      </w:r>
      <w:r>
        <w:t>flatten(mod.en, '', e);</w:t>
      </w:r>
    </w:p>
    <w:p>
      <w:pPr>
        <w:pStyle w:val="Code"/>
      </w:pPr>
      <w:r>
        <w:t xml:space="preserve"> 9920│ </w:t>
      </w:r>
      <w:r>
        <w:t>const mkeys = Array.from(new Set([...Object.keys(z), ...Object.keys(e)]));</w:t>
      </w:r>
    </w:p>
    <w:p>
      <w:pPr>
        <w:pStyle w:val="Code"/>
      </w:pPr>
      <w:r>
        <w:t xml:space="preserve"> 9921│ </w:t>
      </w:r>
      <w:r>
        <w:t>for (const key of mkeys) {</w:t>
      </w:r>
    </w:p>
    <w:p>
      <w:pPr>
        <w:pStyle w:val="Code"/>
      </w:pPr>
      <w:r>
        <w:t xml:space="preserve"> 9922│ </w:t>
      </w:r>
      <w:r>
        <w:t>rows.push({ source: 'i18n(页面模块)', section, key: `${section}.${key}`, zh: z[key] ?? '', en: e[key] ?? '', note: '' });</w:t>
      </w:r>
    </w:p>
    <w:p>
      <w:pPr>
        <w:pStyle w:val="Code"/>
      </w:pPr>
      <w:r>
        <w:t xml:space="preserve"> 9923│ </w:t>
      </w:r>
      <w:r>
        <w:t>}</w:t>
      </w:r>
    </w:p>
    <w:p>
      <w:pPr>
        <w:pStyle w:val="Code"/>
      </w:pPr>
      <w:r>
        <w:t xml:space="preserve"> 9924│ </w:t>
      </w:r>
      <w:r>
        <w:t>}</w:t>
      </w:r>
    </w:p>
    <w:p>
      <w:pPr>
        <w:pStyle w:val="Code"/>
      </w:pPr>
      <w:r>
        <w:t xml:space="preserve"> 9925│ </w:t>
      </w:r>
      <w:r>
        <w:t>const litPath = resolve(process.cwd(), 'docs/_hardcoded-literals.json');</w:t>
      </w:r>
    </w:p>
    <w:p>
      <w:pPr>
        <w:pStyle w:val="Code"/>
      </w:pPr>
      <w:r>
        <w:t xml:space="preserve"> 9926│ </w:t>
      </w:r>
      <w:r>
        <w:t>const lits = JSON.parse(readFileSync(litPath, 'utf8')) as { file: string; zh: string; en: string }[];</w:t>
      </w:r>
    </w:p>
    <w:p>
      <w:pPr>
        <w:pStyle w:val="Code"/>
      </w:pPr>
      <w:r>
        <w:t xml:space="preserve"> 9927│ </w:t>
      </w:r>
      <w:r>
        <w:t>const seen = new Set&lt;string&gt;();</w:t>
      </w:r>
    </w:p>
    <w:p>
      <w:pPr>
        <w:pStyle w:val="Code"/>
      </w:pPr>
      <w:r>
        <w:t xml:space="preserve"> 9928│ </w:t>
      </w:r>
      <w:r>
        <w:t>let n = 0;</w:t>
      </w:r>
    </w:p>
    <w:p>
      <w:pPr>
        <w:pStyle w:val="Code"/>
      </w:pPr>
      <w:r>
        <w:t xml:space="preserve"> 9929│ </w:t>
      </w:r>
      <w:r>
        <w:t>for (const lit of lits) {</w:t>
      </w:r>
    </w:p>
    <w:p>
      <w:pPr>
        <w:pStyle w:val="Code"/>
      </w:pPr>
      <w:r>
        <w:t xml:space="preserve"> 9930│ </w:t>
      </w:r>
      <w:r>
        <w:t>if (MIGRATED_FILES.has(lit.file)) continue;</w:t>
      </w:r>
    </w:p>
    <w:p>
      <w:pPr>
        <w:pStyle w:val="Code"/>
      </w:pPr>
      <w:r>
        <w:t xml:space="preserve"> 9931│ </w:t>
      </w:r>
      <w:r>
        <w:t>if (!isMeaningful(lit.zh, lit.en)) continue;</w:t>
      </w:r>
    </w:p>
    <w:p>
      <w:pPr>
        <w:pStyle w:val="Code"/>
      </w:pPr>
      <w:r>
        <w:t xml:space="preserve"> 9932│ </w:t>
      </w:r>
      <w:r>
        <w:t>const dedupKey = `${lit.file}|${lit.zh}|${lit.en}`;</w:t>
      </w:r>
    </w:p>
    <w:p>
      <w:pPr>
        <w:pStyle w:val="Code"/>
      </w:pPr>
      <w:r>
        <w:t xml:space="preserve"> 9933│ </w:t>
      </w:r>
      <w:r>
        <w:t>if (seen.has(dedupKey)) continue;</w:t>
      </w:r>
    </w:p>
    <w:p>
      <w:pPr>
        <w:pStyle w:val="Code"/>
      </w:pPr>
      <w:r>
        <w:t xml:space="preserve"> 9934│ </w:t>
      </w:r>
      <w:r>
        <w:t>seen.add(dedupKey);</w:t>
      </w:r>
    </w:p>
    <w:p>
      <w:pPr>
        <w:pStyle w:val="Code"/>
      </w:pPr>
      <w:r>
        <w:t xml:space="preserve"> 9935│ </w:t>
      </w:r>
      <w:r>
        <w:t>const note = lit.zh.includes('${') || lit.zh.includes('{') ? '含 {…} 变量占位，翻译时保留占位' : '';</w:t>
      </w:r>
    </w:p>
    <w:p>
      <w:pPr>
        <w:pStyle w:val="Code"/>
      </w:pPr>
      <w:r>
        <w:t xml:space="preserve"> 9936│ </w:t>
      </w:r>
      <w:r>
        <w:t>rows.push({ source: '未i18n(硬编码)', section: lit.file, key: `literal.${++n}`, zh: lit.zh, en: lit.en, note });</w:t>
      </w:r>
    </w:p>
    <w:p>
      <w:pPr>
        <w:pStyle w:val="Code"/>
      </w:pPr>
      <w:r>
        <w:t xml:space="preserve"> 9937│ </w:t>
      </w:r>
      <w:r>
        <w:t>}</w:t>
      </w:r>
    </w:p>
    <w:p>
      <w:pPr>
        <w:pStyle w:val="Code"/>
      </w:pPr>
      <w:r>
        <w:t xml:space="preserve"> 9938│ </w:t>
      </w:r>
      <w:r>
        <w:t>const header = ['来源', '区块/页面', 'key', '中文', 'English', '备注'];</w:t>
      </w:r>
    </w:p>
    <w:p>
      <w:pPr>
        <w:pStyle w:val="Code"/>
      </w:pPr>
      <w:r>
        <w:t xml:space="preserve"> 9939│ </w:t>
      </w:r>
      <w:r>
        <w:t>const lines = [header.map(csvCell).join(',')];</w:t>
      </w:r>
    </w:p>
    <w:p>
      <w:pPr>
        <w:pStyle w:val="Code"/>
      </w:pPr>
      <w:r>
        <w:t xml:space="preserve"> 9940│ </w:t>
      </w:r>
      <w:r>
        <w:t>for (const r of rows) {</w:t>
      </w:r>
    </w:p>
    <w:p>
      <w:pPr>
        <w:pStyle w:val="Code"/>
      </w:pPr>
      <w:r>
        <w:t xml:space="preserve"> 9941│ </w:t>
      </w:r>
      <w:r>
        <w:t>lines.push([r.source, r.section, r.key, r.zh, r.en, r.note].map(csvCell).join(','));</w:t>
      </w:r>
    </w:p>
    <w:p>
      <w:pPr>
        <w:pStyle w:val="Code"/>
      </w:pPr>
      <w:r>
        <w:t xml:space="preserve"> 9942│ </w:t>
      </w:r>
      <w:r>
        <w:t>}</w:t>
      </w:r>
    </w:p>
    <w:p>
      <w:pPr>
        <w:pStyle w:val="Code"/>
      </w:pPr>
      <w:r>
        <w:t xml:space="preserve"> 9943│ </w:t>
      </w:r>
      <w:r>
        <w:t>const csv = '﻿' + lines.join('\r\n') + '\r\n';</w:t>
      </w:r>
    </w:p>
    <w:p>
      <w:pPr>
        <w:pStyle w:val="Code"/>
      </w:pPr>
      <w:r>
        <w:t xml:space="preserve"> 9944│ </w:t>
      </w:r>
      <w:r>
        <w:t>writeFileSync(resolve(process.cwd(), 'docs/i18n-review.csv'), csv, 'utf8');</w:t>
      </w:r>
    </w:p>
    <w:p>
      <w:pPr>
        <w:pStyle w:val="Code"/>
      </w:pPr>
      <w:r>
        <w:t xml:space="preserve"> 9945│ </w:t>
      </w:r>
      <w:r>
        <w:t>console.log(`✓ wrote ${rows.length} rows -&gt; docs/i18n-review.csv`);</w:t>
      </w:r>
    </w:p>
    <w:p>
      <w:pPr>
        <w:pStyle w:val="Code"/>
      </w:pPr>
      <w:r>
        <w:t xml:space="preserve"> 9946│ </w:t>
      </w:r>
      <w:r>
        <w:t>});</w:t>
      </w:r>
    </w:p>
    <w:p>
      <w:pPr>
        <w:pStyle w:val="Code"/>
      </w:pPr>
      <w:r>
        <w:t xml:space="preserve"> 9947│ </w:t>
      </w:r>
      <w:r>
        <w:t>import { describe, it, expect, beforeEach } from 'vitest';</w:t>
      </w:r>
    </w:p>
    <w:p>
      <w:pPr>
        <w:pStyle w:val="Code"/>
      </w:pPr>
      <w:r>
        <w:t xml:space="preserve"> 9948│ </w:t>
      </w:r>
      <w:r>
        <w:t>import {</w:t>
      </w:r>
    </w:p>
    <w:p>
      <w:pPr>
        <w:pStyle w:val="Code"/>
      </w:pPr>
      <w:r>
        <w:t xml:space="preserve"> 9949│ </w:t>
      </w:r>
      <w:r>
        <w:t>initializeGame,</w:t>
      </w:r>
    </w:p>
    <w:p>
      <w:pPr>
        <w:pStyle w:val="Code"/>
      </w:pPr>
      <w:r>
        <w:t xml:space="preserve"> 9950│ </w:t>
      </w:r>
      <w:r>
        <w:t>hasWon,</w:t>
      </w:r>
    </w:p>
    <w:p>
      <w:pPr>
        <w:pStyle w:val="Code"/>
      </w:pPr>
      <w:r>
        <w:t xml:space="preserve"> 9951│ </w:t>
      </w:r>
      <w:r>
        <w:t>getDeclaredDimensions,</w:t>
      </w:r>
    </w:p>
    <w:p>
      <w:pPr>
        <w:pStyle w:val="Code"/>
      </w:pPr>
      <w:r>
        <w:t xml:space="preserve"> 9952│ </w:t>
      </w:r>
      <w:r>
        <w:t>getPlayerScore,</w:t>
      </w:r>
    </w:p>
    <w:p>
      <w:pPr>
        <w:pStyle w:val="Code"/>
      </w:pPr>
      <w:r>
        <w:t xml:space="preserve"> 9953│ </w:t>
      </w:r>
      <w:r>
        <w:t>getRankings,</w:t>
      </w:r>
    </w:p>
    <w:p>
      <w:pPr>
        <w:pStyle w:val="Code"/>
      </w:pPr>
      <w:r>
        <w:t xml:space="preserve"> 9954│ </w:t>
      </w:r>
      <w:r>
        <w:t>drawCard,</w:t>
      </w:r>
    </w:p>
    <w:p>
      <w:pPr>
        <w:pStyle w:val="Code"/>
      </w:pPr>
      <w:r>
        <w:t xml:space="preserve"> 9955│ </w:t>
      </w:r>
      <w:r>
        <w:t>discardCard,</w:t>
      </w:r>
    </w:p>
    <w:p>
      <w:pPr>
        <w:pStyle w:val="Code"/>
      </w:pPr>
      <w:r>
        <w:t xml:space="preserve"> 9956│ </w:t>
      </w:r>
      <w:r>
        <w:t>skipPong,</w:t>
      </w:r>
    </w:p>
    <w:p>
      <w:pPr>
        <w:pStyle w:val="Code"/>
      </w:pPr>
      <w:r>
        <w:t xml:space="preserve"> 9957│ </w:t>
      </w:r>
      <w:r>
        <w:t>skipPenalizedPlayers,</w:t>
      </w:r>
    </w:p>
    <w:p>
      <w:pPr>
        <w:pStyle w:val="Code"/>
      </w:pPr>
      <w:r>
        <w:t xml:space="preserve"> 9958│ </w:t>
      </w:r>
      <w:r>
        <w:t>} from '../game-logic';</w:t>
      </w:r>
    </w:p>
    <w:p>
      <w:pPr>
        <w:pStyle w:val="Code"/>
      </w:pPr>
      <w:r>
        <w:t xml:space="preserve"> 9959│ </w:t>
      </w:r>
      <w:r>
        <w:t>import { DIMENSIONS } from '@/types';</w:t>
      </w:r>
    </w:p>
    <w:p>
      <w:pPr>
        <w:pStyle w:val="Code"/>
      </w:pPr>
      <w:r>
        <w:t xml:space="preserve"> 9960│ </w:t>
      </w:r>
      <w:r>
        <w:t>import {</w:t>
      </w:r>
    </w:p>
    <w:p>
      <w:pPr>
        <w:pStyle w:val="Code"/>
      </w:pPr>
      <w:r>
        <w:t xml:space="preserve"> 9961│ </w:t>
      </w:r>
      <w:r>
        <w:t>makePlayer,</w:t>
      </w:r>
    </w:p>
    <w:p>
      <w:pPr>
        <w:pStyle w:val="Code"/>
      </w:pPr>
      <w:r>
        <w:t xml:space="preserve"> 9962│ </w:t>
      </w:r>
      <w:r>
        <w:t>makeGameState,</w:t>
      </w:r>
    </w:p>
    <w:p>
      <w:pPr>
        <w:pStyle w:val="Code"/>
      </w:pPr>
      <w:r>
        <w:t xml:space="preserve"> 9963│ </w:t>
      </w:r>
      <w:r>
        <w:t>makeCard,</w:t>
      </w:r>
    </w:p>
    <w:p>
      <w:pPr>
        <w:pStyle w:val="Code"/>
      </w:pPr>
      <w:r>
        <w:t xml:space="preserve"> 9964│ </w:t>
      </w:r>
      <w:r>
        <w:t>makeBigFive,</w:t>
      </w:r>
    </w:p>
    <w:p>
      <w:pPr>
        <w:pStyle w:val="Code"/>
      </w:pPr>
      <w:r>
        <w:t xml:space="preserve"> 9965│ </w:t>
      </w:r>
      <w:r>
        <w:t>makeSettings,</w:t>
      </w:r>
    </w:p>
    <w:p>
      <w:pPr>
        <w:pStyle w:val="Code"/>
      </w:pPr>
      <w:r>
        <w:t xml:space="preserve"> 9966│ </w:t>
      </w:r>
      <w:r>
        <w:t>resetCardIds,</w:t>
      </w:r>
    </w:p>
    <w:p>
      <w:pPr>
        <w:pStyle w:val="Code"/>
      </w:pPr>
      <w:r>
        <w:t xml:space="preserve"> 9967│ </w:t>
      </w:r>
      <w:r>
        <w:t>} from '@/test/fixtures';</w:t>
      </w:r>
    </w:p>
    <w:p>
      <w:pPr>
        <w:pStyle w:val="Code"/>
      </w:pPr>
      <w:r>
        <w:t xml:space="preserve"> 9968│ </w:t>
      </w:r>
      <w:r>
        <w:t>beforeEach(() =&gt; {</w:t>
      </w:r>
    </w:p>
    <w:p>
      <w:pPr>
        <w:pStyle w:val="Code"/>
      </w:pPr>
      <w:r>
        <w:t xml:space="preserve"> 9969│ </w:t>
      </w:r>
      <w:r>
        <w:t>resetCardIds();</w:t>
      </w:r>
    </w:p>
    <w:p>
      <w:pPr>
        <w:pStyle w:val="Code"/>
      </w:pPr>
      <w:r>
        <w:t xml:space="preserve"> 9970│ </w:t>
      </w:r>
      <w:r>
        <w:t>});</w:t>
      </w:r>
    </w:p>
    <w:p>
      <w:pPr>
        <w:pStyle w:val="Code"/>
      </w:pPr>
      <w:r>
        <w:t xml:space="preserve"> 9971│ </w:t>
      </w:r>
      <w:r>
        <w:t>describe('initializeGame', () =&gt; {</w:t>
      </w:r>
    </w:p>
    <w:p>
      <w:pPr>
        <w:pStyle w:val="Code"/>
      </w:pPr>
      <w:r>
        <w:t xml:space="preserve"> 9972│ </w:t>
      </w:r>
      <w:r>
        <w:t>it('creates 4 players (1 human + 3 AI)', () =&gt; {</w:t>
      </w:r>
    </w:p>
    <w:p>
      <w:pPr>
        <w:pStyle w:val="Code"/>
      </w:pPr>
      <w:r>
        <w:t xml:space="preserve"> 9973│ </w:t>
      </w:r>
      <w:r>
        <w:t>const state = initializeGame(makeBigFive(), makeSettings());</w:t>
      </w:r>
    </w:p>
    <w:p>
      <w:pPr>
        <w:pStyle w:val="Code"/>
      </w:pPr>
      <w:r>
        <w:t xml:space="preserve"> 9974│ </w:t>
      </w:r>
      <w:r>
        <w:t>expect(state.players).toHaveLength(4);</w:t>
      </w:r>
    </w:p>
    <w:p>
      <w:pPr>
        <w:pStyle w:val="Code"/>
      </w:pPr>
      <w:r>
        <w:t xml:space="preserve"> 9975│ </w:t>
      </w:r>
      <w:r>
        <w:t>expect(state.players[0].isHuman).toBe(true);</w:t>
      </w:r>
    </w:p>
    <w:p>
      <w:pPr>
        <w:pStyle w:val="Code"/>
      </w:pPr>
      <w:r>
        <w:t xml:space="preserve"> 9976│ </w:t>
      </w:r>
      <w:r>
        <w:t>expect(state.players.slice(1).every((p) =&gt; !p.isHuman)).toBe(true);</w:t>
      </w:r>
    </w:p>
    <w:p>
      <w:pPr>
        <w:pStyle w:val="Code"/>
      </w:pPr>
      <w:r>
        <w:t xml:space="preserve"> 9977│ </w:t>
      </w:r>
      <w:r>
        <w:t>});</w:t>
      </w:r>
    </w:p>
    <w:p>
      <w:pPr>
        <w:pStyle w:val="Code"/>
      </w:pPr>
      <w:r>
        <w:t xml:space="preserve"> 9978│ </w:t>
      </w:r>
      <w:r>
        <w:t>it('starts in "drawing" phase with player 0 active', () =&gt; {</w:t>
      </w:r>
    </w:p>
    <w:p>
      <w:pPr>
        <w:pStyle w:val="Code"/>
      </w:pPr>
      <w:r>
        <w:t xml:space="preserve"> 9979│ </w:t>
      </w:r>
      <w:r>
        <w:t>const state = initializeGame(makeBigFive(), makeSettings());</w:t>
      </w:r>
    </w:p>
    <w:p>
      <w:pPr>
        <w:pStyle w:val="Code"/>
      </w:pPr>
      <w:r>
        <w:t xml:space="preserve"> 9980│ </w:t>
      </w:r>
      <w:r>
        <w:t>expect(state.phase).toBe('drawing');</w:t>
      </w:r>
    </w:p>
    <w:p>
      <w:pPr>
        <w:pStyle w:val="Code"/>
      </w:pPr>
      <w:r>
        <w:t xml:space="preserve"> 9981│ </w:t>
      </w:r>
      <w:r>
        <w:t>expect(state.currentPlayerIndex).toBe(0);</w:t>
      </w:r>
    </w:p>
    <w:p>
      <w:pPr>
        <w:pStyle w:val="Code"/>
      </w:pPr>
      <w:r>
        <w:t xml:space="preserve"> 9982│ </w:t>
      </w:r>
      <w:r>
        <w:t>expect(state.currentRound).toBe(1);</w:t>
      </w:r>
    </w:p>
    <w:p>
      <w:pPr>
        <w:pStyle w:val="Code"/>
      </w:pPr>
      <w:r>
        <w:t xml:space="preserve"> 9983│ </w:t>
      </w:r>
      <w:r>
        <w:t>});</w:t>
      </w:r>
    </w:p>
    <w:p>
      <w:pPr>
        <w:pStyle w:val="Code"/>
      </w:pPr>
      <w:r>
        <w:t xml:space="preserve"> 9984│ </w:t>
      </w:r>
      <w:r>
        <w:t>it('honors human Big Five scores', () =&gt; {</w:t>
      </w:r>
    </w:p>
    <w:p>
      <w:pPr>
        <w:pStyle w:val="Code"/>
      </w:pPr>
      <w:r>
        <w:t xml:space="preserve"> 9985│ </w:t>
      </w:r>
      <w:r>
        <w:t>const human = makeBigFive({ O: 4.5, N: 1.2 });</w:t>
      </w:r>
    </w:p>
    <w:p>
      <w:pPr>
        <w:pStyle w:val="Code"/>
      </w:pPr>
      <w:r>
        <w:t xml:space="preserve"> 9986│ </w:t>
      </w:r>
      <w:r>
        <w:t>const state = initializeGame(human, makeSettings());</w:t>
      </w:r>
    </w:p>
    <w:p>
      <w:pPr>
        <w:pStyle w:val="Code"/>
      </w:pPr>
      <w:r>
        <w:t xml:space="preserve"> 9987│ </w:t>
      </w:r>
      <w:r>
        <w:t>expect(state.players[0].bigFiveScores).toEqual(human);</w:t>
      </w:r>
    </w:p>
    <w:p>
      <w:pPr>
        <w:pStyle w:val="Code"/>
      </w:pPr>
      <w:r>
        <w:t xml:space="preserve"> 9988│ </w:t>
      </w:r>
      <w:r>
        <w:t>});</w:t>
      </w:r>
    </w:p>
    <w:p>
      <w:pPr>
        <w:pStyle w:val="Code"/>
      </w:pPr>
      <w:r>
        <w:t xml:space="preserve"> 9989│ </w:t>
      </w:r>
      <w:r>
        <w:t>it('deals each player a non-empty hand', () =&gt; {</w:t>
      </w:r>
    </w:p>
    <w:p>
      <w:pPr>
        <w:pStyle w:val="Code"/>
      </w:pPr>
      <w:r>
        <w:t xml:space="preserve"> 9990│ </w:t>
      </w:r>
      <w:r>
        <w:t>const state = initializeGame(makeBigFive(), makeSettings());</w:t>
      </w:r>
    </w:p>
    <w:p>
      <w:pPr>
        <w:pStyle w:val="Code"/>
      </w:pPr>
      <w:r>
        <w:t xml:space="preserve"> 9991│ </w:t>
      </w:r>
      <w:r>
        <w:t>state.players.forEach((p) =&gt; expect(p.hand.length).toBeGreaterThan(0));</w:t>
      </w:r>
    </w:p>
    <w:p>
      <w:pPr>
        <w:pStyle w:val="Code"/>
      </w:pPr>
      <w:r>
        <w:t xml:space="preserve"> 9992│ </w:t>
      </w:r>
      <w:r>
        <w:t>});</w:t>
      </w:r>
    </w:p>
    <w:p>
      <w:pPr>
        <w:pStyle w:val="Code"/>
      </w:pPr>
      <w:r>
        <w:t xml:space="preserve"> 9993│ </w:t>
      </w:r>
      <w:r>
        <w:t>it('initializes empty discard pile and no winner', () =&gt; {</w:t>
      </w:r>
    </w:p>
    <w:p>
      <w:pPr>
        <w:pStyle w:val="Code"/>
      </w:pPr>
      <w:r>
        <w:t xml:space="preserve"> 9994│ </w:t>
      </w:r>
      <w:r>
        <w:t>const state = initializeGame(makeBigFive(), makeSettings());</w:t>
      </w:r>
    </w:p>
    <w:p>
      <w:pPr>
        <w:pStyle w:val="Code"/>
      </w:pPr>
      <w:r>
        <w:t xml:space="preserve"> 9995│ </w:t>
      </w:r>
      <w:r>
        <w:t>expect(state.discardPile).toEqual([]);</w:t>
      </w:r>
    </w:p>
    <w:p>
      <w:pPr>
        <w:pStyle w:val="Code"/>
      </w:pPr>
      <w:r>
        <w:t xml:space="preserve"> 9996│ </w:t>
      </w:r>
      <w:r>
        <w:t>expect(state.winner).toBeNull();</w:t>
      </w:r>
    </w:p>
    <w:p>
      <w:pPr>
        <w:pStyle w:val="Code"/>
      </w:pPr>
      <w:r>
        <w:t xml:space="preserve"> 9997│ </w:t>
      </w:r>
      <w:r>
        <w:t>expect(state.actionLog).toEqual([]);</w:t>
      </w:r>
    </w:p>
    <w:p>
      <w:pPr>
        <w:pStyle w:val="Code"/>
      </w:pPr>
      <w:r>
        <w:t xml:space="preserve"> 9998│ </w:t>
      </w:r>
      <w:r>
        <w:t>});</w:t>
      </w:r>
    </w:p>
    <w:p>
      <w:pPr>
        <w:pStyle w:val="Code"/>
      </w:pPr>
      <w:r>
        <w:t xml:space="preserve"> 9999│ </w:t>
      </w:r>
      <w:r>
        <w:t>});</w:t>
      </w:r>
    </w:p>
    <w:p>
      <w:pPr>
        <w:pStyle w:val="Code"/>
      </w:pPr>
      <w:r>
        <w:t xml:space="preserve">10000│ </w:t>
      </w:r>
      <w:r>
        <w:t>describe('hasWon', () =&gt; {</w:t>
      </w:r>
    </w:p>
    <w:p>
      <w:pPr>
        <w:pStyle w:val="Code"/>
      </w:pPr>
      <w:r>
        <w:t xml:space="preserve">10001│ </w:t>
      </w:r>
      <w:r>
        <w:t>it('returns false when no dimensions declared', () =&gt; {</w:t>
      </w:r>
    </w:p>
    <w:p>
      <w:pPr>
        <w:pStyle w:val="Code"/>
      </w:pPr>
      <w:r>
        <w:t xml:space="preserve">10002│ </w:t>
      </w:r>
      <w:r>
        <w:t>expect(hasWon(makePlayer())).toBe(false);</w:t>
      </w:r>
    </w:p>
    <w:p>
      <w:pPr>
        <w:pStyle w:val="Code"/>
      </w:pPr>
      <w:r>
        <w:t xml:space="preserve">10003│ </w:t>
      </w:r>
      <w:r>
        <w:t>});</w:t>
      </w:r>
    </w:p>
    <w:p>
      <w:pPr>
        <w:pStyle w:val="Code"/>
      </w:pPr>
      <w:r>
        <w:t xml:space="preserve">10004│ </w:t>
      </w:r>
      <w:r>
        <w:t>it('returns false when only some dimensions declared', () =&gt; {</w:t>
      </w:r>
    </w:p>
    <w:p>
      <w:pPr>
        <w:pStyle w:val="Code"/>
      </w:pPr>
      <w:r>
        <w:t xml:space="preserve">10005│ </w:t>
      </w:r>
      <w:r>
        <w:t>const player = makePlayer({</w:t>
      </w:r>
    </w:p>
    <w:p>
      <w:pPr>
        <w:pStyle w:val="Code"/>
      </w:pPr>
      <w:r>
        <w:t xml:space="preserve">10006│ </w:t>
      </w:r>
      <w:r>
        <w:t>declaredSets: [{ dimension: 'O', cards: [makeCard('O')], round: 1 }],</w:t>
      </w:r>
    </w:p>
    <w:p>
      <w:pPr>
        <w:pStyle w:val="Code"/>
      </w:pPr>
      <w:r>
        <w:t xml:space="preserve">10007│ </w:t>
      </w:r>
      <w:r>
        <w:t>});</w:t>
      </w:r>
    </w:p>
    <w:p>
      <w:pPr>
        <w:pStyle w:val="Code"/>
      </w:pPr>
      <w:r>
        <w:t xml:space="preserve">10008│ </w:t>
      </w:r>
      <w:r>
        <w:t>expect(hasWon(player)).toBe(false);</w:t>
      </w:r>
    </w:p>
    <w:p>
      <w:pPr>
        <w:pStyle w:val="Code"/>
      </w:pPr>
      <w:r>
        <w:t xml:space="preserve">10009│ </w:t>
      </w:r>
      <w:r>
        <w:t>});</w:t>
      </w:r>
    </w:p>
    <w:p>
      <w:pPr>
        <w:pStyle w:val="Code"/>
      </w:pPr>
      <w:r>
        <w:t xml:space="preserve">10010│ </w:t>
      </w:r>
      <w:r>
        <w:t>it('returns true when all 5 dimensions declared', () =&gt; {</w:t>
      </w:r>
    </w:p>
    <w:p>
      <w:pPr>
        <w:pStyle w:val="Code"/>
      </w:pPr>
      <w:r>
        <w:t xml:space="preserve">10011│ </w:t>
      </w:r>
      <w:r>
        <w:t>const declaredSets = DIMENSIONS.map((d) =&gt; ({</w:t>
      </w:r>
    </w:p>
    <w:p>
      <w:pPr>
        <w:pStyle w:val="Code"/>
      </w:pPr>
      <w:r>
        <w:t xml:space="preserve">10012│ </w:t>
      </w:r>
      <w:r>
        <w:t>dimension: d,</w:t>
      </w:r>
    </w:p>
    <w:p>
      <w:pPr>
        <w:pStyle w:val="Code"/>
      </w:pPr>
      <w:r>
        <w:t xml:space="preserve">10013│ </w:t>
      </w:r>
      <w:r>
        <w:t>cards: [makeCard(d), makeCard(d)],</w:t>
      </w:r>
    </w:p>
    <w:p>
      <w:pPr>
        <w:pStyle w:val="Code"/>
      </w:pPr>
      <w:r>
        <w:t xml:space="preserve">10014│ </w:t>
      </w:r>
      <w:r>
        <w:t>round: 1,</w:t>
      </w:r>
    </w:p>
    <w:p>
      <w:pPr>
        <w:pStyle w:val="Code"/>
      </w:pPr>
      <w:r>
        <w:t xml:space="preserve">10015│ </w:t>
      </w:r>
      <w:r>
        <w:t>}));</w:t>
      </w:r>
    </w:p>
    <w:p>
      <w:pPr>
        <w:pStyle w:val="Code"/>
      </w:pPr>
      <w:r>
        <w:t xml:space="preserve">10016│ </w:t>
      </w:r>
      <w:r>
        <w:t>expect(hasWon(makePlayer({ declaredSets }))).toBe(true);</w:t>
      </w:r>
    </w:p>
    <w:p>
      <w:pPr>
        <w:pStyle w:val="Code"/>
      </w:pPr>
      <w:r>
        <w:t xml:space="preserve">10017│ </w:t>
      </w:r>
      <w:r>
        <w:t>});</w:t>
      </w:r>
    </w:p>
    <w:p>
      <w:pPr>
        <w:pStyle w:val="Code"/>
      </w:pPr>
      <w:r>
        <w:t xml:space="preserve">10018│ </w:t>
      </w:r>
      <w:r>
        <w:t>});</w:t>
      </w:r>
    </w:p>
    <w:p>
      <w:pPr>
        <w:pStyle w:val="Code"/>
      </w:pPr>
      <w:r>
        <w:t xml:space="preserve">10019│ </w:t>
      </w:r>
      <w:r>
        <w:t>describe('getDeclaredDimensions', () =&gt; {</w:t>
      </w:r>
    </w:p>
    <w:p>
      <w:pPr>
        <w:pStyle w:val="Code"/>
      </w:pPr>
      <w:r>
        <w:t xml:space="preserve">10020│ </w:t>
      </w:r>
      <w:r>
        <w:t>it('returns empty Set for fresh player', () =&gt; {</w:t>
      </w:r>
    </w:p>
    <w:p>
      <w:pPr>
        <w:pStyle w:val="Code"/>
      </w:pPr>
      <w:r>
        <w:t xml:space="preserve">10021│ </w:t>
      </w:r>
      <w:r>
        <w:t>expect(getDeclaredDimensions(makePlayer()).size).toBe(0);</w:t>
      </w:r>
    </w:p>
    <w:p>
      <w:pPr>
        <w:pStyle w:val="Code"/>
      </w:pPr>
      <w:r>
        <w:t xml:space="preserve">10022│ </w:t>
      </w:r>
      <w:r>
        <w:t>});</w:t>
      </w:r>
    </w:p>
    <w:p>
      <w:pPr>
        <w:pStyle w:val="Code"/>
      </w:pPr>
      <w:r>
        <w:t xml:space="preserve">10023│ </w:t>
      </w:r>
      <w:r>
        <w:t>it('collects unique dimensions from declared sets', () =&gt; {</w:t>
      </w:r>
    </w:p>
    <w:p>
      <w:pPr>
        <w:pStyle w:val="Code"/>
      </w:pPr>
      <w:r>
        <w:t xml:space="preserve">10024│ </w:t>
      </w:r>
      <w:r>
        <w:t>const player = makePlayer({</w:t>
      </w:r>
    </w:p>
    <w:p>
      <w:pPr>
        <w:pStyle w:val="Code"/>
      </w:pPr>
      <w:r>
        <w:t xml:space="preserve">10025│ </w:t>
      </w:r>
      <w:r>
        <w:t>declaredSets: [</w:t>
      </w:r>
    </w:p>
    <w:p>
      <w:pPr>
        <w:pStyle w:val="Code"/>
      </w:pPr>
      <w:r>
        <w:t xml:space="preserve">10026│ </w:t>
      </w:r>
      <w:r>
        <w:t>{ dimension: 'O', cards: [], round: 1 },</w:t>
      </w:r>
    </w:p>
    <w:p>
      <w:pPr>
        <w:pStyle w:val="Code"/>
      </w:pPr>
      <w:r>
        <w:t xml:space="preserve">10027│ </w:t>
      </w:r>
      <w:r>
        <w:t>{ dimension: 'C', cards: [], round: 1 },</w:t>
      </w:r>
    </w:p>
    <w:p>
      <w:pPr>
        <w:pStyle w:val="Code"/>
      </w:pPr>
      <w:r>
        <w:t xml:space="preserve">10028│ </w:t>
      </w:r>
      <w:r>
        <w:t>{ dimension: 'O', cards: [], round: 2 },</w:t>
      </w:r>
    </w:p>
    <w:p>
      <w:pPr>
        <w:pStyle w:val="Code"/>
      </w:pPr>
      <w:r>
        <w:t xml:space="preserve">10029│ </w:t>
      </w:r>
      <w:r>
        <w:t>],</w:t>
      </w:r>
    </w:p>
    <w:p>
      <w:pPr>
        <w:pStyle w:val="Code"/>
      </w:pPr>
      <w:r>
        <w:t xml:space="preserve">10030│ </w:t>
      </w:r>
      <w:r>
        <w:t>});</w:t>
      </w:r>
    </w:p>
    <w:p>
      <w:pPr>
        <w:pStyle w:val="Code"/>
      </w:pPr>
      <w:r>
        <w:t xml:space="preserve">10031│ </w:t>
      </w:r>
      <w:r>
        <w:t>const dims = getDeclaredDimensions(player);</w:t>
      </w:r>
    </w:p>
    <w:p>
      <w:pPr>
        <w:pStyle w:val="Code"/>
      </w:pPr>
      <w:r>
        <w:t xml:space="preserve">10032│ </w:t>
      </w:r>
      <w:r>
        <w:t>expect(dims.has('O')).toBe(true);</w:t>
      </w:r>
    </w:p>
    <w:p>
      <w:pPr>
        <w:pStyle w:val="Code"/>
      </w:pPr>
      <w:r>
        <w:t xml:space="preserve">10033│ </w:t>
      </w:r>
      <w:r>
        <w:t>expect(dims.has('C')).toBe(true);</w:t>
      </w:r>
    </w:p>
    <w:p>
      <w:pPr>
        <w:pStyle w:val="Code"/>
      </w:pPr>
      <w:r>
        <w:t xml:space="preserve">10034│ </w:t>
      </w:r>
      <w:r>
        <w:t>expect(dims.size).toBe(2);</w:t>
      </w:r>
    </w:p>
    <w:p>
      <w:pPr>
        <w:pStyle w:val="Code"/>
      </w:pPr>
      <w:r>
        <w:t xml:space="preserve">10035│ </w:t>
      </w:r>
      <w:r>
        <w:t>});</w:t>
      </w:r>
    </w:p>
    <w:p>
      <w:pPr>
        <w:pStyle w:val="Code"/>
      </w:pPr>
      <w:r>
        <w:t xml:space="preserve">10036│ </w:t>
      </w:r>
      <w:r>
        <w:t>});</w:t>
      </w:r>
    </w:p>
    <w:p>
      <w:pPr>
        <w:pStyle w:val="Code"/>
      </w:pPr>
      <w:r>
        <w:t xml:space="preserve">10037│ </w:t>
      </w:r>
      <w:r>
        <w:t>describe('getPlayerScore', () =&gt; {</w:t>
      </w:r>
    </w:p>
    <w:p>
      <w:pPr>
        <w:pStyle w:val="Code"/>
      </w:pPr>
      <w:r>
        <w:t xml:space="preserve">10038│ </w:t>
      </w:r>
      <w:r>
        <w:t>it('returns 0 for player with no declared sets', () =&gt; {</w:t>
      </w:r>
    </w:p>
    <w:p>
      <w:pPr>
        <w:pStyle w:val="Code"/>
      </w:pPr>
      <w:r>
        <w:t xml:space="preserve">10039│ </w:t>
      </w:r>
      <w:r>
        <w:t>expect(getPlayerScore(makePlayer())).toBe(0);</w:t>
      </w:r>
    </w:p>
    <w:p>
      <w:pPr>
        <w:pStyle w:val="Code"/>
      </w:pPr>
      <w:r>
        <w:t xml:space="preserve">10040│ </w:t>
      </w:r>
      <w:r>
        <w:t>});</w:t>
      </w:r>
    </w:p>
    <w:p>
      <w:pPr>
        <w:pStyle w:val="Code"/>
      </w:pPr>
      <w:r>
        <w:t xml:space="preserve">10041│ </w:t>
      </w:r>
      <w:r>
        <w:t>it('aggregates positive score from declared sets', () =&gt; {</w:t>
      </w:r>
    </w:p>
    <w:p>
      <w:pPr>
        <w:pStyle w:val="Code"/>
      </w:pPr>
      <w:r>
        <w:t xml:space="preserve">10042│ </w:t>
      </w:r>
      <w:r>
        <w:t>const player = makePlayer({</w:t>
      </w:r>
    </w:p>
    <w:p>
      <w:pPr>
        <w:pStyle w:val="Code"/>
      </w:pPr>
      <w:r>
        <w:t xml:space="preserve">10043│ </w:t>
      </w:r>
      <w:r>
        <w:t>bigFiveScores: makeBigFive({ O: 4 }),</w:t>
      </w:r>
    </w:p>
    <w:p>
      <w:pPr>
        <w:pStyle w:val="Code"/>
      </w:pPr>
      <w:r>
        <w:t xml:space="preserve">10044│ </w:t>
      </w:r>
      <w:r>
        <w:t>declaredSets: [</w:t>
      </w:r>
    </w:p>
    <w:p>
      <w:pPr>
        <w:pStyle w:val="Code"/>
      </w:pPr>
      <w:r>
        <w:t xml:space="preserve">10045│ </w:t>
      </w:r>
      <w:r>
        <w:t>{ dimension: 'O', cards: [makeCard('O'), makeCard('O')], round: 1 },</w:t>
      </w:r>
    </w:p>
    <w:p>
      <w:pPr>
        <w:pStyle w:val="Code"/>
      </w:pPr>
      <w:r>
        <w:t xml:space="preserve">10046│ </w:t>
      </w:r>
      <w:r>
        <w:t>],</w:t>
      </w:r>
    </w:p>
    <w:p>
      <w:pPr>
        <w:pStyle w:val="Code"/>
      </w:pPr>
      <w:r>
        <w:t xml:space="preserve">10047│ </w:t>
      </w:r>
      <w:r>
        <w:t>});</w:t>
      </w:r>
    </w:p>
    <w:p>
      <w:pPr>
        <w:pStyle w:val="Code"/>
      </w:pPr>
      <w:r>
        <w:t xml:space="preserve">10048│ </w:t>
      </w:r>
      <w:r>
        <w:t>expect(getPlayerScore(player)).toBeGreaterThan(0);</w:t>
      </w:r>
    </w:p>
    <w:p>
      <w:pPr>
        <w:pStyle w:val="Code"/>
      </w:pPr>
      <w:r>
        <w:t xml:space="preserve">10049│ </w:t>
      </w:r>
      <w:r>
        <w:t>});</w:t>
      </w:r>
    </w:p>
    <w:p>
      <w:pPr>
        <w:pStyle w:val="Code"/>
      </w:pPr>
      <w:r>
        <w:t xml:space="preserve">10050│ </w:t>
      </w:r>
      <w:r>
        <w:t>});</w:t>
      </w:r>
    </w:p>
    <w:p>
      <w:pPr>
        <w:pStyle w:val="Code"/>
      </w:pPr>
      <w:r>
        <w:t xml:space="preserve">10051│ </w:t>
      </w:r>
      <w:r>
        <w:t>describe('getRankings', () =&gt; {</w:t>
      </w:r>
    </w:p>
    <w:p>
      <w:pPr>
        <w:pStyle w:val="Code"/>
      </w:pPr>
      <w:r>
        <w:t xml:space="preserve">10052│ </w:t>
      </w:r>
      <w:r>
        <w:t>it('returns players sorted by score descending', () =&gt; {</w:t>
      </w:r>
    </w:p>
    <w:p>
      <w:pPr>
        <w:pStyle w:val="Code"/>
      </w:pPr>
      <w:r>
        <w:t xml:space="preserve">10053│ </w:t>
      </w:r>
      <w:r>
        <w:t>const high = makePlayer({</w:t>
      </w:r>
    </w:p>
    <w:p>
      <w:pPr>
        <w:pStyle w:val="Code"/>
      </w:pPr>
      <w:r>
        <w:t xml:space="preserve">10054│ </w:t>
      </w:r>
      <w:r>
        <w:t>id: 'human',</w:t>
      </w:r>
    </w:p>
    <w:p>
      <w:pPr>
        <w:pStyle w:val="Code"/>
      </w:pPr>
      <w:r>
        <w:t xml:space="preserve">10055│ </w:t>
      </w:r>
      <w:r>
        <w:t>bigFiveScores: makeBigFive({ O: 5 }),</w:t>
      </w:r>
    </w:p>
    <w:p>
      <w:pPr>
        <w:pStyle w:val="Code"/>
      </w:pPr>
      <w:r>
        <w:t xml:space="preserve">10056│ </w:t>
      </w:r>
      <w:r>
        <w:t>declaredSets: [</w:t>
      </w:r>
    </w:p>
    <w:p>
      <w:pPr>
        <w:pStyle w:val="Code"/>
      </w:pPr>
      <w:r>
        <w:t xml:space="preserve">10057│ </w:t>
      </w:r>
      <w:r>
        <w:t>{ dimension: 'O', cards: [makeCard('O'), makeCard('O')], round: 1 },</w:t>
      </w:r>
    </w:p>
    <w:p>
      <w:pPr>
        <w:pStyle w:val="Code"/>
      </w:pPr>
      <w:r>
        <w:t xml:space="preserve">10058│ </w:t>
      </w:r>
      <w:r>
        <w:t>],</w:t>
      </w:r>
    </w:p>
    <w:p>
      <w:pPr>
        <w:pStyle w:val="Code"/>
      </w:pPr>
      <w:r>
        <w:t xml:space="preserve">10059│ </w:t>
      </w:r>
      <w:r>
        <w:t>});</w:t>
      </w:r>
    </w:p>
    <w:p>
      <w:pPr>
        <w:pStyle w:val="Code"/>
      </w:pPr>
      <w:r>
        <w:t xml:space="preserve">10060│ </w:t>
      </w:r>
      <w:r>
        <w:t>const low = makePlayer({ id: 'ai-1' });</w:t>
      </w:r>
    </w:p>
    <w:p>
      <w:pPr>
        <w:pStyle w:val="Code"/>
      </w:pPr>
      <w:r>
        <w:t xml:space="preserve">10061│ </w:t>
      </w:r>
      <w:r>
        <w:t>const ranked = getRankings([low, high]);</w:t>
      </w:r>
    </w:p>
    <w:p>
      <w:pPr>
        <w:pStyle w:val="Code"/>
      </w:pPr>
      <w:r>
        <w:t xml:space="preserve">10062│ </w:t>
      </w:r>
      <w:r>
        <w:t>expect(ranked[0].id).toBe('human');</w:t>
      </w:r>
    </w:p>
    <w:p>
      <w:pPr>
        <w:pStyle w:val="Code"/>
      </w:pPr>
      <w:r>
        <w:t xml:space="preserve">10063│ </w:t>
      </w:r>
      <w:r>
        <w:t>});</w:t>
      </w:r>
    </w:p>
    <w:p>
      <w:pPr>
        <w:pStyle w:val="Code"/>
      </w:pPr>
      <w:r>
        <w:t xml:space="preserve">10064│ </w:t>
      </w:r>
      <w:r>
        <w:t>it('preserves all players (no drops)', () =&gt; {</w:t>
      </w:r>
    </w:p>
    <w:p>
      <w:pPr>
        <w:pStyle w:val="Code"/>
      </w:pPr>
      <w:r>
        <w:t xml:space="preserve">10065│ </w:t>
      </w:r>
      <w:r>
        <w:t>const players = [makePlayer({ id: 'human' }), makePlayer({ id: 'ai-1' })];</w:t>
      </w:r>
    </w:p>
    <w:p>
      <w:pPr>
        <w:pStyle w:val="Code"/>
      </w:pPr>
      <w:r>
        <w:t xml:space="preserve">10066│ </w:t>
      </w:r>
      <w:r>
        <w:t>expect(getRankings(players)).toHaveLength(2);</w:t>
      </w:r>
    </w:p>
    <w:p>
      <w:pPr>
        <w:pStyle w:val="Code"/>
      </w:pPr>
      <w:r>
        <w:t xml:space="preserve">10067│ </w:t>
      </w:r>
      <w:r>
        <w:t>});</w:t>
      </w:r>
    </w:p>
    <w:p>
      <w:pPr>
        <w:pStyle w:val="Code"/>
      </w:pPr>
      <w:r>
        <w:t xml:space="preserve">10068│ </w:t>
      </w:r>
      <w:r>
        <w:t>});</w:t>
      </w:r>
    </w:p>
    <w:p>
      <w:pPr>
        <w:pStyle w:val="Code"/>
      </w:pPr>
      <w:r>
        <w:t xml:space="preserve">10069│ </w:t>
      </w:r>
      <w:r>
        <w:t>describe('drawCard', () =&gt; {</w:t>
      </w:r>
    </w:p>
    <w:p>
      <w:pPr>
        <w:pStyle w:val="Code"/>
      </w:pPr>
      <w:r>
        <w:t xml:space="preserve">10070│ </w:t>
      </w:r>
      <w:r>
        <w:t>it('moves a card from drawPile to drawnCard and switches phase', () =&gt; {</w:t>
      </w:r>
    </w:p>
    <w:p>
      <w:pPr>
        <w:pStyle w:val="Code"/>
      </w:pPr>
      <w:r>
        <w:t xml:space="preserve">10071│ </w:t>
      </w:r>
      <w:r>
        <w:t>const card = makeCard('O');</w:t>
      </w:r>
    </w:p>
    <w:p>
      <w:pPr>
        <w:pStyle w:val="Code"/>
      </w:pPr>
      <w:r>
        <w:t xml:space="preserve">10072│ </w:t>
      </w:r>
      <w:r>
        <w:t>const state = makeGameState({ phase: 'drawing', drawPile: [card] });</w:t>
      </w:r>
    </w:p>
    <w:p>
      <w:pPr>
        <w:pStyle w:val="Code"/>
      </w:pPr>
      <w:r>
        <w:t xml:space="preserve">10073│ </w:t>
      </w:r>
      <w:r>
        <w:t>const result = drawCard(state);</w:t>
      </w:r>
    </w:p>
    <w:p>
      <w:pPr>
        <w:pStyle w:val="Code"/>
      </w:pPr>
      <w:r>
        <w:t xml:space="preserve">10074│ </w:t>
      </w:r>
      <w:r>
        <w:t>expect(result.drawnCard).toEqual(card);</w:t>
      </w:r>
    </w:p>
    <w:p>
      <w:pPr>
        <w:pStyle w:val="Code"/>
      </w:pPr>
      <w:r>
        <w:t xml:space="preserve">10075│ </w:t>
      </w:r>
      <w:r>
        <w:t>expect(result.drawPile).toHaveLength(0);</w:t>
      </w:r>
    </w:p>
    <w:p>
      <w:pPr>
        <w:pStyle w:val="Code"/>
      </w:pPr>
      <w:r>
        <w:t xml:space="preserve">10076│ </w:t>
      </w:r>
      <w:r>
        <w:t>expect(result.phase).toBe('discarding');</w:t>
      </w:r>
    </w:p>
    <w:p>
      <w:pPr>
        <w:pStyle w:val="Code"/>
      </w:pPr>
      <w:r>
        <w:t xml:space="preserve">10077│ </w:t>
      </w:r>
      <w:r>
        <w:t>});</w:t>
      </w:r>
    </w:p>
    <w:p>
      <w:pPr>
        <w:pStyle w:val="Code"/>
      </w:pPr>
      <w:r>
        <w:t xml:space="preserve">10078│ </w:t>
      </w:r>
      <w:r>
        <w:t>it('logs a draw action', () =&gt; {</w:t>
      </w:r>
    </w:p>
    <w:p>
      <w:pPr>
        <w:pStyle w:val="Code"/>
      </w:pPr>
      <w:r>
        <w:t xml:space="preserve">10079│ </w:t>
      </w:r>
      <w:r>
        <w:t>const card = makeCard('O');</w:t>
      </w:r>
    </w:p>
    <w:p>
      <w:pPr>
        <w:pStyle w:val="Code"/>
      </w:pPr>
      <w:r>
        <w:t xml:space="preserve">10080│ </w:t>
      </w:r>
      <w:r>
        <w:t>const state = makeGameState({ phase: 'drawing', drawPile: [card] });</w:t>
      </w:r>
    </w:p>
    <w:p>
      <w:pPr>
        <w:pStyle w:val="Code"/>
      </w:pPr>
      <w:r>
        <w:t xml:space="preserve">10081│ </w:t>
      </w:r>
      <w:r>
        <w:t>const result = drawCard(state);</w:t>
      </w:r>
    </w:p>
    <w:p>
      <w:pPr>
        <w:pStyle w:val="Code"/>
      </w:pPr>
      <w:r>
        <w:t xml:space="preserve">10082│ </w:t>
      </w:r>
      <w:r>
        <w:t>expect(result.actionLog).toHaveLength(1);</w:t>
      </w:r>
    </w:p>
    <w:p>
      <w:pPr>
        <w:pStyle w:val="Code"/>
      </w:pPr>
      <w:r>
        <w:t xml:space="preserve">10083│ </w:t>
      </w:r>
      <w:r>
        <w:t>expect(result.actionLog[0].type).toBe('draw');</w:t>
      </w:r>
    </w:p>
    <w:p>
      <w:pPr>
        <w:pStyle w:val="Code"/>
      </w:pPr>
      <w:r>
        <w:t xml:space="preserve">10084│ </w:t>
      </w:r>
      <w:r>
        <w:t>});</w:t>
      </w:r>
    </w:p>
    <w:p>
      <w:pPr>
        <w:pStyle w:val="Code"/>
      </w:pPr>
      <w:r>
        <w:t xml:space="preserve">10085│ </w:t>
      </w:r>
      <w:r>
        <w:t>it('forces game-over when both drawPile and discardPile are empty', () =&gt; {</w:t>
      </w:r>
    </w:p>
    <w:p>
      <w:pPr>
        <w:pStyle w:val="Code"/>
      </w:pPr>
      <w:r>
        <w:t xml:space="preserve">10086│ </w:t>
      </w:r>
      <w:r>
        <w:t>const state = makeGameState({ phase: 'drawing', drawPile: [], discardPile: [] });</w:t>
      </w:r>
    </w:p>
    <w:p>
      <w:pPr>
        <w:pStyle w:val="Code"/>
      </w:pPr>
      <w:r>
        <w:t xml:space="preserve">10087│ </w:t>
      </w:r>
      <w:r>
        <w:t>const result = drawCard(state);</w:t>
      </w:r>
    </w:p>
    <w:p>
      <w:pPr>
        <w:pStyle w:val="Code"/>
      </w:pPr>
      <w:r>
        <w:t xml:space="preserve">10088│ </w:t>
      </w:r>
      <w:r>
        <w:t>expect(result.phase).toBe('game-over');</w:t>
      </w:r>
    </w:p>
    <w:p>
      <w:pPr>
        <w:pStyle w:val="Code"/>
      </w:pPr>
      <w:r>
        <w:t xml:space="preserve">10089│ </w:t>
      </w:r>
      <w:r>
        <w:t>expect(result.winner).not.toBeNull();</w:t>
      </w:r>
    </w:p>
    <w:p>
      <w:pPr>
        <w:pStyle w:val="Code"/>
      </w:pPr>
      <w:r>
        <w:t xml:space="preserve">10090│ </w:t>
      </w:r>
      <w:r>
        <w:t>});</w:t>
      </w:r>
    </w:p>
    <w:p>
      <w:pPr>
        <w:pStyle w:val="Code"/>
      </w:pPr>
      <w:r>
        <w:t xml:space="preserve">10091│ </w:t>
      </w:r>
      <w:r>
        <w:t>it('reshuffles discard pile back into draw pile when draw pile empties', () =&gt; {</w:t>
      </w:r>
    </w:p>
    <w:p>
      <w:pPr>
        <w:pStyle w:val="Code"/>
      </w:pPr>
      <w:r>
        <w:t xml:space="preserve">10092│ </w:t>
      </w:r>
      <w:r>
        <w:t>const recycled = makeCard('O');</w:t>
      </w:r>
    </w:p>
    <w:p>
      <w:pPr>
        <w:pStyle w:val="Code"/>
      </w:pPr>
      <w:r>
        <w:t xml:space="preserve">10093│ </w:t>
      </w:r>
      <w:r>
        <w:t>const state = makeGameState({</w:t>
      </w:r>
    </w:p>
    <w:p>
      <w:pPr>
        <w:pStyle w:val="Code"/>
      </w:pPr>
      <w:r>
        <w:t xml:space="preserve">10094│ </w:t>
      </w:r>
      <w:r>
        <w:t>phase: 'drawing',</w:t>
      </w:r>
    </w:p>
    <w:p>
      <w:pPr>
        <w:pStyle w:val="Code"/>
      </w:pPr>
      <w:r>
        <w:t xml:space="preserve">10095│ </w:t>
      </w:r>
      <w:r>
        <w:t>drawPile: [],</w:t>
      </w:r>
    </w:p>
    <w:p>
      <w:pPr>
        <w:pStyle w:val="Code"/>
      </w:pPr>
      <w:r>
        <w:t xml:space="preserve">10096│ </w:t>
      </w:r>
      <w:r>
        <w:t>discardPile: [recycled],</w:t>
      </w:r>
    </w:p>
    <w:p>
      <w:pPr>
        <w:pStyle w:val="Code"/>
      </w:pPr>
      <w:r>
        <w:t xml:space="preserve">10097│ </w:t>
      </w:r>
      <w:r>
        <w:t>});</w:t>
      </w:r>
    </w:p>
    <w:p>
      <w:pPr>
        <w:pStyle w:val="Code"/>
      </w:pPr>
      <w:r>
        <w:t xml:space="preserve">10098│ </w:t>
      </w:r>
      <w:r>
        <w:t>const result = drawCard(state);</w:t>
      </w:r>
    </w:p>
    <w:p>
      <w:pPr>
        <w:pStyle w:val="Code"/>
      </w:pPr>
      <w:r>
        <w:t xml:space="preserve">10099│ </w:t>
      </w:r>
      <w:r>
        <w:t>expect(result.drawnCard).toEqual(recycled);</w:t>
      </w:r>
    </w:p>
    <w:p>
      <w:pPr>
        <w:pStyle w:val="Code"/>
      </w:pPr>
      <w:r>
        <w:t xml:space="preserve">10100│ </w:t>
      </w:r>
      <w:r>
        <w:t>expect(result.discardPile).toHaveLength(0);</w:t>
      </w:r>
    </w:p>
    <w:p>
      <w:pPr>
        <w:pStyle w:val="Code"/>
      </w:pPr>
      <w:r>
        <w:t xml:space="preserve">10101│ </w:t>
      </w:r>
      <w:r>
        <w:t>});</w:t>
      </w:r>
    </w:p>
    <w:p>
      <w:pPr>
        <w:pStyle w:val="Code"/>
      </w:pPr>
      <w:r>
        <w:t xml:space="preserve">10102│ </w:t>
      </w:r>
      <w:r>
        <w:t>});</w:t>
      </w:r>
    </w:p>
    <w:p>
      <w:pPr>
        <w:pStyle w:val="Code"/>
      </w:pPr>
      <w:r>
        <w:t xml:space="preserve">10103│ </w:t>
      </w:r>
      <w:r>
        <w:t>describe('discardCard', () =&gt; {</w:t>
      </w:r>
    </w:p>
    <w:p>
      <w:pPr>
        <w:pStyle w:val="Code"/>
      </w:pPr>
      <w:r>
        <w:t xml:space="preserve">10104│ </w:t>
      </w:r>
      <w:r>
        <w:t>it('returns state unchanged if cardId not in hand or drawn card', () =&gt; {</w:t>
      </w:r>
    </w:p>
    <w:p>
      <w:pPr>
        <w:pStyle w:val="Code"/>
      </w:pPr>
      <w:r>
        <w:t xml:space="preserve">10105│ </w:t>
      </w:r>
      <w:r>
        <w:t>const state = makeGameState({ phase: 'discarding' });</w:t>
      </w:r>
    </w:p>
    <w:p>
      <w:pPr>
        <w:pStyle w:val="Code"/>
      </w:pPr>
      <w:r>
        <w:t xml:space="preserve">10106│ </w:t>
      </w:r>
      <w:r>
        <w:t>state.players[0].hand = [makeCard('O')];</w:t>
      </w:r>
    </w:p>
    <w:p>
      <w:pPr>
        <w:pStyle w:val="Code"/>
      </w:pPr>
      <w:r>
        <w:t xml:space="preserve">10107│ </w:t>
      </w:r>
      <w:r>
        <w:t>const result = discardCard(state, 99999);</w:t>
      </w:r>
    </w:p>
    <w:p>
      <w:pPr>
        <w:pStyle w:val="Code"/>
      </w:pPr>
      <w:r>
        <w:t xml:space="preserve">10108│ </w:t>
      </w:r>
      <w:r>
        <w:t>expect(result).toBe(state);</w:t>
      </w:r>
    </w:p>
    <w:p>
      <w:pPr>
        <w:pStyle w:val="Code"/>
      </w:pPr>
      <w:r>
        <w:t xml:space="preserve">10109│ </w:t>
      </w:r>
      <w:r>
        <w:t>});</w:t>
      </w:r>
    </w:p>
    <w:p>
      <w:pPr>
        <w:pStyle w:val="Code"/>
      </w:pPr>
      <w:r>
        <w:t xml:space="preserve">10110│ </w:t>
      </w:r>
      <w:r>
        <w:t>it('removes the card from current player hand', () =&gt; {</w:t>
      </w:r>
    </w:p>
    <w:p>
      <w:pPr>
        <w:pStyle w:val="Code"/>
      </w:pPr>
      <w:r>
        <w:t xml:space="preserve">10111│ </w:t>
      </w:r>
      <w:r>
        <w:t>const card = makeCard('O');</w:t>
      </w:r>
    </w:p>
    <w:p>
      <w:pPr>
        <w:pStyle w:val="Code"/>
      </w:pPr>
      <w:r>
        <w:t xml:space="preserve">10112│ </w:t>
      </w:r>
      <w:r>
        <w:t>const state = makeGameState({ phase: 'discarding' });</w:t>
      </w:r>
    </w:p>
    <w:p>
      <w:pPr>
        <w:pStyle w:val="Code"/>
      </w:pPr>
      <w:r>
        <w:t xml:space="preserve">10113│ </w:t>
      </w:r>
      <w:r>
        <w:t>state.players[0].hand = [card, makeCard('C')];</w:t>
      </w:r>
    </w:p>
    <w:p>
      <w:pPr>
        <w:pStyle w:val="Code"/>
      </w:pPr>
      <w:r>
        <w:t xml:space="preserve">10114│ </w:t>
      </w:r>
      <w:r>
        <w:t>const result = discardCard(state, card.id);</w:t>
      </w:r>
    </w:p>
    <w:p>
      <w:pPr>
        <w:pStyle w:val="Code"/>
      </w:pPr>
      <w:r>
        <w:t xml:space="preserve">10115│ </w:t>
      </w:r>
      <w:r>
        <w:t>expect(result.players[0].hand.find((c) =&gt; c.id === card.id)).toBeUndefined();</w:t>
      </w:r>
    </w:p>
    <w:p>
      <w:pPr>
        <w:pStyle w:val="Code"/>
      </w:pPr>
      <w:r>
        <w:t xml:space="preserve">10116│ </w:t>
      </w:r>
      <w:r>
        <w:t>expect(result.players[0].hand).toHaveLength(1);</w:t>
      </w:r>
    </w:p>
    <w:p>
      <w:pPr>
        <w:pStyle w:val="Code"/>
      </w:pPr>
      <w:r>
        <w:t xml:space="preserve">10117│ </w:t>
      </w:r>
      <w:r>
        <w:t>});</w:t>
      </w:r>
    </w:p>
    <w:p>
      <w:pPr>
        <w:pStyle w:val="Code"/>
      </w:pPr>
      <w:r>
        <w:t xml:space="preserve">10118│ </w:t>
      </w:r>
      <w:r>
        <w:t>it('opens claim-window after discard (so others can pong)', () =&gt; {</w:t>
      </w:r>
    </w:p>
    <w:p>
      <w:pPr>
        <w:pStyle w:val="Code"/>
      </w:pPr>
      <w:r>
        <w:t xml:space="preserve">10119│ </w:t>
      </w:r>
      <w:r>
        <w:t>const card = makeCard('O');</w:t>
      </w:r>
    </w:p>
    <w:p>
      <w:pPr>
        <w:pStyle w:val="Code"/>
      </w:pPr>
      <w:r>
        <w:t xml:space="preserve">10120│ </w:t>
      </w:r>
      <w:r>
        <w:t>const state = makeGameState({ phase: 'discarding' });</w:t>
      </w:r>
    </w:p>
    <w:p>
      <w:pPr>
        <w:pStyle w:val="Code"/>
      </w:pPr>
      <w:r>
        <w:t xml:space="preserve">10121│ </w:t>
      </w:r>
      <w:r>
        <w:t>state.players[0].hand = [card];</w:t>
      </w:r>
    </w:p>
    <w:p>
      <w:pPr>
        <w:pStyle w:val="Code"/>
      </w:pPr>
      <w:r>
        <w:t xml:space="preserve">10122│ </w:t>
      </w:r>
      <w:r>
        <w:t>const result = discardCard(state, card.id);</w:t>
      </w:r>
    </w:p>
    <w:p>
      <w:pPr>
        <w:pStyle w:val="Code"/>
      </w:pPr>
      <w:r>
        <w:t xml:space="preserve">10123│ </w:t>
      </w:r>
      <w:r>
        <w:t>expect(result.phase).toBe('claim-window');</w:t>
      </w:r>
    </w:p>
    <w:p>
      <w:pPr>
        <w:pStyle w:val="Code"/>
      </w:pPr>
      <w:r>
        <w:t xml:space="preserve">10124│ </w:t>
      </w:r>
      <w:r>
        <w:t>expect(result.pendingDiscard).toEqual(card);</w:t>
      </w:r>
    </w:p>
    <w:p>
      <w:pPr>
        <w:pStyle w:val="Code"/>
      </w:pPr>
      <w:r>
        <w:t xml:space="preserve">10125│ </w:t>
      </w:r>
      <w:r>
        <w:t>expect(result.discardedByIndex).toBe(0);</w:t>
      </w:r>
    </w:p>
    <w:p>
      <w:pPr>
        <w:pStyle w:val="Code"/>
      </w:pPr>
      <w:r>
        <w:t xml:space="preserve">10126│ </w:t>
      </w:r>
      <w:r>
        <w:t>});</w:t>
      </w:r>
    </w:p>
    <w:p>
      <w:pPr>
        <w:pStyle w:val="Code"/>
      </w:pPr>
      <w:r>
        <w:t xml:space="preserve">10127│ </w:t>
      </w:r>
      <w:r>
        <w:t>});</w:t>
      </w:r>
    </w:p>
    <w:p>
      <w:pPr>
        <w:pStyle w:val="Code"/>
      </w:pPr>
      <w:r>
        <w:t xml:space="preserve">10128│ </w:t>
      </w:r>
      <w:r>
        <w:t>describe('skipPong', () =&gt; {</w:t>
      </w:r>
    </w:p>
    <w:p>
      <w:pPr>
        <w:pStyle w:val="Code"/>
      </w:pPr>
      <w:r>
        <w:t xml:space="preserve">10129│ </w:t>
      </w:r>
      <w:r>
        <w:t>it('records the skipping player into claimResponses', () =&gt; {</w:t>
      </w:r>
    </w:p>
    <w:p>
      <w:pPr>
        <w:pStyle w:val="Code"/>
      </w:pPr>
      <w:r>
        <w:t xml:space="preserve">10130│ </w:t>
      </w:r>
      <w:r>
        <w:t>const state = makeGameState({</w:t>
      </w:r>
    </w:p>
    <w:p>
      <w:pPr>
        <w:pStyle w:val="Code"/>
      </w:pPr>
      <w:r>
        <w:t xml:space="preserve">10131│ </w:t>
      </w:r>
      <w:r>
        <w:t>phase: 'claim-window',</w:t>
      </w:r>
    </w:p>
    <w:p>
      <w:pPr>
        <w:pStyle w:val="Code"/>
      </w:pPr>
      <w:r>
        <w:t xml:space="preserve">10132│ </w:t>
      </w:r>
      <w:r>
        <w:t>discardedByIndex: 0,</w:t>
      </w:r>
    </w:p>
    <w:p>
      <w:pPr>
        <w:pStyle w:val="Code"/>
      </w:pPr>
      <w:r>
        <w:t xml:space="preserve">10133│ </w:t>
      </w:r>
      <w:r>
        <w:t>pendingDiscard: makeCard('O'),</w:t>
      </w:r>
    </w:p>
    <w:p>
      <w:pPr>
        <w:pStyle w:val="Code"/>
      </w:pPr>
      <w:r>
        <w:t xml:space="preserve">10134│ </w:t>
      </w:r>
      <w:r>
        <w:t>});</w:t>
      </w:r>
    </w:p>
    <w:p>
      <w:pPr>
        <w:pStyle w:val="Code"/>
      </w:pPr>
      <w:r>
        <w:t xml:space="preserve">10135│ </w:t>
      </w:r>
      <w:r>
        <w:t>const result = skipPong(state, 1);</w:t>
      </w:r>
    </w:p>
    <w:p>
      <w:pPr>
        <w:pStyle w:val="Code"/>
      </w:pPr>
      <w:r>
        <w:t xml:space="preserve">10136│ </w:t>
      </w:r>
      <w:r>
        <w:t>expect(result.claimResponses).toContain(state.players[1].id);</w:t>
      </w:r>
    </w:p>
    <w:p>
      <w:pPr>
        <w:pStyle w:val="Code"/>
      </w:pPr>
      <w:r>
        <w:t xml:space="preserve">10137│ </w:t>
      </w:r>
      <w:r>
        <w:t>});</w:t>
      </w:r>
    </w:p>
    <w:p>
      <w:pPr>
        <w:pStyle w:val="Code"/>
      </w:pPr>
      <w:r>
        <w:t xml:space="preserve">10138│ </w:t>
      </w:r>
      <w:r>
        <w:t>});</w:t>
      </w:r>
    </w:p>
    <w:p>
      <w:pPr>
        <w:pStyle w:val="Code"/>
      </w:pPr>
      <w:r>
        <w:t xml:space="preserve">10139│ </w:t>
      </w:r>
      <w:r>
        <w:t>describe('skipPenalizedPlayers', () =&gt; {</w:t>
      </w:r>
    </w:p>
    <w:p>
      <w:pPr>
        <w:pStyle w:val="Code"/>
      </w:pPr>
      <w:r>
        <w:t xml:space="preserve">10140│ </w:t>
      </w:r>
      <w:r>
        <w:t>it('does not change state when no one is penalized', () =&gt; {</w:t>
      </w:r>
    </w:p>
    <w:p>
      <w:pPr>
        <w:pStyle w:val="Code"/>
      </w:pPr>
      <w:r>
        <w:t xml:space="preserve">10141│ </w:t>
      </w:r>
      <w:r>
        <w:t>const state = makeGameState({ phase: 'drawing' });</w:t>
      </w:r>
    </w:p>
    <w:p>
      <w:pPr>
        <w:pStyle w:val="Code"/>
      </w:pPr>
      <w:r>
        <w:t xml:space="preserve">10142│ </w:t>
      </w:r>
      <w:r>
        <w:t>const result = skipPenalizedPlayers(state);</w:t>
      </w:r>
    </w:p>
    <w:p>
      <w:pPr>
        <w:pStyle w:val="Code"/>
      </w:pPr>
      <w:r>
        <w:t xml:space="preserve">10143│ </w:t>
      </w:r>
      <w:r>
        <w:t>expect(result.currentPlayerIndex).toBe(0);</w:t>
      </w:r>
    </w:p>
    <w:p>
      <w:pPr>
        <w:pStyle w:val="Code"/>
      </w:pPr>
      <w:r>
        <w:t xml:space="preserve">10144│ </w:t>
      </w:r>
      <w:r>
        <w:t>});</w:t>
      </w:r>
    </w:p>
    <w:p>
      <w:pPr>
        <w:pStyle w:val="Code"/>
      </w:pPr>
      <w:r>
        <w:t xml:space="preserve">10145│ </w:t>
      </w:r>
      <w:r>
        <w:t>it('skips a penalized player at the head of turn queue', () =&gt; {</w:t>
      </w:r>
    </w:p>
    <w:p>
      <w:pPr>
        <w:pStyle w:val="Code"/>
      </w:pPr>
      <w:r>
        <w:t xml:space="preserve">10146│ </w:t>
      </w:r>
      <w:r>
        <w:t>const state = makeGameState({</w:t>
      </w:r>
    </w:p>
    <w:p>
      <w:pPr>
        <w:pStyle w:val="Code"/>
      </w:pPr>
      <w:r>
        <w:t xml:space="preserve">10147│ </w:t>
      </w:r>
      <w:r>
        <w:t>phase: 'drawing',</w:t>
      </w:r>
    </w:p>
    <w:p>
      <w:pPr>
        <w:pStyle w:val="Code"/>
      </w:pPr>
      <w:r>
        <w:t xml:space="preserve">10148│ </w:t>
      </w:r>
      <w:r>
        <w:t>currentPlayerIndex: 0,</w:t>
      </w:r>
    </w:p>
    <w:p>
      <w:pPr>
        <w:pStyle w:val="Code"/>
      </w:pPr>
      <w:r>
        <w:t xml:space="preserve">10149│ </w:t>
      </w:r>
      <w:r>
        <w:t>});</w:t>
      </w:r>
    </w:p>
    <w:p>
      <w:pPr>
        <w:pStyle w:val="Code"/>
      </w:pPr>
      <w:r>
        <w:t xml:space="preserve">10150│ </w:t>
      </w:r>
      <w:r>
        <w:t>state.players[0].skipNextTurn = true;</w:t>
      </w:r>
    </w:p>
    <w:p>
      <w:pPr>
        <w:pStyle w:val="Code"/>
      </w:pPr>
      <w:r>
        <w:t xml:space="preserve">10151│ </w:t>
      </w:r>
      <w:r>
        <w:t>const result = skipPenalizedPlayers(state);</w:t>
      </w:r>
    </w:p>
    <w:p>
      <w:pPr>
        <w:pStyle w:val="Code"/>
      </w:pPr>
      <w:r>
        <w:t xml:space="preserve">10152│ </w:t>
      </w:r>
      <w:r>
        <w:t>expect(result.currentPlayerIndex).not.toBe(0);</w:t>
      </w:r>
    </w:p>
    <w:p>
      <w:pPr>
        <w:pStyle w:val="Code"/>
      </w:pPr>
      <w:r>
        <w:t xml:space="preserve">10153│ </w:t>
      </w:r>
      <w:r>
        <w:t>expect(result.players[0].skipNextTurn).toBe(false);</w:t>
      </w:r>
    </w:p>
    <w:p>
      <w:pPr>
        <w:pStyle w:val="Code"/>
      </w:pPr>
      <w:r>
        <w:t xml:space="preserve">10154│ </w:t>
      </w:r>
      <w:r>
        <w:t>});</w:t>
      </w:r>
    </w:p>
    <w:p>
      <w:pPr>
        <w:pStyle w:val="Code"/>
      </w:pPr>
      <w:r>
        <w:t xml:space="preserve">10155│ </w:t>
      </w:r>
      <w:r>
        <w:t>});</w:t>
      </w:r>
    </w:p>
    <w:p>
      <w:pPr>
        <w:pStyle w:val="Code"/>
      </w:pPr>
      <w:r>
        <w:t xml:space="preserve">10156│ </w:t>
      </w:r>
      <w:r>
        <w:t>import { describe, it, expect, beforeEach } from 'vitest';</w:t>
      </w:r>
    </w:p>
    <w:p>
      <w:pPr>
        <w:pStyle w:val="Code"/>
      </w:pPr>
      <w:r>
        <w:t xml:space="preserve">10157│ </w:t>
      </w:r>
      <w:r>
        <w:t>import { markPlayerLeft, skipPenalizedPlayers } from '../game-logic';</w:t>
      </w:r>
    </w:p>
    <w:p>
      <w:pPr>
        <w:pStyle w:val="Code"/>
      </w:pPr>
      <w:r>
        <w:t xml:space="preserve">10158│ </w:t>
      </w:r>
      <w:r>
        <w:t>import { makePlayer, makeGameState, makeCard, resetCardIds } from '@/test/fixtures';</w:t>
      </w:r>
    </w:p>
    <w:p>
      <w:pPr>
        <w:pStyle w:val="Code"/>
      </w:pPr>
      <w:r>
        <w:t xml:space="preserve">10159│ </w:t>
      </w:r>
      <w:r>
        <w:t>beforeEach(() =&gt; {</w:t>
      </w:r>
    </w:p>
    <w:p>
      <w:pPr>
        <w:pStyle w:val="Code"/>
      </w:pPr>
      <w:r>
        <w:t xml:space="preserve">10160│ </w:t>
      </w:r>
      <w:r>
        <w:t>resetCardIds();</w:t>
      </w:r>
    </w:p>
    <w:p>
      <w:pPr>
        <w:pStyle w:val="Code"/>
      </w:pPr>
      <w:r>
        <w:t xml:space="preserve">10161│ </w:t>
      </w:r>
      <w:r>
        <w:t>});</w:t>
      </w:r>
    </w:p>
    <w:p>
      <w:pPr>
        <w:pStyle w:val="Code"/>
      </w:pPr>
      <w:r>
        <w:t xml:space="preserve">10162│ </w:t>
      </w:r>
      <w:r>
        <w:t>describe('markPlayerLeft', () =&gt; {</w:t>
      </w:r>
    </w:p>
    <w:p>
      <w:pPr>
        <w:pStyle w:val="Code"/>
      </w:pPr>
      <w:r>
        <w:t xml:space="preserve">10163│ </w:t>
      </w:r>
      <w:r>
        <w:t>it('sets hasLeft on the targeted player', () =&gt; {</w:t>
      </w:r>
    </w:p>
    <w:p>
      <w:pPr>
        <w:pStyle w:val="Code"/>
      </w:pPr>
      <w:r>
        <w:t xml:space="preserve">10164│ </w:t>
      </w:r>
      <w:r>
        <w:t>const state = makeGameState();</w:t>
      </w:r>
    </w:p>
    <w:p>
      <w:pPr>
        <w:pStyle w:val="Code"/>
      </w:pPr>
      <w:r>
        <w:t xml:space="preserve">10165│ </w:t>
      </w:r>
      <w:r>
        <w:t>const next = markPlayerLeft(state, 'ai-1');</w:t>
      </w:r>
    </w:p>
    <w:p>
      <w:pPr>
        <w:pStyle w:val="Code"/>
      </w:pPr>
      <w:r>
        <w:t xml:space="preserve">10166│ </w:t>
      </w:r>
      <w:r>
        <w:t>expect(next.players.find((p) =&gt; p.id === 'ai-1')?.hasLeft).toBe(true);</w:t>
      </w:r>
    </w:p>
    <w:p>
      <w:pPr>
        <w:pStyle w:val="Code"/>
      </w:pPr>
      <w:r>
        <w:t xml:space="preserve">10167│ </w:t>
      </w:r>
      <w:r>
        <w:t>expect(next.players.find((p) =&gt; p.id === 'human')?.hasLeft).toBeFalsy();</w:t>
      </w:r>
    </w:p>
    <w:p>
      <w:pPr>
        <w:pStyle w:val="Code"/>
      </w:pPr>
      <w:r>
        <w:t xml:space="preserve">10168│ </w:t>
      </w:r>
      <w:r>
        <w:t>});</w:t>
      </w:r>
    </w:p>
    <w:p>
      <w:pPr>
        <w:pStyle w:val="Code"/>
      </w:pPr>
      <w:r>
        <w:t xml:space="preserve">10169│ </w:t>
      </w:r>
      <w:r>
        <w:t>it('is idempotent — second leave is a no-op', () =&gt; {</w:t>
      </w:r>
    </w:p>
    <w:p>
      <w:pPr>
        <w:pStyle w:val="Code"/>
      </w:pPr>
      <w:r>
        <w:t xml:space="preserve">10170│ </w:t>
      </w:r>
      <w:r>
        <w:t>const state = makeGameState();</w:t>
      </w:r>
    </w:p>
    <w:p>
      <w:pPr>
        <w:pStyle w:val="Code"/>
      </w:pPr>
      <w:r>
        <w:t xml:space="preserve">10171│ </w:t>
      </w:r>
      <w:r>
        <w:t>const once = markPlayerLeft(state, 'ai-1');</w:t>
      </w:r>
    </w:p>
    <w:p>
      <w:pPr>
        <w:pStyle w:val="Code"/>
      </w:pPr>
      <w:r>
        <w:t xml:space="preserve">10172│ </w:t>
      </w:r>
      <w:r>
        <w:t>const twice = markPlayerLeft(once, 'ai-1');</w:t>
      </w:r>
    </w:p>
    <w:p>
      <w:pPr>
        <w:pStyle w:val="Code"/>
      </w:pPr>
      <w:r>
        <w:t xml:space="preserve">10173│ </w:t>
      </w:r>
      <w:r>
        <w:t>expect(twice).toBe(once);</w:t>
      </w:r>
    </w:p>
    <w:p>
      <w:pPr>
        <w:pStyle w:val="Code"/>
      </w:pPr>
      <w:r>
        <w:t xml:space="preserve">10174│ </w:t>
      </w:r>
      <w:r>
        <w:t>});</w:t>
      </w:r>
    </w:p>
    <w:p>
      <w:pPr>
        <w:pStyle w:val="Code"/>
      </w:pPr>
      <w:r>
        <w:t xml:space="preserve">10175│ </w:t>
      </w:r>
      <w:r>
        <w:t>it('ends the game when only one active player remains, awarding them the win', () =&gt; {</w:t>
      </w:r>
    </w:p>
    <w:p>
      <w:pPr>
        <w:pStyle w:val="Code"/>
      </w:pPr>
      <w:r>
        <w:t xml:space="preserve">10176│ </w:t>
      </w:r>
      <w:r>
        <w:t>const state = makeGameState();</w:t>
      </w:r>
    </w:p>
    <w:p>
      <w:pPr>
        <w:pStyle w:val="Code"/>
      </w:pPr>
      <w:r>
        <w:t xml:space="preserve">10177│ </w:t>
      </w:r>
      <w:r>
        <w:t>let next = markPlayerLeft(state, 'ai-1');</w:t>
      </w:r>
    </w:p>
    <w:p>
      <w:pPr>
        <w:pStyle w:val="Code"/>
      </w:pPr>
      <w:r>
        <w:t xml:space="preserve">10178│ </w:t>
      </w:r>
      <w:r>
        <w:t>next = markPlayerLeft(next, 'ai-2');</w:t>
      </w:r>
    </w:p>
    <w:p>
      <w:pPr>
        <w:pStyle w:val="Code"/>
      </w:pPr>
      <w:r>
        <w:t xml:space="preserve">10179│ </w:t>
      </w:r>
      <w:r>
        <w:t>next = markPlayerLeft(next, 'ai-3');</w:t>
      </w:r>
    </w:p>
    <w:p>
      <w:pPr>
        <w:pStyle w:val="Code"/>
      </w:pPr>
      <w:r>
        <w:t xml:space="preserve">10180│ </w:t>
      </w:r>
      <w:r>
        <w:t>expect(next.phase).toBe('game-over');</w:t>
      </w:r>
    </w:p>
    <w:p>
      <w:pPr>
        <w:pStyle w:val="Code"/>
      </w:pPr>
      <w:r>
        <w:t xml:space="preserve">10181│ </w:t>
      </w:r>
      <w:r>
        <w:t>expect(next.winner).toBe('human');</w:t>
      </w:r>
    </w:p>
    <w:p>
      <w:pPr>
        <w:pStyle w:val="Code"/>
      </w:pPr>
      <w:r>
        <w:t xml:space="preserve">10182│ </w:t>
      </w:r>
      <w:r>
        <w:t>});</w:t>
      </w:r>
    </w:p>
    <w:p>
      <w:pPr>
        <w:pStyle w:val="Code"/>
      </w:pPr>
      <w:r>
        <w:t xml:space="preserve">10183│ </w:t>
      </w:r>
      <w:r>
        <w:t>it('current-player-leaves mid-discard advances the turn cleanly', () =&gt; {</w:t>
      </w:r>
    </w:p>
    <w:p>
      <w:pPr>
        <w:pStyle w:val="Code"/>
      </w:pPr>
      <w:r>
        <w:t xml:space="preserve">10184│ </w:t>
      </w:r>
      <w:r>
        <w:t>const state = makeGameState({</w:t>
      </w:r>
    </w:p>
    <w:p>
      <w:pPr>
        <w:pStyle w:val="Code"/>
      </w:pPr>
      <w:r>
        <w:t xml:space="preserve">10185│ </w:t>
      </w:r>
      <w:r>
        <w:t>phase: 'discarding',</w:t>
      </w:r>
    </w:p>
    <w:p>
      <w:pPr>
        <w:pStyle w:val="Code"/>
      </w:pPr>
      <w:r>
        <w:t xml:space="preserve">10186│ </w:t>
      </w:r>
      <w:r>
        <w:t>currentPlayerIndex: 0,</w:t>
      </w:r>
    </w:p>
    <w:p>
      <w:pPr>
        <w:pStyle w:val="Code"/>
      </w:pPr>
      <w:r>
        <w:t xml:space="preserve">10187│ </w:t>
      </w:r>
      <w:r>
        <w:t>drawnCard: makeCard('O'),</w:t>
      </w:r>
    </w:p>
    <w:p>
      <w:pPr>
        <w:pStyle w:val="Code"/>
      </w:pPr>
      <w:r>
        <w:t xml:space="preserve">10188│ </w:t>
      </w:r>
      <w:r>
        <w:t>});</w:t>
      </w:r>
    </w:p>
    <w:p>
      <w:pPr>
        <w:pStyle w:val="Code"/>
      </w:pPr>
      <w:r>
        <w:t xml:space="preserve">10189│ </w:t>
      </w:r>
      <w:r>
        <w:t>const next = markPlayerLeft(state, 'human');</w:t>
      </w:r>
    </w:p>
    <w:p>
      <w:pPr>
        <w:pStyle w:val="Code"/>
      </w:pPr>
      <w:r>
        <w:t xml:space="preserve">10190│ </w:t>
      </w:r>
      <w:r>
        <w:t>expect(next.players[0].hasLeft).toBe(true);</w:t>
      </w:r>
    </w:p>
    <w:p>
      <w:pPr>
        <w:pStyle w:val="Code"/>
      </w:pPr>
      <w:r>
        <w:t xml:space="preserve">10191│ </w:t>
      </w:r>
      <w:r>
        <w:t>expect(next.currentPlayerIndex).not.toBe(0);</w:t>
      </w:r>
    </w:p>
    <w:p>
      <w:pPr>
        <w:pStyle w:val="Code"/>
      </w:pPr>
      <w:r>
        <w:t xml:space="preserve">10192│ </w:t>
      </w:r>
      <w:r>
        <w:t>expect(next.drawnCard).toBeNull();</w:t>
      </w:r>
    </w:p>
    <w:p>
      <w:pPr>
        <w:pStyle w:val="Code"/>
      </w:pPr>
      <w:r>
        <w:t xml:space="preserve">10193│ </w:t>
      </w:r>
      <w:r>
        <w:t>});</w:t>
      </w:r>
    </w:p>
    <w:p>
      <w:pPr>
        <w:pStyle w:val="Code"/>
      </w:pPr>
      <w:r>
        <w:t xml:space="preserve">10194│ </w:t>
      </w:r>
      <w:r>
        <w:t>it('current-player-leaves in drawing phase: skip machinery advances past them', () =&gt; {</w:t>
      </w:r>
    </w:p>
    <w:p>
      <w:pPr>
        <w:pStyle w:val="Code"/>
      </w:pPr>
      <w:r>
        <w:t xml:space="preserve">10195│ </w:t>
      </w:r>
      <w:r>
        <w:t>const state = makeGameState({</w:t>
      </w:r>
    </w:p>
    <w:p>
      <w:pPr>
        <w:pStyle w:val="Code"/>
      </w:pPr>
      <w:r>
        <w:t xml:space="preserve">10196│ </w:t>
      </w:r>
      <w:r>
        <w:t>phase: 'drawing',</w:t>
      </w:r>
    </w:p>
    <w:p>
      <w:pPr>
        <w:pStyle w:val="Code"/>
      </w:pPr>
      <w:r>
        <w:t xml:space="preserve">10197│ </w:t>
      </w:r>
      <w:r>
        <w:t>currentPlayerIndex: 0,</w:t>
      </w:r>
    </w:p>
    <w:p>
      <w:pPr>
        <w:pStyle w:val="Code"/>
      </w:pPr>
      <w:r>
        <w:t xml:space="preserve">10198│ </w:t>
      </w:r>
      <w:r>
        <w:t>});</w:t>
      </w:r>
    </w:p>
    <w:p>
      <w:pPr>
        <w:pStyle w:val="Code"/>
      </w:pPr>
      <w:r>
        <w:t xml:space="preserve">10199│ </w:t>
      </w:r>
      <w:r>
        <w:t>const next = markPlayerLeft(state, 'human');</w:t>
      </w:r>
    </w:p>
    <w:p>
      <w:pPr>
        <w:pStyle w:val="Code"/>
      </w:pPr>
      <w:r>
        <w:t xml:space="preserve">10200│ </w:t>
      </w:r>
      <w:r>
        <w:t>expect(next.players[0].hasLeft).toBe(true);</w:t>
      </w:r>
    </w:p>
    <w:p>
      <w:pPr>
        <w:pStyle w:val="Code"/>
      </w:pPr>
      <w:r>
        <w:t xml:space="preserve">10201│ </w:t>
      </w:r>
      <w:r>
        <w:t>expect(next.currentPlayerIndex).toBe(1);</w:t>
      </w:r>
    </w:p>
    <w:p>
      <w:pPr>
        <w:pStyle w:val="Code"/>
      </w:pPr>
      <w:r>
        <w:t xml:space="preserve">10202│ </w:t>
      </w:r>
      <w:r>
        <w:t>expect(next.phase).toBe('drawing');</w:t>
      </w:r>
    </w:p>
    <w:p>
      <w:pPr>
        <w:pStyle w:val="Code"/>
      </w:pPr>
      <w:r>
        <w:t xml:space="preserve">10203│ </w:t>
      </w:r>
      <w:r>
        <w:t>});</w:t>
      </w:r>
    </w:p>
    <w:p>
      <w:pPr>
        <w:pStyle w:val="Code"/>
      </w:pPr>
      <w:r>
        <w:t xml:space="preserve">10204│ </w:t>
      </w:r>
      <w:r>
        <w:t>it('non-current-player leaves during claim-window: auto-passes their claim', () =&gt; {</w:t>
      </w:r>
    </w:p>
    <w:p>
      <w:pPr>
        <w:pStyle w:val="Code"/>
      </w:pPr>
      <w:r>
        <w:t xml:space="preserve">10205│ </w:t>
      </w:r>
      <w:r>
        <w:t>const pending = makeCard('O');</w:t>
      </w:r>
    </w:p>
    <w:p>
      <w:pPr>
        <w:pStyle w:val="Code"/>
      </w:pPr>
      <w:r>
        <w:t xml:space="preserve">10206│ </w:t>
      </w:r>
      <w:r>
        <w:t>const state = makeGameState({</w:t>
      </w:r>
    </w:p>
    <w:p>
      <w:pPr>
        <w:pStyle w:val="Code"/>
      </w:pPr>
      <w:r>
        <w:t xml:space="preserve">10207│ </w:t>
      </w:r>
      <w:r>
        <w:t>phase: 'claim-window',</w:t>
      </w:r>
    </w:p>
    <w:p>
      <w:pPr>
        <w:pStyle w:val="Code"/>
      </w:pPr>
      <w:r>
        <w:t xml:space="preserve">10208│ </w:t>
      </w:r>
      <w:r>
        <w:t>currentPlayerIndex: 0,</w:t>
      </w:r>
    </w:p>
    <w:p>
      <w:pPr>
        <w:pStyle w:val="Code"/>
      </w:pPr>
      <w:r>
        <w:t xml:space="preserve">10209│ </w:t>
      </w:r>
      <w:r>
        <w:t>discardedByIndex: 0,</w:t>
      </w:r>
    </w:p>
    <w:p>
      <w:pPr>
        <w:pStyle w:val="Code"/>
      </w:pPr>
      <w:r>
        <w:t xml:space="preserve">10210│ </w:t>
      </w:r>
      <w:r>
        <w:t>pendingDiscard: pending,</w:t>
      </w:r>
    </w:p>
    <w:p>
      <w:pPr>
        <w:pStyle w:val="Code"/>
      </w:pPr>
      <w:r>
        <w:t xml:space="preserve">10211│ </w:t>
      </w:r>
      <w:r>
        <w:t>claimResponses: [],</w:t>
      </w:r>
    </w:p>
    <w:p>
      <w:pPr>
        <w:pStyle w:val="Code"/>
      </w:pPr>
      <w:r>
        <w:t xml:space="preserve">10212│ </w:t>
      </w:r>
      <w:r>
        <w:t>});</w:t>
      </w:r>
    </w:p>
    <w:p>
      <w:pPr>
        <w:pStyle w:val="Code"/>
      </w:pPr>
      <w:r>
        <w:t xml:space="preserve">10213│ </w:t>
      </w:r>
      <w:r>
        <w:t>const next = markPlayerLeft(state, 'ai-2');</w:t>
      </w:r>
    </w:p>
    <w:p>
      <w:pPr>
        <w:pStyle w:val="Code"/>
      </w:pPr>
      <w:r>
        <w:t xml:space="preserve">10214│ </w:t>
      </w:r>
      <w:r>
        <w:t>expect(next.players[2].hasLeft).toBe(true);</w:t>
      </w:r>
    </w:p>
    <w:p>
      <w:pPr>
        <w:pStyle w:val="Code"/>
      </w:pPr>
      <w:r>
        <w:t xml:space="preserve">10215│ </w:t>
      </w:r>
      <w:r>
        <w:t>if (next.phase === 'claim-window') {</w:t>
      </w:r>
    </w:p>
    <w:p>
      <w:pPr>
        <w:pStyle w:val="Code"/>
      </w:pPr>
      <w:r>
        <w:t xml:space="preserve">10216│ </w:t>
      </w:r>
      <w:r>
        <w:t>expect(next.claimResponses).toContain('ai-2');</w:t>
      </w:r>
    </w:p>
    <w:p>
      <w:pPr>
        <w:pStyle w:val="Code"/>
      </w:pPr>
      <w:r>
        <w:t xml:space="preserve">10217│ </w:t>
      </w:r>
      <w:r>
        <w:t>}</w:t>
      </w:r>
    </w:p>
    <w:p>
      <w:pPr>
        <w:pStyle w:val="Code"/>
      </w:pPr>
      <w:r>
        <w:t xml:space="preserve">10218│ </w:t>
      </w:r>
      <w:r>
        <w:t>});</w:t>
      </w:r>
    </w:p>
    <w:p>
      <w:pPr>
        <w:pStyle w:val="Code"/>
      </w:pPr>
      <w:r>
        <w:t xml:space="preserve">10219│ </w:t>
      </w:r>
      <w:r>
        <w:t>it('skipPenalizedPlayers fast-forwards past consecutive hasLeft seats', () =&gt; {</w:t>
      </w:r>
    </w:p>
    <w:p>
      <w:pPr>
        <w:pStyle w:val="Code"/>
      </w:pPr>
      <w:r>
        <w:t xml:space="preserve">10220│ </w:t>
      </w:r>
      <w:r>
        <w:t>const state = makeGameState({</w:t>
      </w:r>
    </w:p>
    <w:p>
      <w:pPr>
        <w:pStyle w:val="Code"/>
      </w:pPr>
      <w:r>
        <w:t xml:space="preserve">10221│ </w:t>
      </w:r>
      <w:r>
        <w:t>phase: 'drawing',</w:t>
      </w:r>
    </w:p>
    <w:p>
      <w:pPr>
        <w:pStyle w:val="Code"/>
      </w:pPr>
      <w:r>
        <w:t xml:space="preserve">10222│ </w:t>
      </w:r>
      <w:r>
        <w:t>currentPlayerIndex: 1,</w:t>
      </w:r>
    </w:p>
    <w:p>
      <w:pPr>
        <w:pStyle w:val="Code"/>
      </w:pPr>
      <w:r>
        <w:t xml:space="preserve">10223│ </w:t>
      </w:r>
      <w:r>
        <w:t>players: [</w:t>
      </w:r>
    </w:p>
    <w:p>
      <w:pPr>
        <w:pStyle w:val="Code"/>
      </w:pPr>
      <w:r>
        <w:t xml:space="preserve">10224│ </w:t>
      </w:r>
      <w:r>
        <w:t>makePlayer({ id: 'human' }),</w:t>
      </w:r>
    </w:p>
    <w:p>
      <w:pPr>
        <w:pStyle w:val="Code"/>
      </w:pPr>
      <w:r>
        <w:t xml:space="preserve">10225│ </w:t>
      </w:r>
      <w:r>
        <w:t>makePlayer({ id: 'ai-1', isHuman: false, hasLeft: true }),</w:t>
      </w:r>
    </w:p>
    <w:p>
      <w:pPr>
        <w:pStyle w:val="Code"/>
      </w:pPr>
      <w:r>
        <w:t xml:space="preserve">10226│ </w:t>
      </w:r>
      <w:r>
        <w:t>makePlayer({ id: 'ai-2', isHuman: false, hasLeft: true }),</w:t>
      </w:r>
    </w:p>
    <w:p>
      <w:pPr>
        <w:pStyle w:val="Code"/>
      </w:pPr>
      <w:r>
        <w:t xml:space="preserve">10227│ </w:t>
      </w:r>
      <w:r>
        <w:t>makePlayer({ id: 'ai-3', isHuman: false }),</w:t>
      </w:r>
    </w:p>
    <w:p>
      <w:pPr>
        <w:pStyle w:val="Code"/>
      </w:pPr>
      <w:r>
        <w:t xml:space="preserve">10228│ </w:t>
      </w:r>
      <w:r>
        <w:t>],</w:t>
      </w:r>
    </w:p>
    <w:p>
      <w:pPr>
        <w:pStyle w:val="Code"/>
      </w:pPr>
      <w:r>
        <w:t xml:space="preserve">10229│ </w:t>
      </w:r>
      <w:r>
        <w:t>});</w:t>
      </w:r>
    </w:p>
    <w:p>
      <w:pPr>
        <w:pStyle w:val="Code"/>
      </w:pPr>
      <w:r>
        <w:t xml:space="preserve">10230│ </w:t>
      </w:r>
      <w:r>
        <w:t>const next = skipPenalizedPlayers(state);</w:t>
      </w:r>
    </w:p>
    <w:p>
      <w:pPr>
        <w:pStyle w:val="Code"/>
      </w:pPr>
      <w:r>
        <w:t xml:space="preserve">10231│ </w:t>
      </w:r>
      <w:r>
        <w:t>expect(next.currentPlayerIndex).toBe(3);</w:t>
      </w:r>
    </w:p>
    <w:p>
      <w:pPr>
        <w:pStyle w:val="Code"/>
      </w:pPr>
      <w:r>
        <w:t xml:space="preserve">10232│ </w:t>
      </w:r>
      <w:r>
        <w:t>expect(next.players[1].hasLeft).toBe(true);</w:t>
      </w:r>
    </w:p>
    <w:p>
      <w:pPr>
        <w:pStyle w:val="Code"/>
      </w:pPr>
      <w:r>
        <w:t xml:space="preserve">10233│ </w:t>
      </w:r>
      <w:r>
        <w:t>expect(next.players[2].hasLeft).toBe(true);</w:t>
      </w:r>
    </w:p>
    <w:p>
      <w:pPr>
        <w:pStyle w:val="Code"/>
      </w:pPr>
      <w:r>
        <w:t xml:space="preserve">10234│ </w:t>
      </w:r>
      <w:r>
        <w:t>});</w:t>
      </w:r>
    </w:p>
    <w:p>
      <w:pPr>
        <w:pStyle w:val="Code"/>
      </w:pPr>
      <w:r>
        <w:t xml:space="preserve">10235│ </w:t>
      </w:r>
      <w:r>
        <w:t>});</w:t>
      </w:r>
    </w:p>
    <w:p>
      <w:pPr>
        <w:pStyle w:val="Code"/>
      </w:pPr>
      <w:r>
        <w:t xml:space="preserve">10236│ </w:t>
      </w:r>
      <w:r>
        <w:t>import { describe, it, expect, beforeEach } from 'vitest';</w:t>
      </w:r>
    </w:p>
    <w:p>
      <w:pPr>
        <w:pStyle w:val="Code"/>
      </w:pPr>
      <w:r>
        <w:t xml:space="preserve">10237│ </w:t>
      </w:r>
      <w:r>
        <w:t>import {</w:t>
      </w:r>
    </w:p>
    <w:p>
      <w:pPr>
        <w:pStyle w:val="Code"/>
      </w:pPr>
      <w:r>
        <w:t xml:space="preserve">10238│ </w:t>
      </w:r>
      <w:r>
        <w:t>attemptHu,</w:t>
      </w:r>
    </w:p>
    <w:p>
      <w:pPr>
        <w:pStyle w:val="Code"/>
      </w:pPr>
      <w:r>
        <w:t xml:space="preserve">10239│ </w:t>
      </w:r>
      <w:r>
        <w:t>pongCard,</w:t>
      </w:r>
    </w:p>
    <w:p>
      <w:pPr>
        <w:pStyle w:val="Code"/>
      </w:pPr>
      <w:r>
        <w:t xml:space="preserve">10240│ </w:t>
      </w:r>
      <w:r>
        <w:t>selfPongCard,</w:t>
      </w:r>
    </w:p>
    <w:p>
      <w:pPr>
        <w:pStyle w:val="Code"/>
      </w:pPr>
      <w:r>
        <w:t xml:space="preserve">10241│ </w:t>
      </w:r>
      <w:r>
        <w:t>skipPong,</w:t>
      </w:r>
    </w:p>
    <w:p>
      <w:pPr>
        <w:pStyle w:val="Code"/>
      </w:pPr>
      <w:r>
        <w:t xml:space="preserve">10242│ </w:t>
      </w:r>
      <w:r>
        <w:t>discardCard,</w:t>
      </w:r>
    </w:p>
    <w:p>
      <w:pPr>
        <w:pStyle w:val="Code"/>
      </w:pPr>
      <w:r>
        <w:t xml:space="preserve">10243│ </w:t>
      </w:r>
      <w:r>
        <w:t>drawCard,</w:t>
      </w:r>
    </w:p>
    <w:p>
      <w:pPr>
        <w:pStyle w:val="Code"/>
      </w:pPr>
      <w:r>
        <w:t xml:space="preserve">10244│ </w:t>
      </w:r>
      <w:r>
        <w:t>skipPenalizedPlayers,</w:t>
      </w:r>
    </w:p>
    <w:p>
      <w:pPr>
        <w:pStyle w:val="Code"/>
      </w:pPr>
      <w:r>
        <w:t xml:space="preserve">10245│ </w:t>
      </w:r>
      <w:r>
        <w:t>} from '../game-logic';</w:t>
      </w:r>
    </w:p>
    <w:p>
      <w:pPr>
        <w:pStyle w:val="Code"/>
      </w:pPr>
      <w:r>
        <w:t xml:space="preserve">10246│ </w:t>
      </w:r>
      <w:r>
        <w:t>import {</w:t>
      </w:r>
    </w:p>
    <w:p>
      <w:pPr>
        <w:pStyle w:val="Code"/>
      </w:pPr>
      <w:r>
        <w:t xml:space="preserve">10247│ </w:t>
      </w:r>
      <w:r>
        <w:t>makeCard,</w:t>
      </w:r>
    </w:p>
    <w:p>
      <w:pPr>
        <w:pStyle w:val="Code"/>
      </w:pPr>
      <w:r>
        <w:t xml:space="preserve">10248│ </w:t>
      </w:r>
      <w:r>
        <w:t>makeDummy,</w:t>
      </w:r>
    </w:p>
    <w:p>
      <w:pPr>
        <w:pStyle w:val="Code"/>
      </w:pPr>
      <w:r>
        <w:t xml:space="preserve">10249│ </w:t>
      </w:r>
      <w:r>
        <w:t>makeGameState,</w:t>
      </w:r>
    </w:p>
    <w:p>
      <w:pPr>
        <w:pStyle w:val="Code"/>
      </w:pPr>
      <w:r>
        <w:t xml:space="preserve">10250│ </w:t>
      </w:r>
      <w:r>
        <w:t>makePlayer,</w:t>
      </w:r>
    </w:p>
    <w:p>
      <w:pPr>
        <w:pStyle w:val="Code"/>
      </w:pPr>
      <w:r>
        <w:t xml:space="preserve">10251│ </w:t>
      </w:r>
      <w:r>
        <w:t>resetCardIds,</w:t>
      </w:r>
    </w:p>
    <w:p>
      <w:pPr>
        <w:pStyle w:val="Code"/>
      </w:pPr>
      <w:r>
        <w:t xml:space="preserve">10252│ </w:t>
      </w:r>
      <w:r>
        <w:t>} from '@/test/fixtures';</w:t>
      </w:r>
    </w:p>
    <w:p>
      <w:pPr>
        <w:pStyle w:val="Code"/>
      </w:pPr>
      <w:r>
        <w:t xml:space="preserve">10253│ </w:t>
      </w:r>
      <w:r>
        <w:t>import type { PlayerId } from '@/types';</w:t>
      </w:r>
    </w:p>
    <w:p>
      <w:pPr>
        <w:pStyle w:val="Code"/>
      </w:pPr>
      <w:r>
        <w:t xml:space="preserve">10254│ </w:t>
      </w:r>
      <w:r>
        <w:t>beforeEach(() =&gt; {</w:t>
      </w:r>
    </w:p>
    <w:p>
      <w:pPr>
        <w:pStyle w:val="Code"/>
      </w:pPr>
      <w:r>
        <w:t xml:space="preserve">10255│ </w:t>
      </w:r>
      <w:r>
        <w:t>resetCardIds();</w:t>
      </w:r>
    </w:p>
    <w:p>
      <w:pPr>
        <w:pStyle w:val="Code"/>
      </w:pPr>
      <w:r>
        <w:t xml:space="preserve">10256│ </w:t>
      </w:r>
      <w:r>
        <w:t>});</w:t>
      </w:r>
    </w:p>
    <w:p>
      <w:pPr>
        <w:pStyle w:val="Code"/>
      </w:pPr>
      <w:r>
        <w:t xml:space="preserve">10257│ </w:t>
      </w:r>
      <w:r>
        <w:t>function aBcClaimState() {</w:t>
      </w:r>
    </w:p>
    <w:p>
      <w:pPr>
        <w:pStyle w:val="Code"/>
      </w:pPr>
      <w:r>
        <w:t xml:space="preserve">10258│ </w:t>
      </w:r>
      <w:r>
        <w:t>const pending = makeCard('O', { id: 100 });</w:t>
      </w:r>
    </w:p>
    <w:p>
      <w:pPr>
        <w:pStyle w:val="Code"/>
      </w:pPr>
      <w:r>
        <w:t xml:space="preserve">10259│ </w:t>
      </w:r>
      <w:r>
        <w:t>return makeGameState({</w:t>
      </w:r>
    </w:p>
    <w:p>
      <w:pPr>
        <w:pStyle w:val="Code"/>
      </w:pPr>
      <w:r>
        <w:t xml:space="preserve">10260│ </w:t>
      </w:r>
      <w:r>
        <w:t>phase: 'claim-window',</w:t>
      </w:r>
    </w:p>
    <w:p>
      <w:pPr>
        <w:pStyle w:val="Code"/>
      </w:pPr>
      <w:r>
        <w:t xml:space="preserve">10261│ </w:t>
      </w:r>
      <w:r>
        <w:t>discardedByIndex: 0,</w:t>
      </w:r>
    </w:p>
    <w:p>
      <w:pPr>
        <w:pStyle w:val="Code"/>
      </w:pPr>
      <w:r>
        <w:t xml:space="preserve">10262│ </w:t>
      </w:r>
      <w:r>
        <w:t>currentPlayerIndex: 0,</w:t>
      </w:r>
    </w:p>
    <w:p>
      <w:pPr>
        <w:pStyle w:val="Code"/>
      </w:pPr>
      <w:r>
        <w:t xml:space="preserve">10263│ </w:t>
      </w:r>
      <w:r>
        <w:t>pendingDiscard: pending,</w:t>
      </w:r>
    </w:p>
    <w:p>
      <w:pPr>
        <w:pStyle w:val="Code"/>
      </w:pPr>
      <w:r>
        <w:t xml:space="preserve">10264│ </w:t>
      </w:r>
      <w:r>
        <w:t>players: [</w:t>
      </w:r>
    </w:p>
    <w:p>
      <w:pPr>
        <w:pStyle w:val="Code"/>
      </w:pPr>
      <w:r>
        <w:t xml:space="preserve">10265│ </w:t>
      </w:r>
      <w:r>
        <w:t>makePlayer({ id: 'A' as PlayerId }),</w:t>
      </w:r>
    </w:p>
    <w:p>
      <w:pPr>
        <w:pStyle w:val="Code"/>
      </w:pPr>
      <w:r>
        <w:t xml:space="preserve">10266│ </w:t>
      </w:r>
      <w:r>
        <w:t>makePlayer({ id: 'B' as PlayerId }),</w:t>
      </w:r>
    </w:p>
    <w:p>
      <w:pPr>
        <w:pStyle w:val="Code"/>
      </w:pPr>
      <w:r>
        <w:t xml:space="preserve">10267│ </w:t>
      </w:r>
      <w:r>
        <w:t>makePlayer({</w:t>
      </w:r>
    </w:p>
    <w:p>
      <w:pPr>
        <w:pStyle w:val="Code"/>
      </w:pPr>
      <w:r>
        <w:t xml:space="preserve">10268│ </w:t>
      </w:r>
      <w:r>
        <w:t>id: 'C' as PlayerId,</w:t>
      </w:r>
    </w:p>
    <w:p>
      <w:pPr>
        <w:pStyle w:val="Code"/>
      </w:pPr>
      <w:r>
        <w:t xml:space="preserve">10269│ </w:t>
      </w:r>
      <w:r>
        <w:t>hand: [makeCard('O', { id: 1 }), makeCard('C', { id: 2 })],</w:t>
      </w:r>
    </w:p>
    <w:p>
      <w:pPr>
        <w:pStyle w:val="Code"/>
      </w:pPr>
      <w:r>
        <w:t xml:space="preserve">10270│ </w:t>
      </w:r>
      <w:r>
        <w:t>}),</w:t>
      </w:r>
    </w:p>
    <w:p>
      <w:pPr>
        <w:pStyle w:val="Code"/>
      </w:pPr>
      <w:r>
        <w:t xml:space="preserve">10271│ </w:t>
      </w:r>
      <w:r>
        <w:t>],</w:t>
      </w:r>
    </w:p>
    <w:p>
      <w:pPr>
        <w:pStyle w:val="Code"/>
      </w:pPr>
      <w:r>
        <w:t xml:space="preserve">10272│ </w:t>
      </w:r>
      <w:r>
        <w:t>discardPile: [],</w:t>
      </w:r>
    </w:p>
    <w:p>
      <w:pPr>
        <w:pStyle w:val="Code"/>
      </w:pPr>
      <w:r>
        <w:t xml:space="preserve">10273│ </w:t>
      </w:r>
      <w:r>
        <w:t>drawPile: [makeCard('A', { id: 200 })],</w:t>
      </w:r>
    </w:p>
    <w:p>
      <w:pPr>
        <w:pStyle w:val="Code"/>
      </w:pPr>
      <w:r>
        <w:t xml:space="preserve">10274│ </w:t>
      </w:r>
      <w:r>
        <w:t>});</w:t>
      </w:r>
    </w:p>
    <w:p>
      <w:pPr>
        <w:pStyle w:val="Code"/>
      </w:pPr>
      <w:r>
        <w:t xml:space="preserve">10275│ </w:t>
      </w:r>
      <w:r>
        <w:t>}</w:t>
      </w:r>
    </w:p>
    <w:p>
      <w:pPr>
        <w:pStyle w:val="Code"/>
      </w:pPr>
      <w:r>
        <w:t xml:space="preserve">10276│ </w:t>
      </w:r>
      <w:r>
        <w:t>describe('pong-fail penalty (count too low)', () =&gt; {</w:t>
      </w:r>
    </w:p>
    <w:p>
      <w:pPr>
        <w:pStyle w:val="Code"/>
      </w:pPr>
      <w:r>
        <w:t xml:space="preserve">10277│ </w:t>
      </w:r>
      <w:r>
        <w:t>it('pong with insufficient cards is treated as a fail, not silently rejected', () =&gt; {</w:t>
      </w:r>
    </w:p>
    <w:p>
      <w:pPr>
        <w:pStyle w:val="Code"/>
      </w:pPr>
      <w:r>
        <w:t xml:space="preserve">10278│ </w:t>
      </w:r>
      <w:r>
        <w:t>const state = makeGameState({</w:t>
      </w:r>
    </w:p>
    <w:p>
      <w:pPr>
        <w:pStyle w:val="Code"/>
      </w:pPr>
      <w:r>
        <w:t xml:space="preserve">10279│ </w:t>
      </w:r>
      <w:r>
        <w:t>phase: 'claim-window',</w:t>
      </w:r>
    </w:p>
    <w:p>
      <w:pPr>
        <w:pStyle w:val="Code"/>
      </w:pPr>
      <w:r>
        <w:t xml:space="preserve">10280│ </w:t>
      </w:r>
      <w:r>
        <w:t>discardedByIndex: 0,</w:t>
      </w:r>
    </w:p>
    <w:p>
      <w:pPr>
        <w:pStyle w:val="Code"/>
      </w:pPr>
      <w:r>
        <w:t xml:space="preserve">10281│ </w:t>
      </w:r>
      <w:r>
        <w:t>currentPlayerIndex: 0,</w:t>
      </w:r>
    </w:p>
    <w:p>
      <w:pPr>
        <w:pStyle w:val="Code"/>
      </w:pPr>
      <w:r>
        <w:t xml:space="preserve">10282│ </w:t>
      </w:r>
      <w:r>
        <w:t>pendingDiscard: makeCard('O', { id: 100 }),</w:t>
      </w:r>
    </w:p>
    <w:p>
      <w:pPr>
        <w:pStyle w:val="Code"/>
      </w:pPr>
      <w:r>
        <w:t xml:space="preserve">10283│ </w:t>
      </w:r>
      <w:r>
        <w:t>players: [</w:t>
      </w:r>
    </w:p>
    <w:p>
      <w:pPr>
        <w:pStyle w:val="Code"/>
      </w:pPr>
      <w:r>
        <w:t xml:space="preserve">10284│ </w:t>
      </w:r>
      <w:r>
        <w:t>makePlayer({ id: 'A' as PlayerId }),</w:t>
      </w:r>
    </w:p>
    <w:p>
      <w:pPr>
        <w:pStyle w:val="Code"/>
      </w:pPr>
      <w:r>
        <w:t xml:space="preserve">10285│ </w:t>
      </w:r>
      <w:r>
        <w:t>makePlayer({ id: 'B' as PlayerId }),</w:t>
      </w:r>
    </w:p>
    <w:p>
      <w:pPr>
        <w:pStyle w:val="Code"/>
      </w:pPr>
      <w:r>
        <w:t xml:space="preserve">10286│ </w:t>
      </w:r>
      <w:r>
        <w:t>makePlayer({ id: 'C' as PlayerId, hand: [makeCard('O', { id: 1 })] }),</w:t>
      </w:r>
    </w:p>
    <w:p>
      <w:pPr>
        <w:pStyle w:val="Code"/>
      </w:pPr>
      <w:r>
        <w:t xml:space="preserve">10287│ </w:t>
      </w:r>
      <w:r>
        <w:t>],</w:t>
      </w:r>
    </w:p>
    <w:p>
      <w:pPr>
        <w:pStyle w:val="Code"/>
      </w:pPr>
      <w:r>
        <w:t xml:space="preserve">10288│ </w:t>
      </w:r>
      <w:r>
        <w:t>});</w:t>
      </w:r>
    </w:p>
    <w:p>
      <w:pPr>
        <w:pStyle w:val="Code"/>
      </w:pPr>
      <w:r>
        <w:t xml:space="preserve">10289│ </w:t>
      </w:r>
      <w:r>
        <w:t>const result = pongCard(state, 2, 'O', [1]);</w:t>
      </w:r>
    </w:p>
    <w:p>
      <w:pPr>
        <w:pStyle w:val="Code"/>
      </w:pPr>
      <w:r>
        <w:t xml:space="preserve">10290│ </w:t>
      </w:r>
      <w:r>
        <w:t>expect(result).not.toBe(state);</w:t>
      </w:r>
    </w:p>
    <w:p>
      <w:pPr>
        <w:pStyle w:val="Code"/>
      </w:pPr>
      <w:r>
        <w:t xml:space="preserve">10291│ </w:t>
      </w:r>
      <w:r>
        <w:t>expect(result.players[2].skipNextTurn).toBe(true);</w:t>
      </w:r>
    </w:p>
    <w:p>
      <w:pPr>
        <w:pStyle w:val="Code"/>
      </w:pPr>
      <w:r>
        <w:t xml:space="preserve">10292│ </w:t>
      </w:r>
      <w:r>
        <w:t>expect(result.players[2].revealedHand).toBe(false);</w:t>
      </w:r>
    </w:p>
    <w:p>
      <w:pPr>
        <w:pStyle w:val="Code"/>
      </w:pPr>
      <w:r>
        <w:t xml:space="preserve">10293│ </w:t>
      </w:r>
      <w:r>
        <w:t>expect(result.players[2].revealedSelectedCards?.length).toBe(1);</w:t>
      </w:r>
    </w:p>
    <w:p>
      <w:pPr>
        <w:pStyle w:val="Code"/>
      </w:pPr>
      <w:r>
        <w:t xml:space="preserve">10294│ </w:t>
      </w:r>
      <w:r>
        <w:t>});</w:t>
      </w:r>
    </w:p>
    <w:p>
      <w:pPr>
        <w:pStyle w:val="Code"/>
      </w:pPr>
      <w:r>
        <w:t xml:space="preserve">10295│ </w:t>
      </w:r>
      <w:r>
        <w:t>it('pong with no selected cards is also treated as a fail', () =&gt; {</w:t>
      </w:r>
    </w:p>
    <w:p>
      <w:pPr>
        <w:pStyle w:val="Code"/>
      </w:pPr>
      <w:r>
        <w:t xml:space="preserve">10296│ </w:t>
      </w:r>
      <w:r>
        <w:t>const state = makeGameState({</w:t>
      </w:r>
    </w:p>
    <w:p>
      <w:pPr>
        <w:pStyle w:val="Code"/>
      </w:pPr>
      <w:r>
        <w:t xml:space="preserve">10297│ </w:t>
      </w:r>
      <w:r>
        <w:t>phase: 'claim-window',</w:t>
      </w:r>
    </w:p>
    <w:p>
      <w:pPr>
        <w:pStyle w:val="Code"/>
      </w:pPr>
      <w:r>
        <w:t xml:space="preserve">10298│ </w:t>
      </w:r>
      <w:r>
        <w:t>discardedByIndex: 0,</w:t>
      </w:r>
    </w:p>
    <w:p>
      <w:pPr>
        <w:pStyle w:val="Code"/>
      </w:pPr>
      <w:r>
        <w:t xml:space="preserve">10299│ </w:t>
      </w:r>
      <w:r>
        <w:t>currentPlayerIndex: 0,</w:t>
      </w:r>
    </w:p>
    <w:p>
      <w:pPr>
        <w:pStyle w:val="Code"/>
      </w:pPr>
      <w:r>
        <w:t xml:space="preserve">10300│ </w:t>
      </w:r>
      <w:r>
        <w:t>pendingDiscard: makeCard('O', { id: 100 }),</w:t>
      </w:r>
    </w:p>
    <w:p>
      <w:pPr>
        <w:pStyle w:val="Code"/>
      </w:pPr>
      <w:r>
        <w:t xml:space="preserve">10301│ </w:t>
      </w:r>
      <w:r>
        <w:t>players: [</w:t>
      </w:r>
    </w:p>
    <w:p>
      <w:pPr>
        <w:pStyle w:val="Code"/>
      </w:pPr>
      <w:r>
        <w:t xml:space="preserve">10302│ </w:t>
      </w:r>
      <w:r>
        <w:t>makePlayer({ id: 'A' as PlayerId }),</w:t>
      </w:r>
    </w:p>
    <w:p>
      <w:pPr>
        <w:pStyle w:val="Code"/>
      </w:pPr>
      <w:r>
        <w:t xml:space="preserve">10303│ </w:t>
      </w:r>
      <w:r>
        <w:t>makePlayer({ id: 'B' as PlayerId }),</w:t>
      </w:r>
    </w:p>
    <w:p>
      <w:pPr>
        <w:pStyle w:val="Code"/>
      </w:pPr>
      <w:r>
        <w:t xml:space="preserve">10304│ </w:t>
      </w:r>
      <w:r>
        <w:t>makePlayer({ id: 'C' as PlayerId, hand: [makeCard('O', { id: 1 })] }),</w:t>
      </w:r>
    </w:p>
    <w:p>
      <w:pPr>
        <w:pStyle w:val="Code"/>
      </w:pPr>
      <w:r>
        <w:t xml:space="preserve">10305│ </w:t>
      </w:r>
      <w:r>
        <w:t>],</w:t>
      </w:r>
    </w:p>
    <w:p>
      <w:pPr>
        <w:pStyle w:val="Code"/>
      </w:pPr>
      <w:r>
        <w:t xml:space="preserve">10306│ </w:t>
      </w:r>
      <w:r>
        <w:t>});</w:t>
      </w:r>
    </w:p>
    <w:p>
      <w:pPr>
        <w:pStyle w:val="Code"/>
      </w:pPr>
      <w:r>
        <w:t xml:space="preserve">10307│ </w:t>
      </w:r>
      <w:r>
        <w:t>const result = pongCard(state, 2, 'O', []);</w:t>
      </w:r>
    </w:p>
    <w:p>
      <w:pPr>
        <w:pStyle w:val="Code"/>
      </w:pPr>
      <w:r>
        <w:t xml:space="preserve">10308│ </w:t>
      </w:r>
      <w:r>
        <w:t>expect(result.players[2].skipNextTurn).toBe(true);</w:t>
      </w:r>
    </w:p>
    <w:p>
      <w:pPr>
        <w:pStyle w:val="Code"/>
      </w:pPr>
      <w:r>
        <w:t xml:space="preserve">10309│ </w:t>
      </w:r>
      <w:r>
        <w:t>expect(result.players[2].revealedSelectedCards?.length).toBe(0);</w:t>
      </w:r>
    </w:p>
    <w:p>
      <w:pPr>
        <w:pStyle w:val="Code"/>
      </w:pPr>
      <w:r>
        <w:t xml:space="preserve">10310│ </w:t>
      </w:r>
      <w:r>
        <w:t>});</w:t>
      </w:r>
    </w:p>
    <w:p>
      <w:pPr>
        <w:pStyle w:val="Code"/>
      </w:pPr>
      <w:r>
        <w:t xml:space="preserve">10311│ </w:t>
      </w:r>
      <w:r>
        <w:t>});</w:t>
      </w:r>
    </w:p>
    <w:p>
      <w:pPr>
        <w:pStyle w:val="Code"/>
      </w:pPr>
      <w:r>
        <w:t xml:space="preserve">10312│ </w:t>
      </w:r>
      <w:r>
        <w:t>describe('pong-fail penalty (visibility)', () =&gt; {</w:t>
      </w:r>
    </w:p>
    <w:p>
      <w:pPr>
        <w:pStyle w:val="Code"/>
      </w:pPr>
      <w:r>
        <w:t xml:space="preserve">10313│ </w:t>
      </w:r>
      <w:r>
        <w:t>it('pong-fail exposes only the attempted cards, NOT the full hand', () =&gt; {</w:t>
      </w:r>
    </w:p>
    <w:p>
      <w:pPr>
        <w:pStyle w:val="Code"/>
      </w:pPr>
      <w:r>
        <w:t xml:space="preserve">10314│ </w:t>
      </w:r>
      <w:r>
        <w:t>const state = aBcClaimState();</w:t>
      </w:r>
    </w:p>
    <w:p>
      <w:pPr>
        <w:pStyle w:val="Code"/>
      </w:pPr>
      <w:r>
        <w:t xml:space="preserve">10315│ </w:t>
      </w:r>
      <w:r>
        <w:t>const result = pongCard(state, 2, 'O', [1, 2]);</w:t>
      </w:r>
    </w:p>
    <w:p>
      <w:pPr>
        <w:pStyle w:val="Code"/>
      </w:pPr>
      <w:r>
        <w:t xml:space="preserve">10316│ </w:t>
      </w:r>
      <w:r>
        <w:t>const c = result.players[2];</w:t>
      </w:r>
    </w:p>
    <w:p>
      <w:pPr>
        <w:pStyle w:val="Code"/>
      </w:pPr>
      <w:r>
        <w:t xml:space="preserve">10317│ </w:t>
      </w:r>
      <w:r>
        <w:t>expect(c.skipNextTurn).toBe(true);</w:t>
      </w:r>
    </w:p>
    <w:p>
      <w:pPr>
        <w:pStyle w:val="Code"/>
      </w:pPr>
      <w:r>
        <w:t xml:space="preserve">10318│ </w:t>
      </w:r>
      <w:r>
        <w:t>expect(c.revealedHand).toBe(false);</w:t>
      </w:r>
    </w:p>
    <w:p>
      <w:pPr>
        <w:pStyle w:val="Code"/>
      </w:pPr>
      <w:r>
        <w:t xml:space="preserve">10319│ </w:t>
      </w:r>
      <w:r>
        <w:t>expect(c.revealedSelectedCards).toBeDefined();</w:t>
      </w:r>
    </w:p>
    <w:p>
      <w:pPr>
        <w:pStyle w:val="Code"/>
      </w:pPr>
      <w:r>
        <w:t xml:space="preserve">10320│ </w:t>
      </w:r>
      <w:r>
        <w:t>expect(c.revealedSelectedCards?.length).toBe(2);</w:t>
      </w:r>
    </w:p>
    <w:p>
      <w:pPr>
        <w:pStyle w:val="Code"/>
      </w:pPr>
      <w:r>
        <w:t xml:space="preserve">10321│ </w:t>
      </w:r>
      <w:r>
        <w:t>});</w:t>
      </w:r>
    </w:p>
    <w:p>
      <w:pPr>
        <w:pStyle w:val="Code"/>
      </w:pPr>
      <w:r>
        <w:t xml:space="preserve">10322│ </w:t>
      </w:r>
      <w:r>
        <w:t>it('hu-fail still exposes the full hand', () =&gt; {</w:t>
      </w:r>
    </w:p>
    <w:p>
      <w:pPr>
        <w:pStyle w:val="Code"/>
      </w:pPr>
      <w:r>
        <w:t xml:space="preserve">10323│ </w:t>
      </w:r>
      <w:r>
        <w:t>const state = makeGameState({</w:t>
      </w:r>
    </w:p>
    <w:p>
      <w:pPr>
        <w:pStyle w:val="Code"/>
      </w:pPr>
      <w:r>
        <w:t xml:space="preserve">10324│ </w:t>
      </w:r>
      <w:r>
        <w:t>phase: 'drawing',</w:t>
      </w:r>
    </w:p>
    <w:p>
      <w:pPr>
        <w:pStyle w:val="Code"/>
      </w:pPr>
      <w:r>
        <w:t xml:space="preserve">10325│ </w:t>
      </w:r>
      <w:r>
        <w:t>currentPlayerIndex: 0,</w:t>
      </w:r>
    </w:p>
    <w:p>
      <w:pPr>
        <w:pStyle w:val="Code"/>
      </w:pPr>
      <w:r>
        <w:t xml:space="preserve">10326│ </w:t>
      </w:r>
      <w:r>
        <w:t>players: [</w:t>
      </w:r>
    </w:p>
    <w:p>
      <w:pPr>
        <w:pStyle w:val="Code"/>
      </w:pPr>
      <w:r>
        <w:t xml:space="preserve">10327│ </w:t>
      </w:r>
      <w:r>
        <w:t>makePlayer({ id: 'A' as PlayerId, hand: [makeCard('O')] }),</w:t>
      </w:r>
    </w:p>
    <w:p>
      <w:pPr>
        <w:pStyle w:val="Code"/>
      </w:pPr>
      <w:r>
        <w:t xml:space="preserve">10328│ </w:t>
      </w:r>
      <w:r>
        <w:t>makePlayer({ id: 'B' as PlayerId }),</w:t>
      </w:r>
    </w:p>
    <w:p>
      <w:pPr>
        <w:pStyle w:val="Code"/>
      </w:pPr>
      <w:r>
        <w:t xml:space="preserve">10329│ </w:t>
      </w:r>
      <w:r>
        <w:t>],</w:t>
      </w:r>
    </w:p>
    <w:p>
      <w:pPr>
        <w:pStyle w:val="Code"/>
      </w:pPr>
      <w:r>
        <w:t xml:space="preserve">10330│ </w:t>
      </w:r>
      <w:r>
        <w:t>});</w:t>
      </w:r>
    </w:p>
    <w:p>
      <w:pPr>
        <w:pStyle w:val="Code"/>
      </w:pPr>
      <w:r>
        <w:t xml:space="preserve">10331│ </w:t>
      </w:r>
      <w:r>
        <w:t>const result = attemptHu(state, 0);</w:t>
      </w:r>
    </w:p>
    <w:p>
      <w:pPr>
        <w:pStyle w:val="Code"/>
      </w:pPr>
      <w:r>
        <w:t xml:space="preserve">10332│ </w:t>
      </w:r>
      <w:r>
        <w:t>expect(result.players[0].revealedHand).toBe(true);</w:t>
      </w:r>
    </w:p>
    <w:p>
      <w:pPr>
        <w:pStyle w:val="Code"/>
      </w:pPr>
      <w:r>
        <w:t xml:space="preserve">10333│ </w:t>
      </w:r>
      <w:r>
        <w:t>expect(result.players[0].skipNextTurn).toBe(true);</w:t>
      </w:r>
    </w:p>
    <w:p>
      <w:pPr>
        <w:pStyle w:val="Code"/>
      </w:pPr>
      <w:r>
        <w:t xml:space="preserve">10334│ </w:t>
      </w:r>
      <w:r>
        <w:t>});</w:t>
      </w:r>
    </w:p>
    <w:p>
      <w:pPr>
        <w:pStyle w:val="Code"/>
      </w:pPr>
      <w:r>
        <w:t xml:space="preserve">10335│ </w:t>
      </w:r>
      <w:r>
        <w:t>});</w:t>
      </w:r>
    </w:p>
    <w:p>
      <w:pPr>
        <w:pStyle w:val="Code"/>
      </w:pPr>
      <w:r>
        <w:t xml:space="preserve">10336│ </w:t>
      </w:r>
      <w:r>
        <w:t>describe('own-turn hu-fail — 立即 advance turn (banner-vs-action 一致性 fix)', () =&gt; {</w:t>
      </w:r>
    </w:p>
    <w:p>
      <w:pPr>
        <w:pStyle w:val="Code"/>
      </w:pPr>
      <w:r>
        <w:t xml:space="preserve">10337│ </w:t>
      </w:r>
      <w:r>
        <w:t>it('phase=drawing 时 own-turn hu-fail：立即 advance turn，下家接管', () =&gt; {</w:t>
      </w:r>
    </w:p>
    <w:p>
      <w:pPr>
        <w:pStyle w:val="Code"/>
      </w:pPr>
      <w:r>
        <w:t xml:space="preserve">10338│ </w:t>
      </w:r>
      <w:r>
        <w:t>const state = makeGameState({</w:t>
      </w:r>
    </w:p>
    <w:p>
      <w:pPr>
        <w:pStyle w:val="Code"/>
      </w:pPr>
      <w:r>
        <w:t xml:space="preserve">10339│ </w:t>
      </w:r>
      <w:r>
        <w:t>phase: 'drawing',</w:t>
      </w:r>
    </w:p>
    <w:p>
      <w:pPr>
        <w:pStyle w:val="Code"/>
      </w:pPr>
      <w:r>
        <w:t xml:space="preserve">10340│ </w:t>
      </w:r>
      <w:r>
        <w:t>currentPlayerIndex: 0,</w:t>
      </w:r>
    </w:p>
    <w:p>
      <w:pPr>
        <w:pStyle w:val="Code"/>
      </w:pPr>
      <w:r>
        <w:t xml:space="preserve">10341│ </w:t>
      </w:r>
      <w:r>
        <w:t>players: [</w:t>
      </w:r>
    </w:p>
    <w:p>
      <w:pPr>
        <w:pStyle w:val="Code"/>
      </w:pPr>
      <w:r>
        <w:t xml:space="preserve">10342│ </w:t>
      </w:r>
      <w:r>
        <w:t>makePlayer({ id: 'A' as PlayerId, hand: [makeCard('O', { id: 1 })] }),</w:t>
      </w:r>
    </w:p>
    <w:p>
      <w:pPr>
        <w:pStyle w:val="Code"/>
      </w:pPr>
      <w:r>
        <w:t xml:space="preserve">10343│ </w:t>
      </w:r>
      <w:r>
        <w:t>makePlayer({ id: 'B' as PlayerId }),</w:t>
      </w:r>
    </w:p>
    <w:p>
      <w:pPr>
        <w:pStyle w:val="Code"/>
      </w:pPr>
      <w:r>
        <w:t xml:space="preserve">10344│ </w:t>
      </w:r>
      <w:r>
        <w:t>makePlayer({ id: 'C' as PlayerId }),</w:t>
      </w:r>
    </w:p>
    <w:p>
      <w:pPr>
        <w:pStyle w:val="Code"/>
      </w:pPr>
      <w:r>
        <w:t xml:space="preserve">10345│ </w:t>
      </w:r>
      <w:r>
        <w:t>],</w:t>
      </w:r>
    </w:p>
    <w:p>
      <w:pPr>
        <w:pStyle w:val="Code"/>
      </w:pPr>
      <w:r>
        <w:t xml:space="preserve">10346│ </w:t>
      </w:r>
      <w:r>
        <w:t>drawPile: [makeCard('A', { id: 99 })],</w:t>
      </w:r>
    </w:p>
    <w:p>
      <w:pPr>
        <w:pStyle w:val="Code"/>
      </w:pPr>
      <w:r>
        <w:t xml:space="preserve">10347│ </w:t>
      </w:r>
      <w:r>
        <w:t>});</w:t>
      </w:r>
    </w:p>
    <w:p>
      <w:pPr>
        <w:pStyle w:val="Code"/>
      </w:pPr>
      <w:r>
        <w:t xml:space="preserve">10348│ </w:t>
      </w:r>
      <w:r>
        <w:t>const result = attemptHu(state, 0);</w:t>
      </w:r>
    </w:p>
    <w:p>
      <w:pPr>
        <w:pStyle w:val="Code"/>
      </w:pPr>
      <w:r>
        <w:t xml:space="preserve">10349│ </w:t>
      </w:r>
      <w:r>
        <w:t>expect(result.phase).toBe('drawing');</w:t>
      </w:r>
    </w:p>
    <w:p>
      <w:pPr>
        <w:pStyle w:val="Code"/>
      </w:pPr>
      <w:r>
        <w:t xml:space="preserve">10350│ </w:t>
      </w:r>
      <w:r>
        <w:t>expect(result.currentPlayerIndex).toBe(1);</w:t>
      </w:r>
    </w:p>
    <w:p>
      <w:pPr>
        <w:pStyle w:val="Code"/>
      </w:pPr>
      <w:r>
        <w:t xml:space="preserve">10351│ </w:t>
      </w:r>
      <w:r>
        <w:t>expect(result.players[0].skipNextTurn).toBe(true);</w:t>
      </w:r>
    </w:p>
    <w:p>
      <w:pPr>
        <w:pStyle w:val="Code"/>
      </w:pPr>
      <w:r>
        <w:t xml:space="preserve">10352│ </w:t>
      </w:r>
      <w:r>
        <w:t>expect(result.players[0].frozenUntilOwnDiscard).toBe(true);</w:t>
      </w:r>
    </w:p>
    <w:p>
      <w:pPr>
        <w:pStyle w:val="Code"/>
      </w:pPr>
      <w:r>
        <w:t xml:space="preserve">10353│ </w:t>
      </w:r>
      <w:r>
        <w:t>expect(result.drawnCard).toBeNull();</w:t>
      </w:r>
    </w:p>
    <w:p>
      <w:pPr>
        <w:pStyle w:val="Code"/>
      </w:pPr>
      <w:r>
        <w:t xml:space="preserve">10354│ </w:t>
      </w:r>
      <w:r>
        <w:t>});</w:t>
      </w:r>
    </w:p>
    <w:p>
      <w:pPr>
        <w:pStyle w:val="Code"/>
      </w:pPr>
      <w:r>
        <w:t xml:space="preserve">10355│ </w:t>
      </w:r>
      <w:r>
        <w:t>it('phase=discarding 时 own-turn hu-fail：drawnCard 还回手牌 + advance turn', () =&gt; {</w:t>
      </w:r>
    </w:p>
    <w:p>
      <w:pPr>
        <w:pStyle w:val="Code"/>
      </w:pPr>
      <w:r>
        <w:t xml:space="preserve">10356│ </w:t>
      </w:r>
      <w:r>
        <w:t>const drawn = makeCard('A', { id: 500 });</w:t>
      </w:r>
    </w:p>
    <w:p>
      <w:pPr>
        <w:pStyle w:val="Code"/>
      </w:pPr>
      <w:r>
        <w:t xml:space="preserve">10357│ </w:t>
      </w:r>
      <w:r>
        <w:t>const state = makeGameState({</w:t>
      </w:r>
    </w:p>
    <w:p>
      <w:pPr>
        <w:pStyle w:val="Code"/>
      </w:pPr>
      <w:r>
        <w:t xml:space="preserve">10358│ </w:t>
      </w:r>
      <w:r>
        <w:t>phase: 'discarding',</w:t>
      </w:r>
    </w:p>
    <w:p>
      <w:pPr>
        <w:pStyle w:val="Code"/>
      </w:pPr>
      <w:r>
        <w:t xml:space="preserve">10359│ </w:t>
      </w:r>
      <w:r>
        <w:t>currentPlayerIndex: 0,</w:t>
      </w:r>
    </w:p>
    <w:p>
      <w:pPr>
        <w:pStyle w:val="Code"/>
      </w:pPr>
      <w:r>
        <w:t xml:space="preserve">10360│ </w:t>
      </w:r>
      <w:r>
        <w:t>drawnCard: drawn,</w:t>
      </w:r>
    </w:p>
    <w:p>
      <w:pPr>
        <w:pStyle w:val="Code"/>
      </w:pPr>
      <w:r>
        <w:t xml:space="preserve">10361│ </w:t>
      </w:r>
      <w:r>
        <w:t>players: [</w:t>
      </w:r>
    </w:p>
    <w:p>
      <w:pPr>
        <w:pStyle w:val="Code"/>
      </w:pPr>
      <w:r>
        <w:t xml:space="preserve">10362│ </w:t>
      </w:r>
      <w:r>
        <w:t>makePlayer({ id: 'A' as PlayerId, hand: [makeCard('O', { id: 10 })] }),</w:t>
      </w:r>
    </w:p>
    <w:p>
      <w:pPr>
        <w:pStyle w:val="Code"/>
      </w:pPr>
      <w:r>
        <w:t xml:space="preserve">10363│ </w:t>
      </w:r>
      <w:r>
        <w:t>makePlayer({ id: 'B' as PlayerId }),</w:t>
      </w:r>
    </w:p>
    <w:p>
      <w:pPr>
        <w:pStyle w:val="Code"/>
      </w:pPr>
      <w:r>
        <w:t xml:space="preserve">10364│ </w:t>
      </w:r>
      <w:r>
        <w:t>makePlayer({ id: 'C' as PlayerId }),</w:t>
      </w:r>
    </w:p>
    <w:p>
      <w:pPr>
        <w:pStyle w:val="Code"/>
      </w:pPr>
      <w:r>
        <w:t xml:space="preserve">10365│ </w:t>
      </w:r>
      <w:r>
        <w:t>],</w:t>
      </w:r>
    </w:p>
    <w:p>
      <w:pPr>
        <w:pStyle w:val="Code"/>
      </w:pPr>
      <w:r>
        <w:t xml:space="preserve">10366│ </w:t>
      </w:r>
      <w:r>
        <w:t>});</w:t>
      </w:r>
    </w:p>
    <w:p>
      <w:pPr>
        <w:pStyle w:val="Code"/>
      </w:pPr>
      <w:r>
        <w:t xml:space="preserve">10367│ </w:t>
      </w:r>
      <w:r>
        <w:t>const result = attemptHu(state, 0);</w:t>
      </w:r>
    </w:p>
    <w:p>
      <w:pPr>
        <w:pStyle w:val="Code"/>
      </w:pPr>
      <w:r>
        <w:t xml:space="preserve">10368│ </w:t>
      </w:r>
      <w:r>
        <w:t>expect(result.currentPlayerIndex).toBe(1);</w:t>
      </w:r>
    </w:p>
    <w:p>
      <w:pPr>
        <w:pStyle w:val="Code"/>
      </w:pPr>
      <w:r>
        <w:t xml:space="preserve">10369│ </w:t>
      </w:r>
      <w:r>
        <w:t>expect(result.drawnCard).toBeNull();</w:t>
      </w:r>
    </w:p>
    <w:p>
      <w:pPr>
        <w:pStyle w:val="Code"/>
      </w:pPr>
      <w:r>
        <w:t xml:space="preserve">10370│ </w:t>
      </w:r>
      <w:r>
        <w:t>expect(result.players[0].hand.map((c) =&gt; c.id).sort()).toEqual([10, 500]);</w:t>
      </w:r>
    </w:p>
    <w:p>
      <w:pPr>
        <w:pStyle w:val="Code"/>
      </w:pPr>
      <w:r>
        <w:t xml:space="preserve">10371│ </w:t>
      </w:r>
      <w:r>
        <w:t>expect(result.players[0].skipNextTurn).toBe(true);</w:t>
      </w:r>
    </w:p>
    <w:p>
      <w:pPr>
        <w:pStyle w:val="Code"/>
      </w:pPr>
      <w:r>
        <w:t xml:space="preserve">10372│ </w:t>
      </w:r>
      <w:r>
        <w:t>expect(result.players[0].frozenUntilOwnDiscard).toBe(true);</w:t>
      </w:r>
    </w:p>
    <w:p>
      <w:pPr>
        <w:pStyle w:val="Code"/>
      </w:pPr>
      <w:r>
        <w:t xml:space="preserve">10373│ </w:t>
      </w:r>
      <w:r>
        <w:t>expect(result.players[0].revealedHand).toBe(true);</w:t>
      </w:r>
    </w:p>
    <w:p>
      <w:pPr>
        <w:pStyle w:val="Code"/>
      </w:pPr>
      <w:r>
        <w:t xml:space="preserve">10374│ </w:t>
      </w:r>
      <w:r>
        <w:t>});</w:t>
      </w:r>
    </w:p>
    <w:p>
      <w:pPr>
        <w:pStyle w:val="Code"/>
      </w:pPr>
      <w:r>
        <w:t xml:space="preserve">10375│ </w:t>
      </w:r>
      <w:r>
        <w:t>it('own-turn hu-fail 当回合 frozenUntilOwnDiscard 不会被 discard 立即清掉', () =&gt; {</w:t>
      </w:r>
    </w:p>
    <w:p>
      <w:pPr>
        <w:pStyle w:val="Code"/>
      </w:pPr>
      <w:r>
        <w:t xml:space="preserve">10376│ </w:t>
      </w:r>
      <w:r>
        <w:t>const state = makeGameState({</w:t>
      </w:r>
    </w:p>
    <w:p>
      <w:pPr>
        <w:pStyle w:val="Code"/>
      </w:pPr>
      <w:r>
        <w:t xml:space="preserve">10377│ </w:t>
      </w:r>
      <w:r>
        <w:t>phase: 'discarding',</w:t>
      </w:r>
    </w:p>
    <w:p>
      <w:pPr>
        <w:pStyle w:val="Code"/>
      </w:pPr>
      <w:r>
        <w:t xml:space="preserve">10378│ </w:t>
      </w:r>
      <w:r>
        <w:t>currentPlayerIndex: 0,</w:t>
      </w:r>
    </w:p>
    <w:p>
      <w:pPr>
        <w:pStyle w:val="Code"/>
      </w:pPr>
      <w:r>
        <w:t xml:space="preserve">10379│ </w:t>
      </w:r>
      <w:r>
        <w:t>drawnCard: makeCard('A', { id: 7 }),</w:t>
      </w:r>
    </w:p>
    <w:p>
      <w:pPr>
        <w:pStyle w:val="Code"/>
      </w:pPr>
      <w:r>
        <w:t xml:space="preserve">10380│ </w:t>
      </w:r>
      <w:r>
        <w:t>players: [</w:t>
      </w:r>
    </w:p>
    <w:p>
      <w:pPr>
        <w:pStyle w:val="Code"/>
      </w:pPr>
      <w:r>
        <w:t xml:space="preserve">10381│ </w:t>
      </w:r>
      <w:r>
        <w:t>makePlayer({ id: 'A' as PlayerId, hand: [makeCard('O', { id: 8 })] }),</w:t>
      </w:r>
    </w:p>
    <w:p>
      <w:pPr>
        <w:pStyle w:val="Code"/>
      </w:pPr>
      <w:r>
        <w:t xml:space="preserve">10382│ </w:t>
      </w:r>
      <w:r>
        <w:t>makePlayer({ id: 'B' as PlayerId }),</w:t>
      </w:r>
    </w:p>
    <w:p>
      <w:pPr>
        <w:pStyle w:val="Code"/>
      </w:pPr>
      <w:r>
        <w:t xml:space="preserve">10383│ </w:t>
      </w:r>
      <w:r>
        <w:t>],</w:t>
      </w:r>
    </w:p>
    <w:p>
      <w:pPr>
        <w:pStyle w:val="Code"/>
      </w:pPr>
      <w:r>
        <w:t xml:space="preserve">10384│ </w:t>
      </w:r>
      <w:r>
        <w:t>});</w:t>
      </w:r>
    </w:p>
    <w:p>
      <w:pPr>
        <w:pStyle w:val="Code"/>
      </w:pPr>
      <w:r>
        <w:t xml:space="preserve">10385│ </w:t>
      </w:r>
      <w:r>
        <w:t>const result = attemptHu(state, 0);</w:t>
      </w:r>
    </w:p>
    <w:p>
      <w:pPr>
        <w:pStyle w:val="Code"/>
      </w:pPr>
      <w:r>
        <w:t xml:space="preserve">10386│ </w:t>
      </w:r>
      <w:r>
        <w:t>expect(result.players[0].frozenUntilOwnDiscard).toBe(true);</w:t>
      </w:r>
    </w:p>
    <w:p>
      <w:pPr>
        <w:pStyle w:val="Code"/>
      </w:pPr>
      <w:r>
        <w:t xml:space="preserve">10387│ </w:t>
      </w:r>
      <w:r>
        <w:t>});</w:t>
      </w:r>
    </w:p>
    <w:p>
      <w:pPr>
        <w:pStyle w:val="Code"/>
      </w:pPr>
      <w:r>
        <w:t xml:space="preserve">10388│ </w:t>
      </w:r>
      <w:r>
        <w:t>});</w:t>
      </w:r>
    </w:p>
    <w:p>
      <w:pPr>
        <w:pStyle w:val="Code"/>
      </w:pPr>
      <w:r>
        <w:t xml:space="preserve">10389│ </w:t>
      </w:r>
      <w:r>
        <w:t>describe('penalty freeze — C cannot act in B\'s claim window', () =&gt; {</w:t>
      </w:r>
    </w:p>
    <w:p>
      <w:pPr>
        <w:pStyle w:val="Code"/>
      </w:pPr>
      <w:r>
        <w:t xml:space="preserve">10390│ </w:t>
      </w:r>
      <w:r>
        <w:t>function statePostPongFail() {</w:t>
      </w:r>
    </w:p>
    <w:p>
      <w:pPr>
        <w:pStyle w:val="Code"/>
      </w:pPr>
      <w:r>
        <w:t xml:space="preserve">10391│ </w:t>
      </w:r>
      <w:r>
        <w:t>return makeGameState({</w:t>
      </w:r>
    </w:p>
    <w:p>
      <w:pPr>
        <w:pStyle w:val="Code"/>
      </w:pPr>
      <w:r>
        <w:t xml:space="preserve">10392│ </w:t>
      </w:r>
      <w:r>
        <w:t>phase: 'drawing',</w:t>
      </w:r>
    </w:p>
    <w:p>
      <w:pPr>
        <w:pStyle w:val="Code"/>
      </w:pPr>
      <w:r>
        <w:t xml:space="preserve">10393│ </w:t>
      </w:r>
      <w:r>
        <w:t>currentPlayerIndex: 1,</w:t>
      </w:r>
    </w:p>
    <w:p>
      <w:pPr>
        <w:pStyle w:val="Code"/>
      </w:pPr>
      <w:r>
        <w:t xml:space="preserve">10394│ </w:t>
      </w:r>
      <w:r>
        <w:t>discardedByIndex: -1,</w:t>
      </w:r>
    </w:p>
    <w:p>
      <w:pPr>
        <w:pStyle w:val="Code"/>
      </w:pPr>
      <w:r>
        <w:t xml:space="preserve">10395│ </w:t>
      </w:r>
      <w:r>
        <w:t>players: [</w:t>
      </w:r>
    </w:p>
    <w:p>
      <w:pPr>
        <w:pStyle w:val="Code"/>
      </w:pPr>
      <w:r>
        <w:t xml:space="preserve">10396│ </w:t>
      </w:r>
      <w:r>
        <w:t>makePlayer({ id: 'A' as PlayerId }),</w:t>
      </w:r>
    </w:p>
    <w:p>
      <w:pPr>
        <w:pStyle w:val="Code"/>
      </w:pPr>
      <w:r>
        <w:t xml:space="preserve">10397│ </w:t>
      </w:r>
      <w:r>
        <w:t>makePlayer({ id: 'B' as PlayerId, hand: [makeCard('A', { id: 50 })] }),</w:t>
      </w:r>
    </w:p>
    <w:p>
      <w:pPr>
        <w:pStyle w:val="Code"/>
      </w:pPr>
      <w:r>
        <w:t xml:space="preserve">10398│ </w:t>
      </w:r>
      <w:r>
        <w:t>makePlayer({</w:t>
      </w:r>
    </w:p>
    <w:p>
      <w:pPr>
        <w:pStyle w:val="Code"/>
      </w:pPr>
      <w:r>
        <w:t xml:space="preserve">10399│ </w:t>
      </w:r>
      <w:r>
        <w:t>id: 'C' as PlayerId,</w:t>
      </w:r>
    </w:p>
    <w:p>
      <w:pPr>
        <w:pStyle w:val="Code"/>
      </w:pPr>
      <w:r>
        <w:t xml:space="preserve">10400│ </w:t>
      </w:r>
      <w:r>
        <w:t>hand: [</w:t>
      </w:r>
    </w:p>
    <w:p>
      <w:pPr>
        <w:pStyle w:val="Code"/>
      </w:pPr>
      <w:r>
        <w:t xml:space="preserve">10401│ </w:t>
      </w:r>
      <w:r>
        <w:t>makeCard('O', { id: 30 }),</w:t>
      </w:r>
    </w:p>
    <w:p>
      <w:pPr>
        <w:pStyle w:val="Code"/>
      </w:pPr>
      <w:r>
        <w:t xml:space="preserve">10402│ </w:t>
      </w:r>
      <w:r>
        <w:t>makeCard('O', { id: 31 }),</w:t>
      </w:r>
    </w:p>
    <w:p>
      <w:pPr>
        <w:pStyle w:val="Code"/>
      </w:pPr>
      <w:r>
        <w:t xml:space="preserve">10403│ </w:t>
      </w:r>
      <w:r>
        <w:t>makeCard('O', { id: 32 }),</w:t>
      </w:r>
    </w:p>
    <w:p>
      <w:pPr>
        <w:pStyle w:val="Code"/>
      </w:pPr>
      <w:r>
        <w:t xml:space="preserve">10404│ </w:t>
      </w:r>
      <w:r>
        <w:t>],</w:t>
      </w:r>
    </w:p>
    <w:p>
      <w:pPr>
        <w:pStyle w:val="Code"/>
      </w:pPr>
      <w:r>
        <w:t xml:space="preserve">10405│ </w:t>
      </w:r>
      <w:r>
        <w:t>skipNextTurn: true,</w:t>
      </w:r>
    </w:p>
    <w:p>
      <w:pPr>
        <w:pStyle w:val="Code"/>
      </w:pPr>
      <w:r>
        <w:t xml:space="preserve">10406│ </w:t>
      </w:r>
      <w:r>
        <w:t>revealedSelectedCards: [makeCard('O', { id: 99 })],</w:t>
      </w:r>
    </w:p>
    <w:p>
      <w:pPr>
        <w:pStyle w:val="Code"/>
      </w:pPr>
      <w:r>
        <w:t xml:space="preserve">10407│ </w:t>
      </w:r>
      <w:r>
        <w:t>}),</w:t>
      </w:r>
    </w:p>
    <w:p>
      <w:pPr>
        <w:pStyle w:val="Code"/>
      </w:pPr>
      <w:r>
        <w:t xml:space="preserve">10408│ </w:t>
      </w:r>
      <w:r>
        <w:t>],</w:t>
      </w:r>
    </w:p>
    <w:p>
      <w:pPr>
        <w:pStyle w:val="Code"/>
      </w:pPr>
      <w:r>
        <w:t xml:space="preserve">10409│ </w:t>
      </w:r>
      <w:r>
        <w:t>drawPile: [makeCard('A', { id: 60 })],</w:t>
      </w:r>
    </w:p>
    <w:p>
      <w:pPr>
        <w:pStyle w:val="Code"/>
      </w:pPr>
      <w:r>
        <w:t xml:space="preserve">10410│ </w:t>
      </w:r>
      <w:r>
        <w:t>});</w:t>
      </w:r>
    </w:p>
    <w:p>
      <w:pPr>
        <w:pStyle w:val="Code"/>
      </w:pPr>
      <w:r>
        <w:t xml:space="preserve">10411│ </w:t>
      </w:r>
      <w:r>
        <w:t>}</w:t>
      </w:r>
    </w:p>
    <w:p>
      <w:pPr>
        <w:pStyle w:val="Code"/>
      </w:pPr>
      <w:r>
        <w:t xml:space="preserve">10412│ </w:t>
      </w:r>
      <w:r>
        <w:t>it('B discards → claim window auto-records C\'s skip (no deadlock)', () =&gt; {</w:t>
      </w:r>
    </w:p>
    <w:p>
      <w:pPr>
        <w:pStyle w:val="Code"/>
      </w:pPr>
      <w:r>
        <w:t xml:space="preserve">10413│ </w:t>
      </w:r>
      <w:r>
        <w:t>let state = statePostPongFail();</w:t>
      </w:r>
    </w:p>
    <w:p>
      <w:pPr>
        <w:pStyle w:val="Code"/>
      </w:pPr>
      <w:r>
        <w:t xml:space="preserve">10414│ </w:t>
      </w:r>
      <w:r>
        <w:t>state = drawCard(state);</w:t>
      </w:r>
    </w:p>
    <w:p>
      <w:pPr>
        <w:pStyle w:val="Code"/>
      </w:pPr>
      <w:r>
        <w:t xml:space="preserve">10415│ </w:t>
      </w:r>
      <w:r>
        <w:t>expect(state.phase).toBe('discarding');</w:t>
      </w:r>
    </w:p>
    <w:p>
      <w:pPr>
        <w:pStyle w:val="Code"/>
      </w:pPr>
      <w:r>
        <w:t xml:space="preserve">10416│ </w:t>
      </w:r>
      <w:r>
        <w:t>state = discardCard(state, state.drawnCard!.id);</w:t>
      </w:r>
    </w:p>
    <w:p>
      <w:pPr>
        <w:pStyle w:val="Code"/>
      </w:pPr>
      <w:r>
        <w:t xml:space="preserve">10417│ </w:t>
      </w:r>
      <w:r>
        <w:t>expect(state.phase).toBe('claim-window');</w:t>
      </w:r>
    </w:p>
    <w:p>
      <w:pPr>
        <w:pStyle w:val="Code"/>
      </w:pPr>
      <w:r>
        <w:t xml:space="preserve">10418│ </w:t>
      </w:r>
      <w:r>
        <w:t>expect(state.claimResponses).toContain('C');</w:t>
      </w:r>
    </w:p>
    <w:p>
      <w:pPr>
        <w:pStyle w:val="Code"/>
      </w:pPr>
      <w:r>
        <w:t xml:space="preserve">10419│ </w:t>
      </w:r>
      <w:r>
        <w:t>expect(state.claimResponses).not.toContain('A');</w:t>
      </w:r>
    </w:p>
    <w:p>
      <w:pPr>
        <w:pStyle w:val="Code"/>
      </w:pPr>
      <w:r>
        <w:t xml:space="preserve">10420│ </w:t>
      </w:r>
      <w:r>
        <w:t>});</w:t>
      </w:r>
    </w:p>
    <w:p>
      <w:pPr>
        <w:pStyle w:val="Code"/>
      </w:pPr>
      <w:r>
        <w:t xml:space="preserve">10421│ </w:t>
      </w:r>
      <w:r>
        <w:t>it('penalized C cannot pong even if they would have qualifying cards', () =&gt; {</w:t>
      </w:r>
    </w:p>
    <w:p>
      <w:pPr>
        <w:pStyle w:val="Code"/>
      </w:pPr>
      <w:r>
        <w:t xml:space="preserve">10422│ </w:t>
      </w:r>
      <w:r>
        <w:t>const state = statePostPongFail();</w:t>
      </w:r>
    </w:p>
    <w:p>
      <w:pPr>
        <w:pStyle w:val="Code"/>
      </w:pPr>
      <w:r>
        <w:t xml:space="preserve">10423│ </w:t>
      </w:r>
      <w:r>
        <w:t>const claimState = makeGameState({</w:t>
      </w:r>
    </w:p>
    <w:p>
      <w:pPr>
        <w:pStyle w:val="Code"/>
      </w:pPr>
      <w:r>
        <w:t xml:space="preserve">10424│ </w:t>
      </w:r>
      <w:r>
        <w:t>...state,</w:t>
      </w:r>
    </w:p>
    <w:p>
      <w:pPr>
        <w:pStyle w:val="Code"/>
      </w:pPr>
      <w:r>
        <w:t xml:space="preserve">10425│ </w:t>
      </w:r>
      <w:r>
        <w:t>phase: 'claim-window',</w:t>
      </w:r>
    </w:p>
    <w:p>
      <w:pPr>
        <w:pStyle w:val="Code"/>
      </w:pPr>
      <w:r>
        <w:t xml:space="preserve">10426│ </w:t>
      </w:r>
      <w:r>
        <w:t>discardedByIndex: 1,</w:t>
      </w:r>
    </w:p>
    <w:p>
      <w:pPr>
        <w:pStyle w:val="Code"/>
      </w:pPr>
      <w:r>
        <w:t xml:space="preserve">10427│ </w:t>
      </w:r>
      <w:r>
        <w:t>currentPlayerIndex: 1,</w:t>
      </w:r>
    </w:p>
    <w:p>
      <w:pPr>
        <w:pStyle w:val="Code"/>
      </w:pPr>
      <w:r>
        <w:t xml:space="preserve">10428│ </w:t>
      </w:r>
      <w:r>
        <w:t>pendingDiscard: makeCard('O', { id: 999 }),</w:t>
      </w:r>
    </w:p>
    <w:p>
      <w:pPr>
        <w:pStyle w:val="Code"/>
      </w:pPr>
      <w:r>
        <w:t xml:space="preserve">10429│ </w:t>
      </w:r>
      <w:r>
        <w:t>players: state.players,</w:t>
      </w:r>
    </w:p>
    <w:p>
      <w:pPr>
        <w:pStyle w:val="Code"/>
      </w:pPr>
      <w:r>
        <w:t xml:space="preserve">10430│ </w:t>
      </w:r>
      <w:r>
        <w:t>claimResponses: ['C' as PlayerId],</w:t>
      </w:r>
    </w:p>
    <w:p>
      <w:pPr>
        <w:pStyle w:val="Code"/>
      </w:pPr>
      <w:r>
        <w:t xml:space="preserve">10431│ </w:t>
      </w:r>
      <w:r>
        <w:t>});</w:t>
      </w:r>
    </w:p>
    <w:p>
      <w:pPr>
        <w:pStyle w:val="Code"/>
      </w:pPr>
      <w:r>
        <w:t xml:space="preserve">10432│ </w:t>
      </w:r>
      <w:r>
        <w:t>const result = pongCard(claimState, 2, 'O', [30]);</w:t>
      </w:r>
    </w:p>
    <w:p>
      <w:pPr>
        <w:pStyle w:val="Code"/>
      </w:pPr>
      <w:r>
        <w:t xml:space="preserve">10433│ </w:t>
      </w:r>
      <w:r>
        <w:t>expect(result).toBe(claimState);</w:t>
      </w:r>
    </w:p>
    <w:p>
      <w:pPr>
        <w:pStyle w:val="Code"/>
      </w:pPr>
      <w:r>
        <w:t xml:space="preserve">10434│ </w:t>
      </w:r>
      <w:r>
        <w:t>});</w:t>
      </w:r>
    </w:p>
    <w:p>
      <w:pPr>
        <w:pStyle w:val="Code"/>
      </w:pPr>
      <w:r>
        <w:t xml:space="preserve">10435│ </w:t>
      </w:r>
      <w:r>
        <w:t>it('penalized C cannot hu', () =&gt; {</w:t>
      </w:r>
    </w:p>
    <w:p>
      <w:pPr>
        <w:pStyle w:val="Code"/>
      </w:pPr>
      <w:r>
        <w:t xml:space="preserve">10436│ </w:t>
      </w:r>
      <w:r>
        <w:t>const state = statePostPongFail();</w:t>
      </w:r>
    </w:p>
    <w:p>
      <w:pPr>
        <w:pStyle w:val="Code"/>
      </w:pPr>
      <w:r>
        <w:t xml:space="preserve">10437│ </w:t>
      </w:r>
      <w:r>
        <w:t>const claimState = makeGameState({</w:t>
      </w:r>
    </w:p>
    <w:p>
      <w:pPr>
        <w:pStyle w:val="Code"/>
      </w:pPr>
      <w:r>
        <w:t xml:space="preserve">10438│ </w:t>
      </w:r>
      <w:r>
        <w:t>...state,</w:t>
      </w:r>
    </w:p>
    <w:p>
      <w:pPr>
        <w:pStyle w:val="Code"/>
      </w:pPr>
      <w:r>
        <w:t xml:space="preserve">10439│ </w:t>
      </w:r>
      <w:r>
        <w:t>phase: 'claim-window',</w:t>
      </w:r>
    </w:p>
    <w:p>
      <w:pPr>
        <w:pStyle w:val="Code"/>
      </w:pPr>
      <w:r>
        <w:t xml:space="preserve">10440│ </w:t>
      </w:r>
      <w:r>
        <w:t>discardedByIndex: 1,</w:t>
      </w:r>
    </w:p>
    <w:p>
      <w:pPr>
        <w:pStyle w:val="Code"/>
      </w:pPr>
      <w:r>
        <w:t xml:space="preserve">10441│ </w:t>
      </w:r>
      <w:r>
        <w:t>pendingDiscard: makeCard('O', { id: 999 }),</w:t>
      </w:r>
    </w:p>
    <w:p>
      <w:pPr>
        <w:pStyle w:val="Code"/>
      </w:pPr>
      <w:r>
        <w:t xml:space="preserve">10442│ </w:t>
      </w:r>
      <w:r>
        <w:t>claimResponses: ['C' as PlayerId],</w:t>
      </w:r>
    </w:p>
    <w:p>
      <w:pPr>
        <w:pStyle w:val="Code"/>
      </w:pPr>
      <w:r>
        <w:t xml:space="preserve">10443│ </w:t>
      </w:r>
      <w:r>
        <w:t>});</w:t>
      </w:r>
    </w:p>
    <w:p>
      <w:pPr>
        <w:pStyle w:val="Code"/>
      </w:pPr>
      <w:r>
        <w:t xml:space="preserve">10444│ </w:t>
      </w:r>
      <w:r>
        <w:t>const result = attemptHu(claimState, 2);</w:t>
      </w:r>
    </w:p>
    <w:p>
      <w:pPr>
        <w:pStyle w:val="Code"/>
      </w:pPr>
      <w:r>
        <w:t xml:space="preserve">10445│ </w:t>
      </w:r>
      <w:r>
        <w:t>expect(result).toBe(claimState);</w:t>
      </w:r>
    </w:p>
    <w:p>
      <w:pPr>
        <w:pStyle w:val="Code"/>
      </w:pPr>
      <w:r>
        <w:t xml:space="preserve">10446│ </w:t>
      </w:r>
      <w:r>
        <w:t>});</w:t>
      </w:r>
    </w:p>
    <w:p>
      <w:pPr>
        <w:pStyle w:val="Code"/>
      </w:pPr>
      <w:r>
        <w:t xml:space="preserve">10447│ </w:t>
      </w:r>
      <w:r>
        <w:t>});</w:t>
      </w:r>
    </w:p>
    <w:p>
      <w:pPr>
        <w:pStyle w:val="Code"/>
      </w:pPr>
      <w:r>
        <w:t xml:space="preserve">10448│ </w:t>
      </w:r>
      <w:r>
        <w:t>describe('penalty freeze — full A→B→C→A cycle reaches normal play', () =&gt; {</w:t>
      </w:r>
    </w:p>
    <w:p>
      <w:pPr>
        <w:pStyle w:val="Code"/>
      </w:pPr>
      <w:r>
        <w:t xml:space="preserve">10449│ </w:t>
      </w:r>
      <w:r>
        <w:t>it('A discards → C pong-fails → B turn → C auto-skipped own turn → A unfreezes C', () =&gt; {</w:t>
      </w:r>
    </w:p>
    <w:p>
      <w:pPr>
        <w:pStyle w:val="Code"/>
      </w:pPr>
      <w:r>
        <w:t xml:space="preserve">10450│ </w:t>
      </w:r>
      <w:r>
        <w:t>let state = makeGameState({</w:t>
      </w:r>
    </w:p>
    <w:p>
      <w:pPr>
        <w:pStyle w:val="Code"/>
      </w:pPr>
      <w:r>
        <w:t xml:space="preserve">10451│ </w:t>
      </w:r>
      <w:r>
        <w:t>phase: 'claim-window',</w:t>
      </w:r>
    </w:p>
    <w:p>
      <w:pPr>
        <w:pStyle w:val="Code"/>
      </w:pPr>
      <w:r>
        <w:t xml:space="preserve">10452│ </w:t>
      </w:r>
      <w:r>
        <w:t>discardedByIndex: 0,</w:t>
      </w:r>
    </w:p>
    <w:p>
      <w:pPr>
        <w:pStyle w:val="Code"/>
      </w:pPr>
      <w:r>
        <w:t xml:space="preserve">10453│ </w:t>
      </w:r>
      <w:r>
        <w:t>currentPlayerIndex: 0,</w:t>
      </w:r>
    </w:p>
    <w:p>
      <w:pPr>
        <w:pStyle w:val="Code"/>
      </w:pPr>
      <w:r>
        <w:t xml:space="preserve">10454│ </w:t>
      </w:r>
      <w:r>
        <w:t>pendingDiscard: makeCard('O', { id: 100 }),</w:t>
      </w:r>
    </w:p>
    <w:p>
      <w:pPr>
        <w:pStyle w:val="Code"/>
      </w:pPr>
      <w:r>
        <w:t xml:space="preserve">10455│ </w:t>
      </w:r>
      <w:r>
        <w:t>drawPile: [makeCard('C', { id: 200 }), makeCard('C', { id: 201 })],</w:t>
      </w:r>
    </w:p>
    <w:p>
      <w:pPr>
        <w:pStyle w:val="Code"/>
      </w:pPr>
      <w:r>
        <w:t xml:space="preserve">10456│ </w:t>
      </w:r>
      <w:r>
        <w:t>players: [</w:t>
      </w:r>
    </w:p>
    <w:p>
      <w:pPr>
        <w:pStyle w:val="Code"/>
      </w:pPr>
      <w:r>
        <w:t xml:space="preserve">10457│ </w:t>
      </w:r>
      <w:r>
        <w:t>makePlayer({ id: 'A' as PlayerId }),</w:t>
      </w:r>
    </w:p>
    <w:p>
      <w:pPr>
        <w:pStyle w:val="Code"/>
      </w:pPr>
      <w:r>
        <w:t xml:space="preserve">10458│ </w:t>
      </w:r>
      <w:r>
        <w:t>makePlayer({ id: 'B' as PlayerId, hand: [makeCard('A', { id: 50 })] }),</w:t>
      </w:r>
    </w:p>
    <w:p>
      <w:pPr>
        <w:pStyle w:val="Code"/>
      </w:pPr>
      <w:r>
        <w:t xml:space="preserve">10459│ </w:t>
      </w:r>
      <w:r>
        <w:t>makePlayer({</w:t>
      </w:r>
    </w:p>
    <w:p>
      <w:pPr>
        <w:pStyle w:val="Code"/>
      </w:pPr>
      <w:r>
        <w:t xml:space="preserve">10460│ </w:t>
      </w:r>
      <w:r>
        <w:t>id: 'C' as PlayerId,</w:t>
      </w:r>
    </w:p>
    <w:p>
      <w:pPr>
        <w:pStyle w:val="Code"/>
      </w:pPr>
      <w:r>
        <w:t xml:space="preserve">10461│ </w:t>
      </w:r>
      <w:r>
        <w:t>hand: [makeCard('O', { id: 1 }), makeCard('C', { id: 2 })],</w:t>
      </w:r>
    </w:p>
    <w:p>
      <w:pPr>
        <w:pStyle w:val="Code"/>
      </w:pPr>
      <w:r>
        <w:t xml:space="preserve">10462│ </w:t>
      </w:r>
      <w:r>
        <w:t>}),</w:t>
      </w:r>
    </w:p>
    <w:p>
      <w:pPr>
        <w:pStyle w:val="Code"/>
      </w:pPr>
      <w:r>
        <w:t xml:space="preserve">10463│ </w:t>
      </w:r>
      <w:r>
        <w:t>],</w:t>
      </w:r>
    </w:p>
    <w:p>
      <w:pPr>
        <w:pStyle w:val="Code"/>
      </w:pPr>
      <w:r>
        <w:t xml:space="preserve">10464│ </w:t>
      </w:r>
      <w:r>
        <w:t>});</w:t>
      </w:r>
    </w:p>
    <w:p>
      <w:pPr>
        <w:pStyle w:val="Code"/>
      </w:pPr>
      <w:r>
        <w:t xml:space="preserve">10465│ </w:t>
      </w:r>
      <w:r>
        <w:t>state = pongCard(state, 2, 'O', [1, 2]);</w:t>
      </w:r>
    </w:p>
    <w:p>
      <w:pPr>
        <w:pStyle w:val="Code"/>
      </w:pPr>
      <w:r>
        <w:t xml:space="preserve">10466│ </w:t>
      </w:r>
      <w:r>
        <w:t>expect(state.players[2].skipNextTurn).toBe(true);</w:t>
      </w:r>
    </w:p>
    <w:p>
      <w:pPr>
        <w:pStyle w:val="Code"/>
      </w:pPr>
      <w:r>
        <w:t xml:space="preserve">10467│ </w:t>
      </w:r>
      <w:r>
        <w:t>state = skipPong(state, 1);</w:t>
      </w:r>
    </w:p>
    <w:p>
      <w:pPr>
        <w:pStyle w:val="Code"/>
      </w:pPr>
      <w:r>
        <w:t xml:space="preserve">10468│ </w:t>
      </w:r>
      <w:r>
        <w:t>expect(state.phase).toBe('drawing');</w:t>
      </w:r>
    </w:p>
    <w:p>
      <w:pPr>
        <w:pStyle w:val="Code"/>
      </w:pPr>
      <w:r>
        <w:t xml:space="preserve">10469│ </w:t>
      </w:r>
      <w:r>
        <w:t>expect(state.currentPlayerIndex).toBe(1);</w:t>
      </w:r>
    </w:p>
    <w:p>
      <w:pPr>
        <w:pStyle w:val="Code"/>
      </w:pPr>
      <w:r>
        <w:t xml:space="preserve">10470│ </w:t>
      </w:r>
      <w:r>
        <w:t>state = drawCard(state);</w:t>
      </w:r>
    </w:p>
    <w:p>
      <w:pPr>
        <w:pStyle w:val="Code"/>
      </w:pPr>
      <w:r>
        <w:t xml:space="preserve">10471│ </w:t>
      </w:r>
      <w:r>
        <w:t>expect(state.phase).toBe('discarding');</w:t>
      </w:r>
    </w:p>
    <w:p>
      <w:pPr>
        <w:pStyle w:val="Code"/>
      </w:pPr>
      <w:r>
        <w:t xml:space="preserve">10472│ </w:t>
      </w:r>
      <w:r>
        <w:t>const drawnId = state.drawnCard!.id;</w:t>
      </w:r>
    </w:p>
    <w:p>
      <w:pPr>
        <w:pStyle w:val="Code"/>
      </w:pPr>
      <w:r>
        <w:t xml:space="preserve">10473│ </w:t>
      </w:r>
      <w:r>
        <w:t>state = discardCard(state, drawnId);</w:t>
      </w:r>
    </w:p>
    <w:p>
      <w:pPr>
        <w:pStyle w:val="Code"/>
      </w:pPr>
      <w:r>
        <w:t xml:space="preserve">10474│ </w:t>
      </w:r>
      <w:r>
        <w:t>expect(state.phase).toBe('claim-window');</w:t>
      </w:r>
    </w:p>
    <w:p>
      <w:pPr>
        <w:pStyle w:val="Code"/>
      </w:pPr>
      <w:r>
        <w:t xml:space="preserve">10475│ </w:t>
      </w:r>
      <w:r>
        <w:t>expect(state.claimResponses).toContain('C');</w:t>
      </w:r>
    </w:p>
    <w:p>
      <w:pPr>
        <w:pStyle w:val="Code"/>
      </w:pPr>
      <w:r>
        <w:t xml:space="preserve">10476│ </w:t>
      </w:r>
      <w:r>
        <w:t>state = skipPong(state, 0);</w:t>
      </w:r>
    </w:p>
    <w:p>
      <w:pPr>
        <w:pStyle w:val="Code"/>
      </w:pPr>
      <w:r>
        <w:t xml:space="preserve">10477│ </w:t>
      </w:r>
      <w:r>
        <w:t>expect(state.phase).toBe('drawing');</w:t>
      </w:r>
    </w:p>
    <w:p>
      <w:pPr>
        <w:pStyle w:val="Code"/>
      </w:pPr>
      <w:r>
        <w:t xml:space="preserve">10478│ </w:t>
      </w:r>
      <w:r>
        <w:t>expect(state.currentPlayerIndex).toBe(0);</w:t>
      </w:r>
    </w:p>
    <w:p>
      <w:pPr>
        <w:pStyle w:val="Code"/>
      </w:pPr>
      <w:r>
        <w:t xml:space="preserve">10479│ </w:t>
      </w:r>
      <w:r>
        <w:t>expect(state.players[2].skipNextTurn).toBe(true);</w:t>
      </w:r>
    </w:p>
    <w:p>
      <w:pPr>
        <w:pStyle w:val="Code"/>
      </w:pPr>
      <w:r>
        <w:t xml:space="preserve">10480│ </w:t>
      </w:r>
      <w:r>
        <w:t>expect(state.players[2].extraSkipQueued).toBe(false);</w:t>
      </w:r>
    </w:p>
    <w:p>
      <w:pPr>
        <w:pStyle w:val="Code"/>
      </w:pPr>
      <w:r>
        <w:t xml:space="preserve">10481│ </w:t>
      </w:r>
      <w:r>
        <w:t>});</w:t>
      </w:r>
    </w:p>
    <w:p>
      <w:pPr>
        <w:pStyle w:val="Code"/>
      </w:pPr>
      <w:r>
        <w:t xml:space="preserve">10482│ </w:t>
      </w:r>
      <w:r>
        <w:t>it('after C\'s auto-skip, drawCard on C\'s next visit clears revealedSelectedCards', () =&gt; {</w:t>
      </w:r>
    </w:p>
    <w:p>
      <w:pPr>
        <w:pStyle w:val="Code"/>
      </w:pPr>
      <w:r>
        <w:t xml:space="preserve">10483│ </w:t>
      </w:r>
      <w:r>
        <w:t>let state = makeGameState({</w:t>
      </w:r>
    </w:p>
    <w:p>
      <w:pPr>
        <w:pStyle w:val="Code"/>
      </w:pPr>
      <w:r>
        <w:t xml:space="preserve">10484│ </w:t>
      </w:r>
      <w:r>
        <w:t>phase: 'drawing',</w:t>
      </w:r>
    </w:p>
    <w:p>
      <w:pPr>
        <w:pStyle w:val="Code"/>
      </w:pPr>
      <w:r>
        <w:t xml:space="preserve">10485│ </w:t>
      </w:r>
      <w:r>
        <w:t>currentPlayerIndex: 2,</w:t>
      </w:r>
    </w:p>
    <w:p>
      <w:pPr>
        <w:pStyle w:val="Code"/>
      </w:pPr>
      <w:r>
        <w:t xml:space="preserve">10486│ </w:t>
      </w:r>
      <w:r>
        <w:t>drawPile: [makeCard('O', { id: 70 })],</w:t>
      </w:r>
    </w:p>
    <w:p>
      <w:pPr>
        <w:pStyle w:val="Code"/>
      </w:pPr>
      <w:r>
        <w:t xml:space="preserve">10487│ </w:t>
      </w:r>
      <w:r>
        <w:t>players: [</w:t>
      </w:r>
    </w:p>
    <w:p>
      <w:pPr>
        <w:pStyle w:val="Code"/>
      </w:pPr>
      <w:r>
        <w:t xml:space="preserve">10488│ </w:t>
      </w:r>
      <w:r>
        <w:t>makePlayer({ id: 'A' as PlayerId }),</w:t>
      </w:r>
    </w:p>
    <w:p>
      <w:pPr>
        <w:pStyle w:val="Code"/>
      </w:pPr>
      <w:r>
        <w:t xml:space="preserve">10489│ </w:t>
      </w:r>
      <w:r>
        <w:t>makePlayer({ id: 'B' as PlayerId }),</w:t>
      </w:r>
    </w:p>
    <w:p>
      <w:pPr>
        <w:pStyle w:val="Code"/>
      </w:pPr>
      <w:r>
        <w:t xml:space="preserve">10490│ </w:t>
      </w:r>
      <w:r>
        <w:t>makePlayer({</w:t>
      </w:r>
    </w:p>
    <w:p>
      <w:pPr>
        <w:pStyle w:val="Code"/>
      </w:pPr>
      <w:r>
        <w:t xml:space="preserve">10491│ </w:t>
      </w:r>
      <w:r>
        <w:t>id: 'C' as PlayerId,</w:t>
      </w:r>
    </w:p>
    <w:p>
      <w:pPr>
        <w:pStyle w:val="Code"/>
      </w:pPr>
      <w:r>
        <w:t xml:space="preserve">10492│ </w:t>
      </w:r>
      <w:r>
        <w:t>skipNextTurn: false,</w:t>
      </w:r>
    </w:p>
    <w:p>
      <w:pPr>
        <w:pStyle w:val="Code"/>
      </w:pPr>
      <w:r>
        <w:t xml:space="preserve">10493│ </w:t>
      </w:r>
      <w:r>
        <w:t>revealedSelectedCards: [makeCard('O', { id: 88 })],</w:t>
      </w:r>
    </w:p>
    <w:p>
      <w:pPr>
        <w:pStyle w:val="Code"/>
      </w:pPr>
      <w:r>
        <w:t xml:space="preserve">10494│ </w:t>
      </w:r>
      <w:r>
        <w:t>}),</w:t>
      </w:r>
    </w:p>
    <w:p>
      <w:pPr>
        <w:pStyle w:val="Code"/>
      </w:pPr>
      <w:r>
        <w:t xml:space="preserve">10495│ </w:t>
      </w:r>
      <w:r>
        <w:t>],</w:t>
      </w:r>
    </w:p>
    <w:p>
      <w:pPr>
        <w:pStyle w:val="Code"/>
      </w:pPr>
      <w:r>
        <w:t xml:space="preserve">10496│ </w:t>
      </w:r>
      <w:r>
        <w:t>});</w:t>
      </w:r>
    </w:p>
    <w:p>
      <w:pPr>
        <w:pStyle w:val="Code"/>
      </w:pPr>
      <w:r>
        <w:t xml:space="preserve">10497│ </w:t>
      </w:r>
      <w:r>
        <w:t>state = drawCard(state);</w:t>
      </w:r>
    </w:p>
    <w:p>
      <w:pPr>
        <w:pStyle w:val="Code"/>
      </w:pPr>
      <w:r>
        <w:t xml:space="preserve">10498│ </w:t>
      </w:r>
      <w:r>
        <w:t>expect(state.players[2].revealedSelectedCards).toBeUndefined();</w:t>
      </w:r>
    </w:p>
    <w:p>
      <w:pPr>
        <w:pStyle w:val="Code"/>
      </w:pPr>
      <w:r>
        <w:t xml:space="preserve">10499│ </w:t>
      </w:r>
      <w:r>
        <w:t>});</w:t>
      </w:r>
    </w:p>
    <w:p>
      <w:pPr>
        <w:pStyle w:val="Code"/>
      </w:pPr>
      <w:r>
        <w:t xml:space="preserve">10500│ </w:t>
      </w:r>
      <w:r>
        <w:t>});</w:t>
      </w:r>
    </w:p>
    <w:p>
      <w:pPr>
        <w:pStyle w:val="Code"/>
      </w:pPr>
      <w:r>
        <w:t xml:space="preserve">10501│ </w:t>
      </w:r>
      <w:r>
        <w:t>describe('penalty freeze — multiple penalized players', () =&gt; {</w:t>
      </w:r>
    </w:p>
    <w:p>
      <w:pPr>
        <w:pStyle w:val="Code"/>
      </w:pPr>
      <w:r>
        <w:t xml:space="preserve">10502│ </w:t>
      </w:r>
      <w:r>
        <w:t>it('all penalized claimers auto-skip; window finalizes on remaining player', () =&gt; {</w:t>
      </w:r>
    </w:p>
    <w:p>
      <w:pPr>
        <w:pStyle w:val="Code"/>
      </w:pPr>
      <w:r>
        <w:t xml:space="preserve">10503│ </w:t>
      </w:r>
      <w:r>
        <w:t>let state = makeGameState({</w:t>
      </w:r>
    </w:p>
    <w:p>
      <w:pPr>
        <w:pStyle w:val="Code"/>
      </w:pPr>
      <w:r>
        <w:t xml:space="preserve">10504│ </w:t>
      </w:r>
      <w:r>
        <w:t>phase: 'drawing',</w:t>
      </w:r>
    </w:p>
    <w:p>
      <w:pPr>
        <w:pStyle w:val="Code"/>
      </w:pPr>
      <w:r>
        <w:t xml:space="preserve">10505│ </w:t>
      </w:r>
      <w:r>
        <w:t>currentPlayerIndex: 0,</w:t>
      </w:r>
    </w:p>
    <w:p>
      <w:pPr>
        <w:pStyle w:val="Code"/>
      </w:pPr>
      <w:r>
        <w:t xml:space="preserve">10506│ </w:t>
      </w:r>
      <w:r>
        <w:t>drawPile: [makeCard('O', { id: 100 })],</w:t>
      </w:r>
    </w:p>
    <w:p>
      <w:pPr>
        <w:pStyle w:val="Code"/>
      </w:pPr>
      <w:r>
        <w:t xml:space="preserve">10507│ </w:t>
      </w:r>
      <w:r>
        <w:t>players: [</w:t>
      </w:r>
    </w:p>
    <w:p>
      <w:pPr>
        <w:pStyle w:val="Code"/>
      </w:pPr>
      <w:r>
        <w:t xml:space="preserve">10508│ </w:t>
      </w:r>
      <w:r>
        <w:t>makePlayer({ id: 'A' as PlayerId, hand: [makeCard('O', { id: 10 })] }),</w:t>
      </w:r>
    </w:p>
    <w:p>
      <w:pPr>
        <w:pStyle w:val="Code"/>
      </w:pPr>
      <w:r>
        <w:t xml:space="preserve">10509│ </w:t>
      </w:r>
      <w:r>
        <w:t>makePlayer({ id: 'B' as PlayerId, skipNextTurn: true }),</w:t>
      </w:r>
    </w:p>
    <w:p>
      <w:pPr>
        <w:pStyle w:val="Code"/>
      </w:pPr>
      <w:r>
        <w:t xml:space="preserve">10510│ </w:t>
      </w:r>
      <w:r>
        <w:t>makePlayer({ id: 'C' as PlayerId, skipNextTurn: true }),</w:t>
      </w:r>
    </w:p>
    <w:p>
      <w:pPr>
        <w:pStyle w:val="Code"/>
      </w:pPr>
      <w:r>
        <w:t xml:space="preserve">10511│ </w:t>
      </w:r>
      <w:r>
        <w:t>],</w:t>
      </w:r>
    </w:p>
    <w:p>
      <w:pPr>
        <w:pStyle w:val="Code"/>
      </w:pPr>
      <w:r>
        <w:t xml:space="preserve">10512│ </w:t>
      </w:r>
      <w:r>
        <w:t>});</w:t>
      </w:r>
    </w:p>
    <w:p>
      <w:pPr>
        <w:pStyle w:val="Code"/>
      </w:pPr>
      <w:r>
        <w:t xml:space="preserve">10513│ </w:t>
      </w:r>
      <w:r>
        <w:t>state = drawCard(state);</w:t>
      </w:r>
    </w:p>
    <w:p>
      <w:pPr>
        <w:pStyle w:val="Code"/>
      </w:pPr>
      <w:r>
        <w:t xml:space="preserve">10514│ </w:t>
      </w:r>
      <w:r>
        <w:t>state = discardCard(state, state.drawnCard!.id);</w:t>
      </w:r>
    </w:p>
    <w:p>
      <w:pPr>
        <w:pStyle w:val="Code"/>
      </w:pPr>
      <w:r>
        <w:t xml:space="preserve">10515│ </w:t>
      </w:r>
      <w:r>
        <w:t>expect(state.phase).not.toBe('claim-window');</w:t>
      </w:r>
    </w:p>
    <w:p>
      <w:pPr>
        <w:pStyle w:val="Code"/>
      </w:pPr>
      <w:r>
        <w:t xml:space="preserve">10516│ </w:t>
      </w:r>
      <w:r>
        <w:t>expect(state.currentPlayerIndex).toBeGreaterThanOrEqual(0);</w:t>
      </w:r>
    </w:p>
    <w:p>
      <w:pPr>
        <w:pStyle w:val="Code"/>
      </w:pPr>
      <w:r>
        <w:t xml:space="preserve">10517│ </w:t>
      </w:r>
      <w:r>
        <w:t>});</w:t>
      </w:r>
    </w:p>
    <w:p>
      <w:pPr>
        <w:pStyle w:val="Code"/>
      </w:pPr>
      <w:r>
        <w:t xml:space="preserve">10518│ </w:t>
      </w:r>
      <w:r>
        <w:t>});</w:t>
      </w:r>
    </w:p>
    <w:p>
      <w:pPr>
        <w:pStyle w:val="Code"/>
      </w:pPr>
      <w:r>
        <w:t xml:space="preserve">10519│ </w:t>
      </w:r>
      <w:r>
        <w:t>describe('skipPenalizedPlayers — sanity: clears skipNextTurn after own auto-skip', () =&gt; {</w:t>
      </w:r>
    </w:p>
    <w:p>
      <w:pPr>
        <w:pStyle w:val="Code"/>
      </w:pPr>
      <w:r>
        <w:t xml:space="preserve">10520│ </w:t>
      </w:r>
      <w:r>
        <w:t>it('penalized player at head of turn queue auto-skips and clears flag', () =&gt; {</w:t>
      </w:r>
    </w:p>
    <w:p>
      <w:pPr>
        <w:pStyle w:val="Code"/>
      </w:pPr>
      <w:r>
        <w:t xml:space="preserve">10521│ </w:t>
      </w:r>
      <w:r>
        <w:t>let state = makeGameState({</w:t>
      </w:r>
    </w:p>
    <w:p>
      <w:pPr>
        <w:pStyle w:val="Code"/>
      </w:pPr>
      <w:r>
        <w:t xml:space="preserve">10522│ </w:t>
      </w:r>
      <w:r>
        <w:t>phase: 'drawing',</w:t>
      </w:r>
    </w:p>
    <w:p>
      <w:pPr>
        <w:pStyle w:val="Code"/>
      </w:pPr>
      <w:r>
        <w:t xml:space="preserve">10523│ </w:t>
      </w:r>
      <w:r>
        <w:t>currentPlayerIndex: 0,</w:t>
      </w:r>
    </w:p>
    <w:p>
      <w:pPr>
        <w:pStyle w:val="Code"/>
      </w:pPr>
      <w:r>
        <w:t xml:space="preserve">10524│ </w:t>
      </w:r>
      <w:r>
        <w:t>players: [</w:t>
      </w:r>
    </w:p>
    <w:p>
      <w:pPr>
        <w:pStyle w:val="Code"/>
      </w:pPr>
      <w:r>
        <w:t xml:space="preserve">10525│ </w:t>
      </w:r>
      <w:r>
        <w:t>makePlayer({ id: 'A' as PlayerId, skipNextTurn: true }),</w:t>
      </w:r>
    </w:p>
    <w:p>
      <w:pPr>
        <w:pStyle w:val="Code"/>
      </w:pPr>
      <w:r>
        <w:t xml:space="preserve">10526│ </w:t>
      </w:r>
      <w:r>
        <w:t>makePlayer({ id: 'B' as PlayerId }),</w:t>
      </w:r>
    </w:p>
    <w:p>
      <w:pPr>
        <w:pStyle w:val="Code"/>
      </w:pPr>
      <w:r>
        <w:t xml:space="preserve">10527│ </w:t>
      </w:r>
      <w:r>
        <w:t>makePlayer({ id: 'C' as PlayerId }),</w:t>
      </w:r>
    </w:p>
    <w:p>
      <w:pPr>
        <w:pStyle w:val="Code"/>
      </w:pPr>
      <w:r>
        <w:t xml:space="preserve">10528│ </w:t>
      </w:r>
      <w:r>
        <w:t>],</w:t>
      </w:r>
    </w:p>
    <w:p>
      <w:pPr>
        <w:pStyle w:val="Code"/>
      </w:pPr>
      <w:r>
        <w:t xml:space="preserve">10529│ </w:t>
      </w:r>
      <w:r>
        <w:t>});</w:t>
      </w:r>
    </w:p>
    <w:p>
      <w:pPr>
        <w:pStyle w:val="Code"/>
      </w:pPr>
      <w:r>
        <w:t xml:space="preserve">10530│ </w:t>
      </w:r>
      <w:r>
        <w:t>state = skipPenalizedPlayers(state);</w:t>
      </w:r>
    </w:p>
    <w:p>
      <w:pPr>
        <w:pStyle w:val="Code"/>
      </w:pPr>
      <w:r>
        <w:t xml:space="preserve">10531│ </w:t>
      </w:r>
      <w:r>
        <w:t>expect(state.currentPlayerIndex).toBe(1);</w:t>
      </w:r>
    </w:p>
    <w:p>
      <w:pPr>
        <w:pStyle w:val="Code"/>
      </w:pPr>
      <w:r>
        <w:t xml:space="preserve">10532│ </w:t>
      </w:r>
      <w:r>
        <w:t>expect(state.players[0].skipNextTurn).toBe(false);</w:t>
      </w:r>
    </w:p>
    <w:p>
      <w:pPr>
        <w:pStyle w:val="Code"/>
      </w:pPr>
      <w:r>
        <w:t xml:space="preserve">10533│ </w:t>
      </w:r>
      <w:r>
        <w:t>});</w:t>
      </w:r>
    </w:p>
    <w:p>
      <w:pPr>
        <w:pStyle w:val="Code"/>
      </w:pPr>
      <w:r>
        <w:t xml:space="preserve">10534│ </w:t>
      </w:r>
      <w:r>
        <w:t>});</w:t>
      </w:r>
    </w:p>
    <w:p>
      <w:pPr>
        <w:pStyle w:val="Code"/>
      </w:pPr>
      <w:r>
        <w:t xml:space="preserve">10535│ </w:t>
      </w:r>
      <w:r>
        <w:t>describe('penalty freeze — frozenUntilOwnDiscard (罚停一整轮)', () =&gt; {</w:t>
      </w:r>
    </w:p>
    <w:p>
      <w:pPr>
        <w:pStyle w:val="Code"/>
      </w:pPr>
      <w:r>
        <w:t xml:space="preserve">10536│ </w:t>
      </w:r>
      <w:r>
        <w:t>it('pong-fail tags the offender with frozenUntilOwnDiscard=true', () =&gt; {</w:t>
      </w:r>
    </w:p>
    <w:p>
      <w:pPr>
        <w:pStyle w:val="Code"/>
      </w:pPr>
      <w:r>
        <w:t xml:space="preserve">10537│ </w:t>
      </w:r>
      <w:r>
        <w:t>const state = makeGameState({</w:t>
      </w:r>
    </w:p>
    <w:p>
      <w:pPr>
        <w:pStyle w:val="Code"/>
      </w:pPr>
      <w:r>
        <w:t xml:space="preserve">10538│ </w:t>
      </w:r>
      <w:r>
        <w:t>phase: 'claim-window',</w:t>
      </w:r>
    </w:p>
    <w:p>
      <w:pPr>
        <w:pStyle w:val="Code"/>
      </w:pPr>
      <w:r>
        <w:t xml:space="preserve">10539│ </w:t>
      </w:r>
      <w:r>
        <w:t>discardedByIndex: 0,</w:t>
      </w:r>
    </w:p>
    <w:p>
      <w:pPr>
        <w:pStyle w:val="Code"/>
      </w:pPr>
      <w:r>
        <w:t xml:space="preserve">10540│ </w:t>
      </w:r>
      <w:r>
        <w:t>currentPlayerIndex: 0,</w:t>
      </w:r>
    </w:p>
    <w:p>
      <w:pPr>
        <w:pStyle w:val="Code"/>
      </w:pPr>
      <w:r>
        <w:t xml:space="preserve">10541│ </w:t>
      </w:r>
      <w:r>
        <w:t>pendingDiscard: makeCard('O', { id: 100 }),</w:t>
      </w:r>
    </w:p>
    <w:p>
      <w:pPr>
        <w:pStyle w:val="Code"/>
      </w:pPr>
      <w:r>
        <w:t xml:space="preserve">10542│ </w:t>
      </w:r>
      <w:r>
        <w:t>players: [</w:t>
      </w:r>
    </w:p>
    <w:p>
      <w:pPr>
        <w:pStyle w:val="Code"/>
      </w:pPr>
      <w:r>
        <w:t xml:space="preserve">10543│ </w:t>
      </w:r>
      <w:r>
        <w:t>makePlayer({ id: 'A' as PlayerId }),</w:t>
      </w:r>
    </w:p>
    <w:p>
      <w:pPr>
        <w:pStyle w:val="Code"/>
      </w:pPr>
      <w:r>
        <w:t xml:space="preserve">10544│ </w:t>
      </w:r>
      <w:r>
        <w:t>makePlayer({</w:t>
      </w:r>
    </w:p>
    <w:p>
      <w:pPr>
        <w:pStyle w:val="Code"/>
      </w:pPr>
      <w:r>
        <w:t xml:space="preserve">10545│ </w:t>
      </w:r>
      <w:r>
        <w:t>id: 'B' as PlayerId,</w:t>
      </w:r>
    </w:p>
    <w:p>
      <w:pPr>
        <w:pStyle w:val="Code"/>
      </w:pPr>
      <w:r>
        <w:t xml:space="preserve">10546│ </w:t>
      </w:r>
      <w:r>
        <w:t>hand: [makeCard('O', { id: 10 }), makeCard('C', { id: 11 })],</w:t>
      </w:r>
    </w:p>
    <w:p>
      <w:pPr>
        <w:pStyle w:val="Code"/>
      </w:pPr>
      <w:r>
        <w:t xml:space="preserve">10547│ </w:t>
      </w:r>
      <w:r>
        <w:t>}),</w:t>
      </w:r>
    </w:p>
    <w:p>
      <w:pPr>
        <w:pStyle w:val="Code"/>
      </w:pPr>
      <w:r>
        <w:t xml:space="preserve">10548│ </w:t>
      </w:r>
      <w:r>
        <w:t>makePlayer({ id: 'C' as PlayerId }),</w:t>
      </w:r>
    </w:p>
    <w:p>
      <w:pPr>
        <w:pStyle w:val="Code"/>
      </w:pPr>
      <w:r>
        <w:t xml:space="preserve">10549│ </w:t>
      </w:r>
      <w:r>
        <w:t>],</w:t>
      </w:r>
    </w:p>
    <w:p>
      <w:pPr>
        <w:pStyle w:val="Code"/>
      </w:pPr>
      <w:r>
        <w:t xml:space="preserve">10550│ </w:t>
      </w:r>
      <w:r>
        <w:t>});</w:t>
      </w:r>
    </w:p>
    <w:p>
      <w:pPr>
        <w:pStyle w:val="Code"/>
      </w:pPr>
      <w:r>
        <w:t xml:space="preserve">10551│ </w:t>
      </w:r>
      <w:r>
        <w:t>const result = pongCard(state, 1, 'O', [10, 11]);</w:t>
      </w:r>
    </w:p>
    <w:p>
      <w:pPr>
        <w:pStyle w:val="Code"/>
      </w:pPr>
      <w:r>
        <w:t xml:space="preserve">10552│ </w:t>
      </w:r>
      <w:r>
        <w:t>expect(result.players[1].skipNextTurn).toBe(true);</w:t>
      </w:r>
    </w:p>
    <w:p>
      <w:pPr>
        <w:pStyle w:val="Code"/>
      </w:pPr>
      <w:r>
        <w:t xml:space="preserve">10553│ </w:t>
      </w:r>
      <w:r>
        <w:t>expect(result.players[1].frozenUntilOwnDiscard).toBe(true);</w:t>
      </w:r>
    </w:p>
    <w:p>
      <w:pPr>
        <w:pStyle w:val="Code"/>
      </w:pPr>
      <w:r>
        <w:t xml:space="preserve">10554│ </w:t>
      </w:r>
      <w:r>
        <w:t>});</w:t>
      </w:r>
    </w:p>
    <w:p>
      <w:pPr>
        <w:pStyle w:val="Code"/>
      </w:pPr>
      <w:r>
        <w:t xml:space="preserve">10555│ </w:t>
      </w:r>
      <w:r>
        <w:t>it('hu-fail tags the offender with frozenUntilOwnDiscard=true', () =&gt; {</w:t>
      </w:r>
    </w:p>
    <w:p>
      <w:pPr>
        <w:pStyle w:val="Code"/>
      </w:pPr>
      <w:r>
        <w:t xml:space="preserve">10556│ </w:t>
      </w:r>
      <w:r>
        <w:t>const state = makeGameState({</w:t>
      </w:r>
    </w:p>
    <w:p>
      <w:pPr>
        <w:pStyle w:val="Code"/>
      </w:pPr>
      <w:r>
        <w:t xml:space="preserve">10557│ </w:t>
      </w:r>
      <w:r>
        <w:t>phase: 'drawing',</w:t>
      </w:r>
    </w:p>
    <w:p>
      <w:pPr>
        <w:pStyle w:val="Code"/>
      </w:pPr>
      <w:r>
        <w:t xml:space="preserve">10558│ </w:t>
      </w:r>
      <w:r>
        <w:t>currentPlayerIndex: 0,</w:t>
      </w:r>
    </w:p>
    <w:p>
      <w:pPr>
        <w:pStyle w:val="Code"/>
      </w:pPr>
      <w:r>
        <w:t xml:space="preserve">10559│ </w:t>
      </w:r>
      <w:r>
        <w:t>players: [</w:t>
      </w:r>
    </w:p>
    <w:p>
      <w:pPr>
        <w:pStyle w:val="Code"/>
      </w:pPr>
      <w:r>
        <w:t xml:space="preserve">10560│ </w:t>
      </w:r>
      <w:r>
        <w:t>makePlayer({ id: 'A' as PlayerId, hand: [makeCard('O')] }),</w:t>
      </w:r>
    </w:p>
    <w:p>
      <w:pPr>
        <w:pStyle w:val="Code"/>
      </w:pPr>
      <w:r>
        <w:t xml:space="preserve">10561│ </w:t>
      </w:r>
      <w:r>
        <w:t>makePlayer({ id: 'B' as PlayerId }),</w:t>
      </w:r>
    </w:p>
    <w:p>
      <w:pPr>
        <w:pStyle w:val="Code"/>
      </w:pPr>
      <w:r>
        <w:t xml:space="preserve">10562│ </w:t>
      </w:r>
      <w:r>
        <w:t>],</w:t>
      </w:r>
    </w:p>
    <w:p>
      <w:pPr>
        <w:pStyle w:val="Code"/>
      </w:pPr>
      <w:r>
        <w:t xml:space="preserve">10563│ </w:t>
      </w:r>
      <w:r>
        <w:t>});</w:t>
      </w:r>
    </w:p>
    <w:p>
      <w:pPr>
        <w:pStyle w:val="Code"/>
      </w:pPr>
      <w:r>
        <w:t xml:space="preserve">10564│ </w:t>
      </w:r>
      <w:r>
        <w:t>const result = attemptHu(state, 0);</w:t>
      </w:r>
    </w:p>
    <w:p>
      <w:pPr>
        <w:pStyle w:val="Code"/>
      </w:pPr>
      <w:r>
        <w:t xml:space="preserve">10565│ </w:t>
      </w:r>
      <w:r>
        <w:t>expect(result.players[0].skipNextTurn).toBe(true);</w:t>
      </w:r>
    </w:p>
    <w:p>
      <w:pPr>
        <w:pStyle w:val="Code"/>
      </w:pPr>
      <w:r>
        <w:t xml:space="preserve">10566│ </w:t>
      </w:r>
      <w:r>
        <w:t>expect(result.players[0].frozenUntilOwnDiscard).toBe(true);</w:t>
      </w:r>
    </w:p>
    <w:p>
      <w:pPr>
        <w:pStyle w:val="Code"/>
      </w:pPr>
      <w:r>
        <w:t xml:space="preserve">10567│ </w:t>
      </w:r>
      <w:r>
        <w:t>expect(result.players[0].revealedHand).toBe(true);</w:t>
      </w:r>
    </w:p>
    <w:p>
      <w:pPr>
        <w:pStyle w:val="Code"/>
      </w:pPr>
      <w:r>
        <w:t xml:space="preserve">10568│ </w:t>
      </w:r>
      <w:r>
        <w:t>});</w:t>
      </w:r>
    </w:p>
    <w:p>
      <w:pPr>
        <w:pStyle w:val="Code"/>
      </w:pPr>
      <w:r>
        <w:t xml:space="preserve">10569│ </w:t>
      </w:r>
      <w:r>
        <w:t>it('B\'s freeze survives the own-turn auto-skip — still locked out next claim window', () =&gt; {</w:t>
      </w:r>
    </w:p>
    <w:p>
      <w:pPr>
        <w:pStyle w:val="Code"/>
      </w:pPr>
      <w:r>
        <w:t xml:space="preserve">10570│ </w:t>
      </w:r>
      <w:r>
        <w:t>let state = makeGameState({</w:t>
      </w:r>
    </w:p>
    <w:p>
      <w:pPr>
        <w:pStyle w:val="Code"/>
      </w:pPr>
      <w:r>
        <w:t xml:space="preserve">10571│ </w:t>
      </w:r>
      <w:r>
        <w:t>phase: 'claim-window',</w:t>
      </w:r>
    </w:p>
    <w:p>
      <w:pPr>
        <w:pStyle w:val="Code"/>
      </w:pPr>
      <w:r>
        <w:t xml:space="preserve">10572│ </w:t>
      </w:r>
      <w:r>
        <w:t>discardedByIndex: 0,</w:t>
      </w:r>
    </w:p>
    <w:p>
      <w:pPr>
        <w:pStyle w:val="Code"/>
      </w:pPr>
      <w:r>
        <w:t xml:space="preserve">10573│ </w:t>
      </w:r>
      <w:r>
        <w:t>currentPlayerIndex: 0,</w:t>
      </w:r>
    </w:p>
    <w:p>
      <w:pPr>
        <w:pStyle w:val="Code"/>
      </w:pPr>
      <w:r>
        <w:t xml:space="preserve">10574│ </w:t>
      </w:r>
      <w:r>
        <w:t>pendingDiscard: makeCard('O', { id: 100 }),</w:t>
      </w:r>
    </w:p>
    <w:p>
      <w:pPr>
        <w:pStyle w:val="Code"/>
      </w:pPr>
      <w:r>
        <w:t xml:space="preserve">10575│ </w:t>
      </w:r>
      <w:r>
        <w:t>drawPile: [makeCard('A', { id: 200 }), makeCard('A', { id: 201 })],</w:t>
      </w:r>
    </w:p>
    <w:p>
      <w:pPr>
        <w:pStyle w:val="Code"/>
      </w:pPr>
      <w:r>
        <w:t xml:space="preserve">10576│ </w:t>
      </w:r>
      <w:r>
        <w:t>players: [</w:t>
      </w:r>
    </w:p>
    <w:p>
      <w:pPr>
        <w:pStyle w:val="Code"/>
      </w:pPr>
      <w:r>
        <w:t xml:space="preserve">10577│ </w:t>
      </w:r>
      <w:r>
        <w:t>makePlayer({ id: 'A' as PlayerId }),</w:t>
      </w:r>
    </w:p>
    <w:p>
      <w:pPr>
        <w:pStyle w:val="Code"/>
      </w:pPr>
      <w:r>
        <w:t xml:space="preserve">10578│ </w:t>
      </w:r>
      <w:r>
        <w:t>makePlayer({</w:t>
      </w:r>
    </w:p>
    <w:p>
      <w:pPr>
        <w:pStyle w:val="Code"/>
      </w:pPr>
      <w:r>
        <w:t xml:space="preserve">10579│ </w:t>
      </w:r>
      <w:r>
        <w:t>id: 'B' as PlayerId,</w:t>
      </w:r>
    </w:p>
    <w:p>
      <w:pPr>
        <w:pStyle w:val="Code"/>
      </w:pPr>
      <w:r>
        <w:t xml:space="preserve">10580│ </w:t>
      </w:r>
      <w:r>
        <w:t>hand: [makeCard('O', { id: 10 }), makeCard('C', { id: 11 })],</w:t>
      </w:r>
    </w:p>
    <w:p>
      <w:pPr>
        <w:pStyle w:val="Code"/>
      </w:pPr>
      <w:r>
        <w:t xml:space="preserve">10581│ </w:t>
      </w:r>
      <w:r>
        <w:t>}),</w:t>
      </w:r>
    </w:p>
    <w:p>
      <w:pPr>
        <w:pStyle w:val="Code"/>
      </w:pPr>
      <w:r>
        <w:t xml:space="preserve">10582│ </w:t>
      </w:r>
      <w:r>
        <w:t>makePlayer({ id: 'C' as PlayerId, hand: [] }),</w:t>
      </w:r>
    </w:p>
    <w:p>
      <w:pPr>
        <w:pStyle w:val="Code"/>
      </w:pPr>
      <w:r>
        <w:t xml:space="preserve">10583│ </w:t>
      </w:r>
      <w:r>
        <w:t>],</w:t>
      </w:r>
    </w:p>
    <w:p>
      <w:pPr>
        <w:pStyle w:val="Code"/>
      </w:pPr>
      <w:r>
        <w:t xml:space="preserve">10584│ </w:t>
      </w:r>
      <w:r>
        <w:t>});</w:t>
      </w:r>
    </w:p>
    <w:p>
      <w:pPr>
        <w:pStyle w:val="Code"/>
      </w:pPr>
      <w:r>
        <w:t xml:space="preserve">10585│ </w:t>
      </w:r>
      <w:r>
        <w:t>state = pongCard(state, 1, 'O', [10, 11]);</w:t>
      </w:r>
    </w:p>
    <w:p>
      <w:pPr>
        <w:pStyle w:val="Code"/>
      </w:pPr>
      <w:r>
        <w:t xml:space="preserve">10586│ </w:t>
      </w:r>
      <w:r>
        <w:t>state = skipPong(state, 2);</w:t>
      </w:r>
    </w:p>
    <w:p>
      <w:pPr>
        <w:pStyle w:val="Code"/>
      </w:pPr>
      <w:r>
        <w:t xml:space="preserve">10587│ </w:t>
      </w:r>
      <w:r>
        <w:t>expect(state.currentPlayerIndex).toBe(2);</w:t>
      </w:r>
    </w:p>
    <w:p>
      <w:pPr>
        <w:pStyle w:val="Code"/>
      </w:pPr>
      <w:r>
        <w:t xml:space="preserve">10588│ </w:t>
      </w:r>
      <w:r>
        <w:t>expect(state.players[1].skipNextTurn).toBe(true);</w:t>
      </w:r>
    </w:p>
    <w:p>
      <w:pPr>
        <w:pStyle w:val="Code"/>
      </w:pPr>
      <w:r>
        <w:t xml:space="preserve">10589│ </w:t>
      </w:r>
      <w:r>
        <w:t>expect(state.players[1].extraSkipQueued).toBe(false);</w:t>
      </w:r>
    </w:p>
    <w:p>
      <w:pPr>
        <w:pStyle w:val="Code"/>
      </w:pPr>
      <w:r>
        <w:t xml:space="preserve">10590│ </w:t>
      </w:r>
      <w:r>
        <w:t>expect(state.players[1].frozenUntilOwnDiscard).toBe(true);</w:t>
      </w:r>
    </w:p>
    <w:p>
      <w:pPr>
        <w:pStyle w:val="Code"/>
      </w:pPr>
      <w:r>
        <w:t xml:space="preserve">10591│ </w:t>
      </w:r>
      <w:r>
        <w:t>state = drawCard(state);</w:t>
      </w:r>
    </w:p>
    <w:p>
      <w:pPr>
        <w:pStyle w:val="Code"/>
      </w:pPr>
      <w:r>
        <w:t xml:space="preserve">10592│ </w:t>
      </w:r>
      <w:r>
        <w:t>state = discardCard(state, state.drawnCard!.id);</w:t>
      </w:r>
    </w:p>
    <w:p>
      <w:pPr>
        <w:pStyle w:val="Code"/>
      </w:pPr>
      <w:r>
        <w:t xml:space="preserve">10593│ </w:t>
      </w:r>
      <w:r>
        <w:t>expect(state.phase).toBe('claim-window');</w:t>
      </w:r>
    </w:p>
    <w:p>
      <w:pPr>
        <w:pStyle w:val="Code"/>
      </w:pPr>
      <w:r>
        <w:t xml:space="preserve">10594│ </w:t>
      </w:r>
      <w:r>
        <w:t>expect(state.claimResponses).toContain('B');</w:t>
      </w:r>
    </w:p>
    <w:p>
      <w:pPr>
        <w:pStyle w:val="Code"/>
      </w:pPr>
      <w:r>
        <w:t xml:space="preserve">10595│ </w:t>
      </w:r>
      <w:r>
        <w:t>expect(state.players[1].frozenUntilOwnDiscard).toBe(true);</w:t>
      </w:r>
    </w:p>
    <w:p>
      <w:pPr>
        <w:pStyle w:val="Code"/>
      </w:pPr>
      <w:r>
        <w:t xml:space="preserve">10596│ </w:t>
      </w:r>
      <w:r>
        <w:t>});</w:t>
      </w:r>
    </w:p>
    <w:p>
      <w:pPr>
        <w:pStyle w:val="Code"/>
      </w:pPr>
      <w:r>
        <w:t xml:space="preserve">10597│ </w:t>
      </w:r>
      <w:r>
        <w:t>it('B\'s own next clean discard clears B\'s freeze', () =&gt; {</w:t>
      </w:r>
    </w:p>
    <w:p>
      <w:pPr>
        <w:pStyle w:val="Code"/>
      </w:pPr>
      <w:r>
        <w:t xml:space="preserve">10598│ </w:t>
      </w:r>
      <w:r>
        <w:t>let state = makeGameState({</w:t>
      </w:r>
    </w:p>
    <w:p>
      <w:pPr>
        <w:pStyle w:val="Code"/>
      </w:pPr>
      <w:r>
        <w:t xml:space="preserve">10599│ </w:t>
      </w:r>
      <w:r>
        <w:t>phase: 'drawing',</w:t>
      </w:r>
    </w:p>
    <w:p>
      <w:pPr>
        <w:pStyle w:val="Code"/>
      </w:pPr>
      <w:r>
        <w:t xml:space="preserve">10600│ </w:t>
      </w:r>
      <w:r>
        <w:t>currentPlayerIndex: 1,</w:t>
      </w:r>
    </w:p>
    <w:p>
      <w:pPr>
        <w:pStyle w:val="Code"/>
      </w:pPr>
      <w:r>
        <w:t xml:space="preserve">10601│ </w:t>
      </w:r>
      <w:r>
        <w:t>drawPile: [makeCard('A', { id: 300 })],</w:t>
      </w:r>
    </w:p>
    <w:p>
      <w:pPr>
        <w:pStyle w:val="Code"/>
      </w:pPr>
      <w:r>
        <w:t xml:space="preserve">10602│ </w:t>
      </w:r>
      <w:r>
        <w:t>players: [</w:t>
      </w:r>
    </w:p>
    <w:p>
      <w:pPr>
        <w:pStyle w:val="Code"/>
      </w:pPr>
      <w:r>
        <w:t xml:space="preserve">10603│ </w:t>
      </w:r>
      <w:r>
        <w:t>makePlayer({ id: 'A' as PlayerId }),</w:t>
      </w:r>
    </w:p>
    <w:p>
      <w:pPr>
        <w:pStyle w:val="Code"/>
      </w:pPr>
      <w:r>
        <w:t xml:space="preserve">10604│ </w:t>
      </w:r>
      <w:r>
        <w:t>makePlayer({</w:t>
      </w:r>
    </w:p>
    <w:p>
      <w:pPr>
        <w:pStyle w:val="Code"/>
      </w:pPr>
      <w:r>
        <w:t xml:space="preserve">10605│ </w:t>
      </w:r>
      <w:r>
        <w:t>id: 'B' as PlayerId,</w:t>
      </w:r>
    </w:p>
    <w:p>
      <w:pPr>
        <w:pStyle w:val="Code"/>
      </w:pPr>
      <w:r>
        <w:t xml:space="preserve">10606│ </w:t>
      </w:r>
      <w:r>
        <w:t>frozenUntilOwnDiscard: true,</w:t>
      </w:r>
    </w:p>
    <w:p>
      <w:pPr>
        <w:pStyle w:val="Code"/>
      </w:pPr>
      <w:r>
        <w:t xml:space="preserve">10607│ </w:t>
      </w:r>
      <w:r>
        <w:t>hand: [makeCard('O', { id: 50 })],</w:t>
      </w:r>
    </w:p>
    <w:p>
      <w:pPr>
        <w:pStyle w:val="Code"/>
      </w:pPr>
      <w:r>
        <w:t xml:space="preserve">10608│ </w:t>
      </w:r>
      <w:r>
        <w:t>}),</w:t>
      </w:r>
    </w:p>
    <w:p>
      <w:pPr>
        <w:pStyle w:val="Code"/>
      </w:pPr>
      <w:r>
        <w:t xml:space="preserve">10609│ </w:t>
      </w:r>
      <w:r>
        <w:t>makePlayer({ id: 'C' as PlayerId }),</w:t>
      </w:r>
    </w:p>
    <w:p>
      <w:pPr>
        <w:pStyle w:val="Code"/>
      </w:pPr>
      <w:r>
        <w:t xml:space="preserve">10610│ </w:t>
      </w:r>
      <w:r>
        <w:t>],</w:t>
      </w:r>
    </w:p>
    <w:p>
      <w:pPr>
        <w:pStyle w:val="Code"/>
      </w:pPr>
      <w:r>
        <w:t xml:space="preserve">10611│ </w:t>
      </w:r>
      <w:r>
        <w:t>});</w:t>
      </w:r>
    </w:p>
    <w:p>
      <w:pPr>
        <w:pStyle w:val="Code"/>
      </w:pPr>
      <w:r>
        <w:t xml:space="preserve">10612│ </w:t>
      </w:r>
      <w:r>
        <w:t>state = drawCard(state);</w:t>
      </w:r>
    </w:p>
    <w:p>
      <w:pPr>
        <w:pStyle w:val="Code"/>
      </w:pPr>
      <w:r>
        <w:t xml:space="preserve">10613│ </w:t>
      </w:r>
      <w:r>
        <w:t>state = discardCard(state, state.drawnCard!.id);</w:t>
      </w:r>
    </w:p>
    <w:p>
      <w:pPr>
        <w:pStyle w:val="Code"/>
      </w:pPr>
      <w:r>
        <w:t xml:space="preserve">10614│ </w:t>
      </w:r>
      <w:r>
        <w:t>expect(state.players[1].frozenUntilOwnDiscard).toBe(false);</w:t>
      </w:r>
    </w:p>
    <w:p>
      <w:pPr>
        <w:pStyle w:val="Code"/>
      </w:pPr>
      <w:r>
        <w:t xml:space="preserve">10615│ </w:t>
      </w:r>
      <w:r>
        <w:t>});</w:t>
      </w:r>
    </w:p>
    <w:p>
      <w:pPr>
        <w:pStyle w:val="Code"/>
      </w:pPr>
      <w:r>
        <w:t xml:space="preserve">10616│ </w:t>
      </w:r>
      <w:r>
        <w:t>it('self-pong-fail: drawnCard returns to hand, both skipNextTurn AND frozenUntilOwnDiscard set, turn advanced', () =&gt; {</w:t>
      </w:r>
    </w:p>
    <w:p>
      <w:pPr>
        <w:pStyle w:val="Code"/>
      </w:pPr>
      <w:r>
        <w:t xml:space="preserve">10617│ </w:t>
      </w:r>
      <w:r>
        <w:t>const drawn = makeCard('A', { id: 500 });</w:t>
      </w:r>
    </w:p>
    <w:p>
      <w:pPr>
        <w:pStyle w:val="Code"/>
      </w:pPr>
      <w:r>
        <w:t xml:space="preserve">10618│ </w:t>
      </w:r>
      <w:r>
        <w:t>let state = makeGameState({</w:t>
      </w:r>
    </w:p>
    <w:p>
      <w:pPr>
        <w:pStyle w:val="Code"/>
      </w:pPr>
      <w:r>
        <w:t xml:space="preserve">10619│ </w:t>
      </w:r>
      <w:r>
        <w:t>phase: 'discarding',</w:t>
      </w:r>
    </w:p>
    <w:p>
      <w:pPr>
        <w:pStyle w:val="Code"/>
      </w:pPr>
      <w:r>
        <w:t xml:space="preserve">10620│ </w:t>
      </w:r>
      <w:r>
        <w:t>currentPlayerIndex: 2,</w:t>
      </w:r>
    </w:p>
    <w:p>
      <w:pPr>
        <w:pStyle w:val="Code"/>
      </w:pPr>
      <w:r>
        <w:t xml:space="preserve">10621│ </w:t>
      </w:r>
      <w:r>
        <w:t>drawnCard: drawn,</w:t>
      </w:r>
    </w:p>
    <w:p>
      <w:pPr>
        <w:pStyle w:val="Code"/>
      </w:pPr>
      <w:r>
        <w:t xml:space="preserve">10622│ </w:t>
      </w:r>
      <w:r>
        <w:t>players: [</w:t>
      </w:r>
    </w:p>
    <w:p>
      <w:pPr>
        <w:pStyle w:val="Code"/>
      </w:pPr>
      <w:r>
        <w:t xml:space="preserve">10623│ </w:t>
      </w:r>
      <w:r>
        <w:t>makePlayer({ id: 'A' as PlayerId }),</w:t>
      </w:r>
    </w:p>
    <w:p>
      <w:pPr>
        <w:pStyle w:val="Code"/>
      </w:pPr>
      <w:r>
        <w:t xml:space="preserve">10624│ </w:t>
      </w:r>
      <w:r>
        <w:t>makePlayer({ id: 'B' as PlayerId }),</w:t>
      </w:r>
    </w:p>
    <w:p>
      <w:pPr>
        <w:pStyle w:val="Code"/>
      </w:pPr>
      <w:r>
        <w:t xml:space="preserve">10625│ </w:t>
      </w:r>
      <w:r>
        <w:t>makePlayer({</w:t>
      </w:r>
    </w:p>
    <w:p>
      <w:pPr>
        <w:pStyle w:val="Code"/>
      </w:pPr>
      <w:r>
        <w:t xml:space="preserve">10626│ </w:t>
      </w:r>
      <w:r>
        <w:t>id: 'C' as PlayerId,</w:t>
      </w:r>
    </w:p>
    <w:p>
      <w:pPr>
        <w:pStyle w:val="Code"/>
      </w:pPr>
      <w:r>
        <w:t xml:space="preserve">10627│ </w:t>
      </w:r>
      <w:r>
        <w:t>hand: [makeCard('O', { id: 600 }), makeCard('C', { id: 601 })],</w:t>
      </w:r>
    </w:p>
    <w:p>
      <w:pPr>
        <w:pStyle w:val="Code"/>
      </w:pPr>
      <w:r>
        <w:t xml:space="preserve">10628│ </w:t>
      </w:r>
      <w:r>
        <w:t>}),</w:t>
      </w:r>
    </w:p>
    <w:p>
      <w:pPr>
        <w:pStyle w:val="Code"/>
      </w:pPr>
      <w:r>
        <w:t xml:space="preserve">10629│ </w:t>
      </w:r>
      <w:r>
        <w:t>],</w:t>
      </w:r>
    </w:p>
    <w:p>
      <w:pPr>
        <w:pStyle w:val="Code"/>
      </w:pPr>
      <w:r>
        <w:t xml:space="preserve">10630│ </w:t>
      </w:r>
      <w:r>
        <w:t>});</w:t>
      </w:r>
    </w:p>
    <w:p>
      <w:pPr>
        <w:pStyle w:val="Code"/>
      </w:pPr>
      <w:r>
        <w:t xml:space="preserve">10631│ </w:t>
      </w:r>
      <w:r>
        <w:t>state = selfPongCard(state, 2, 'O', [600, 601]);</w:t>
      </w:r>
    </w:p>
    <w:p>
      <w:pPr>
        <w:pStyle w:val="Code"/>
      </w:pPr>
      <w:r>
        <w:t xml:space="preserve">10632│ </w:t>
      </w:r>
      <w:r>
        <w:t>expect(state.players[2].hand.map((c) =&gt; c.id).sort()).toEqual([500, 600, 601]);</w:t>
      </w:r>
    </w:p>
    <w:p>
      <w:pPr>
        <w:pStyle w:val="Code"/>
      </w:pPr>
      <w:r>
        <w:t xml:space="preserve">10633│ </w:t>
      </w:r>
      <w:r>
        <w:t>expect(state.players[2].skipNextTurn).toBe(true);</w:t>
      </w:r>
    </w:p>
    <w:p>
      <w:pPr>
        <w:pStyle w:val="Code"/>
      </w:pPr>
      <w:r>
        <w:t xml:space="preserve">10634│ </w:t>
      </w:r>
      <w:r>
        <w:t>expect(state.players[2].frozenUntilOwnDiscard).toBe(true);</w:t>
      </w:r>
    </w:p>
    <w:p>
      <w:pPr>
        <w:pStyle w:val="Code"/>
      </w:pPr>
      <w:r>
        <w:t xml:space="preserve">10635│ </w:t>
      </w:r>
      <w:r>
        <w:t>expect(state.currentPlayerIndex).not.toBe(2);</w:t>
      </w:r>
    </w:p>
    <w:p>
      <w:pPr>
        <w:pStyle w:val="Code"/>
      </w:pPr>
      <w:r>
        <w:t xml:space="preserve">10636│ </w:t>
      </w:r>
      <w:r>
        <w:t>expect(state.drawnCard).toBeNull();</w:t>
      </w:r>
    </w:p>
    <w:p>
      <w:pPr>
        <w:pStyle w:val="Code"/>
      </w:pPr>
      <w:r>
        <w:t xml:space="preserve">10637│ </w:t>
      </w:r>
      <w:r>
        <w:t>});</w:t>
      </w:r>
    </w:p>
    <w:p>
      <w:pPr>
        <w:pStyle w:val="Code"/>
      </w:pPr>
      <w:r>
        <w:t xml:space="preserve">10638│ </w:t>
      </w:r>
      <w:r>
        <w:t>it('强 trap: 已归档维度 pong → fail + 罚停 + failReason="already-declared"', () =&gt; {</w:t>
      </w:r>
    </w:p>
    <w:p>
      <w:pPr>
        <w:pStyle w:val="Code"/>
      </w:pPr>
      <w:r>
        <w:t xml:space="preserve">10639│ </w:t>
      </w:r>
      <w:r>
        <w:t>const state = makeGameState({</w:t>
      </w:r>
    </w:p>
    <w:p>
      <w:pPr>
        <w:pStyle w:val="Code"/>
      </w:pPr>
      <w:r>
        <w:t xml:space="preserve">10640│ </w:t>
      </w:r>
      <w:r>
        <w:t>phase: 'claim-window',</w:t>
      </w:r>
    </w:p>
    <w:p>
      <w:pPr>
        <w:pStyle w:val="Code"/>
      </w:pPr>
      <w:r>
        <w:t xml:space="preserve">10641│ </w:t>
      </w:r>
      <w:r>
        <w:t>discardedByIndex: 0,</w:t>
      </w:r>
    </w:p>
    <w:p>
      <w:pPr>
        <w:pStyle w:val="Code"/>
      </w:pPr>
      <w:r>
        <w:t xml:space="preserve">10642│ </w:t>
      </w:r>
      <w:r>
        <w:t>currentPlayerIndex: 0,</w:t>
      </w:r>
    </w:p>
    <w:p>
      <w:pPr>
        <w:pStyle w:val="Code"/>
      </w:pPr>
      <w:r>
        <w:t xml:space="preserve">10643│ </w:t>
      </w:r>
      <w:r>
        <w:t>pendingDiscard: makeCard('O', { id: 100 }),</w:t>
      </w:r>
    </w:p>
    <w:p>
      <w:pPr>
        <w:pStyle w:val="Code"/>
      </w:pPr>
      <w:r>
        <w:t xml:space="preserve">10644│ </w:t>
      </w:r>
      <w:r>
        <w:t>players: [</w:t>
      </w:r>
    </w:p>
    <w:p>
      <w:pPr>
        <w:pStyle w:val="Code"/>
      </w:pPr>
      <w:r>
        <w:t xml:space="preserve">10645│ </w:t>
      </w:r>
      <w:r>
        <w:t>makePlayer({ id: 'A' as PlayerId }),</w:t>
      </w:r>
    </w:p>
    <w:p>
      <w:pPr>
        <w:pStyle w:val="Code"/>
      </w:pPr>
      <w:r>
        <w:t xml:space="preserve">10646│ </w:t>
      </w:r>
      <w:r>
        <w:t>makePlayer({</w:t>
      </w:r>
    </w:p>
    <w:p>
      <w:pPr>
        <w:pStyle w:val="Code"/>
      </w:pPr>
      <w:r>
        <w:t xml:space="preserve">10647│ </w:t>
      </w:r>
      <w:r>
        <w:t>id: 'B' as PlayerId,</w:t>
      </w:r>
    </w:p>
    <w:p>
      <w:pPr>
        <w:pStyle w:val="Code"/>
      </w:pPr>
      <w:r>
        <w:t xml:space="preserve">10648│ </w:t>
      </w:r>
      <w:r>
        <w:t>hand: [makeCard('O', { id: 10 }), makeCard('O', { id: 11 })],</w:t>
      </w:r>
    </w:p>
    <w:p>
      <w:pPr>
        <w:pStyle w:val="Code"/>
      </w:pPr>
      <w:r>
        <w:t xml:space="preserve">10649│ </w:t>
      </w:r>
      <w:r>
        <w:t>declaredSets: [</w:t>
      </w:r>
    </w:p>
    <w:p>
      <w:pPr>
        <w:pStyle w:val="Code"/>
      </w:pPr>
      <w:r>
        <w:t xml:space="preserve">10650│ </w:t>
      </w:r>
      <w:r>
        <w:t>{</w:t>
      </w:r>
    </w:p>
    <w:p>
      <w:pPr>
        <w:pStyle w:val="Code"/>
      </w:pPr>
      <w:r>
        <w:t xml:space="preserve">10651│ </w:t>
      </w:r>
      <w:r>
        <w:t>dimension: 'O',</w:t>
      </w:r>
    </w:p>
    <w:p>
      <w:pPr>
        <w:pStyle w:val="Code"/>
      </w:pPr>
      <w:r>
        <w:t xml:space="preserve">10652│ </w:t>
      </w:r>
      <w:r>
        <w:t>cards: [</w:t>
      </w:r>
    </w:p>
    <w:p>
      <w:pPr>
        <w:pStyle w:val="Code"/>
      </w:pPr>
      <w:r>
        <w:t xml:space="preserve">10653│ </w:t>
      </w:r>
      <w:r>
        <w:t>makeCard('O', { id: 90 }),</w:t>
      </w:r>
    </w:p>
    <w:p>
      <w:pPr>
        <w:pStyle w:val="Code"/>
      </w:pPr>
      <w:r>
        <w:t xml:space="preserve">10654│ </w:t>
      </w:r>
      <w:r>
        <w:t>makeCard('O', { id: 91 }),</w:t>
      </w:r>
    </w:p>
    <w:p>
      <w:pPr>
        <w:pStyle w:val="Code"/>
      </w:pPr>
      <w:r>
        <w:t xml:space="preserve">10655│ </w:t>
      </w:r>
      <w:r>
        <w:t>makeCard('O', { id: 92 }),</w:t>
      </w:r>
    </w:p>
    <w:p>
      <w:pPr>
        <w:pStyle w:val="Code"/>
      </w:pPr>
      <w:r>
        <w:t xml:space="preserve">10656│ </w:t>
      </w:r>
      <w:r>
        <w:t>],</w:t>
      </w:r>
    </w:p>
    <w:p>
      <w:pPr>
        <w:pStyle w:val="Code"/>
      </w:pPr>
      <w:r>
        <w:t xml:space="preserve">10657│ </w:t>
      </w:r>
      <w:r>
        <w:t>round: 1,</w:t>
      </w:r>
    </w:p>
    <w:p>
      <w:pPr>
        <w:pStyle w:val="Code"/>
      </w:pPr>
      <w:r>
        <w:t xml:space="preserve">10658│ </w:t>
      </w:r>
      <w:r>
        <w:t>},</w:t>
      </w:r>
    </w:p>
    <w:p>
      <w:pPr>
        <w:pStyle w:val="Code"/>
      </w:pPr>
      <w:r>
        <w:t xml:space="preserve">10659│ </w:t>
      </w:r>
      <w:r>
        <w:t>],</w:t>
      </w:r>
    </w:p>
    <w:p>
      <w:pPr>
        <w:pStyle w:val="Code"/>
      </w:pPr>
      <w:r>
        <w:t xml:space="preserve">10660│ </w:t>
      </w:r>
      <w:r>
        <w:t>}),</w:t>
      </w:r>
    </w:p>
    <w:p>
      <w:pPr>
        <w:pStyle w:val="Code"/>
      </w:pPr>
      <w:r>
        <w:t xml:space="preserve">10661│ </w:t>
      </w:r>
      <w:r>
        <w:t>makePlayer({ id: 'C' as PlayerId }),</w:t>
      </w:r>
    </w:p>
    <w:p>
      <w:pPr>
        <w:pStyle w:val="Code"/>
      </w:pPr>
      <w:r>
        <w:t xml:space="preserve">10662│ </w:t>
      </w:r>
      <w:r>
        <w:t>],</w:t>
      </w:r>
    </w:p>
    <w:p>
      <w:pPr>
        <w:pStyle w:val="Code"/>
      </w:pPr>
      <w:r>
        <w:t xml:space="preserve">10663│ </w:t>
      </w:r>
      <w:r>
        <w:t>});</w:t>
      </w:r>
    </w:p>
    <w:p>
      <w:pPr>
        <w:pStyle w:val="Code"/>
      </w:pPr>
      <w:r>
        <w:t xml:space="preserve">10664│ </w:t>
      </w:r>
      <w:r>
        <w:t>const result = pongCard(state, 1, 'O', [10, 11]);</w:t>
      </w:r>
    </w:p>
    <w:p>
      <w:pPr>
        <w:pStyle w:val="Code"/>
      </w:pPr>
      <w:r>
        <w:t xml:space="preserve">10665│ </w:t>
      </w:r>
      <w:r>
        <w:t>expect(result.players[1].skipNextTurn).toBe(true);</w:t>
      </w:r>
    </w:p>
    <w:p>
      <w:pPr>
        <w:pStyle w:val="Code"/>
      </w:pPr>
      <w:r>
        <w:t xml:space="preserve">10666│ </w:t>
      </w:r>
      <w:r>
        <w:t>expect(result.players[1].frozenUntilOwnDiscard).toBe(true);</w:t>
      </w:r>
    </w:p>
    <w:p>
      <w:pPr>
        <w:pStyle w:val="Code"/>
      </w:pPr>
      <w:r>
        <w:t xml:space="preserve">10667│ </w:t>
      </w:r>
      <w:r>
        <w:t>const failAction = [...result.actionLog].reverse().find((a) =&gt; a.type === 'pong-fail');</w:t>
      </w:r>
    </w:p>
    <w:p>
      <w:pPr>
        <w:pStyle w:val="Code"/>
      </w:pPr>
      <w:r>
        <w:t xml:space="preserve">10668│ </w:t>
      </w:r>
      <w:r>
        <w:t>expect(failAction).toBeDefined();</w:t>
      </w:r>
    </w:p>
    <w:p>
      <w:pPr>
        <w:pStyle w:val="Code"/>
      </w:pPr>
      <w:r>
        <w:t xml:space="preserve">10669│ </w:t>
      </w:r>
      <w:r>
        <w:t>expect(failAction!.failReason).toBe('already-declared');</w:t>
      </w:r>
    </w:p>
    <w:p>
      <w:pPr>
        <w:pStyle w:val="Code"/>
      </w:pPr>
      <w:r>
        <w:t xml:space="preserve">10670│ </w:t>
      </w:r>
      <w:r>
        <w:t>});</w:t>
      </w:r>
    </w:p>
    <w:p>
      <w:pPr>
        <w:pStyle w:val="Code"/>
      </w:pPr>
      <w:r>
        <w:t xml:space="preserve">10671│ </w:t>
      </w:r>
      <w:r>
        <w:t>it('强 trap: 已归档维度 self-pong → fail + 罚停 + failReason="already-declared"', () =&gt; {</w:t>
      </w:r>
    </w:p>
    <w:p>
      <w:pPr>
        <w:pStyle w:val="Code"/>
      </w:pPr>
      <w:r>
        <w:t xml:space="preserve">10672│ </w:t>
      </w:r>
      <w:r>
        <w:t>const drawn = makeCard('O', { id: 500 });</w:t>
      </w:r>
    </w:p>
    <w:p>
      <w:pPr>
        <w:pStyle w:val="Code"/>
      </w:pPr>
      <w:r>
        <w:t xml:space="preserve">10673│ </w:t>
      </w:r>
      <w:r>
        <w:t>const state = makeGameState({</w:t>
      </w:r>
    </w:p>
    <w:p>
      <w:pPr>
        <w:pStyle w:val="Code"/>
      </w:pPr>
      <w:r>
        <w:t xml:space="preserve">10674│ </w:t>
      </w:r>
      <w:r>
        <w:t>phase: 'discarding',</w:t>
      </w:r>
    </w:p>
    <w:p>
      <w:pPr>
        <w:pStyle w:val="Code"/>
      </w:pPr>
      <w:r>
        <w:t xml:space="preserve">10675│ </w:t>
      </w:r>
      <w:r>
        <w:t>currentPlayerIndex: 0,</w:t>
      </w:r>
    </w:p>
    <w:p>
      <w:pPr>
        <w:pStyle w:val="Code"/>
      </w:pPr>
      <w:r>
        <w:t xml:space="preserve">10676│ </w:t>
      </w:r>
      <w:r>
        <w:t>drawnCard: drawn,</w:t>
      </w:r>
    </w:p>
    <w:p>
      <w:pPr>
        <w:pStyle w:val="Code"/>
      </w:pPr>
      <w:r>
        <w:t xml:space="preserve">10677│ </w:t>
      </w:r>
      <w:r>
        <w:t>players: [</w:t>
      </w:r>
    </w:p>
    <w:p>
      <w:pPr>
        <w:pStyle w:val="Code"/>
      </w:pPr>
      <w:r>
        <w:t xml:space="preserve">10678│ </w:t>
      </w:r>
      <w:r>
        <w:t>makePlayer({</w:t>
      </w:r>
    </w:p>
    <w:p>
      <w:pPr>
        <w:pStyle w:val="Code"/>
      </w:pPr>
      <w:r>
        <w:t xml:space="preserve">10679│ </w:t>
      </w:r>
      <w:r>
        <w:t>id: 'A' as PlayerId,</w:t>
      </w:r>
    </w:p>
    <w:p>
      <w:pPr>
        <w:pStyle w:val="Code"/>
      </w:pPr>
      <w:r>
        <w:t xml:space="preserve">10680│ </w:t>
      </w:r>
      <w:r>
        <w:t>hand: [makeCard('O', { id: 10 }), makeCard('O', { id: 11 })],</w:t>
      </w:r>
    </w:p>
    <w:p>
      <w:pPr>
        <w:pStyle w:val="Code"/>
      </w:pPr>
      <w:r>
        <w:t xml:space="preserve">10681│ </w:t>
      </w:r>
      <w:r>
        <w:t>declaredSets: [</w:t>
      </w:r>
    </w:p>
    <w:p>
      <w:pPr>
        <w:pStyle w:val="Code"/>
      </w:pPr>
      <w:r>
        <w:t xml:space="preserve">10682│ </w:t>
      </w:r>
      <w:r>
        <w:t>{</w:t>
      </w:r>
    </w:p>
    <w:p>
      <w:pPr>
        <w:pStyle w:val="Code"/>
      </w:pPr>
      <w:r>
        <w:t xml:space="preserve">10683│ </w:t>
      </w:r>
      <w:r>
        <w:t>dimension: 'O',</w:t>
      </w:r>
    </w:p>
    <w:p>
      <w:pPr>
        <w:pStyle w:val="Code"/>
      </w:pPr>
      <w:r>
        <w:t xml:space="preserve">10684│ </w:t>
      </w:r>
      <w:r>
        <w:t>cards: [</w:t>
      </w:r>
    </w:p>
    <w:p>
      <w:pPr>
        <w:pStyle w:val="Code"/>
      </w:pPr>
      <w:r>
        <w:t xml:space="preserve">10685│ </w:t>
      </w:r>
      <w:r>
        <w:t>makeCard('O', { id: 90 }),</w:t>
      </w:r>
    </w:p>
    <w:p>
      <w:pPr>
        <w:pStyle w:val="Code"/>
      </w:pPr>
      <w:r>
        <w:t xml:space="preserve">10686│ </w:t>
      </w:r>
      <w:r>
        <w:t>makeCard('O', { id: 91 }),</w:t>
      </w:r>
    </w:p>
    <w:p>
      <w:pPr>
        <w:pStyle w:val="Code"/>
      </w:pPr>
      <w:r>
        <w:t xml:space="preserve">10687│ </w:t>
      </w:r>
      <w:r>
        <w:t>makeCard('O', { id: 92 }),</w:t>
      </w:r>
    </w:p>
    <w:p>
      <w:pPr>
        <w:pStyle w:val="Code"/>
      </w:pPr>
      <w:r>
        <w:t xml:space="preserve">10688│ </w:t>
      </w:r>
      <w:r>
        <w:t>],</w:t>
      </w:r>
    </w:p>
    <w:p>
      <w:pPr>
        <w:pStyle w:val="Code"/>
      </w:pPr>
      <w:r>
        <w:t xml:space="preserve">10689│ </w:t>
      </w:r>
      <w:r>
        <w:t>round: 1,</w:t>
      </w:r>
    </w:p>
    <w:p>
      <w:pPr>
        <w:pStyle w:val="Code"/>
      </w:pPr>
      <w:r>
        <w:t xml:space="preserve">10690│ </w:t>
      </w:r>
      <w:r>
        <w:t>},</w:t>
      </w:r>
    </w:p>
    <w:p>
      <w:pPr>
        <w:pStyle w:val="Code"/>
      </w:pPr>
      <w:r>
        <w:t xml:space="preserve">10691│ </w:t>
      </w:r>
      <w:r>
        <w:t>],</w:t>
      </w:r>
    </w:p>
    <w:p>
      <w:pPr>
        <w:pStyle w:val="Code"/>
      </w:pPr>
      <w:r>
        <w:t xml:space="preserve">10692│ </w:t>
      </w:r>
      <w:r>
        <w:t>}),</w:t>
      </w:r>
    </w:p>
    <w:p>
      <w:pPr>
        <w:pStyle w:val="Code"/>
      </w:pPr>
      <w:r>
        <w:t xml:space="preserve">10693│ </w:t>
      </w:r>
      <w:r>
        <w:t>makePlayer({ id: 'B' as PlayerId }),</w:t>
      </w:r>
    </w:p>
    <w:p>
      <w:pPr>
        <w:pStyle w:val="Code"/>
      </w:pPr>
      <w:r>
        <w:t xml:space="preserve">10694│ </w:t>
      </w:r>
      <w:r>
        <w:t>],</w:t>
      </w:r>
    </w:p>
    <w:p>
      <w:pPr>
        <w:pStyle w:val="Code"/>
      </w:pPr>
      <w:r>
        <w:t xml:space="preserve">10695│ </w:t>
      </w:r>
      <w:r>
        <w:t>});</w:t>
      </w:r>
    </w:p>
    <w:p>
      <w:pPr>
        <w:pStyle w:val="Code"/>
      </w:pPr>
      <w:r>
        <w:t xml:space="preserve">10696│ </w:t>
      </w:r>
      <w:r>
        <w:t>const result = selfPongCard(state, 0, 'O', [10, 11, 500]);</w:t>
      </w:r>
    </w:p>
    <w:p>
      <w:pPr>
        <w:pStyle w:val="Code"/>
      </w:pPr>
      <w:r>
        <w:t xml:space="preserve">10697│ </w:t>
      </w:r>
      <w:r>
        <w:t>expect(result.players[0].skipNextTurn).toBe(true);</w:t>
      </w:r>
    </w:p>
    <w:p>
      <w:pPr>
        <w:pStyle w:val="Code"/>
      </w:pPr>
      <w:r>
        <w:t xml:space="preserve">10698│ </w:t>
      </w:r>
      <w:r>
        <w:t>expect(result.players[0].frozenUntilOwnDiscard).toBe(true);</w:t>
      </w:r>
    </w:p>
    <w:p>
      <w:pPr>
        <w:pStyle w:val="Code"/>
      </w:pPr>
      <w:r>
        <w:t xml:space="preserve">10699│ </w:t>
      </w:r>
      <w:r>
        <w:t>const failAction = [...result.actionLog].reverse().find((a) =&gt; a.type === 'pong-fail');</w:t>
      </w:r>
    </w:p>
    <w:p>
      <w:pPr>
        <w:pStyle w:val="Code"/>
      </w:pPr>
      <w:r>
        <w:t xml:space="preserve">10700│ </w:t>
      </w:r>
      <w:r>
        <w:t>expect(failAction).toBeDefined();</w:t>
      </w:r>
    </w:p>
    <w:p>
      <w:pPr>
        <w:pStyle w:val="Code"/>
      </w:pPr>
      <w:r>
        <w:t xml:space="preserve">10701│ </w:t>
      </w:r>
      <w:r>
        <w:t>expect(failAction!.failReason).toBe('already-declared');</w:t>
      </w:r>
    </w:p>
    <w:p>
      <w:pPr>
        <w:pStyle w:val="Code"/>
      </w:pPr>
      <w:r>
        <w:t xml:space="preserve">10702│ </w:t>
      </w:r>
      <w:r>
        <w:t>});</w:t>
      </w:r>
    </w:p>
    <w:p>
      <w:pPr>
        <w:pStyle w:val="Code"/>
      </w:pPr>
      <w:r>
        <w:t xml:space="preserve">10703│ </w:t>
      </w:r>
      <w:r>
        <w:t>it('普通 pong-fail (count/dim 错) failReason="wrong-cards"', () =&gt; {</w:t>
      </w:r>
    </w:p>
    <w:p>
      <w:pPr>
        <w:pStyle w:val="Code"/>
      </w:pPr>
      <w:r>
        <w:t xml:space="preserve">10704│ </w:t>
      </w:r>
      <w:r>
        <w:t>const state = makeGameState({</w:t>
      </w:r>
    </w:p>
    <w:p>
      <w:pPr>
        <w:pStyle w:val="Code"/>
      </w:pPr>
      <w:r>
        <w:t xml:space="preserve">10705│ </w:t>
      </w:r>
      <w:r>
        <w:t>phase: 'claim-window',</w:t>
      </w:r>
    </w:p>
    <w:p>
      <w:pPr>
        <w:pStyle w:val="Code"/>
      </w:pPr>
      <w:r>
        <w:t xml:space="preserve">10706│ </w:t>
      </w:r>
      <w:r>
        <w:t>discardedByIndex: 0,</w:t>
      </w:r>
    </w:p>
    <w:p>
      <w:pPr>
        <w:pStyle w:val="Code"/>
      </w:pPr>
      <w:r>
        <w:t xml:space="preserve">10707│ </w:t>
      </w:r>
      <w:r>
        <w:t>currentPlayerIndex: 0,</w:t>
      </w:r>
    </w:p>
    <w:p>
      <w:pPr>
        <w:pStyle w:val="Code"/>
      </w:pPr>
      <w:r>
        <w:t xml:space="preserve">10708│ </w:t>
      </w:r>
      <w:r>
        <w:t>pendingDiscard: makeCard('O', { id: 100 }),</w:t>
      </w:r>
    </w:p>
    <w:p>
      <w:pPr>
        <w:pStyle w:val="Code"/>
      </w:pPr>
      <w:r>
        <w:t xml:space="preserve">10709│ </w:t>
      </w:r>
      <w:r>
        <w:t>players: [</w:t>
      </w:r>
    </w:p>
    <w:p>
      <w:pPr>
        <w:pStyle w:val="Code"/>
      </w:pPr>
      <w:r>
        <w:t xml:space="preserve">10710│ </w:t>
      </w:r>
      <w:r>
        <w:t>makePlayer({ id: 'A' as PlayerId }),</w:t>
      </w:r>
    </w:p>
    <w:p>
      <w:pPr>
        <w:pStyle w:val="Code"/>
      </w:pPr>
      <w:r>
        <w:t xml:space="preserve">10711│ </w:t>
      </w:r>
      <w:r>
        <w:t>makePlayer({</w:t>
      </w:r>
    </w:p>
    <w:p>
      <w:pPr>
        <w:pStyle w:val="Code"/>
      </w:pPr>
      <w:r>
        <w:t xml:space="preserve">10712│ </w:t>
      </w:r>
      <w:r>
        <w:t>id: 'B' as PlayerId,</w:t>
      </w:r>
    </w:p>
    <w:p>
      <w:pPr>
        <w:pStyle w:val="Code"/>
      </w:pPr>
      <w:r>
        <w:t xml:space="preserve">10713│ </w:t>
      </w:r>
      <w:r>
        <w:t>hand: [makeCard('O', { id: 10 }), makeCard('C', { id: 11 })],</w:t>
      </w:r>
    </w:p>
    <w:p>
      <w:pPr>
        <w:pStyle w:val="Code"/>
      </w:pPr>
      <w:r>
        <w:t xml:space="preserve">10714│ </w:t>
      </w:r>
      <w:r>
        <w:t>}),</w:t>
      </w:r>
    </w:p>
    <w:p>
      <w:pPr>
        <w:pStyle w:val="Code"/>
      </w:pPr>
      <w:r>
        <w:t xml:space="preserve">10715│ </w:t>
      </w:r>
      <w:r>
        <w:t>],</w:t>
      </w:r>
    </w:p>
    <w:p>
      <w:pPr>
        <w:pStyle w:val="Code"/>
      </w:pPr>
      <w:r>
        <w:t xml:space="preserve">10716│ </w:t>
      </w:r>
      <w:r>
        <w:t>});</w:t>
      </w:r>
    </w:p>
    <w:p>
      <w:pPr>
        <w:pStyle w:val="Code"/>
      </w:pPr>
      <w:r>
        <w:t xml:space="preserve">10717│ </w:t>
      </w:r>
      <w:r>
        <w:t>const result = pongCard(state, 1, 'O', [10, 11]);</w:t>
      </w:r>
    </w:p>
    <w:p>
      <w:pPr>
        <w:pStyle w:val="Code"/>
      </w:pPr>
      <w:r>
        <w:t xml:space="preserve">10718│ </w:t>
      </w:r>
      <w:r>
        <w:t>const failAction = [...result.actionLog].reverse().find((a) =&gt; a.type === 'pong-fail');</w:t>
      </w:r>
    </w:p>
    <w:p>
      <w:pPr>
        <w:pStyle w:val="Code"/>
      </w:pPr>
      <w:r>
        <w:t xml:space="preserve">10719│ </w:t>
      </w:r>
      <w:r>
        <w:t>expect(failAction).toBeDefined();</w:t>
      </w:r>
    </w:p>
    <w:p>
      <w:pPr>
        <w:pStyle w:val="Code"/>
      </w:pPr>
      <w:r>
        <w:t xml:space="preserve">10720│ </w:t>
      </w:r>
      <w:r>
        <w:t>expect(failAction!.failReason).toBe('wrong-cards');</w:t>
      </w:r>
    </w:p>
    <w:p>
      <w:pPr>
        <w:pStyle w:val="Code"/>
      </w:pPr>
      <w:r>
        <w:t xml:space="preserve">10721│ </w:t>
      </w:r>
      <w:r>
        <w:t>});</w:t>
      </w:r>
    </w:p>
    <w:p>
      <w:pPr>
        <w:pStyle w:val="Code"/>
      </w:pPr>
      <w:r>
        <w:t xml:space="preserve">10722│ </w:t>
      </w:r>
      <w:r>
        <w:t>it('加重罚停：pong-fail 后 extraSkipQueued=true，第一次 own-skip 后重新激活 skipNextTurn', () =&gt; {</w:t>
      </w:r>
    </w:p>
    <w:p>
      <w:pPr>
        <w:pStyle w:val="Code"/>
      </w:pPr>
      <w:r>
        <w:t xml:space="preserve">10723│ </w:t>
      </w:r>
      <w:r>
        <w:t>const state = makeGameState({</w:t>
      </w:r>
    </w:p>
    <w:p>
      <w:pPr>
        <w:pStyle w:val="Code"/>
      </w:pPr>
      <w:r>
        <w:t xml:space="preserve">10724│ </w:t>
      </w:r>
      <w:r>
        <w:t>phase: 'claim-window',</w:t>
      </w:r>
    </w:p>
    <w:p>
      <w:pPr>
        <w:pStyle w:val="Code"/>
      </w:pPr>
      <w:r>
        <w:t xml:space="preserve">10725│ </w:t>
      </w:r>
      <w:r>
        <w:t>discardedByIndex: 0,</w:t>
      </w:r>
    </w:p>
    <w:p>
      <w:pPr>
        <w:pStyle w:val="Code"/>
      </w:pPr>
      <w:r>
        <w:t xml:space="preserve">10726│ </w:t>
      </w:r>
      <w:r>
        <w:t>currentPlayerIndex: 0,</w:t>
      </w:r>
    </w:p>
    <w:p>
      <w:pPr>
        <w:pStyle w:val="Code"/>
      </w:pPr>
      <w:r>
        <w:t xml:space="preserve">10727│ </w:t>
      </w:r>
      <w:r>
        <w:t>pendingDiscard: makeCard('O', { id: 100 }),</w:t>
      </w:r>
    </w:p>
    <w:p>
      <w:pPr>
        <w:pStyle w:val="Code"/>
      </w:pPr>
      <w:r>
        <w:t xml:space="preserve">10728│ </w:t>
      </w:r>
      <w:r>
        <w:t>players: [</w:t>
      </w:r>
    </w:p>
    <w:p>
      <w:pPr>
        <w:pStyle w:val="Code"/>
      </w:pPr>
      <w:r>
        <w:t xml:space="preserve">10729│ </w:t>
      </w:r>
      <w:r>
        <w:t>makePlayer({ id: 'A' as PlayerId }),</w:t>
      </w:r>
    </w:p>
    <w:p>
      <w:pPr>
        <w:pStyle w:val="Code"/>
      </w:pPr>
      <w:r>
        <w:t xml:space="preserve">10730│ </w:t>
      </w:r>
      <w:r>
        <w:t>makePlayer({</w:t>
      </w:r>
    </w:p>
    <w:p>
      <w:pPr>
        <w:pStyle w:val="Code"/>
      </w:pPr>
      <w:r>
        <w:t xml:space="preserve">10731│ </w:t>
      </w:r>
      <w:r>
        <w:t>id: 'B' as PlayerId,</w:t>
      </w:r>
    </w:p>
    <w:p>
      <w:pPr>
        <w:pStyle w:val="Code"/>
      </w:pPr>
      <w:r>
        <w:t xml:space="preserve">10732│ </w:t>
      </w:r>
      <w:r>
        <w:t>hand: [makeCard('O', { id: 10 }), makeCard('C', { id: 11 })],</w:t>
      </w:r>
    </w:p>
    <w:p>
      <w:pPr>
        <w:pStyle w:val="Code"/>
      </w:pPr>
      <w:r>
        <w:t xml:space="preserve">10733│ </w:t>
      </w:r>
      <w:r>
        <w:t>}),</w:t>
      </w:r>
    </w:p>
    <w:p>
      <w:pPr>
        <w:pStyle w:val="Code"/>
      </w:pPr>
      <w:r>
        <w:t xml:space="preserve">10734│ </w:t>
      </w:r>
      <w:r>
        <w:t>makePlayer({ id: 'C' as PlayerId, hand: [] }),</w:t>
      </w:r>
    </w:p>
    <w:p>
      <w:pPr>
        <w:pStyle w:val="Code"/>
      </w:pPr>
      <w:r>
        <w:t xml:space="preserve">10735│ </w:t>
      </w:r>
      <w:r>
        <w:t>],</w:t>
      </w:r>
    </w:p>
    <w:p>
      <w:pPr>
        <w:pStyle w:val="Code"/>
      </w:pPr>
      <w:r>
        <w:t xml:space="preserve">10736│ </w:t>
      </w:r>
      <w:r>
        <w:t>});</w:t>
      </w:r>
    </w:p>
    <w:p>
      <w:pPr>
        <w:pStyle w:val="Code"/>
      </w:pPr>
      <w:r>
        <w:t xml:space="preserve">10737│ </w:t>
      </w:r>
      <w:r>
        <w:t>const afterFail = pongCard(state, 1, 'O', [10, 11]);</w:t>
      </w:r>
    </w:p>
    <w:p>
      <w:pPr>
        <w:pStyle w:val="Code"/>
      </w:pPr>
      <w:r>
        <w:t xml:space="preserve">10738│ </w:t>
      </w:r>
      <w:r>
        <w:t>expect(afterFail.players[1].skipNextTurn).toBe(true);</w:t>
      </w:r>
    </w:p>
    <w:p>
      <w:pPr>
        <w:pStyle w:val="Code"/>
      </w:pPr>
      <w:r>
        <w:t xml:space="preserve">10739│ </w:t>
      </w:r>
      <w:r>
        <w:t>expect(afterFail.players[1].extraSkipQueued).toBe(true);</w:t>
      </w:r>
    </w:p>
    <w:p>
      <w:pPr>
        <w:pStyle w:val="Code"/>
      </w:pPr>
      <w:r>
        <w:t xml:space="preserve">10740│ </w:t>
      </w:r>
      <w:r>
        <w:t>expect(afterFail.players[1].frozenUntilOwnDiscard).toBe(true);</w:t>
      </w:r>
    </w:p>
    <w:p>
      <w:pPr>
        <w:pStyle w:val="Code"/>
      </w:pPr>
      <w:r>
        <w:t xml:space="preserve">10741│ </w:t>
      </w:r>
      <w:r>
        <w:t>});</w:t>
      </w:r>
    </w:p>
    <w:p>
      <w:pPr>
        <w:pStyle w:val="Code"/>
      </w:pPr>
      <w:r>
        <w:t xml:space="preserve">10742│ </w:t>
      </w:r>
      <w:r>
        <w:t>it('加重罚停：skipPenalizedPlayers 单次调用 consume 一次后立即激活 skipNextTurn 第二次', () =&gt; {</w:t>
      </w:r>
    </w:p>
    <w:p>
      <w:pPr>
        <w:pStyle w:val="Code"/>
      </w:pPr>
      <w:r>
        <w:t xml:space="preserve">10743│ </w:t>
      </w:r>
      <w:r>
        <w:t>const state = makeGameState({</w:t>
      </w:r>
    </w:p>
    <w:p>
      <w:pPr>
        <w:pStyle w:val="Code"/>
      </w:pPr>
      <w:r>
        <w:t xml:space="preserve">10744│ </w:t>
      </w:r>
      <w:r>
        <w:t>phase: 'drawing',</w:t>
      </w:r>
    </w:p>
    <w:p>
      <w:pPr>
        <w:pStyle w:val="Code"/>
      </w:pPr>
      <w:r>
        <w:t xml:space="preserve">10745│ </w:t>
      </w:r>
      <w:r>
        <w:t>currentPlayerIndex: 1,</w:t>
      </w:r>
    </w:p>
    <w:p>
      <w:pPr>
        <w:pStyle w:val="Code"/>
      </w:pPr>
      <w:r>
        <w:t xml:space="preserve">10746│ </w:t>
      </w:r>
      <w:r>
        <w:t>players: [</w:t>
      </w:r>
    </w:p>
    <w:p>
      <w:pPr>
        <w:pStyle w:val="Code"/>
      </w:pPr>
      <w:r>
        <w:t xml:space="preserve">10747│ </w:t>
      </w:r>
      <w:r>
        <w:t>makePlayer({ id: 'A' as PlayerId }),</w:t>
      </w:r>
    </w:p>
    <w:p>
      <w:pPr>
        <w:pStyle w:val="Code"/>
      </w:pPr>
      <w:r>
        <w:t xml:space="preserve">10748│ </w:t>
      </w:r>
      <w:r>
        <w:t>makePlayer({</w:t>
      </w:r>
    </w:p>
    <w:p>
      <w:pPr>
        <w:pStyle w:val="Code"/>
      </w:pPr>
      <w:r>
        <w:t xml:space="preserve">10749│ </w:t>
      </w:r>
      <w:r>
        <w:t>id: 'B' as PlayerId,</w:t>
      </w:r>
    </w:p>
    <w:p>
      <w:pPr>
        <w:pStyle w:val="Code"/>
      </w:pPr>
      <w:r>
        <w:t xml:space="preserve">10750│ </w:t>
      </w:r>
      <w:r>
        <w:t>skipNextTurn: true,</w:t>
      </w:r>
    </w:p>
    <w:p>
      <w:pPr>
        <w:pStyle w:val="Code"/>
      </w:pPr>
      <w:r>
        <w:t xml:space="preserve">10751│ </w:t>
      </w:r>
      <w:r>
        <w:t>extraSkipQueued: true,</w:t>
      </w:r>
    </w:p>
    <w:p>
      <w:pPr>
        <w:pStyle w:val="Code"/>
      </w:pPr>
      <w:r>
        <w:t xml:space="preserve">10752│ </w:t>
      </w:r>
      <w:r>
        <w:t>frozenUntilOwnDiscard: true,</w:t>
      </w:r>
    </w:p>
    <w:p>
      <w:pPr>
        <w:pStyle w:val="Code"/>
      </w:pPr>
      <w:r>
        <w:t xml:space="preserve">10753│ </w:t>
      </w:r>
      <w:r>
        <w:t>}),</w:t>
      </w:r>
    </w:p>
    <w:p>
      <w:pPr>
        <w:pStyle w:val="Code"/>
      </w:pPr>
      <w:r>
        <w:t xml:space="preserve">10754│ </w:t>
      </w:r>
      <w:r>
        <w:t>makePlayer({ id: 'C' as PlayerId }),</w:t>
      </w:r>
    </w:p>
    <w:p>
      <w:pPr>
        <w:pStyle w:val="Code"/>
      </w:pPr>
      <w:r>
        <w:t xml:space="preserve">10755│ </w:t>
      </w:r>
      <w:r>
        <w:t>],</w:t>
      </w:r>
    </w:p>
    <w:p>
      <w:pPr>
        <w:pStyle w:val="Code"/>
      </w:pPr>
      <w:r>
        <w:t xml:space="preserve">10756│ </w:t>
      </w:r>
      <w:r>
        <w:t>});</w:t>
      </w:r>
    </w:p>
    <w:p>
      <w:pPr>
        <w:pStyle w:val="Code"/>
      </w:pPr>
      <w:r>
        <w:t xml:space="preserve">10757│ </w:t>
      </w:r>
      <w:r>
        <w:t>const result = skipPenalizedPlayers(state);</w:t>
      </w:r>
    </w:p>
    <w:p>
      <w:pPr>
        <w:pStyle w:val="Code"/>
      </w:pPr>
      <w:r>
        <w:t xml:space="preserve">10758│ </w:t>
      </w:r>
      <w:r>
        <w:t>expect(result.players[1].skipNextTurn).toBe(true);</w:t>
      </w:r>
    </w:p>
    <w:p>
      <w:pPr>
        <w:pStyle w:val="Code"/>
      </w:pPr>
      <w:r>
        <w:t xml:space="preserve">10759│ </w:t>
      </w:r>
      <w:r>
        <w:t>expect(result.players[1].extraSkipQueued).toBe(false);</w:t>
      </w:r>
    </w:p>
    <w:p>
      <w:pPr>
        <w:pStyle w:val="Code"/>
      </w:pPr>
      <w:r>
        <w:t xml:space="preserve">10760│ </w:t>
      </w:r>
      <w:r>
        <w:t>expect(result.players[1].frozenUntilOwnDiscard).toBe(true);</w:t>
      </w:r>
    </w:p>
    <w:p>
      <w:pPr>
        <w:pStyle w:val="Code"/>
      </w:pPr>
      <w:r>
        <w:t xml:space="preserve">10761│ </w:t>
      </w:r>
      <w:r>
        <w:t>expect(result.currentPlayerIndex).not.toBe(1);</w:t>
      </w:r>
    </w:p>
    <w:p>
      <w:pPr>
        <w:pStyle w:val="Code"/>
      </w:pPr>
      <w:r>
        <w:t xml:space="preserve">10762│ </w:t>
      </w:r>
      <w:r>
        <w:t>});</w:t>
      </w:r>
    </w:p>
    <w:p>
      <w:pPr>
        <w:pStyle w:val="Code"/>
      </w:pPr>
      <w:r>
        <w:t xml:space="preserve">10763│ </w:t>
      </w:r>
      <w:r>
        <w:t>it('加重罚停：第二次 own-turn 跳过完成即立即解冻（2 跳后自由）', () =&gt; {</w:t>
      </w:r>
    </w:p>
    <w:p>
      <w:pPr>
        <w:pStyle w:val="Code"/>
      </w:pPr>
      <w:r>
        <w:t xml:space="preserve">10764│ </w:t>
      </w:r>
      <w:r>
        <w:t>const state = makeGameState({</w:t>
      </w:r>
    </w:p>
    <w:p>
      <w:pPr>
        <w:pStyle w:val="Code"/>
      </w:pPr>
      <w:r>
        <w:t xml:space="preserve">10765│ </w:t>
      </w:r>
      <w:r>
        <w:t>phase: 'drawing',</w:t>
      </w:r>
    </w:p>
    <w:p>
      <w:pPr>
        <w:pStyle w:val="Code"/>
      </w:pPr>
      <w:r>
        <w:t xml:space="preserve">10766│ </w:t>
      </w:r>
      <w:r>
        <w:t>currentPlayerIndex: 1,</w:t>
      </w:r>
    </w:p>
    <w:p>
      <w:pPr>
        <w:pStyle w:val="Code"/>
      </w:pPr>
      <w:r>
        <w:t xml:space="preserve">10767│ </w:t>
      </w:r>
      <w:r>
        <w:t>players: [</w:t>
      </w:r>
    </w:p>
    <w:p>
      <w:pPr>
        <w:pStyle w:val="Code"/>
      </w:pPr>
      <w:r>
        <w:t xml:space="preserve">10768│ </w:t>
      </w:r>
      <w:r>
        <w:t>makePlayer({ id: 'A' as PlayerId }),</w:t>
      </w:r>
    </w:p>
    <w:p>
      <w:pPr>
        <w:pStyle w:val="Code"/>
      </w:pPr>
      <w:r>
        <w:t xml:space="preserve">10769│ </w:t>
      </w:r>
      <w:r>
        <w:t>makePlayer({</w:t>
      </w:r>
    </w:p>
    <w:p>
      <w:pPr>
        <w:pStyle w:val="Code"/>
      </w:pPr>
      <w:r>
        <w:t xml:space="preserve">10770│ </w:t>
      </w:r>
      <w:r>
        <w:t>id: 'B' as PlayerId,</w:t>
      </w:r>
    </w:p>
    <w:p>
      <w:pPr>
        <w:pStyle w:val="Code"/>
      </w:pPr>
      <w:r>
        <w:t xml:space="preserve">10771│ </w:t>
      </w:r>
      <w:r>
        <w:t>skipNextTurn: true,</w:t>
      </w:r>
    </w:p>
    <w:p>
      <w:pPr>
        <w:pStyle w:val="Code"/>
      </w:pPr>
      <w:r>
        <w:t xml:space="preserve">10772│ </w:t>
      </w:r>
      <w:r>
        <w:t>extraSkipQueued: false,</w:t>
      </w:r>
    </w:p>
    <w:p>
      <w:pPr>
        <w:pStyle w:val="Code"/>
      </w:pPr>
      <w:r>
        <w:t xml:space="preserve">10773│ </w:t>
      </w:r>
      <w:r>
        <w:t>frozenUntilOwnDiscard: true,</w:t>
      </w:r>
    </w:p>
    <w:p>
      <w:pPr>
        <w:pStyle w:val="Code"/>
      </w:pPr>
      <w:r>
        <w:t xml:space="preserve">10774│ </w:t>
      </w:r>
      <w:r>
        <w:t>}),</w:t>
      </w:r>
    </w:p>
    <w:p>
      <w:pPr>
        <w:pStyle w:val="Code"/>
      </w:pPr>
      <w:r>
        <w:t xml:space="preserve">10775│ </w:t>
      </w:r>
      <w:r>
        <w:t>makePlayer({ id: 'C' as PlayerId }),</w:t>
      </w:r>
    </w:p>
    <w:p>
      <w:pPr>
        <w:pStyle w:val="Code"/>
      </w:pPr>
      <w:r>
        <w:t xml:space="preserve">10776│ </w:t>
      </w:r>
      <w:r>
        <w:t>],</w:t>
      </w:r>
    </w:p>
    <w:p>
      <w:pPr>
        <w:pStyle w:val="Code"/>
      </w:pPr>
      <w:r>
        <w:t xml:space="preserve">10777│ </w:t>
      </w:r>
      <w:r>
        <w:t>});</w:t>
      </w:r>
    </w:p>
    <w:p>
      <w:pPr>
        <w:pStyle w:val="Code"/>
      </w:pPr>
      <w:r>
        <w:t xml:space="preserve">10778│ </w:t>
      </w:r>
      <w:r>
        <w:t>const result = skipPenalizedPlayers(state);</w:t>
      </w:r>
    </w:p>
    <w:p>
      <w:pPr>
        <w:pStyle w:val="Code"/>
      </w:pPr>
      <w:r>
        <w:t xml:space="preserve">10779│ </w:t>
      </w:r>
      <w:r>
        <w:t>expect(result.players[1].skipNextTurn).toBe(false);</w:t>
      </w:r>
    </w:p>
    <w:p>
      <w:pPr>
        <w:pStyle w:val="Code"/>
      </w:pPr>
      <w:r>
        <w:t xml:space="preserve">10780│ </w:t>
      </w:r>
      <w:r>
        <w:t>expect(result.players[1].extraSkipQueued).toBe(false);</w:t>
      </w:r>
    </w:p>
    <w:p>
      <w:pPr>
        <w:pStyle w:val="Code"/>
      </w:pPr>
      <w:r>
        <w:t xml:space="preserve">10781│ </w:t>
      </w:r>
      <w:r>
        <w:t>expect(result.players[1].frozenUntilOwnDiscard).toBe(false);</w:t>
      </w:r>
    </w:p>
    <w:p>
      <w:pPr>
        <w:pStyle w:val="Code"/>
      </w:pPr>
      <w:r>
        <w:t xml:space="preserve">10782│ </w:t>
      </w:r>
      <w:r>
        <w:t>const lastSkip = [...result.actionLog].reverse().find((a) =&gt; a.type === 'skip' &amp;&amp; a.playerId === ('B' as PlayerId));</w:t>
      </w:r>
    </w:p>
    <w:p>
      <w:pPr>
        <w:pStyle w:val="Code"/>
      </w:pPr>
      <w:r>
        <w:t xml:space="preserve">10783│ </w:t>
      </w:r>
      <w:r>
        <w:t>expect(lastSkip?.clearedPenalty).toBe(true);</w:t>
      </w:r>
    </w:p>
    <w:p>
      <w:pPr>
        <w:pStyle w:val="Code"/>
      </w:pPr>
      <w:r>
        <w:t xml:space="preserve">10784│ </w:t>
      </w:r>
      <w:r>
        <w:t>});</w:t>
      </w:r>
    </w:p>
    <w:p>
      <w:pPr>
        <w:pStyle w:val="Code"/>
      </w:pPr>
      <w:r>
        <w:t xml:space="preserve">10785│ </w:t>
      </w:r>
      <w:r>
        <w:t>it('a dummy-card own discard also clears the freeze', () =&gt; {</w:t>
      </w:r>
    </w:p>
    <w:p>
      <w:pPr>
        <w:pStyle w:val="Code"/>
      </w:pPr>
      <w:r>
        <w:t xml:space="preserve">10786│ </w:t>
      </w:r>
      <w:r>
        <w:t>let state = makeGameState({</w:t>
      </w:r>
    </w:p>
    <w:p>
      <w:pPr>
        <w:pStyle w:val="Code"/>
      </w:pPr>
      <w:r>
        <w:t xml:space="preserve">10787│ </w:t>
      </w:r>
      <w:r>
        <w:t>phase: 'drawing',</w:t>
      </w:r>
    </w:p>
    <w:p>
      <w:pPr>
        <w:pStyle w:val="Code"/>
      </w:pPr>
      <w:r>
        <w:t xml:space="preserve">10788│ </w:t>
      </w:r>
      <w:r>
        <w:t>currentPlayerIndex: 1,</w:t>
      </w:r>
    </w:p>
    <w:p>
      <w:pPr>
        <w:pStyle w:val="Code"/>
      </w:pPr>
      <w:r>
        <w:t xml:space="preserve">10789│ </w:t>
      </w:r>
      <w:r>
        <w:t>drawPile: [makeDummy({ id: 999 })],</w:t>
      </w:r>
    </w:p>
    <w:p>
      <w:pPr>
        <w:pStyle w:val="Code"/>
      </w:pPr>
      <w:r>
        <w:t xml:space="preserve">10790│ </w:t>
      </w:r>
      <w:r>
        <w:t>players: [</w:t>
      </w:r>
    </w:p>
    <w:p>
      <w:pPr>
        <w:pStyle w:val="Code"/>
      </w:pPr>
      <w:r>
        <w:t xml:space="preserve">10791│ </w:t>
      </w:r>
      <w:r>
        <w:t>makePlayer({ id: 'A' as PlayerId }),</w:t>
      </w:r>
    </w:p>
    <w:p>
      <w:pPr>
        <w:pStyle w:val="Code"/>
      </w:pPr>
      <w:r>
        <w:t xml:space="preserve">10792│ </w:t>
      </w:r>
      <w:r>
        <w:t>makePlayer({</w:t>
      </w:r>
    </w:p>
    <w:p>
      <w:pPr>
        <w:pStyle w:val="Code"/>
      </w:pPr>
      <w:r>
        <w:t xml:space="preserve">10793│ </w:t>
      </w:r>
      <w:r>
        <w:t>id: 'B' as PlayerId,</w:t>
      </w:r>
    </w:p>
    <w:p>
      <w:pPr>
        <w:pStyle w:val="Code"/>
      </w:pPr>
      <w:r>
        <w:t xml:space="preserve">10794│ </w:t>
      </w:r>
      <w:r>
        <w:t>frozenUntilOwnDiscard: true,</w:t>
      </w:r>
    </w:p>
    <w:p>
      <w:pPr>
        <w:pStyle w:val="Code"/>
      </w:pPr>
      <w:r>
        <w:t xml:space="preserve">10795│ </w:t>
      </w:r>
      <w:r>
        <w:t>}),</w:t>
      </w:r>
    </w:p>
    <w:p>
      <w:pPr>
        <w:pStyle w:val="Code"/>
      </w:pPr>
      <w:r>
        <w:t xml:space="preserve">10796│ </w:t>
      </w:r>
      <w:r>
        <w:t>makePlayer({ id: 'C' as PlayerId }),</w:t>
      </w:r>
    </w:p>
    <w:p>
      <w:pPr>
        <w:pStyle w:val="Code"/>
      </w:pPr>
      <w:r>
        <w:t xml:space="preserve">10797│ </w:t>
      </w:r>
      <w:r>
        <w:t>],</w:t>
      </w:r>
    </w:p>
    <w:p>
      <w:pPr>
        <w:pStyle w:val="Code"/>
      </w:pPr>
      <w:r>
        <w:t xml:space="preserve">10798│ </w:t>
      </w:r>
      <w:r>
        <w:t>});</w:t>
      </w:r>
    </w:p>
    <w:p>
      <w:pPr>
        <w:pStyle w:val="Code"/>
      </w:pPr>
      <w:r>
        <w:t xml:space="preserve">10799│ </w:t>
      </w:r>
      <w:r>
        <w:t>state = drawCard(state);</w:t>
      </w:r>
    </w:p>
    <w:p>
      <w:pPr>
        <w:pStyle w:val="Code"/>
      </w:pPr>
      <w:r>
        <w:t xml:space="preserve">10800│ </w:t>
      </w:r>
      <w:r>
        <w:t>state = discardCard(state, state.drawnCard!.id);</w:t>
      </w:r>
    </w:p>
    <w:p>
      <w:pPr>
        <w:pStyle w:val="Code"/>
      </w:pPr>
      <w:r>
        <w:t xml:space="preserve">10801│ </w:t>
      </w:r>
      <w:r>
        <w:t>expect(state.players[1].frozenUntilOwnDiscard).toBe(false);</w:t>
      </w:r>
    </w:p>
    <w:p>
      <w:pPr>
        <w:pStyle w:val="Code"/>
      </w:pPr>
      <w:r>
        <w:t xml:space="preserve">10802│ </w:t>
      </w:r>
      <w:r>
        <w:t>});</w:t>
      </w:r>
    </w:p>
    <w:p>
      <w:pPr>
        <w:pStyle w:val="Code"/>
      </w:pPr>
      <w:r>
        <w:t xml:space="preserve">10803│ </w:t>
      </w:r>
      <w:r>
        <w:t>});</w:t>
      </w:r>
    </w:p>
    <w:p>
      <w:pPr>
        <w:pStyle w:val="Code"/>
      </w:pPr>
      <w:r>
        <w:t xml:space="preserve">10804│ </w:t>
      </w:r>
      <w:r>
        <w:t>describe('option B — 碰牌偷走出牌权时，被略过的罚停座位补计一次跳过', () =&gt; {</w:t>
      </w:r>
    </w:p>
    <w:p>
      <w:pPr>
        <w:pStyle w:val="Code"/>
      </w:pPr>
      <w:r>
        <w:t xml:space="preserve">10805│ </w:t>
      </w:r>
      <w:r>
        <w:t>function pongState(bMods: Partial&lt;ReturnType&lt;typeof makePlayer&gt;&gt;, cMods: Partial&lt;ReturnType&lt;typeof makePlayer&gt;&gt;) {</w:t>
      </w:r>
    </w:p>
    <w:p>
      <w:pPr>
        <w:pStyle w:val="Code"/>
      </w:pPr>
      <w:r>
        <w:t xml:space="preserve">10806│ </w:t>
      </w:r>
      <w:r>
        <w:t>return makeGameState({</w:t>
      </w:r>
    </w:p>
    <w:p>
      <w:pPr>
        <w:pStyle w:val="Code"/>
      </w:pPr>
      <w:r>
        <w:t xml:space="preserve">10807│ </w:t>
      </w:r>
      <w:r>
        <w:t>phase: 'claim-window',</w:t>
      </w:r>
    </w:p>
    <w:p>
      <w:pPr>
        <w:pStyle w:val="Code"/>
      </w:pPr>
      <w:r>
        <w:t xml:space="preserve">10808│ </w:t>
      </w:r>
      <w:r>
        <w:t>discardedByIndex: 0,</w:t>
      </w:r>
    </w:p>
    <w:p>
      <w:pPr>
        <w:pStyle w:val="Code"/>
      </w:pPr>
      <w:r>
        <w:t xml:space="preserve">10809│ </w:t>
      </w:r>
      <w:r>
        <w:t>currentPlayerIndex: 0,</w:t>
      </w:r>
    </w:p>
    <w:p>
      <w:pPr>
        <w:pStyle w:val="Code"/>
      </w:pPr>
      <w:r>
        <w:t xml:space="preserve">10810│ </w:t>
      </w:r>
      <w:r>
        <w:t>pendingDiscard: makeCard('O', { id: 100 }),</w:t>
      </w:r>
    </w:p>
    <w:p>
      <w:pPr>
        <w:pStyle w:val="Code"/>
      </w:pPr>
      <w:r>
        <w:t xml:space="preserve">10811│ </w:t>
      </w:r>
      <w:r>
        <w:t>claimResponses: [],</w:t>
      </w:r>
    </w:p>
    <w:p>
      <w:pPr>
        <w:pStyle w:val="Code"/>
      </w:pPr>
      <w:r>
        <w:t xml:space="preserve">10812│ </w:t>
      </w:r>
      <w:r>
        <w:t>players: [</w:t>
      </w:r>
    </w:p>
    <w:p>
      <w:pPr>
        <w:pStyle w:val="Code"/>
      </w:pPr>
      <w:r>
        <w:t xml:space="preserve">10813│ </w:t>
      </w:r>
      <w:r>
        <w:t>makePlayer({ id: 'A' as PlayerId }),</w:t>
      </w:r>
    </w:p>
    <w:p>
      <w:pPr>
        <w:pStyle w:val="Code"/>
      </w:pPr>
      <w:r>
        <w:t xml:space="preserve">10814│ </w:t>
      </w:r>
      <w:r>
        <w:t>makePlayer({ id: 'B' as PlayerId, ...bMods }),</w:t>
      </w:r>
    </w:p>
    <w:p>
      <w:pPr>
        <w:pStyle w:val="Code"/>
      </w:pPr>
      <w:r>
        <w:t xml:space="preserve">10815│ </w:t>
      </w:r>
      <w:r>
        <w:t>makePlayer({ id: 'C' as PlayerId, ...cMods }),</w:t>
      </w:r>
    </w:p>
    <w:p>
      <w:pPr>
        <w:pStyle w:val="Code"/>
      </w:pPr>
      <w:r>
        <w:t xml:space="preserve">10816│ </w:t>
      </w:r>
      <w:r>
        <w:t>makePlayer({ id: 'D' as PlayerId, hand: [makeCard('O', { id: 1 }), makeCard('O', { id: 2 })] }),</w:t>
      </w:r>
    </w:p>
    <w:p>
      <w:pPr>
        <w:pStyle w:val="Code"/>
      </w:pPr>
      <w:r>
        <w:t xml:space="preserve">10817│ </w:t>
      </w:r>
      <w:r>
        <w:t>],</w:t>
      </w:r>
    </w:p>
    <w:p>
      <w:pPr>
        <w:pStyle w:val="Code"/>
      </w:pPr>
      <w:r>
        <w:t xml:space="preserve">10818│ </w:t>
      </w:r>
      <w:r>
        <w:t>});</w:t>
      </w:r>
    </w:p>
    <w:p>
      <w:pPr>
        <w:pStyle w:val="Code"/>
      </w:pPr>
      <w:r>
        <w:t xml:space="preserve">10819│ </w:t>
      </w:r>
      <w:r>
        <w:t>}</w:t>
      </w:r>
    </w:p>
    <w:p>
      <w:pPr>
        <w:pStyle w:val="Code"/>
      </w:pPr>
      <w:r>
        <w:t xml:space="preserve">10820│ </w:t>
      </w:r>
      <w:r>
        <w:t>it('被略过的座位若在第 1 跳（extraSkipQueued）→ 补计一次，仍剩一跳', () =&gt; {</w:t>
      </w:r>
    </w:p>
    <w:p>
      <w:pPr>
        <w:pStyle w:val="Code"/>
      </w:pPr>
      <w:r>
        <w:t xml:space="preserve">10821│ </w:t>
      </w:r>
      <w:r>
        <w:t>const state = pongState(</w:t>
      </w:r>
    </w:p>
    <w:p>
      <w:pPr>
        <w:pStyle w:val="Code"/>
      </w:pPr>
      <w:r>
        <w:t xml:space="preserve">10822│ </w:t>
      </w:r>
      <w:r>
        <w:t>{ skipNextTurn: true, extraSkipQueued: true, frozenUntilOwnDiscard: true },</w:t>
      </w:r>
    </w:p>
    <w:p>
      <w:pPr>
        <w:pStyle w:val="Code"/>
      </w:pPr>
      <w:r>
        <w:t xml:space="preserve">10823│ </w:t>
      </w:r>
      <w:r>
        <w:t>{}</w:t>
      </w:r>
    </w:p>
    <w:p>
      <w:pPr>
        <w:pStyle w:val="Code"/>
      </w:pPr>
      <w:r>
        <w:t xml:space="preserve">10824│ </w:t>
      </w:r>
      <w:r>
        <w:t>);</w:t>
      </w:r>
    </w:p>
    <w:p>
      <w:pPr>
        <w:pStyle w:val="Code"/>
      </w:pPr>
      <w:r>
        <w:t xml:space="preserve">10825│ </w:t>
      </w:r>
      <w:r>
        <w:t>const result = pongCard(state, 3, 'O', [1, 2]);</w:t>
      </w:r>
    </w:p>
    <w:p>
      <w:pPr>
        <w:pStyle w:val="Code"/>
      </w:pPr>
      <w:r>
        <w:t xml:space="preserve">10826│ </w:t>
      </w:r>
      <w:r>
        <w:t>expect(result.actionLog.some((a) =&gt; a.type === 'pong-success')).toBe(true);</w:t>
      </w:r>
    </w:p>
    <w:p>
      <w:pPr>
        <w:pStyle w:val="Code"/>
      </w:pPr>
      <w:r>
        <w:t xml:space="preserve">10827│ </w:t>
      </w:r>
      <w:r>
        <w:t>expect(result.players[1].extraSkipQueued).toBe(false);</w:t>
      </w:r>
    </w:p>
    <w:p>
      <w:pPr>
        <w:pStyle w:val="Code"/>
      </w:pPr>
      <w:r>
        <w:t xml:space="preserve">10828│ </w:t>
      </w:r>
      <w:r>
        <w:t>expect(result.players[1].skipNextTurn).toBe(true);</w:t>
      </w:r>
    </w:p>
    <w:p>
      <w:pPr>
        <w:pStyle w:val="Code"/>
      </w:pPr>
      <w:r>
        <w:t xml:space="preserve">10829│ </w:t>
      </w:r>
      <w:r>
        <w:t>expect(result.players[1].frozenUntilOwnDiscard).toBe(true);</w:t>
      </w:r>
    </w:p>
    <w:p>
      <w:pPr>
        <w:pStyle w:val="Code"/>
      </w:pPr>
      <w:r>
        <w:t xml:space="preserve">10830│ </w:t>
      </w:r>
      <w:r>
        <w:t>expect(result.actionLog.some((a) =&gt; a.type === 'skip' &amp;&amp; a.playerId === ('B' as PlayerId))).toBe(true);</w:t>
      </w:r>
    </w:p>
    <w:p>
      <w:pPr>
        <w:pStyle w:val="Code"/>
      </w:pPr>
      <w:r>
        <w:t xml:space="preserve">10831│ </w:t>
      </w:r>
      <w:r>
        <w:t>});</w:t>
      </w:r>
    </w:p>
    <w:p>
      <w:pPr>
        <w:pStyle w:val="Code"/>
      </w:pPr>
      <w:r>
        <w:t xml:space="preserve">10832│ </w:t>
      </w:r>
      <w:r>
        <w:t>it('被略过的座位若在最后一跳 → 补计后立即解冻', () =&gt; {</w:t>
      </w:r>
    </w:p>
    <w:p>
      <w:pPr>
        <w:pStyle w:val="Code"/>
      </w:pPr>
      <w:r>
        <w:t xml:space="preserve">10833│ </w:t>
      </w:r>
      <w:r>
        <w:t>const state = pongState(</w:t>
      </w:r>
    </w:p>
    <w:p>
      <w:pPr>
        <w:pStyle w:val="Code"/>
      </w:pPr>
      <w:r>
        <w:t xml:space="preserve">10834│ </w:t>
      </w:r>
      <w:r>
        <w:t>{},</w:t>
      </w:r>
    </w:p>
    <w:p>
      <w:pPr>
        <w:pStyle w:val="Code"/>
      </w:pPr>
      <w:r>
        <w:t xml:space="preserve">10835│ </w:t>
      </w:r>
      <w:r>
        <w:t>{ skipNextTurn: true, extraSkipQueued: false, frozenUntilOwnDiscard: true }</w:t>
      </w:r>
    </w:p>
    <w:p>
      <w:pPr>
        <w:pStyle w:val="Code"/>
      </w:pPr>
      <w:r>
        <w:t xml:space="preserve">10836│ </w:t>
      </w:r>
      <w:r>
        <w:t>);</w:t>
      </w:r>
    </w:p>
    <w:p>
      <w:pPr>
        <w:pStyle w:val="Code"/>
      </w:pPr>
      <w:r>
        <w:t xml:space="preserve">10837│ </w:t>
      </w:r>
      <w:r>
        <w:t>const result = pongCard(state, 3, 'O', [1, 2]);</w:t>
      </w:r>
    </w:p>
    <w:p>
      <w:pPr>
        <w:pStyle w:val="Code"/>
      </w:pPr>
      <w:r>
        <w:t xml:space="preserve">10838│ </w:t>
      </w:r>
      <w:r>
        <w:t>expect(result.players[2].skipNextTurn).toBe(false);</w:t>
      </w:r>
    </w:p>
    <w:p>
      <w:pPr>
        <w:pStyle w:val="Code"/>
      </w:pPr>
      <w:r>
        <w:t xml:space="preserve">10839│ </w:t>
      </w:r>
      <w:r>
        <w:t>expect(result.players[2].frozenUntilOwnDiscard).toBe(false);</w:t>
      </w:r>
    </w:p>
    <w:p>
      <w:pPr>
        <w:pStyle w:val="Code"/>
      </w:pPr>
      <w:r>
        <w:t xml:space="preserve">10840│ </w:t>
      </w:r>
      <w:r>
        <w:t>const cSkip = result.actionLog.find((a) =&gt; a.type === 'skip' &amp;&amp; a.playerId === ('C' as PlayerId));</w:t>
      </w:r>
    </w:p>
    <w:p>
      <w:pPr>
        <w:pStyle w:val="Code"/>
      </w:pPr>
      <w:r>
        <w:t xml:space="preserve">10841│ </w:t>
      </w:r>
      <w:r>
        <w:t>expect(cSkip?.clearedPenalty).toBe(true);</w:t>
      </w:r>
    </w:p>
    <w:p>
      <w:pPr>
        <w:pStyle w:val="Code"/>
      </w:pPr>
      <w:r>
        <w:t xml:space="preserve">10842│ </w:t>
      </w:r>
      <w:r>
        <w:t>});</w:t>
      </w:r>
    </w:p>
    <w:p>
      <w:pPr>
        <w:pStyle w:val="Code"/>
      </w:pPr>
      <w:r>
        <w:t xml:space="preserve">10843│ </w:t>
      </w:r>
      <w:r>
        <w:t>it('未罚停的被略过座位不受影响（不生成 skip）', () =&gt; {</w:t>
      </w:r>
    </w:p>
    <w:p>
      <w:pPr>
        <w:pStyle w:val="Code"/>
      </w:pPr>
      <w:r>
        <w:t xml:space="preserve">10844│ </w:t>
      </w:r>
      <w:r>
        <w:t>const state = pongState({}, {});</w:t>
      </w:r>
    </w:p>
    <w:p>
      <w:pPr>
        <w:pStyle w:val="Code"/>
      </w:pPr>
      <w:r>
        <w:t xml:space="preserve">10845│ </w:t>
      </w:r>
      <w:r>
        <w:t>const result = pongCard(state, 3, 'O', [1, 2]);</w:t>
      </w:r>
    </w:p>
    <w:p>
      <w:pPr>
        <w:pStyle w:val="Code"/>
      </w:pPr>
      <w:r>
        <w:t xml:space="preserve">10846│ </w:t>
      </w:r>
      <w:r>
        <w:t>expect(result.players[1].skipNextTurn).toBeFalsy();</w:t>
      </w:r>
    </w:p>
    <w:p>
      <w:pPr>
        <w:pStyle w:val="Code"/>
      </w:pPr>
      <w:r>
        <w:t xml:space="preserve">10847│ </w:t>
      </w:r>
      <w:r>
        <w:t>expect(result.actionLog.some((a) =&gt; a.type === 'skip')).toBe(false);</w:t>
      </w:r>
    </w:p>
    <w:p>
      <w:pPr>
        <w:pStyle w:val="Code"/>
      </w:pPr>
      <w:r>
        <w:t xml:space="preserve">10848│ </w:t>
      </w:r>
      <w:r>
        <w:t>});</w:t>
      </w:r>
    </w:p>
    <w:p>
      <w:pPr>
        <w:pStyle w:val="Code"/>
      </w:pPr>
      <w:r>
        <w:t xml:space="preserve">10849│ </w:t>
      </w:r>
      <w:r>
        <w:t>});</w:t>
      </w:r>
    </w:p>
    <w:p>
      <w:pPr>
        <w:pStyle w:val="Code"/>
      </w:pPr>
      <w:r>
        <w:t xml:space="preserve">10850│ </w:t>
      </w:r>
      <w:r>
        <w:t>import { describe, it, expect, beforeEach } from 'vitest';</w:t>
      </w:r>
    </w:p>
    <w:p>
      <w:pPr>
        <w:pStyle w:val="Code"/>
      </w:pPr>
      <w:r>
        <w:t xml:space="preserve">10851│ </w:t>
      </w:r>
      <w:r>
        <w:t>import { pongCard, skipPong, drawCard, discardCard } from '../game-logic';</w:t>
      </w:r>
    </w:p>
    <w:p>
      <w:pPr>
        <w:pStyle w:val="Code"/>
      </w:pPr>
      <w:r>
        <w:t xml:space="preserve">10852│ </w:t>
      </w:r>
      <w:r>
        <w:t>import { makeCard, makeGameState, makePlayer, resetCardIds } from '@/test/fixtures';</w:t>
      </w:r>
    </w:p>
    <w:p>
      <w:pPr>
        <w:pStyle w:val="Code"/>
      </w:pPr>
      <w:r>
        <w:t xml:space="preserve">10853│ </w:t>
      </w:r>
      <w:r>
        <w:t>import type { PlayerId, GameState } from '@/types';</w:t>
      </w:r>
    </w:p>
    <w:p>
      <w:pPr>
        <w:pStyle w:val="Code"/>
      </w:pPr>
      <w:r>
        <w:t xml:space="preserve">10854│ </w:t>
      </w:r>
      <w:r>
        <w:t>beforeEach(() =&gt; resetCardIds());</w:t>
      </w:r>
    </w:p>
    <w:p>
      <w:pPr>
        <w:pStyle w:val="Code"/>
      </w:pPr>
      <w:r>
        <w:t xml:space="preserve">10855│ </w:t>
      </w:r>
      <w:r>
        <w:t>function step(state: GameState, log: string[]): GameState {</w:t>
      </w:r>
    </w:p>
    <w:p>
      <w:pPr>
        <w:pStyle w:val="Code"/>
      </w:pPr>
      <w:r>
        <w:t xml:space="preserve">10856│ </w:t>
      </w:r>
      <w:r>
        <w:t>const pc = state.players.length;</w:t>
      </w:r>
    </w:p>
    <w:p>
      <w:pPr>
        <w:pStyle w:val="Code"/>
      </w:pPr>
      <w:r>
        <w:t xml:space="preserve">10857│ </w:t>
      </w:r>
      <w:r>
        <w:t>if (state.phase === 'claim-window') {</w:t>
      </w:r>
    </w:p>
    <w:p>
      <w:pPr>
        <w:pStyle w:val="Code"/>
      </w:pPr>
      <w:r>
        <w:t xml:space="preserve">10858│ </w:t>
      </w:r>
      <w:r>
        <w:t>for (let off = 1; off &lt; pc; off++) {</w:t>
      </w:r>
    </w:p>
    <w:p>
      <w:pPr>
        <w:pStyle w:val="Code"/>
      </w:pPr>
      <w:r>
        <w:t xml:space="preserve">10859│ </w:t>
      </w:r>
      <w:r>
        <w:t>const idx = (state.discardedByIndex + off) % pc;</w:t>
      </w:r>
    </w:p>
    <w:p>
      <w:pPr>
        <w:pStyle w:val="Code"/>
      </w:pPr>
      <w:r>
        <w:t xml:space="preserve">10860│ </w:t>
      </w:r>
      <w:r>
        <w:t>const p = state.players[idx];</w:t>
      </w:r>
    </w:p>
    <w:p>
      <w:pPr>
        <w:pStyle w:val="Code"/>
      </w:pPr>
      <w:r>
        <w:t xml:space="preserve">10861│ </w:t>
      </w:r>
      <w:r>
        <w:t>if (state.phase !== 'claim-window') break;</w:t>
      </w:r>
    </w:p>
    <w:p>
      <w:pPr>
        <w:pStyle w:val="Code"/>
      </w:pPr>
      <w:r>
        <w:t xml:space="preserve">10862│ </w:t>
      </w:r>
      <w:r>
        <w:t>if (state.claimResponses.includes(p.id)) continue;</w:t>
      </w:r>
    </w:p>
    <w:p>
      <w:pPr>
        <w:pStyle w:val="Code"/>
      </w:pPr>
      <w:r>
        <w:t xml:space="preserve">10863│ </w:t>
      </w:r>
      <w:r>
        <w:t>log.push(`claim: ${p.id} skip`);</w:t>
      </w:r>
    </w:p>
    <w:p>
      <w:pPr>
        <w:pStyle w:val="Code"/>
      </w:pPr>
      <w:r>
        <w:t xml:space="preserve">10864│ </w:t>
      </w:r>
      <w:r>
        <w:t>state = skipPong(state, idx);</w:t>
      </w:r>
    </w:p>
    <w:p>
      <w:pPr>
        <w:pStyle w:val="Code"/>
      </w:pPr>
      <w:r>
        <w:t xml:space="preserve">10865│ </w:t>
      </w:r>
      <w:r>
        <w:t>}</w:t>
      </w:r>
    </w:p>
    <w:p>
      <w:pPr>
        <w:pStyle w:val="Code"/>
      </w:pPr>
      <w:r>
        <w:t xml:space="preserve">10866│ </w:t>
      </w:r>
      <w:r>
        <w:t>return state;</w:t>
      </w:r>
    </w:p>
    <w:p>
      <w:pPr>
        <w:pStyle w:val="Code"/>
      </w:pPr>
      <w:r>
        <w:t xml:space="preserve">10867│ </w:t>
      </w:r>
      <w:r>
        <w:t>}</w:t>
      </w:r>
    </w:p>
    <w:p>
      <w:pPr>
        <w:pStyle w:val="Code"/>
      </w:pPr>
      <w:r>
        <w:t xml:space="preserve">10868│ </w:t>
      </w:r>
      <w:r>
        <w:t>if (state.phase === 'drawing') {</w:t>
      </w:r>
    </w:p>
    <w:p>
      <w:pPr>
        <w:pStyle w:val="Code"/>
      </w:pPr>
      <w:r>
        <w:t xml:space="preserve">10869│ </w:t>
      </w:r>
      <w:r>
        <w:t>const idx = state.currentPlayerIndex;</w:t>
      </w:r>
    </w:p>
    <w:p>
      <w:pPr>
        <w:pStyle w:val="Code"/>
      </w:pPr>
      <w:r>
        <w:t xml:space="preserve">10870│ </w:t>
      </w:r>
      <w:r>
        <w:t>const before = state.players[idx];</w:t>
      </w:r>
    </w:p>
    <w:p>
      <w:pPr>
        <w:pStyle w:val="Code"/>
      </w:pPr>
      <w:r>
        <w:t xml:space="preserve">10871│ </w:t>
      </w:r>
      <w:r>
        <w:t>state = drawCard(state);</w:t>
      </w:r>
    </w:p>
    <w:p>
      <w:pPr>
        <w:pStyle w:val="Code"/>
      </w:pPr>
      <w:r>
        <w:t xml:space="preserve">10872│ </w:t>
      </w:r>
      <w:r>
        <w:t>if (state.phase === 'discarding' || state.phase === 'ai-turn') {</w:t>
      </w:r>
    </w:p>
    <w:p>
      <w:pPr>
        <w:pStyle w:val="Code"/>
      </w:pPr>
      <w:r>
        <w:t xml:space="preserve">10873│ </w:t>
      </w:r>
      <w:r>
        <w:t>const cur = state.players[state.currentPlayerIndex];</w:t>
      </w:r>
    </w:p>
    <w:p>
      <w:pPr>
        <w:pStyle w:val="Code"/>
      </w:pPr>
      <w:r>
        <w:t xml:space="preserve">10874│ </w:t>
      </w:r>
      <w:r>
        <w:t>log.push(`turn: ${cur.id} draw+discard (was frozen=${!!before.frozenUntilOwnDiscard})`);</w:t>
      </w:r>
    </w:p>
    <w:p>
      <w:pPr>
        <w:pStyle w:val="Code"/>
      </w:pPr>
      <w:r>
        <w:t xml:space="preserve">10875│ </w:t>
      </w:r>
      <w:r>
        <w:t>const discardId = cur.hand[0]?.id ?? state.drawnCard?.id;</w:t>
      </w:r>
    </w:p>
    <w:p>
      <w:pPr>
        <w:pStyle w:val="Code"/>
      </w:pPr>
      <w:r>
        <w:t xml:space="preserve">10876│ </w:t>
      </w:r>
      <w:r>
        <w:t>if (discardId != null) state = discardCard(state, discardId);</w:t>
      </w:r>
    </w:p>
    <w:p>
      <w:pPr>
        <w:pStyle w:val="Code"/>
      </w:pPr>
      <w:r>
        <w:t xml:space="preserve">10877│ </w:t>
      </w:r>
      <w:r>
        <w:t>} else {</w:t>
      </w:r>
    </w:p>
    <w:p>
      <w:pPr>
        <w:pStyle w:val="Code"/>
      </w:pPr>
      <w:r>
        <w:t xml:space="preserve">10878│ </w:t>
      </w:r>
      <w:r>
        <w:t>log.push(`turn: ${before.id} auto-skipped (skipNextTurn)`);</w:t>
      </w:r>
    </w:p>
    <w:p>
      <w:pPr>
        <w:pStyle w:val="Code"/>
      </w:pPr>
      <w:r>
        <w:t xml:space="preserve">10879│ </w:t>
      </w:r>
      <w:r>
        <w:t>}</w:t>
      </w:r>
    </w:p>
    <w:p>
      <w:pPr>
        <w:pStyle w:val="Code"/>
      </w:pPr>
      <w:r>
        <w:t xml:space="preserve">10880│ </w:t>
      </w:r>
      <w:r>
        <w:t>return state;</w:t>
      </w:r>
    </w:p>
    <w:p>
      <w:pPr>
        <w:pStyle w:val="Code"/>
      </w:pPr>
      <w:r>
        <w:t xml:space="preserve">10881│ </w:t>
      </w:r>
      <w:r>
        <w:t>}</w:t>
      </w:r>
    </w:p>
    <w:p>
      <w:pPr>
        <w:pStyle w:val="Code"/>
      </w:pPr>
      <w:r>
        <w:t xml:space="preserve">10882│ </w:t>
      </w:r>
      <w:r>
        <w:t>return state;</w:t>
      </w:r>
    </w:p>
    <w:p>
      <w:pPr>
        <w:pStyle w:val="Code"/>
      </w:pPr>
      <w:r>
        <w:t xml:space="preserve">10883│ </w:t>
      </w:r>
      <w:r>
        <w:t>}</w:t>
      </w:r>
    </w:p>
    <w:p>
      <w:pPr>
        <w:pStyle w:val="Code"/>
      </w:pPr>
      <w:r>
        <w:t xml:space="preserve">10884│ </w:t>
      </w:r>
      <w:r>
        <w:t>describe('REPRO: 碰失败后罚停最终解除', () =&gt; {</w:t>
      </w:r>
    </w:p>
    <w:p>
      <w:pPr>
        <w:pStyle w:val="Code"/>
      </w:pPr>
      <w:r>
        <w:t xml:space="preserve">10885│ </w:t>
      </w:r>
      <w:r>
        <w:t>it('C 碰失败后，30 步内应拿到真实回合并清除 frozenUntilOwnDiscard', () =&gt; {</w:t>
      </w:r>
    </w:p>
    <w:p>
      <w:pPr>
        <w:pStyle w:val="Code"/>
      </w:pPr>
      <w:r>
        <w:t xml:space="preserve">10886│ </w:t>
      </w:r>
      <w:r>
        <w:t>const mkHand = (ids: number[]) =&gt;</w:t>
      </w:r>
    </w:p>
    <w:p>
      <w:pPr>
        <w:pStyle w:val="Code"/>
      </w:pPr>
      <w:r>
        <w:t xml:space="preserve">10887│ </w:t>
      </w:r>
      <w:r>
        <w:t>ids.map((id, i) =&gt; makeCard((['O', 'C', 'E', 'A', 'N'] as const)[i % 5], { id }));</w:t>
      </w:r>
    </w:p>
    <w:p>
      <w:pPr>
        <w:pStyle w:val="Code"/>
      </w:pPr>
      <w:r>
        <w:t xml:space="preserve">10888│ </w:t>
      </w:r>
      <w:r>
        <w:t>let state = makeGameState({</w:t>
      </w:r>
    </w:p>
    <w:p>
      <w:pPr>
        <w:pStyle w:val="Code"/>
      </w:pPr>
      <w:r>
        <w:t xml:space="preserve">10889│ </w:t>
      </w:r>
      <w:r>
        <w:t>phase: 'claim-window',</w:t>
      </w:r>
    </w:p>
    <w:p>
      <w:pPr>
        <w:pStyle w:val="Code"/>
      </w:pPr>
      <w:r>
        <w:t xml:space="preserve">10890│ </w:t>
      </w:r>
      <w:r>
        <w:t>discardedByIndex: 0,</w:t>
      </w:r>
    </w:p>
    <w:p>
      <w:pPr>
        <w:pStyle w:val="Code"/>
      </w:pPr>
      <w:r>
        <w:t xml:space="preserve">10891│ </w:t>
      </w:r>
      <w:r>
        <w:t>currentPlayerIndex: 0,</w:t>
      </w:r>
    </w:p>
    <w:p>
      <w:pPr>
        <w:pStyle w:val="Code"/>
      </w:pPr>
      <w:r>
        <w:t xml:space="preserve">10892│ </w:t>
      </w:r>
      <w:r>
        <w:t>pendingDiscard: makeCard('O', { id: 100 }),</w:t>
      </w:r>
    </w:p>
    <w:p>
      <w:pPr>
        <w:pStyle w:val="Code"/>
      </w:pPr>
      <w:r>
        <w:t xml:space="preserve">10893│ </w:t>
      </w:r>
      <w:r>
        <w:t>players: [</w:t>
      </w:r>
    </w:p>
    <w:p>
      <w:pPr>
        <w:pStyle w:val="Code"/>
      </w:pPr>
      <w:r>
        <w:t xml:space="preserve">10894│ </w:t>
      </w:r>
      <w:r>
        <w:t>makePlayer({ id: 'A' as PlayerId, hand: mkHand([10, 11, 12, 13, 14]) }),</w:t>
      </w:r>
    </w:p>
    <w:p>
      <w:pPr>
        <w:pStyle w:val="Code"/>
      </w:pPr>
      <w:r>
        <w:t xml:space="preserve">10895│ </w:t>
      </w:r>
      <w:r>
        <w:t>makePlayer({ id: 'B' as PlayerId, hand: mkHand([20, 21, 22, 23, 24]) }),</w:t>
      </w:r>
    </w:p>
    <w:p>
      <w:pPr>
        <w:pStyle w:val="Code"/>
      </w:pPr>
      <w:r>
        <w:t xml:space="preserve">10896│ </w:t>
      </w:r>
      <w:r>
        <w:t>makePlayer({ id: 'C' as PlayerId, hand: [makeCard('O', { id: 1 }), makeCard('C', { id: 2 }), makeCard('E', { id: 3 }), makeCard('A', { id: 4 }), makeCard('N', { id: 5 }) ] }),</w:t>
      </w:r>
    </w:p>
    <w:p>
      <w:pPr>
        <w:pStyle w:val="Code"/>
      </w:pPr>
      <w:r>
        <w:t xml:space="preserve">10897│ </w:t>
      </w:r>
      <w:r>
        <w:t>],</w:t>
      </w:r>
    </w:p>
    <w:p>
      <w:pPr>
        <w:pStyle w:val="Code"/>
      </w:pPr>
      <w:r>
        <w:t xml:space="preserve">10898│ </w:t>
      </w:r>
      <w:r>
        <w:t>drawPile: Array.from({ length: 40 }, (_, i) =&gt; makeCard((['O', 'C', 'E', 'A', 'N'] as const)[i % 5], { id: 300 + i })),</w:t>
      </w:r>
    </w:p>
    <w:p>
      <w:pPr>
        <w:pStyle w:val="Code"/>
      </w:pPr>
      <w:r>
        <w:t xml:space="preserve">10899│ </w:t>
      </w:r>
      <w:r>
        <w:t>discardPile: [],</w:t>
      </w:r>
    </w:p>
    <w:p>
      <w:pPr>
        <w:pStyle w:val="Code"/>
      </w:pPr>
      <w:r>
        <w:t xml:space="preserve">10900│ </w:t>
      </w:r>
      <w:r>
        <w:t>});</w:t>
      </w:r>
    </w:p>
    <w:p>
      <w:pPr>
        <w:pStyle w:val="Code"/>
      </w:pPr>
      <w:r>
        <w:t xml:space="preserve">10901│ </w:t>
      </w:r>
      <w:r>
        <w:t>state = pongCard(state, 2, 'O', [1, 2]);</w:t>
      </w:r>
    </w:p>
    <w:p>
      <w:pPr>
        <w:pStyle w:val="Code"/>
      </w:pPr>
      <w:r>
        <w:t xml:space="preserve">10902│ </w:t>
      </w:r>
      <w:r>
        <w:t>expect(state.players[2].skipNextTurn).toBe(true);</w:t>
      </w:r>
    </w:p>
    <w:p>
      <w:pPr>
        <w:pStyle w:val="Code"/>
      </w:pPr>
      <w:r>
        <w:t xml:space="preserve">10903│ </w:t>
      </w:r>
      <w:r>
        <w:t>expect(state.players[2].frozenUntilOwnDiscard).toBe(true);</w:t>
      </w:r>
    </w:p>
    <w:p>
      <w:pPr>
        <w:pStyle w:val="Code"/>
      </w:pPr>
      <w:r>
        <w:t xml:space="preserve">10904│ </w:t>
      </w:r>
      <w:r>
        <w:t>const log: string[] = [];</w:t>
      </w:r>
    </w:p>
    <w:p>
      <w:pPr>
        <w:pStyle w:val="Code"/>
      </w:pPr>
      <w:r>
        <w:t xml:space="preserve">10905│ </w:t>
      </w:r>
      <w:r>
        <w:t>let cGotRealTurn = false;</w:t>
      </w:r>
    </w:p>
    <w:p>
      <w:pPr>
        <w:pStyle w:val="Code"/>
      </w:pPr>
      <w:r>
        <w:t xml:space="preserve">10906│ </w:t>
      </w:r>
      <w:r>
        <w:t>for (let i = 0; i &lt; 60 &amp;&amp; state.phase !== 'game-over'; i++) {</w:t>
      </w:r>
    </w:p>
    <w:p>
      <w:pPr>
        <w:pStyle w:val="Code"/>
      </w:pPr>
      <w:r>
        <w:t xml:space="preserve">10907│ </w:t>
      </w:r>
      <w:r>
        <w:t>const cBefore = state.players[2];</w:t>
      </w:r>
    </w:p>
    <w:p>
      <w:pPr>
        <w:pStyle w:val="Code"/>
      </w:pPr>
      <w:r>
        <w:t xml:space="preserve">10908│ </w:t>
      </w:r>
      <w:r>
        <w:t>if (state.phase === 'drawing' &amp;&amp; state.currentPlayerIndex === 2 &amp;&amp; !cBefore.skipNextTurn) {</w:t>
      </w:r>
    </w:p>
    <w:p>
      <w:pPr>
        <w:pStyle w:val="Code"/>
      </w:pPr>
      <w:r>
        <w:t xml:space="preserve">10909│ </w:t>
      </w:r>
      <w:r>
        <w:t>cGotRealTurn = true;</w:t>
      </w:r>
    </w:p>
    <w:p>
      <w:pPr>
        <w:pStyle w:val="Code"/>
      </w:pPr>
      <w:r>
        <w:t xml:space="preserve">10910│ </w:t>
      </w:r>
      <w:r>
        <w:t>}</w:t>
      </w:r>
    </w:p>
    <w:p>
      <w:pPr>
        <w:pStyle w:val="Code"/>
      </w:pPr>
      <w:r>
        <w:t xml:space="preserve">10911│ </w:t>
      </w:r>
      <w:r>
        <w:t>state = step(state, log);</w:t>
      </w:r>
    </w:p>
    <w:p>
      <w:pPr>
        <w:pStyle w:val="Code"/>
      </w:pPr>
      <w:r>
        <w:t xml:space="preserve">10912│ </w:t>
      </w:r>
      <w:r>
        <w:t>if (!state.players[2].frozenUntilOwnDiscard &amp;&amp; cGotRealTurn) break;</w:t>
      </w:r>
    </w:p>
    <w:p>
      <w:pPr>
        <w:pStyle w:val="Code"/>
      </w:pPr>
      <w:r>
        <w:t xml:space="preserve">10913│ </w:t>
      </w:r>
      <w:r>
        <w:t>}</w:t>
      </w:r>
    </w:p>
    <w:p>
      <w:pPr>
        <w:pStyle w:val="Code"/>
      </w:pPr>
      <w:r>
        <w:t xml:space="preserve">10914│ </w:t>
      </w:r>
      <w:r>
        <w:t>if (state.players[2].frozenUntilOwnDiscard) {</w:t>
      </w:r>
    </w:p>
    <w:p>
      <w:pPr>
        <w:pStyle w:val="Code"/>
      </w:pPr>
      <w:r>
        <w:t xml:space="preserve">10915│ </w:t>
      </w:r>
      <w:r>
        <w:t>console.log('C 仍 frozen！循环日志:\n' + log.join('\n'));</w:t>
      </w:r>
    </w:p>
    <w:p>
      <w:pPr>
        <w:pStyle w:val="Code"/>
      </w:pPr>
      <w:r>
        <w:t xml:space="preserve">10916│ </w:t>
      </w:r>
      <w:r>
        <w:t>}</w:t>
      </w:r>
    </w:p>
    <w:p>
      <w:pPr>
        <w:pStyle w:val="Code"/>
      </w:pPr>
      <w:r>
        <w:t xml:space="preserve">10917│ </w:t>
      </w:r>
      <w:r>
        <w:t>expect(cGotRealTurn).toBe(true);</w:t>
      </w:r>
    </w:p>
    <w:p>
      <w:pPr>
        <w:pStyle w:val="Code"/>
      </w:pPr>
      <w:r>
        <w:t xml:space="preserve">10918│ </w:t>
      </w:r>
      <w:r>
        <w:t>expect(state.players[2].frozenUntilOwnDiscard).toBe(false);</w:t>
      </w:r>
    </w:p>
    <w:p>
      <w:pPr>
        <w:pStyle w:val="Code"/>
      </w:pPr>
      <w:r>
        <w:t xml:space="preserve">10919│ </w:t>
      </w:r>
      <w:r>
        <w:t>});</w:t>
      </w:r>
    </w:p>
    <w:p>
      <w:pPr>
        <w:pStyle w:val="Code"/>
      </w:pPr>
      <w:r>
        <w:t xml:space="preserve">10920│ </w:t>
      </w:r>
      <w:r>
        <w:t>});</w:t>
      </w:r>
    </w:p>
    <w:p>
      <w:pPr>
        <w:pStyle w:val="Code"/>
      </w:pPr>
      <w:r>
        <w:t xml:space="preserve">10921│ </w:t>
      </w:r>
      <w:r>
        <w:t>import { describe, it, expect, beforeEach } from 'vitest';</w:t>
      </w:r>
    </w:p>
    <w:p>
      <w:pPr>
        <w:pStyle w:val="Code"/>
      </w:pPr>
      <w:r>
        <w:t xml:space="preserve">10922│ </w:t>
      </w:r>
      <w:r>
        <w:t>import { pongCard, selfPongCard } from '../game-logic';</w:t>
      </w:r>
    </w:p>
    <w:p>
      <w:pPr>
        <w:pStyle w:val="Code"/>
      </w:pPr>
      <w:r>
        <w:t xml:space="preserve">10923│ </w:t>
      </w:r>
      <w:r>
        <w:t>import { makeCard, makeGameState, makePlayer, resetCardIds } from '@/test/fixtures';</w:t>
      </w:r>
    </w:p>
    <w:p>
      <w:pPr>
        <w:pStyle w:val="Code"/>
      </w:pPr>
      <w:r>
        <w:t xml:space="preserve">10924│ </w:t>
      </w:r>
      <w:r>
        <w:t>import type { PlayerId } from '@/types';</w:t>
      </w:r>
    </w:p>
    <w:p>
      <w:pPr>
        <w:pStyle w:val="Code"/>
      </w:pPr>
      <w:r>
        <w:t xml:space="preserve">10925│ </w:t>
      </w:r>
      <w:r>
        <w:t>beforeEach(() =&gt; resetCardIds());</w:t>
      </w:r>
    </w:p>
    <w:p>
      <w:pPr>
        <w:pStyle w:val="Code"/>
      </w:pPr>
      <w:r>
        <w:t xml:space="preserve">10926│ </w:t>
      </w:r>
      <w:r>
        <w:t>describe('pong empty-hand deadlock guard', () =&gt; {</w:t>
      </w:r>
    </w:p>
    <w:p>
      <w:pPr>
        <w:pStyle w:val="Code"/>
      </w:pPr>
      <w:r>
        <w:t xml:space="preserve">10927│ </w:t>
      </w:r>
      <w:r>
        <w:t>it('pong consuming the whole hand (non-win) advances the turn instead of deadlocking', () =&gt; {</w:t>
      </w:r>
    </w:p>
    <w:p>
      <w:pPr>
        <w:pStyle w:val="Code"/>
      </w:pPr>
      <w:r>
        <w:t xml:space="preserve">10928│ </w:t>
      </w:r>
      <w:r>
        <w:t>const state = makeGameState({</w:t>
      </w:r>
    </w:p>
    <w:p>
      <w:pPr>
        <w:pStyle w:val="Code"/>
      </w:pPr>
      <w:r>
        <w:t xml:space="preserve">10929│ </w:t>
      </w:r>
      <w:r>
        <w:t>phase: 'claim-window', discardedByIndex: 0, currentPlayerIndex: 0,</w:t>
      </w:r>
    </w:p>
    <w:p>
      <w:pPr>
        <w:pStyle w:val="Code"/>
      </w:pPr>
      <w:r>
        <w:t xml:space="preserve">10930│ </w:t>
      </w:r>
      <w:r>
        <w:t>pendingDiscard: makeCard('O', { id: 100 }),</w:t>
      </w:r>
    </w:p>
    <w:p>
      <w:pPr>
        <w:pStyle w:val="Code"/>
      </w:pPr>
      <w:r>
        <w:t xml:space="preserve">10931│ </w:t>
      </w:r>
      <w:r>
        <w:t>drawPile: [makeCard('A', { id: 200 })],</w:t>
      </w:r>
    </w:p>
    <w:p>
      <w:pPr>
        <w:pStyle w:val="Code"/>
      </w:pPr>
      <w:r>
        <w:t xml:space="preserve">10932│ </w:t>
      </w:r>
      <w:r>
        <w:t>players: [</w:t>
      </w:r>
    </w:p>
    <w:p>
      <w:pPr>
        <w:pStyle w:val="Code"/>
      </w:pPr>
      <w:r>
        <w:t xml:space="preserve">10933│ </w:t>
      </w:r>
      <w:r>
        <w:t>makePlayer({ id: 'A' as PlayerId }),</w:t>
      </w:r>
    </w:p>
    <w:p>
      <w:pPr>
        <w:pStyle w:val="Code"/>
      </w:pPr>
      <w:r>
        <w:t xml:space="preserve">10934│ </w:t>
      </w:r>
      <w:r>
        <w:t>makePlayer({ id: 'B' as PlayerId, hand: [makeCard('O', { id: 10 }), makeCard('O', { id: 11 })] }),</w:t>
      </w:r>
    </w:p>
    <w:p>
      <w:pPr>
        <w:pStyle w:val="Code"/>
      </w:pPr>
      <w:r>
        <w:t xml:space="preserve">10935│ </w:t>
      </w:r>
      <w:r>
        <w:t>makePlayer({ id: 'C' as PlayerId }),</w:t>
      </w:r>
    </w:p>
    <w:p>
      <w:pPr>
        <w:pStyle w:val="Code"/>
      </w:pPr>
      <w:r>
        <w:t xml:space="preserve">10936│ </w:t>
      </w:r>
      <w:r>
        <w:t>],</w:t>
      </w:r>
    </w:p>
    <w:p>
      <w:pPr>
        <w:pStyle w:val="Code"/>
      </w:pPr>
      <w:r>
        <w:t xml:space="preserve">10937│ </w:t>
      </w:r>
      <w:r>
        <w:t>});</w:t>
      </w:r>
    </w:p>
    <w:p>
      <w:pPr>
        <w:pStyle w:val="Code"/>
      </w:pPr>
      <w:r>
        <w:t xml:space="preserve">10938│ </w:t>
      </w:r>
      <w:r>
        <w:t>const r = pongCard(state, 1, 'O', [10, 11]);</w:t>
      </w:r>
    </w:p>
    <w:p>
      <w:pPr>
        <w:pStyle w:val="Code"/>
      </w:pPr>
      <w:r>
        <w:t xml:space="preserve">10939│ </w:t>
      </w:r>
      <w:r>
        <w:t>expect(r.players[1].hand.length).toBe(0);</w:t>
      </w:r>
    </w:p>
    <w:p>
      <w:pPr>
        <w:pStyle w:val="Code"/>
      </w:pPr>
      <w:r>
        <w:t xml:space="preserve">10940│ </w:t>
      </w:r>
      <w:r>
        <w:t>expect(r.players[1].declaredSets.length).toBe(1);</w:t>
      </w:r>
    </w:p>
    <w:p>
      <w:pPr>
        <w:pStyle w:val="Code"/>
      </w:pPr>
      <w:r>
        <w:t xml:space="preserve">10941│ </w:t>
      </w:r>
      <w:r>
        <w:t>expect(r.phase).not.toBe('discarding');</w:t>
      </w:r>
    </w:p>
    <w:p>
      <w:pPr>
        <w:pStyle w:val="Code"/>
      </w:pPr>
      <w:r>
        <w:t xml:space="preserve">10942│ </w:t>
      </w:r>
      <w:r>
        <w:t>expect(r.currentPlayerIndex).not.toBe(1);</w:t>
      </w:r>
    </w:p>
    <w:p>
      <w:pPr>
        <w:pStyle w:val="Code"/>
      </w:pPr>
      <w:r>
        <w:t xml:space="preserve">10943│ </w:t>
      </w:r>
      <w:r>
        <w:t>expect(r.winner).toBeNull();</w:t>
      </w:r>
    </w:p>
    <w:p>
      <w:pPr>
        <w:pStyle w:val="Code"/>
      </w:pPr>
      <w:r>
        <w:t xml:space="preserve">10944│ </w:t>
      </w:r>
      <w:r>
        <w:t>});</w:t>
      </w:r>
    </w:p>
    <w:p>
      <w:pPr>
        <w:pStyle w:val="Code"/>
      </w:pPr>
      <w:r>
        <w:t xml:space="preserve">10945│ </w:t>
      </w:r>
      <w:r>
        <w:t>it('self-pong consuming hand+drawn (non-win) advances the turn', () =&gt; {</w:t>
      </w:r>
    </w:p>
    <w:p>
      <w:pPr>
        <w:pStyle w:val="Code"/>
      </w:pPr>
      <w:r>
        <w:t xml:space="preserve">10946│ </w:t>
      </w:r>
      <w:r>
        <w:t>const drawn = makeCard('O', { id: 500 });</w:t>
      </w:r>
    </w:p>
    <w:p>
      <w:pPr>
        <w:pStyle w:val="Code"/>
      </w:pPr>
      <w:r>
        <w:t xml:space="preserve">10947│ </w:t>
      </w:r>
      <w:r>
        <w:t>const state = makeGameState({</w:t>
      </w:r>
    </w:p>
    <w:p>
      <w:pPr>
        <w:pStyle w:val="Code"/>
      </w:pPr>
      <w:r>
        <w:t xml:space="preserve">10948│ </w:t>
      </w:r>
      <w:r>
        <w:t>phase: 'discarding', currentPlayerIndex: 1, drawnCard: drawn,</w:t>
      </w:r>
    </w:p>
    <w:p>
      <w:pPr>
        <w:pStyle w:val="Code"/>
      </w:pPr>
      <w:r>
        <w:t xml:space="preserve">10949│ </w:t>
      </w:r>
      <w:r>
        <w:t>drawPile: [makeCard('A', { id: 600 })],</w:t>
      </w:r>
    </w:p>
    <w:p>
      <w:pPr>
        <w:pStyle w:val="Code"/>
      </w:pPr>
      <w:r>
        <w:t xml:space="preserve">10950│ </w:t>
      </w:r>
      <w:r>
        <w:t>players: [</w:t>
      </w:r>
    </w:p>
    <w:p>
      <w:pPr>
        <w:pStyle w:val="Code"/>
      </w:pPr>
      <w:r>
        <w:t xml:space="preserve">10951│ </w:t>
      </w:r>
      <w:r>
        <w:t>makePlayer({ id: 'A' as PlayerId }),</w:t>
      </w:r>
    </w:p>
    <w:p>
      <w:pPr>
        <w:pStyle w:val="Code"/>
      </w:pPr>
      <w:r>
        <w:t xml:space="preserve">10952│ </w:t>
      </w:r>
      <w:r>
        <w:t>makePlayer({ id: 'B' as PlayerId, hand: [makeCard('O', { id: 10 }), makeCard('O', { id: 11 })] }),</w:t>
      </w:r>
    </w:p>
    <w:p>
      <w:pPr>
        <w:pStyle w:val="Code"/>
      </w:pPr>
      <w:r>
        <w:t xml:space="preserve">10953│ </w:t>
      </w:r>
      <w:r>
        <w:t>makePlayer({ id: 'C' as PlayerId }),</w:t>
      </w:r>
    </w:p>
    <w:p>
      <w:pPr>
        <w:pStyle w:val="Code"/>
      </w:pPr>
      <w:r>
        <w:t xml:space="preserve">10954│ </w:t>
      </w:r>
      <w:r>
        <w:t>],</w:t>
      </w:r>
    </w:p>
    <w:p>
      <w:pPr>
        <w:pStyle w:val="Code"/>
      </w:pPr>
      <w:r>
        <w:t xml:space="preserve">10955│ </w:t>
      </w:r>
      <w:r>
        <w:t>});</w:t>
      </w:r>
    </w:p>
    <w:p>
      <w:pPr>
        <w:pStyle w:val="Code"/>
      </w:pPr>
      <w:r>
        <w:t xml:space="preserve">10956│ </w:t>
      </w:r>
      <w:r>
        <w:t>const r = selfPongCard(state, 1, 'O', [10, 11, 500]);</w:t>
      </w:r>
    </w:p>
    <w:p>
      <w:pPr>
        <w:pStyle w:val="Code"/>
      </w:pPr>
      <w:r>
        <w:t xml:space="preserve">10957│ </w:t>
      </w:r>
      <w:r>
        <w:t>expect(r.players[1].hand.length).toBe(0);</w:t>
      </w:r>
    </w:p>
    <w:p>
      <w:pPr>
        <w:pStyle w:val="Code"/>
      </w:pPr>
      <w:r>
        <w:t xml:space="preserve">10958│ </w:t>
      </w:r>
      <w:r>
        <w:t>expect(r.players[1].declaredSets.length).toBe(1);</w:t>
      </w:r>
    </w:p>
    <w:p>
      <w:pPr>
        <w:pStyle w:val="Code"/>
      </w:pPr>
      <w:r>
        <w:t xml:space="preserve">10959│ </w:t>
      </w:r>
      <w:r>
        <w:t>expect(r.phase).not.toBe('discarding');</w:t>
      </w:r>
    </w:p>
    <w:p>
      <w:pPr>
        <w:pStyle w:val="Code"/>
      </w:pPr>
      <w:r>
        <w:t xml:space="preserve">10960│ </w:t>
      </w:r>
      <w:r>
        <w:t>expect(r.currentPlayerIndex).not.toBe(1);</w:t>
      </w:r>
    </w:p>
    <w:p>
      <w:pPr>
        <w:pStyle w:val="Code"/>
      </w:pPr>
      <w:r>
        <w:t xml:space="preserve">10961│ </w:t>
      </w:r>
      <w:r>
        <w:t>expect(r.drawnCard).toBeNull();</w:t>
      </w:r>
    </w:p>
    <w:p>
      <w:pPr>
        <w:pStyle w:val="Code"/>
      </w:pPr>
      <w:r>
        <w:t xml:space="preserve">10962│ </w:t>
      </w:r>
      <w:r>
        <w:t>});</w:t>
      </w:r>
    </w:p>
    <w:p>
      <w:pPr>
        <w:pStyle w:val="Code"/>
      </w:pPr>
      <w:r>
        <w:t xml:space="preserve">10963│ </w:t>
      </w:r>
      <w:r>
        <w:t>});</w:t>
      </w:r>
    </w:p>
    <w:p>
      <w:pPr>
        <w:pStyle w:val="Code"/>
      </w:pPr>
      <w:r>
        <w:t xml:space="preserve">10964│ </w:t>
      </w:r>
      <w:r>
        <w:t>import { describe, it, expect, beforeEach } from 'vitest';</w:t>
      </w:r>
    </w:p>
    <w:p>
      <w:pPr>
        <w:pStyle w:val="Code"/>
      </w:pPr>
      <w:r>
        <w:t xml:space="preserve">10965│ </w:t>
      </w:r>
      <w:r>
        <w:t>import { initializePvpGame, applyPvpAction } from '../pvp-game-logic';</w:t>
      </w:r>
    </w:p>
    <w:p>
      <w:pPr>
        <w:pStyle w:val="Code"/>
      </w:pPr>
      <w:r>
        <w:t xml:space="preserve">10966│ </w:t>
      </w:r>
      <w:r>
        <w:t>import type { RoomPlayer, RoomSettings, PvpAction } from '@/types/pvp';</w:t>
      </w:r>
    </w:p>
    <w:p>
      <w:pPr>
        <w:pStyle w:val="Code"/>
      </w:pPr>
      <w:r>
        <w:t xml:space="preserve">10967│ </w:t>
      </w:r>
      <w:r>
        <w:t>import type { BigFiveScores } from '@/types';</w:t>
      </w:r>
    </w:p>
    <w:p>
      <w:pPr>
        <w:pStyle w:val="Code"/>
      </w:pPr>
      <w:r>
        <w:t xml:space="preserve">10968│ </w:t>
      </w:r>
      <w:r>
        <w:t>import { makeBigFive, makeCard, makeGameState, makePlayer, resetCardIds } from '@/test/fixtures';</w:t>
      </w:r>
    </w:p>
    <w:p>
      <w:pPr>
        <w:pStyle w:val="Code"/>
      </w:pPr>
      <w:r>
        <w:t xml:space="preserve">10969│ </w:t>
      </w:r>
      <w:r>
        <w:t>beforeEach(() =&gt; {</w:t>
      </w:r>
    </w:p>
    <w:p>
      <w:pPr>
        <w:pStyle w:val="Code"/>
      </w:pPr>
      <w:r>
        <w:t xml:space="preserve">10970│ </w:t>
      </w:r>
      <w:r>
        <w:t>resetCardIds();</w:t>
      </w:r>
    </w:p>
    <w:p>
      <w:pPr>
        <w:pStyle w:val="Code"/>
      </w:pPr>
      <w:r>
        <w:t xml:space="preserve">10971│ </w:t>
      </w:r>
      <w:r>
        <w:t>});</w:t>
      </w:r>
    </w:p>
    <w:p>
      <w:pPr>
        <w:pStyle w:val="Code"/>
      </w:pPr>
      <w:r>
        <w:t xml:space="preserve">10972│ </w:t>
      </w:r>
      <w:r>
        <w:t>const settings: RoomSettings = { totalRounds: 4, maxPlayers: 4 };</w:t>
      </w:r>
    </w:p>
    <w:p>
      <w:pPr>
        <w:pStyle w:val="Code"/>
      </w:pPr>
      <w:r>
        <w:t xml:space="preserve">10973│ </w:t>
      </w:r>
      <w:r>
        <w:t>function makeRoomPlayers(uuids: string[]): RoomPlayer[] {</w:t>
      </w:r>
    </w:p>
    <w:p>
      <w:pPr>
        <w:pStyle w:val="Code"/>
      </w:pPr>
      <w:r>
        <w:t xml:space="preserve">10974│ </w:t>
      </w:r>
      <w:r>
        <w:t>return uuids.map((id, i) =&gt; ({</w:t>
      </w:r>
    </w:p>
    <w:p>
      <w:pPr>
        <w:pStyle w:val="Code"/>
      </w:pPr>
      <w:r>
        <w:t xml:space="preserve">10975│ </w:t>
      </w:r>
      <w:r>
        <w:t>room_id: 'room-test',</w:t>
      </w:r>
    </w:p>
    <w:p>
      <w:pPr>
        <w:pStyle w:val="Code"/>
      </w:pPr>
      <w:r>
        <w:t xml:space="preserve">10976│ </w:t>
      </w:r>
      <w:r>
        <w:t>player_id: id,</w:t>
      </w:r>
    </w:p>
    <w:p>
      <w:pPr>
        <w:pStyle w:val="Code"/>
      </w:pPr>
      <w:r>
        <w:t xml:space="preserve">10977│ </w:t>
      </w:r>
      <w:r>
        <w:t>seat_index: i,</w:t>
      </w:r>
    </w:p>
    <w:p>
      <w:pPr>
        <w:pStyle w:val="Code"/>
      </w:pPr>
      <w:r>
        <w:t xml:space="preserve">10978│ </w:t>
      </w:r>
      <w:r>
        <w:t>student_id: `student-${i}`,</w:t>
      </w:r>
    </w:p>
    <w:p>
      <w:pPr>
        <w:pStyle w:val="Code"/>
      </w:pPr>
      <w:r>
        <w:t xml:space="preserve">10979│ </w:t>
      </w:r>
      <w:r>
        <w:t>}));</w:t>
      </w:r>
    </w:p>
    <w:p>
      <w:pPr>
        <w:pStyle w:val="Code"/>
      </w:pPr>
      <w:r>
        <w:t xml:space="preserve">10980│ </w:t>
      </w:r>
      <w:r>
        <w:t>}</w:t>
      </w:r>
    </w:p>
    <w:p>
      <w:pPr>
        <w:pStyle w:val="Code"/>
      </w:pPr>
      <w:r>
        <w:t xml:space="preserve">10981│ </w:t>
      </w:r>
      <w:r>
        <w:t>describe('initializePvpGame', () =&gt; {</w:t>
      </w:r>
    </w:p>
    <w:p>
      <w:pPr>
        <w:pStyle w:val="Code"/>
      </w:pPr>
      <w:r>
        <w:t xml:space="preserve">10982│ </w:t>
      </w:r>
      <w:r>
        <w:t>it('builds a game state with the supplied player count', () =&gt; {</w:t>
      </w:r>
    </w:p>
    <w:p>
      <w:pPr>
        <w:pStyle w:val="Code"/>
      </w:pPr>
      <w:r>
        <w:t xml:space="preserve">10983│ </w:t>
      </w:r>
      <w:r>
        <w:t>const players = makeRoomPlayers(['uuid-a', 'uuid-b', 'uuid-c']);</w:t>
      </w:r>
    </w:p>
    <w:p>
      <w:pPr>
        <w:pStyle w:val="Code"/>
      </w:pPr>
      <w:r>
        <w:t xml:space="preserve">10984│ </w:t>
      </w:r>
      <w:r>
        <w:t>const bigFiveMap: Record&lt;string, BigFiveScores&gt; = {</w:t>
      </w:r>
    </w:p>
    <w:p>
      <w:pPr>
        <w:pStyle w:val="Code"/>
      </w:pPr>
      <w:r>
        <w:t xml:space="preserve">10985│ </w:t>
      </w:r>
      <w:r>
        <w:t>'uuid-a': makeBigFive({ O: 4 }),</w:t>
      </w:r>
    </w:p>
    <w:p>
      <w:pPr>
        <w:pStyle w:val="Code"/>
      </w:pPr>
      <w:r>
        <w:t xml:space="preserve">10986│ </w:t>
      </w:r>
      <w:r>
        <w:t>'uuid-b': makeBigFive({ C: 5 }),</w:t>
      </w:r>
    </w:p>
    <w:p>
      <w:pPr>
        <w:pStyle w:val="Code"/>
      </w:pPr>
      <w:r>
        <w:t xml:space="preserve">10987│ </w:t>
      </w:r>
      <w:r>
        <w:t>'uuid-c': makeBigFive(),</w:t>
      </w:r>
    </w:p>
    <w:p>
      <w:pPr>
        <w:pStyle w:val="Code"/>
      </w:pPr>
      <w:r>
        <w:t xml:space="preserve">10988│ </w:t>
      </w:r>
      <w:r>
        <w:t>};</w:t>
      </w:r>
    </w:p>
    <w:p>
      <w:pPr>
        <w:pStyle w:val="Code"/>
      </w:pPr>
      <w:r>
        <w:t xml:space="preserve">10989│ </w:t>
      </w:r>
      <w:r>
        <w:t>const state = initializePvpGame(players, bigFiveMap, settings);</w:t>
      </w:r>
    </w:p>
    <w:p>
      <w:pPr>
        <w:pStyle w:val="Code"/>
      </w:pPr>
      <w:r>
        <w:t xml:space="preserve">10990│ </w:t>
      </w:r>
      <w:r>
        <w:t>expect(state.players).toHaveLength(3);</w:t>
      </w:r>
    </w:p>
    <w:p>
      <w:pPr>
        <w:pStyle w:val="Code"/>
      </w:pPr>
      <w:r>
        <w:t xml:space="preserve">10991│ </w:t>
      </w:r>
      <w:r>
        <w:t>expect(state.players.every((p) =&gt; p.isHuman)).toBe(true);</w:t>
      </w:r>
    </w:p>
    <w:p>
      <w:pPr>
        <w:pStyle w:val="Code"/>
      </w:pPr>
      <w:r>
        <w:t xml:space="preserve">10992│ </w:t>
      </w:r>
      <w:r>
        <w:t>expect(state.phase).toBe('drawing');</w:t>
      </w:r>
    </w:p>
    <w:p>
      <w:pPr>
        <w:pStyle w:val="Code"/>
      </w:pPr>
      <w:r>
        <w:t xml:space="preserve">10993│ </w:t>
      </w:r>
      <w:r>
        <w:t>expect(state.currentRound).toBe(1);</w:t>
      </w:r>
    </w:p>
    <w:p>
      <w:pPr>
        <w:pStyle w:val="Code"/>
      </w:pPr>
      <w:r>
        <w:t xml:space="preserve">10994│ </w:t>
      </w:r>
      <w:r>
        <w:t>});</w:t>
      </w:r>
    </w:p>
    <w:p>
      <w:pPr>
        <w:pStyle w:val="Code"/>
      </w:pPr>
      <w:r>
        <w:t xml:space="preserve">10995│ </w:t>
      </w:r>
      <w:r>
        <w:t>it('falls back to random Big Five when player has no scores in the map', () =&gt; {</w:t>
      </w:r>
    </w:p>
    <w:p>
      <w:pPr>
        <w:pStyle w:val="Code"/>
      </w:pPr>
      <w:r>
        <w:t xml:space="preserve">10996│ </w:t>
      </w:r>
      <w:r>
        <w:t>const players = makeRoomPlayers(['uuid-a']);</w:t>
      </w:r>
    </w:p>
    <w:p>
      <w:pPr>
        <w:pStyle w:val="Code"/>
      </w:pPr>
      <w:r>
        <w:t xml:space="preserve">10997│ </w:t>
      </w:r>
      <w:r>
        <w:t>const state = initializePvpGame(players, {}, settings);</w:t>
      </w:r>
    </w:p>
    <w:p>
      <w:pPr>
        <w:pStyle w:val="Code"/>
      </w:pPr>
      <w:r>
        <w:t xml:space="preserve">10998│ </w:t>
      </w:r>
      <w:r>
        <w:t>const scores = state.players[0].bigFiveScores;</w:t>
      </w:r>
    </w:p>
    <w:p>
      <w:pPr>
        <w:pStyle w:val="Code"/>
      </w:pPr>
      <w:r>
        <w:t xml:space="preserve">10999│ </w:t>
      </w:r>
      <w:r>
        <w:t>expect(scores.O).toBeGreaterThanOrEqual(1);</w:t>
      </w:r>
    </w:p>
    <w:p>
      <w:pPr>
        <w:pStyle w:val="Code"/>
      </w:pPr>
      <w:r>
        <w:t xml:space="preserve">11000│ </w:t>
      </w:r>
      <w:r>
        <w:t>expect(scores.O).toBeLessThanOrEqual(5);</w:t>
      </w:r>
    </w:p>
    <w:p>
      <w:pPr>
        <w:pStyle w:val="Code"/>
      </w:pPr>
      <w:r>
        <w:t xml:space="preserve">11001│ </w:t>
      </w:r>
      <w:r>
        <w:t>});</w:t>
      </w:r>
    </w:p>
    <w:p>
      <w:pPr>
        <w:pStyle w:val="Code"/>
      </w:pPr>
      <w:r>
        <w:t xml:space="preserve">11002│ </w:t>
      </w:r>
      <w:r>
        <w:t>it('respects supplied Big Five for known players', () =&gt; {</w:t>
      </w:r>
    </w:p>
    <w:p>
      <w:pPr>
        <w:pStyle w:val="Code"/>
      </w:pPr>
      <w:r>
        <w:t xml:space="preserve">11003│ </w:t>
      </w:r>
      <w:r>
        <w:t>const myScores = makeBigFive({ O: 4.7, N: 1.3 });</w:t>
      </w:r>
    </w:p>
    <w:p>
      <w:pPr>
        <w:pStyle w:val="Code"/>
      </w:pPr>
      <w:r>
        <w:t xml:space="preserve">11004│ </w:t>
      </w:r>
      <w:r>
        <w:t>const players = makeRoomPlayers(['uuid-a']);</w:t>
      </w:r>
    </w:p>
    <w:p>
      <w:pPr>
        <w:pStyle w:val="Code"/>
      </w:pPr>
      <w:r>
        <w:t xml:space="preserve">11005│ </w:t>
      </w:r>
      <w:r>
        <w:t>const state = initializePvpGame(players, { 'uuid-a': myScores }, settings);</w:t>
      </w:r>
    </w:p>
    <w:p>
      <w:pPr>
        <w:pStyle w:val="Code"/>
      </w:pPr>
      <w:r>
        <w:t xml:space="preserve">11006│ </w:t>
      </w:r>
      <w:r>
        <w:t>expect(state.players[0].bigFiveScores).toEqual(myScores);</w:t>
      </w:r>
    </w:p>
    <w:p>
      <w:pPr>
        <w:pStyle w:val="Code"/>
      </w:pPr>
      <w:r>
        <w:t xml:space="preserve">11007│ </w:t>
      </w:r>
      <w:r>
        <w:t>});</w:t>
      </w:r>
    </w:p>
    <w:p>
      <w:pPr>
        <w:pStyle w:val="Code"/>
      </w:pPr>
      <w:r>
        <w:t xml:space="preserve">11008│ </w:t>
      </w:r>
      <w:r>
        <w:t>it('propagates totalRounds from settings', () =&gt; {</w:t>
      </w:r>
    </w:p>
    <w:p>
      <w:pPr>
        <w:pStyle w:val="Code"/>
      </w:pPr>
      <w:r>
        <w:t xml:space="preserve">11009│ </w:t>
      </w:r>
      <w:r>
        <w:t>const players = makeRoomPlayers(['uuid-a', 'uuid-b']);</w:t>
      </w:r>
    </w:p>
    <w:p>
      <w:pPr>
        <w:pStyle w:val="Code"/>
      </w:pPr>
      <w:r>
        <w:t xml:space="preserve">11010│ </w:t>
      </w:r>
      <w:r>
        <w:t>const state = initializePvpGame(players, {}, { totalRounds: 7, maxPlayers: 4 });</w:t>
      </w:r>
    </w:p>
    <w:p>
      <w:pPr>
        <w:pStyle w:val="Code"/>
      </w:pPr>
      <w:r>
        <w:t xml:space="preserve">11011│ </w:t>
      </w:r>
      <w:r>
        <w:t>expect(state.settings.totalRounds).toBe(7);</w:t>
      </w:r>
    </w:p>
    <w:p>
      <w:pPr>
        <w:pStyle w:val="Code"/>
      </w:pPr>
      <w:r>
        <w:t xml:space="preserve">11012│ </w:t>
      </w:r>
      <w:r>
        <w:t>});</w:t>
      </w:r>
    </w:p>
    <w:p>
      <w:pPr>
        <w:pStyle w:val="Code"/>
      </w:pPr>
      <w:r>
        <w:t xml:space="preserve">11013│ </w:t>
      </w:r>
      <w:r>
        <w:t>});</w:t>
      </w:r>
    </w:p>
    <w:p>
      <w:pPr>
        <w:pStyle w:val="Code"/>
      </w:pPr>
      <w:r>
        <w:t xml:space="preserve">11014│ </w:t>
      </w:r>
      <w:r>
        <w:t>describe('applyPvpAction — security guards', () =&gt; {</w:t>
      </w:r>
    </w:p>
    <w:p>
      <w:pPr>
        <w:pStyle w:val="Code"/>
      </w:pPr>
      <w:r>
        <w:t xml:space="preserve">11015│ </w:t>
      </w:r>
      <w:r>
        <w:t>function stateWithCustomPlayers() {</w:t>
      </w:r>
    </w:p>
    <w:p>
      <w:pPr>
        <w:pStyle w:val="Code"/>
      </w:pPr>
      <w:r>
        <w:t xml:space="preserve">11016│ </w:t>
      </w:r>
      <w:r>
        <w:t>return makeGameState({</w:t>
      </w:r>
    </w:p>
    <w:p>
      <w:pPr>
        <w:pStyle w:val="Code"/>
      </w:pPr>
      <w:r>
        <w:t xml:space="preserve">11017│ </w:t>
      </w:r>
      <w:r>
        <w:t>phase: 'drawing',</w:t>
      </w:r>
    </w:p>
    <w:p>
      <w:pPr>
        <w:pStyle w:val="Code"/>
      </w:pPr>
      <w:r>
        <w:t xml:space="preserve">11018│ </w:t>
      </w:r>
      <w:r>
        <w:t>currentPlayerIndex: 0,</w:t>
      </w:r>
    </w:p>
    <w:p>
      <w:pPr>
        <w:pStyle w:val="Code"/>
      </w:pPr>
      <w:r>
        <w:t xml:space="preserve">11019│ </w:t>
      </w:r>
      <w:r>
        <w:t>players: [</w:t>
      </w:r>
    </w:p>
    <w:p>
      <w:pPr>
        <w:pStyle w:val="Code"/>
      </w:pPr>
      <w:r>
        <w:t xml:space="preserve">11020│ </w:t>
      </w:r>
      <w:r>
        <w:t>makePlayer({ id: 'uuid-a' as any }),</w:t>
      </w:r>
    </w:p>
    <w:p>
      <w:pPr>
        <w:pStyle w:val="Code"/>
      </w:pPr>
      <w:r>
        <w:t xml:space="preserve">11021│ </w:t>
      </w:r>
      <w:r>
        <w:t>makePlayer({ id: 'uuid-b' as any, isHuman: false }),</w:t>
      </w:r>
    </w:p>
    <w:p>
      <w:pPr>
        <w:pStyle w:val="Code"/>
      </w:pPr>
      <w:r>
        <w:t xml:space="preserve">11022│ </w:t>
      </w:r>
      <w:r>
        <w:t>makePlayer({ id: 'uuid-c' as any, isHuman: false }),</w:t>
      </w:r>
    </w:p>
    <w:p>
      <w:pPr>
        <w:pStyle w:val="Code"/>
      </w:pPr>
      <w:r>
        <w:t xml:space="preserve">11023│ </w:t>
      </w:r>
      <w:r>
        <w:t>],</w:t>
      </w:r>
    </w:p>
    <w:p>
      <w:pPr>
        <w:pStyle w:val="Code"/>
      </w:pPr>
      <w:r>
        <w:t xml:space="preserve">11024│ </w:t>
      </w:r>
      <w:r>
        <w:t>});</w:t>
      </w:r>
    </w:p>
    <w:p>
      <w:pPr>
        <w:pStyle w:val="Code"/>
      </w:pPr>
      <w:r>
        <w:t xml:space="preserve">11025│ </w:t>
      </w:r>
      <w:r>
        <w:t>}</w:t>
      </w:r>
    </w:p>
    <w:p>
      <w:pPr>
        <w:pStyle w:val="Code"/>
      </w:pPr>
      <w:r>
        <w:t xml:space="preserve">11026│ </w:t>
      </w:r>
      <w:r>
        <w:t>it('rejects draw from a non-current player', () =&gt; {</w:t>
      </w:r>
    </w:p>
    <w:p>
      <w:pPr>
        <w:pStyle w:val="Code"/>
      </w:pPr>
      <w:r>
        <w:t xml:space="preserve">11027│ </w:t>
      </w:r>
      <w:r>
        <w:t>const state = stateWithCustomPlayers();</w:t>
      </w:r>
    </w:p>
    <w:p>
      <w:pPr>
        <w:pStyle w:val="Code"/>
      </w:pPr>
      <w:r>
        <w:t xml:space="preserve">11028│ </w:t>
      </w:r>
      <w:r>
        <w:t>state.drawPile = [makeCard('O')];</w:t>
      </w:r>
    </w:p>
    <w:p>
      <w:pPr>
        <w:pStyle w:val="Code"/>
      </w:pPr>
      <w:r>
        <w:t xml:space="preserve">11029│ </w:t>
      </w:r>
      <w:r>
        <w:t>const result = applyPvpAction(state, 'uuid-b', { type: 'draw' });</w:t>
      </w:r>
    </w:p>
    <w:p>
      <w:pPr>
        <w:pStyle w:val="Code"/>
      </w:pPr>
      <w:r>
        <w:t xml:space="preserve">11030│ </w:t>
      </w:r>
      <w:r>
        <w:t>expect(result).toBe(state);</w:t>
      </w:r>
    </w:p>
    <w:p>
      <w:pPr>
        <w:pStyle w:val="Code"/>
      </w:pPr>
      <w:r>
        <w:t xml:space="preserve">11031│ </w:t>
      </w:r>
      <w:r>
        <w:t>});</w:t>
      </w:r>
    </w:p>
    <w:p>
      <w:pPr>
        <w:pStyle w:val="Code"/>
      </w:pPr>
      <w:r>
        <w:t xml:space="preserve">11032│ </w:t>
      </w:r>
      <w:r>
        <w:t>it('rejects discard from a non-current player', () =&gt; {</w:t>
      </w:r>
    </w:p>
    <w:p>
      <w:pPr>
        <w:pStyle w:val="Code"/>
      </w:pPr>
      <w:r>
        <w:t xml:space="preserve">11033│ </w:t>
      </w:r>
      <w:r>
        <w:t>const state = stateWithCustomPlayers();</w:t>
      </w:r>
    </w:p>
    <w:p>
      <w:pPr>
        <w:pStyle w:val="Code"/>
      </w:pPr>
      <w:r>
        <w:t xml:space="preserve">11034│ </w:t>
      </w:r>
      <w:r>
        <w:t>const card = makeCard('O');</w:t>
      </w:r>
    </w:p>
    <w:p>
      <w:pPr>
        <w:pStyle w:val="Code"/>
      </w:pPr>
      <w:r>
        <w:t xml:space="preserve">11035│ </w:t>
      </w:r>
      <w:r>
        <w:t>state.players[1].hand = [card];</w:t>
      </w:r>
    </w:p>
    <w:p>
      <w:pPr>
        <w:pStyle w:val="Code"/>
      </w:pPr>
      <w:r>
        <w:t xml:space="preserve">11036│ </w:t>
      </w:r>
      <w:r>
        <w:t>const action: PvpAction = { type: 'discard', cardId: card.id };</w:t>
      </w:r>
    </w:p>
    <w:p>
      <w:pPr>
        <w:pStyle w:val="Code"/>
      </w:pPr>
      <w:r>
        <w:t xml:space="preserve">11037│ </w:t>
      </w:r>
      <w:r>
        <w:t>const result = applyPvpAction(state, 'uuid-b', action);</w:t>
      </w:r>
    </w:p>
    <w:p>
      <w:pPr>
        <w:pStyle w:val="Code"/>
      </w:pPr>
      <w:r>
        <w:t xml:space="preserve">11038│ </w:t>
      </w:r>
      <w:r>
        <w:t>expect(result).toBe(state);</w:t>
      </w:r>
    </w:p>
    <w:p>
      <w:pPr>
        <w:pStyle w:val="Code"/>
      </w:pPr>
      <w:r>
        <w:t xml:space="preserve">11039│ </w:t>
      </w:r>
      <w:r>
        <w:t>});</w:t>
      </w:r>
    </w:p>
    <w:p>
      <w:pPr>
        <w:pStyle w:val="Code"/>
      </w:pPr>
      <w:r>
        <w:t xml:space="preserve">11040│ </w:t>
      </w:r>
      <w:r>
        <w:t>it('rejects pong outside claim-window', () =&gt; {</w:t>
      </w:r>
    </w:p>
    <w:p>
      <w:pPr>
        <w:pStyle w:val="Code"/>
      </w:pPr>
      <w:r>
        <w:t xml:space="preserve">11041│ </w:t>
      </w:r>
      <w:r>
        <w:t>const state = stateWithCustomPlayers();</w:t>
      </w:r>
    </w:p>
    <w:p>
      <w:pPr>
        <w:pStyle w:val="Code"/>
      </w:pPr>
      <w:r>
        <w:t xml:space="preserve">11042│ </w:t>
      </w:r>
      <w:r>
        <w:t>state.phase = 'drawing';</w:t>
      </w:r>
    </w:p>
    <w:p>
      <w:pPr>
        <w:pStyle w:val="Code"/>
      </w:pPr>
      <w:r>
        <w:t xml:space="preserve">11043│ </w:t>
      </w:r>
      <w:r>
        <w:t>const action: PvpAction = { type: 'pong', dimension: 'O', handCardIds: [] };</w:t>
      </w:r>
    </w:p>
    <w:p>
      <w:pPr>
        <w:pStyle w:val="Code"/>
      </w:pPr>
      <w:r>
        <w:t xml:space="preserve">11044│ </w:t>
      </w:r>
      <w:r>
        <w:t>const result = applyPvpAction(state, 'uuid-b', action);</w:t>
      </w:r>
    </w:p>
    <w:p>
      <w:pPr>
        <w:pStyle w:val="Code"/>
      </w:pPr>
      <w:r>
        <w:t xml:space="preserve">11045│ </w:t>
      </w:r>
      <w:r>
        <w:t>expect(result).toBe(state);</w:t>
      </w:r>
    </w:p>
    <w:p>
      <w:pPr>
        <w:pStyle w:val="Code"/>
      </w:pPr>
      <w:r>
        <w:t xml:space="preserve">11046│ </w:t>
      </w:r>
      <w:r>
        <w:t>});</w:t>
      </w:r>
    </w:p>
    <w:p>
      <w:pPr>
        <w:pStyle w:val="Code"/>
      </w:pPr>
      <w:r>
        <w:t xml:space="preserve">11047│ </w:t>
      </w:r>
      <w:r>
        <w:t>it('rejects skip-pong outside claim-window', () =&gt; {</w:t>
      </w:r>
    </w:p>
    <w:p>
      <w:pPr>
        <w:pStyle w:val="Code"/>
      </w:pPr>
      <w:r>
        <w:t xml:space="preserve">11048│ </w:t>
      </w:r>
      <w:r>
        <w:t>const state = stateWithCustomPlayers();</w:t>
      </w:r>
    </w:p>
    <w:p>
      <w:pPr>
        <w:pStyle w:val="Code"/>
      </w:pPr>
      <w:r>
        <w:t xml:space="preserve">11049│ </w:t>
      </w:r>
      <w:r>
        <w:t>state.phase = 'drawing';</w:t>
      </w:r>
    </w:p>
    <w:p>
      <w:pPr>
        <w:pStyle w:val="Code"/>
      </w:pPr>
      <w:r>
        <w:t xml:space="preserve">11050│ </w:t>
      </w:r>
      <w:r>
        <w:t>const action: PvpAction = { type: 'skip-pong' };</w:t>
      </w:r>
    </w:p>
    <w:p>
      <w:pPr>
        <w:pStyle w:val="Code"/>
      </w:pPr>
      <w:r>
        <w:t xml:space="preserve">11051│ </w:t>
      </w:r>
      <w:r>
        <w:t>const result = applyPvpAction(state, 'uuid-b', action);</w:t>
      </w:r>
    </w:p>
    <w:p>
      <w:pPr>
        <w:pStyle w:val="Code"/>
      </w:pPr>
      <w:r>
        <w:t xml:space="preserve">11052│ </w:t>
      </w:r>
      <w:r>
        <w:t>expect(result).toBe(state);</w:t>
      </w:r>
    </w:p>
    <w:p>
      <w:pPr>
        <w:pStyle w:val="Code"/>
      </w:pPr>
      <w:r>
        <w:t xml:space="preserve">11053│ </w:t>
      </w:r>
      <w:r>
        <w:t>});</w:t>
      </w:r>
    </w:p>
    <w:p>
      <w:pPr>
        <w:pStyle w:val="Code"/>
      </w:pPr>
      <w:r>
        <w:t xml:space="preserve">11054│ </w:t>
      </w:r>
      <w:r>
        <w:t>it('rejects hu from a non-current player outside claim-window (late-arriving hu must not steal drawnCard / warp the turn)', () =&gt; {</w:t>
      </w:r>
    </w:p>
    <w:p>
      <w:pPr>
        <w:pStyle w:val="Code"/>
      </w:pPr>
      <w:r>
        <w:t xml:space="preserve">11055│ </w:t>
      </w:r>
      <w:r>
        <w:t>const state = stateWithCustomPlayers();</w:t>
      </w:r>
    </w:p>
    <w:p>
      <w:pPr>
        <w:pStyle w:val="Code"/>
      </w:pPr>
      <w:r>
        <w:t xml:space="preserve">11056│ </w:t>
      </w:r>
      <w:r>
        <w:t>state.phase = 'drawing';</w:t>
      </w:r>
    </w:p>
    <w:p>
      <w:pPr>
        <w:pStyle w:val="Code"/>
      </w:pPr>
      <w:r>
        <w:t xml:space="preserve">11057│ </w:t>
      </w:r>
      <w:r>
        <w:t>const result = applyPvpAction(state, 'uuid-b', { type: 'hu' });</w:t>
      </w:r>
    </w:p>
    <w:p>
      <w:pPr>
        <w:pStyle w:val="Code"/>
      </w:pPr>
      <w:r>
        <w:t xml:space="preserve">11058│ </w:t>
      </w:r>
      <w:r>
        <w:t>expect(result).toBe(state);</w:t>
      </w:r>
    </w:p>
    <w:p>
      <w:pPr>
        <w:pStyle w:val="Code"/>
      </w:pPr>
      <w:r>
        <w:t xml:space="preserve">11059│ </w:t>
      </w:r>
      <w:r>
        <w:t>});</w:t>
      </w:r>
    </w:p>
    <w:p>
      <w:pPr>
        <w:pStyle w:val="Code"/>
      </w:pPr>
      <w:r>
        <w:t xml:space="preserve">11060│ </w:t>
      </w:r>
      <w:r>
        <w:t>it('rejects actions from a player not seated in the game state', () =&gt; {</w:t>
      </w:r>
    </w:p>
    <w:p>
      <w:pPr>
        <w:pStyle w:val="Code"/>
      </w:pPr>
      <w:r>
        <w:t xml:space="preserve">11061│ </w:t>
      </w:r>
      <w:r>
        <w:t>const state = stateWithCustomPlayers();</w:t>
      </w:r>
    </w:p>
    <w:p>
      <w:pPr>
        <w:pStyle w:val="Code"/>
      </w:pPr>
      <w:r>
        <w:t xml:space="preserve">11062│ </w:t>
      </w:r>
      <w:r>
        <w:t>const result = applyPvpAction(state, 'uuid-ghost', { type: 'hu' });</w:t>
      </w:r>
    </w:p>
    <w:p>
      <w:pPr>
        <w:pStyle w:val="Code"/>
      </w:pPr>
      <w:r>
        <w:t xml:space="preserve">11063│ </w:t>
      </w:r>
      <w:r>
        <w:t>expect(result).toBe(state);</w:t>
      </w:r>
    </w:p>
    <w:p>
      <w:pPr>
        <w:pStyle w:val="Code"/>
      </w:pPr>
      <w:r>
        <w:t xml:space="preserve">11064│ </w:t>
      </w:r>
      <w:r>
        <w:t>});</w:t>
      </w:r>
    </w:p>
    <w:p>
      <w:pPr>
        <w:pStyle w:val="Code"/>
      </w:pPr>
      <w:r>
        <w:t xml:space="preserve">11065│ </w:t>
      </w:r>
      <w:r>
        <w:t>it('maps seats by engine state, not room roster: actions stay correct after a seat is removed from the roster', () =&gt; {</w:t>
      </w:r>
    </w:p>
    <w:p>
      <w:pPr>
        <w:pStyle w:val="Code"/>
      </w:pPr>
      <w:r>
        <w:t xml:space="preserve">11066│ </w:t>
      </w:r>
      <w:r>
        <w:t>const state = stateWithCustomPlayers();</w:t>
      </w:r>
    </w:p>
    <w:p>
      <w:pPr>
        <w:pStyle w:val="Code"/>
      </w:pPr>
      <w:r>
        <w:t xml:space="preserve">11067│ </w:t>
      </w:r>
      <w:r>
        <w:t>state.phase = 'claim-window';</w:t>
      </w:r>
    </w:p>
    <w:p>
      <w:pPr>
        <w:pStyle w:val="Code"/>
      </w:pPr>
      <w:r>
        <w:t xml:space="preserve">11068│ </w:t>
      </w:r>
      <w:r>
        <w:t>state.discardedByIndex = 0;</w:t>
      </w:r>
    </w:p>
    <w:p>
      <w:pPr>
        <w:pStyle w:val="Code"/>
      </w:pPr>
      <w:r>
        <w:t xml:space="preserve">11069│ </w:t>
      </w:r>
      <w:r>
        <w:t>state.pendingDiscard = makeCard('O');</w:t>
      </w:r>
    </w:p>
    <w:p>
      <w:pPr>
        <w:pStyle w:val="Code"/>
      </w:pPr>
      <w:r>
        <w:t xml:space="preserve">11070│ </w:t>
      </w:r>
      <w:r>
        <w:t>const result = applyPvpAction(state, 'uuid-c', { type: 'skip-pong' });</w:t>
      </w:r>
    </w:p>
    <w:p>
      <w:pPr>
        <w:pStyle w:val="Code"/>
      </w:pPr>
      <w:r>
        <w:t xml:space="preserve">11071│ </w:t>
      </w:r>
      <w:r>
        <w:t>expect(result.claimResponses).toContain('uuid-c');</w:t>
      </w:r>
    </w:p>
    <w:p>
      <w:pPr>
        <w:pStyle w:val="Code"/>
      </w:pPr>
      <w:r>
        <w:t xml:space="preserve">11072│ </w:t>
      </w:r>
      <w:r>
        <w:t>expect(result.claimResponses).not.toContain('uuid-b');</w:t>
      </w:r>
    </w:p>
    <w:p>
      <w:pPr>
        <w:pStyle w:val="Code"/>
      </w:pPr>
      <w:r>
        <w:t xml:space="preserve">11073│ </w:t>
      </w:r>
      <w:r>
        <w:t>});</w:t>
      </w:r>
    </w:p>
    <w:p>
      <w:pPr>
        <w:pStyle w:val="Code"/>
      </w:pPr>
      <w:r>
        <w:t xml:space="preserve">11074│ </w:t>
      </w:r>
      <w:r>
        <w:t>it('locks out players who already responded in the current claim-window', () =&gt; {</w:t>
      </w:r>
    </w:p>
    <w:p>
      <w:pPr>
        <w:pStyle w:val="Code"/>
      </w:pPr>
      <w:r>
        <w:t xml:space="preserve">11075│ </w:t>
      </w:r>
      <w:r>
        <w:t>const state = stateWithCustomPlayers();</w:t>
      </w:r>
    </w:p>
    <w:p>
      <w:pPr>
        <w:pStyle w:val="Code"/>
      </w:pPr>
      <w:r>
        <w:t xml:space="preserve">11076│ </w:t>
      </w:r>
      <w:r>
        <w:t>state.phase = 'claim-window';</w:t>
      </w:r>
    </w:p>
    <w:p>
      <w:pPr>
        <w:pStyle w:val="Code"/>
      </w:pPr>
      <w:r>
        <w:t xml:space="preserve">11077│ </w:t>
      </w:r>
      <w:r>
        <w:t>state.discardedByIndex = 0;</w:t>
      </w:r>
    </w:p>
    <w:p>
      <w:pPr>
        <w:pStyle w:val="Code"/>
      </w:pPr>
      <w:r>
        <w:t xml:space="preserve">11078│ </w:t>
      </w:r>
      <w:r>
        <w:t>state.pendingDiscard = makeCard('O');</w:t>
      </w:r>
    </w:p>
    <w:p>
      <w:pPr>
        <w:pStyle w:val="Code"/>
      </w:pPr>
      <w:r>
        <w:t xml:space="preserve">11079│ </w:t>
      </w:r>
      <w:r>
        <w:t>state.claimResponses = ['uuid-b'] as any;</w:t>
      </w:r>
    </w:p>
    <w:p>
      <w:pPr>
        <w:pStyle w:val="Code"/>
      </w:pPr>
      <w:r>
        <w:t xml:space="preserve">11080│ </w:t>
      </w:r>
      <w:r>
        <w:t>const action: PvpAction = { type: 'skip-pong' };</w:t>
      </w:r>
    </w:p>
    <w:p>
      <w:pPr>
        <w:pStyle w:val="Code"/>
      </w:pPr>
      <w:r>
        <w:t xml:space="preserve">11081│ </w:t>
      </w:r>
      <w:r>
        <w:t>const result = applyPvpAction(state, 'uuid-b', action);</w:t>
      </w:r>
    </w:p>
    <w:p>
      <w:pPr>
        <w:pStyle w:val="Code"/>
      </w:pPr>
      <w:r>
        <w:t xml:space="preserve">11082│ </w:t>
      </w:r>
      <w:r>
        <w:t>expect(result).toBe(state);</w:t>
      </w:r>
    </w:p>
    <w:p>
      <w:pPr>
        <w:pStyle w:val="Code"/>
      </w:pPr>
      <w:r>
        <w:t xml:space="preserve">11083│ </w:t>
      </w:r>
      <w:r>
        <w:t>});</w:t>
      </w:r>
    </w:p>
    <w:p>
      <w:pPr>
        <w:pStyle w:val="Code"/>
      </w:pPr>
      <w:r>
        <w:t xml:space="preserve">11084│ </w:t>
      </w:r>
      <w:r>
        <w:t>});</w:t>
      </w:r>
    </w:p>
    <w:p>
      <w:pPr>
        <w:pStyle w:val="Code"/>
      </w:pPr>
      <w:r>
        <w:t xml:space="preserve">11085│ </w:t>
      </w:r>
      <w:r>
        <w:t>describe('applyPvpAction — happy paths', () =&gt; {</w:t>
      </w:r>
    </w:p>
    <w:p>
      <w:pPr>
        <w:pStyle w:val="Code"/>
      </w:pPr>
      <w:r>
        <w:t xml:space="preserve">11086│ </w:t>
      </w:r>
      <w:r>
        <w:t>it('draw from current player advances state to discarding', () =&gt; {</w:t>
      </w:r>
    </w:p>
    <w:p>
      <w:pPr>
        <w:pStyle w:val="Code"/>
      </w:pPr>
      <w:r>
        <w:t xml:space="preserve">11087│ </w:t>
      </w:r>
      <w:r>
        <w:t>const card = makeCard('O');</w:t>
      </w:r>
    </w:p>
    <w:p>
      <w:pPr>
        <w:pStyle w:val="Code"/>
      </w:pPr>
      <w:r>
        <w:t xml:space="preserve">11088│ </w:t>
      </w:r>
      <w:r>
        <w:t>const state = makeGameState({</w:t>
      </w:r>
    </w:p>
    <w:p>
      <w:pPr>
        <w:pStyle w:val="Code"/>
      </w:pPr>
      <w:r>
        <w:t xml:space="preserve">11089│ </w:t>
      </w:r>
      <w:r>
        <w:t>phase: 'drawing',</w:t>
      </w:r>
    </w:p>
    <w:p>
      <w:pPr>
        <w:pStyle w:val="Code"/>
      </w:pPr>
      <w:r>
        <w:t xml:space="preserve">11090│ </w:t>
      </w:r>
      <w:r>
        <w:t>currentPlayerIndex: 0,</w:t>
      </w:r>
    </w:p>
    <w:p>
      <w:pPr>
        <w:pStyle w:val="Code"/>
      </w:pPr>
      <w:r>
        <w:t xml:space="preserve">11091│ </w:t>
      </w:r>
      <w:r>
        <w:t>drawPile: [card],</w:t>
      </w:r>
    </w:p>
    <w:p>
      <w:pPr>
        <w:pStyle w:val="Code"/>
      </w:pPr>
      <w:r>
        <w:t xml:space="preserve">11092│ </w:t>
      </w:r>
      <w:r>
        <w:t>players: [</w:t>
      </w:r>
    </w:p>
    <w:p>
      <w:pPr>
        <w:pStyle w:val="Code"/>
      </w:pPr>
      <w:r>
        <w:t xml:space="preserve">11093│ </w:t>
      </w:r>
      <w:r>
        <w:t>makePlayer({ id: 'uuid-a' as any }),</w:t>
      </w:r>
    </w:p>
    <w:p>
      <w:pPr>
        <w:pStyle w:val="Code"/>
      </w:pPr>
      <w:r>
        <w:t xml:space="preserve">11094│ </w:t>
      </w:r>
      <w:r>
        <w:t>makePlayer({ id: 'uuid-b' as any, isHuman: false }),</w:t>
      </w:r>
    </w:p>
    <w:p>
      <w:pPr>
        <w:pStyle w:val="Code"/>
      </w:pPr>
      <w:r>
        <w:t xml:space="preserve">11095│ </w:t>
      </w:r>
      <w:r>
        <w:t>],</w:t>
      </w:r>
    </w:p>
    <w:p>
      <w:pPr>
        <w:pStyle w:val="Code"/>
      </w:pPr>
      <w:r>
        <w:t xml:space="preserve">11096│ </w:t>
      </w:r>
      <w:r>
        <w:t>});</w:t>
      </w:r>
    </w:p>
    <w:p>
      <w:pPr>
        <w:pStyle w:val="Code"/>
      </w:pPr>
      <w:r>
        <w:t xml:space="preserve">11097│ </w:t>
      </w:r>
      <w:r>
        <w:t>const result = applyPvpAction(state, 'uuid-a', { type: 'draw' });</w:t>
      </w:r>
    </w:p>
    <w:p>
      <w:pPr>
        <w:pStyle w:val="Code"/>
      </w:pPr>
      <w:r>
        <w:t xml:space="preserve">11098│ </w:t>
      </w:r>
      <w:r>
        <w:t>expect(result.phase).toBe('discarding');</w:t>
      </w:r>
    </w:p>
    <w:p>
      <w:pPr>
        <w:pStyle w:val="Code"/>
      </w:pPr>
      <w:r>
        <w:t xml:space="preserve">11099│ </w:t>
      </w:r>
      <w:r>
        <w:t>expect(result.drawnCard).toEqual(card);</w:t>
      </w:r>
    </w:p>
    <w:p>
      <w:pPr>
        <w:pStyle w:val="Code"/>
      </w:pPr>
      <w:r>
        <w:t xml:space="preserve">11100│ </w:t>
      </w:r>
      <w:r>
        <w:t>});</w:t>
      </w:r>
    </w:p>
    <w:p>
      <w:pPr>
        <w:pStyle w:val="Code"/>
      </w:pPr>
      <w:r>
        <w:t xml:space="preserve">11101│ </w:t>
      </w:r>
      <w:r>
        <w:t>it('skip-pong inside claim-window from non-current player records response', () =&gt; {</w:t>
      </w:r>
    </w:p>
    <w:p>
      <w:pPr>
        <w:pStyle w:val="Code"/>
      </w:pPr>
      <w:r>
        <w:t xml:space="preserve">11102│ </w:t>
      </w:r>
      <w:r>
        <w:t>const state = makeGameState({</w:t>
      </w:r>
    </w:p>
    <w:p>
      <w:pPr>
        <w:pStyle w:val="Code"/>
      </w:pPr>
      <w:r>
        <w:t xml:space="preserve">11103│ </w:t>
      </w:r>
      <w:r>
        <w:t>phase: 'claim-window',</w:t>
      </w:r>
    </w:p>
    <w:p>
      <w:pPr>
        <w:pStyle w:val="Code"/>
      </w:pPr>
      <w:r>
        <w:t xml:space="preserve">11104│ </w:t>
      </w:r>
      <w:r>
        <w:t>discardedByIndex: 0,</w:t>
      </w:r>
    </w:p>
    <w:p>
      <w:pPr>
        <w:pStyle w:val="Code"/>
      </w:pPr>
      <w:r>
        <w:t xml:space="preserve">11105│ </w:t>
      </w:r>
      <w:r>
        <w:t>pendingDiscard: makeCard('O'),</w:t>
      </w:r>
    </w:p>
    <w:p>
      <w:pPr>
        <w:pStyle w:val="Code"/>
      </w:pPr>
      <w:r>
        <w:t xml:space="preserve">11106│ </w:t>
      </w:r>
      <w:r>
        <w:t>players: [</w:t>
      </w:r>
    </w:p>
    <w:p>
      <w:pPr>
        <w:pStyle w:val="Code"/>
      </w:pPr>
      <w:r>
        <w:t xml:space="preserve">11107│ </w:t>
      </w:r>
      <w:r>
        <w:t>makePlayer({ id: 'uuid-a' as any }),</w:t>
      </w:r>
    </w:p>
    <w:p>
      <w:pPr>
        <w:pStyle w:val="Code"/>
      </w:pPr>
      <w:r>
        <w:t xml:space="preserve">11108│ </w:t>
      </w:r>
      <w:r>
        <w:t>makePlayer({ id: 'uuid-b' as any, isHuman: false }),</w:t>
      </w:r>
    </w:p>
    <w:p>
      <w:pPr>
        <w:pStyle w:val="Code"/>
      </w:pPr>
      <w:r>
        <w:t xml:space="preserve">11109│ </w:t>
      </w:r>
      <w:r>
        <w:t>makePlayer({ id: 'uuid-c' as any, isHuman: false }),</w:t>
      </w:r>
    </w:p>
    <w:p>
      <w:pPr>
        <w:pStyle w:val="Code"/>
      </w:pPr>
      <w:r>
        <w:t xml:space="preserve">11110│ </w:t>
      </w:r>
      <w:r>
        <w:t>],</w:t>
      </w:r>
    </w:p>
    <w:p>
      <w:pPr>
        <w:pStyle w:val="Code"/>
      </w:pPr>
      <w:r>
        <w:t xml:space="preserve">11111│ </w:t>
      </w:r>
      <w:r>
        <w:t>});</w:t>
      </w:r>
    </w:p>
    <w:p>
      <w:pPr>
        <w:pStyle w:val="Code"/>
      </w:pPr>
      <w:r>
        <w:t xml:space="preserve">11112│ </w:t>
      </w:r>
      <w:r>
        <w:t>const result = applyPvpAction(state, 'uuid-b', { type: 'skip-pong' });</w:t>
      </w:r>
    </w:p>
    <w:p>
      <w:pPr>
        <w:pStyle w:val="Code"/>
      </w:pPr>
      <w:r>
        <w:t xml:space="preserve">11113│ </w:t>
      </w:r>
      <w:r>
        <w:t>expect(result.claimResponses).toContain('uuid-b');</w:t>
      </w:r>
    </w:p>
    <w:p>
      <w:pPr>
        <w:pStyle w:val="Code"/>
      </w:pPr>
      <w:r>
        <w:t xml:space="preserve">11114│ </w:t>
      </w:r>
      <w:r>
        <w:t>expect(result.phase).toBe('claim-window');</w:t>
      </w:r>
    </w:p>
    <w:p>
      <w:pPr>
        <w:pStyle w:val="Code"/>
      </w:pPr>
      <w:r>
        <w:t xml:space="preserve">11115│ </w:t>
      </w:r>
      <w:r>
        <w:t>});</w:t>
      </w:r>
    </w:p>
    <w:p>
      <w:pPr>
        <w:pStyle w:val="Code"/>
      </w:pPr>
      <w:r>
        <w:t xml:space="preserve">11116│ </w:t>
      </w:r>
      <w:r>
        <w:t>});</w:t>
      </w:r>
    </w:p>
    <w:p>
      <w:pPr>
        <w:pStyle w:val="Code"/>
      </w:pPr>
      <w:r>
        <w:t xml:space="preserve">11117│ </w:t>
      </w:r>
      <w:r>
        <w:t>import { describe, it, expect, beforeEach } from 'vitest';</w:t>
      </w:r>
    </w:p>
    <w:p>
      <w:pPr>
        <w:pStyle w:val="Code"/>
      </w:pPr>
      <w:r>
        <w:t xml:space="preserve">11118│ </w:t>
      </w:r>
      <w:r>
        <w:t>import { serializeGameState } from '../pvp-serializer';</w:t>
      </w:r>
    </w:p>
    <w:p>
      <w:pPr>
        <w:pStyle w:val="Code"/>
      </w:pPr>
      <w:r>
        <w:t xml:space="preserve">11119│ </w:t>
      </w:r>
      <w:r>
        <w:t>import { makeGameState, makeCard, makePlayer, resetCardIds } from '@/test/fixtures';</w:t>
      </w:r>
    </w:p>
    <w:p>
      <w:pPr>
        <w:pStyle w:val="Code"/>
      </w:pPr>
      <w:r>
        <w:t xml:space="preserve">11120│ </w:t>
      </w:r>
      <w:r>
        <w:t>beforeEach(() =&gt; {</w:t>
      </w:r>
    </w:p>
    <w:p>
      <w:pPr>
        <w:pStyle w:val="Code"/>
      </w:pPr>
      <w:r>
        <w:t xml:space="preserve">11121│ </w:t>
      </w:r>
      <w:r>
        <w:t>resetCardIds();</w:t>
      </w:r>
    </w:p>
    <w:p>
      <w:pPr>
        <w:pStyle w:val="Code"/>
      </w:pPr>
      <w:r>
        <w:t xml:space="preserve">11122│ </w:t>
      </w:r>
      <w:r>
        <w:t>});</w:t>
      </w:r>
    </w:p>
    <w:p>
      <w:pPr>
        <w:pStyle w:val="Code"/>
      </w:pPr>
      <w:r>
        <w:t xml:space="preserve">11123│ </w:t>
      </w:r>
      <w:r>
        <w:t>describe('serializeGameState — viewer isolation (security)', () =&gt; {</w:t>
      </w:r>
    </w:p>
    <w:p>
      <w:pPr>
        <w:pStyle w:val="Code"/>
      </w:pPr>
      <w:r>
        <w:t xml:space="preserve">11124│ </w:t>
      </w:r>
      <w:r>
        <w:t>function buildStateWithDistinctHands() {</w:t>
      </w:r>
    </w:p>
    <w:p>
      <w:pPr>
        <w:pStyle w:val="Code"/>
      </w:pPr>
      <w:r>
        <w:t xml:space="preserve">11125│ </w:t>
      </w:r>
      <w:r>
        <w:t>const humanCards = [makeCard('O'), makeCard('C')];</w:t>
      </w:r>
    </w:p>
    <w:p>
      <w:pPr>
        <w:pStyle w:val="Code"/>
      </w:pPr>
      <w:r>
        <w:t xml:space="preserve">11126│ </w:t>
      </w:r>
      <w:r>
        <w:t>const ai1Cards = [makeCard('E'), makeCard('A')];</w:t>
      </w:r>
    </w:p>
    <w:p>
      <w:pPr>
        <w:pStyle w:val="Code"/>
      </w:pPr>
      <w:r>
        <w:t xml:space="preserve">11127│ </w:t>
      </w:r>
      <w:r>
        <w:t>const ai2Cards = [makeCard('N')];</w:t>
      </w:r>
    </w:p>
    <w:p>
      <w:pPr>
        <w:pStyle w:val="Code"/>
      </w:pPr>
      <w:r>
        <w:t xml:space="preserve">11128│ </w:t>
      </w:r>
      <w:r>
        <w:t>const state = makeGameState({</w:t>
      </w:r>
    </w:p>
    <w:p>
      <w:pPr>
        <w:pStyle w:val="Code"/>
      </w:pPr>
      <w:r>
        <w:t xml:space="preserve">11129│ </w:t>
      </w:r>
      <w:r>
        <w:t>players: [</w:t>
      </w:r>
    </w:p>
    <w:p>
      <w:pPr>
        <w:pStyle w:val="Code"/>
      </w:pPr>
      <w:r>
        <w:t xml:space="preserve">11130│ </w:t>
      </w:r>
      <w:r>
        <w:t>makePlayer({ id: 'human', hand: humanCards }),</w:t>
      </w:r>
    </w:p>
    <w:p>
      <w:pPr>
        <w:pStyle w:val="Code"/>
      </w:pPr>
      <w:r>
        <w:t xml:space="preserve">11131│ </w:t>
      </w:r>
      <w:r>
        <w:t>makePlayer({ id: 'ai-1', hand: ai1Cards, isHuman: false }),</w:t>
      </w:r>
    </w:p>
    <w:p>
      <w:pPr>
        <w:pStyle w:val="Code"/>
      </w:pPr>
      <w:r>
        <w:t xml:space="preserve">11132│ </w:t>
      </w:r>
      <w:r>
        <w:t>makePlayer({ id: 'ai-2', hand: ai2Cards, isHuman: false }),</w:t>
      </w:r>
    </w:p>
    <w:p>
      <w:pPr>
        <w:pStyle w:val="Code"/>
      </w:pPr>
      <w:r>
        <w:t xml:space="preserve">11133│ </w:t>
      </w:r>
      <w:r>
        <w:t>],</w:t>
      </w:r>
    </w:p>
    <w:p>
      <w:pPr>
        <w:pStyle w:val="Code"/>
      </w:pPr>
      <w:r>
        <w:t xml:space="preserve">11134│ </w:t>
      </w:r>
      <w:r>
        <w:t>});</w:t>
      </w:r>
    </w:p>
    <w:p>
      <w:pPr>
        <w:pStyle w:val="Code"/>
      </w:pPr>
      <w:r>
        <w:t xml:space="preserve">11135│ </w:t>
      </w:r>
      <w:r>
        <w:t>return { state, humanCards, ai1Cards, ai2Cards };</w:t>
      </w:r>
    </w:p>
    <w:p>
      <w:pPr>
        <w:pStyle w:val="Code"/>
      </w:pPr>
      <w:r>
        <w:t xml:space="preserve">11136│ </w:t>
      </w:r>
      <w:r>
        <w:t>}</w:t>
      </w:r>
    </w:p>
    <w:p>
      <w:pPr>
        <w:pStyle w:val="Code"/>
      </w:pPr>
      <w:r>
        <w:t xml:space="preserve">11137│ </w:t>
      </w:r>
      <w:r>
        <w:t>it('reveals own hand to the viewer', () =&gt; {</w:t>
      </w:r>
    </w:p>
    <w:p>
      <w:pPr>
        <w:pStyle w:val="Code"/>
      </w:pPr>
      <w:r>
        <w:t xml:space="preserve">11138│ </w:t>
      </w:r>
      <w:r>
        <w:t>const { state, humanCards } = buildStateWithDistinctHands();</w:t>
      </w:r>
    </w:p>
    <w:p>
      <w:pPr>
        <w:pStyle w:val="Code"/>
      </w:pPr>
      <w:r>
        <w:t xml:space="preserve">11139│ </w:t>
      </w:r>
      <w:r>
        <w:t>const serialized = serializeGameState(state, 'human');</w:t>
      </w:r>
    </w:p>
    <w:p>
      <w:pPr>
        <w:pStyle w:val="Code"/>
      </w:pPr>
      <w:r>
        <w:t xml:space="preserve">11140│ </w:t>
      </w:r>
      <w:r>
        <w:t>const me = serialized.players.find((p) =&gt; p.id === 'human')!;</w:t>
      </w:r>
    </w:p>
    <w:p>
      <w:pPr>
        <w:pStyle w:val="Code"/>
      </w:pPr>
      <w:r>
        <w:t xml:space="preserve">11141│ </w:t>
      </w:r>
      <w:r>
        <w:t>expect(me.hand).toEqual(humanCards);</w:t>
      </w:r>
    </w:p>
    <w:p>
      <w:pPr>
        <w:pStyle w:val="Code"/>
      </w:pPr>
      <w:r>
        <w:t xml:space="preserve">11142│ </w:t>
      </w:r>
      <w:r>
        <w:t>expect(me.handCount).toBe(humanCards.length);</w:t>
      </w:r>
    </w:p>
    <w:p>
      <w:pPr>
        <w:pStyle w:val="Code"/>
      </w:pPr>
      <w:r>
        <w:t xml:space="preserve">11143│ </w:t>
      </w:r>
      <w:r>
        <w:t>});</w:t>
      </w:r>
    </w:p>
    <w:p>
      <w:pPr>
        <w:pStyle w:val="Code"/>
      </w:pPr>
      <w:r>
        <w:t xml:space="preserve">11144│ </w:t>
      </w:r>
      <w:r>
        <w:t>it('hides opponent hands from the viewer', () =&gt; {</w:t>
      </w:r>
    </w:p>
    <w:p>
      <w:pPr>
        <w:pStyle w:val="Code"/>
      </w:pPr>
      <w:r>
        <w:t xml:space="preserve">11145│ </w:t>
      </w:r>
      <w:r>
        <w:t>const { state } = buildStateWithDistinctHands();</w:t>
      </w:r>
    </w:p>
    <w:p>
      <w:pPr>
        <w:pStyle w:val="Code"/>
      </w:pPr>
      <w:r>
        <w:t xml:space="preserve">11146│ </w:t>
      </w:r>
      <w:r>
        <w:t>const serialized = serializeGameState(state, 'human');</w:t>
      </w:r>
    </w:p>
    <w:p>
      <w:pPr>
        <w:pStyle w:val="Code"/>
      </w:pPr>
      <w:r>
        <w:t xml:space="preserve">11147│ </w:t>
      </w:r>
      <w:r>
        <w:t>const opponent1 = serialized.players.find((p) =&gt; p.id === 'ai-1')!;</w:t>
      </w:r>
    </w:p>
    <w:p>
      <w:pPr>
        <w:pStyle w:val="Code"/>
      </w:pPr>
      <w:r>
        <w:t xml:space="preserve">11148│ </w:t>
      </w:r>
      <w:r>
        <w:t>const opponent2 = serialized.players.find((p) =&gt; p.id === 'ai-2')!;</w:t>
      </w:r>
    </w:p>
    <w:p>
      <w:pPr>
        <w:pStyle w:val="Code"/>
      </w:pPr>
      <w:r>
        <w:t xml:space="preserve">11149│ </w:t>
      </w:r>
      <w:r>
        <w:t>expect(opponent1.hand).toBeUndefined();</w:t>
      </w:r>
    </w:p>
    <w:p>
      <w:pPr>
        <w:pStyle w:val="Code"/>
      </w:pPr>
      <w:r>
        <w:t xml:space="preserve">11150│ </w:t>
      </w:r>
      <w:r>
        <w:t>expect(opponent2.hand).toBeUndefined();</w:t>
      </w:r>
    </w:p>
    <w:p>
      <w:pPr>
        <w:pStyle w:val="Code"/>
      </w:pPr>
      <w:r>
        <w:t xml:space="preserve">11151│ </w:t>
      </w:r>
      <w:r>
        <w:t>});</w:t>
      </w:r>
    </w:p>
    <w:p>
      <w:pPr>
        <w:pStyle w:val="Code"/>
      </w:pPr>
      <w:r>
        <w:t xml:space="preserve">11152│ </w:t>
      </w:r>
      <w:r>
        <w:t>it('still reveals opponent handCount (so UI can show card counts)', () =&gt; {</w:t>
      </w:r>
    </w:p>
    <w:p>
      <w:pPr>
        <w:pStyle w:val="Code"/>
      </w:pPr>
      <w:r>
        <w:t xml:space="preserve">11153│ </w:t>
      </w:r>
      <w:r>
        <w:t>const { state, ai1Cards, ai2Cards } = buildStateWithDistinctHands();</w:t>
      </w:r>
    </w:p>
    <w:p>
      <w:pPr>
        <w:pStyle w:val="Code"/>
      </w:pPr>
      <w:r>
        <w:t xml:space="preserve">11154│ </w:t>
      </w:r>
      <w:r>
        <w:t>const serialized = serializeGameState(state, 'human');</w:t>
      </w:r>
    </w:p>
    <w:p>
      <w:pPr>
        <w:pStyle w:val="Code"/>
      </w:pPr>
      <w:r>
        <w:t xml:space="preserve">11155│ </w:t>
      </w:r>
      <w:r>
        <w:t>const opponent1 = serialized.players.find((p) =&gt; p.id === 'ai-1')!;</w:t>
      </w:r>
    </w:p>
    <w:p>
      <w:pPr>
        <w:pStyle w:val="Code"/>
      </w:pPr>
      <w:r>
        <w:t xml:space="preserve">11156│ </w:t>
      </w:r>
      <w:r>
        <w:t>const opponent2 = serialized.players.find((p) =&gt; p.id === 'ai-2')!;</w:t>
      </w:r>
    </w:p>
    <w:p>
      <w:pPr>
        <w:pStyle w:val="Code"/>
      </w:pPr>
      <w:r>
        <w:t xml:space="preserve">11157│ </w:t>
      </w:r>
      <w:r>
        <w:t>expect(opponent1.handCount).toBe(ai1Cards.length);</w:t>
      </w:r>
    </w:p>
    <w:p>
      <w:pPr>
        <w:pStyle w:val="Code"/>
      </w:pPr>
      <w:r>
        <w:t xml:space="preserve">11158│ </w:t>
      </w:r>
      <w:r>
        <w:t>expect(opponent2.handCount).toBe(ai2Cards.length);</w:t>
      </w:r>
    </w:p>
    <w:p>
      <w:pPr>
        <w:pStyle w:val="Code"/>
      </w:pPr>
      <w:r>
        <w:t xml:space="preserve">11159│ </w:t>
      </w:r>
      <w:r>
        <w:t>});</w:t>
      </w:r>
    </w:p>
    <w:p>
      <w:pPr>
        <w:pStyle w:val="Code"/>
      </w:pPr>
      <w:r>
        <w:t xml:space="preserve">11160│ </w:t>
      </w:r>
      <w:r>
        <w:t>it('hides ALL hands when viewerPlayerId is null (generic broadcast)', () =&gt; {</w:t>
      </w:r>
    </w:p>
    <w:p>
      <w:pPr>
        <w:pStyle w:val="Code"/>
      </w:pPr>
      <w:r>
        <w:t xml:space="preserve">11161│ </w:t>
      </w:r>
      <w:r>
        <w:t>const { state } = buildStateWithDistinctHands();</w:t>
      </w:r>
    </w:p>
    <w:p>
      <w:pPr>
        <w:pStyle w:val="Code"/>
      </w:pPr>
      <w:r>
        <w:t xml:space="preserve">11162│ </w:t>
      </w:r>
      <w:r>
        <w:t>const serialized = serializeGameState(state, null);</w:t>
      </w:r>
    </w:p>
    <w:p>
      <w:pPr>
        <w:pStyle w:val="Code"/>
      </w:pPr>
      <w:r>
        <w:t xml:space="preserve">11163│ </w:t>
      </w:r>
      <w:r>
        <w:t>expect(serialized.players.every((p) =&gt; p.hand === undefined)).toBe(true);</w:t>
      </w:r>
    </w:p>
    <w:p>
      <w:pPr>
        <w:pStyle w:val="Code"/>
      </w:pPr>
      <w:r>
        <w:t xml:space="preserve">11164│ </w:t>
      </w:r>
      <w:r>
        <w:t>});</w:t>
      </w:r>
    </w:p>
    <w:p>
      <w:pPr>
        <w:pStyle w:val="Code"/>
      </w:pPr>
      <w:r>
        <w:t xml:space="preserve">11165│ </w:t>
      </w:r>
      <w:r>
        <w:t>it('reveals ALL hands when viewerPlayerId is "__all__" (host-only mode)', () =&gt; {</w:t>
      </w:r>
    </w:p>
    <w:p>
      <w:pPr>
        <w:pStyle w:val="Code"/>
      </w:pPr>
      <w:r>
        <w:t xml:space="preserve">11166│ </w:t>
      </w:r>
      <w:r>
        <w:t>const { state } = buildStateWithDistinctHands();</w:t>
      </w:r>
    </w:p>
    <w:p>
      <w:pPr>
        <w:pStyle w:val="Code"/>
      </w:pPr>
      <w:r>
        <w:t xml:space="preserve">11167│ </w:t>
      </w:r>
      <w:r>
        <w:t>const serialized = serializeGameState(state, '__all__');</w:t>
      </w:r>
    </w:p>
    <w:p>
      <w:pPr>
        <w:pStyle w:val="Code"/>
      </w:pPr>
      <w:r>
        <w:t xml:space="preserve">11168│ </w:t>
      </w:r>
      <w:r>
        <w:t>expect(serialized.players.every((p) =&gt; Array.isArray(p.hand))).toBe(true);</w:t>
      </w:r>
    </w:p>
    <w:p>
      <w:pPr>
        <w:pStyle w:val="Code"/>
      </w:pPr>
      <w:r>
        <w:t xml:space="preserve">11169│ </w:t>
      </w:r>
      <w:r>
        <w:t>});</w:t>
      </w:r>
    </w:p>
    <w:p>
      <w:pPr>
        <w:pStyle w:val="Code"/>
      </w:pPr>
      <w:r>
        <w:t xml:space="preserve">11170│ </w:t>
      </w:r>
      <w:r>
        <w:t>});</w:t>
      </w:r>
    </w:p>
    <w:p>
      <w:pPr>
        <w:pStyle w:val="Code"/>
      </w:pPr>
      <w:r>
        <w:t xml:space="preserve">11171│ </w:t>
      </w:r>
      <w:r>
        <w:t>describe('serializeGameState — drawnCard visibility', () =&gt; {</w:t>
      </w:r>
    </w:p>
    <w:p>
      <w:pPr>
        <w:pStyle w:val="Code"/>
      </w:pPr>
      <w:r>
        <w:t xml:space="preserve">11172│ </w:t>
      </w:r>
      <w:r>
        <w:t>it('hides drawnCard from non-current viewer', () =&gt; {</w:t>
      </w:r>
    </w:p>
    <w:p>
      <w:pPr>
        <w:pStyle w:val="Code"/>
      </w:pPr>
      <w:r>
        <w:t xml:space="preserve">11173│ </w:t>
      </w:r>
      <w:r>
        <w:t>const drawnCard = makeCard('O');</w:t>
      </w:r>
    </w:p>
    <w:p>
      <w:pPr>
        <w:pStyle w:val="Code"/>
      </w:pPr>
      <w:r>
        <w:t xml:space="preserve">11174│ </w:t>
      </w:r>
      <w:r>
        <w:t>const state = makeGameState({</w:t>
      </w:r>
    </w:p>
    <w:p>
      <w:pPr>
        <w:pStyle w:val="Code"/>
      </w:pPr>
      <w:r>
        <w:t xml:space="preserve">11175│ </w:t>
      </w:r>
      <w:r>
        <w:t>drawnCard,</w:t>
      </w:r>
    </w:p>
    <w:p>
      <w:pPr>
        <w:pStyle w:val="Code"/>
      </w:pPr>
      <w:r>
        <w:t xml:space="preserve">11176│ </w:t>
      </w:r>
      <w:r>
        <w:t>currentPlayerIndex: 0,</w:t>
      </w:r>
    </w:p>
    <w:p>
      <w:pPr>
        <w:pStyle w:val="Code"/>
      </w:pPr>
      <w:r>
        <w:t xml:space="preserve">11177│ </w:t>
      </w:r>
      <w:r>
        <w:t>players: [makePlayer({ id: 'human' }), makePlayer({ id: 'ai-1', isHuman: false })],</w:t>
      </w:r>
    </w:p>
    <w:p>
      <w:pPr>
        <w:pStyle w:val="Code"/>
      </w:pPr>
      <w:r>
        <w:t xml:space="preserve">11178│ </w:t>
      </w:r>
      <w:r>
        <w:t>});</w:t>
      </w:r>
    </w:p>
    <w:p>
      <w:pPr>
        <w:pStyle w:val="Code"/>
      </w:pPr>
      <w:r>
        <w:t xml:space="preserve">11179│ </w:t>
      </w:r>
      <w:r>
        <w:t>const fromOpponent = serializeGameState(state, 'ai-1');</w:t>
      </w:r>
    </w:p>
    <w:p>
      <w:pPr>
        <w:pStyle w:val="Code"/>
      </w:pPr>
      <w:r>
        <w:t xml:space="preserve">11180│ </w:t>
      </w:r>
      <w:r>
        <w:t>expect(fromOpponent.drawnCard).toBeNull();</w:t>
      </w:r>
    </w:p>
    <w:p>
      <w:pPr>
        <w:pStyle w:val="Code"/>
      </w:pPr>
      <w:r>
        <w:t xml:space="preserve">11181│ </w:t>
      </w:r>
      <w:r>
        <w:t>});</w:t>
      </w:r>
    </w:p>
    <w:p>
      <w:pPr>
        <w:pStyle w:val="Code"/>
      </w:pPr>
      <w:r>
        <w:t xml:space="preserve">11182│ </w:t>
      </w:r>
      <w:r>
        <w:t>it('reveals drawnCard to the current player viewer', () =&gt; {</w:t>
      </w:r>
    </w:p>
    <w:p>
      <w:pPr>
        <w:pStyle w:val="Code"/>
      </w:pPr>
      <w:r>
        <w:t xml:space="preserve">11183│ </w:t>
      </w:r>
      <w:r>
        <w:t>const drawnCard = makeCard('O');</w:t>
      </w:r>
    </w:p>
    <w:p>
      <w:pPr>
        <w:pStyle w:val="Code"/>
      </w:pPr>
      <w:r>
        <w:t xml:space="preserve">11184│ </w:t>
      </w:r>
      <w:r>
        <w:t>const state = makeGameState({</w:t>
      </w:r>
    </w:p>
    <w:p>
      <w:pPr>
        <w:pStyle w:val="Code"/>
      </w:pPr>
      <w:r>
        <w:t xml:space="preserve">11185│ </w:t>
      </w:r>
      <w:r>
        <w:t>drawnCard,</w:t>
      </w:r>
    </w:p>
    <w:p>
      <w:pPr>
        <w:pStyle w:val="Code"/>
      </w:pPr>
      <w:r>
        <w:t xml:space="preserve">11186│ </w:t>
      </w:r>
      <w:r>
        <w:t>currentPlayerIndex: 0,</w:t>
      </w:r>
    </w:p>
    <w:p>
      <w:pPr>
        <w:pStyle w:val="Code"/>
      </w:pPr>
      <w:r>
        <w:t xml:space="preserve">11187│ </w:t>
      </w:r>
      <w:r>
        <w:t>players: [makePlayer({ id: 'human' }), makePlayer({ id: 'ai-1', isHuman: false })],</w:t>
      </w:r>
    </w:p>
    <w:p>
      <w:pPr>
        <w:pStyle w:val="Code"/>
      </w:pPr>
      <w:r>
        <w:t xml:space="preserve">11188│ </w:t>
      </w:r>
      <w:r>
        <w:t>});</w:t>
      </w:r>
    </w:p>
    <w:p>
      <w:pPr>
        <w:pStyle w:val="Code"/>
      </w:pPr>
      <w:r>
        <w:t xml:space="preserve">11189│ </w:t>
      </w:r>
      <w:r>
        <w:t>const fromCurrent = serializeGameState(state, 'human');</w:t>
      </w:r>
    </w:p>
    <w:p>
      <w:pPr>
        <w:pStyle w:val="Code"/>
      </w:pPr>
      <w:r>
        <w:t xml:space="preserve">11190│ </w:t>
      </w:r>
      <w:r>
        <w:t>expect(fromCurrent.drawnCard).toEqual(drawnCard);</w:t>
      </w:r>
    </w:p>
    <w:p>
      <w:pPr>
        <w:pStyle w:val="Code"/>
      </w:pPr>
      <w:r>
        <w:t xml:space="preserve">11191│ </w:t>
      </w:r>
      <w:r>
        <w:t>});</w:t>
      </w:r>
    </w:p>
    <w:p>
      <w:pPr>
        <w:pStyle w:val="Code"/>
      </w:pPr>
      <w:r>
        <w:t xml:space="preserve">11192│ </w:t>
      </w:r>
      <w:r>
        <w:t>it('reveals drawnCard in __all__ mode (host broadcast — clients filter by turn)', () =&gt; {</w:t>
      </w:r>
    </w:p>
    <w:p>
      <w:pPr>
        <w:pStyle w:val="Code"/>
      </w:pPr>
      <w:r>
        <w:t xml:space="preserve">11193│ </w:t>
      </w:r>
      <w:r>
        <w:t>const drawnCard = makeCard('O');</w:t>
      </w:r>
    </w:p>
    <w:p>
      <w:pPr>
        <w:pStyle w:val="Code"/>
      </w:pPr>
      <w:r>
        <w:t xml:space="preserve">11194│ </w:t>
      </w:r>
      <w:r>
        <w:t>const state = makeGameState({ drawnCard });</w:t>
      </w:r>
    </w:p>
    <w:p>
      <w:pPr>
        <w:pStyle w:val="Code"/>
      </w:pPr>
      <w:r>
        <w:t xml:space="preserve">11195│ </w:t>
      </w:r>
      <w:r>
        <w:t>const broadcast = serializeGameState(state, '__all__');</w:t>
      </w:r>
    </w:p>
    <w:p>
      <w:pPr>
        <w:pStyle w:val="Code"/>
      </w:pPr>
      <w:r>
        <w:t xml:space="preserve">11196│ </w:t>
      </w:r>
      <w:r>
        <w:t>expect(broadcast.drawnCard).toEqual(drawnCard);</w:t>
      </w:r>
    </w:p>
    <w:p>
      <w:pPr>
        <w:pStyle w:val="Code"/>
      </w:pPr>
      <w:r>
        <w:t xml:space="preserve">11197│ </w:t>
      </w:r>
      <w:r>
        <w:t>});</w:t>
      </w:r>
    </w:p>
    <w:p>
      <w:pPr>
        <w:pStyle w:val="Code"/>
      </w:pPr>
      <w:r>
        <w:t xml:space="preserve">11198│ </w:t>
      </w:r>
      <w:r>
        <w:t>});</w:t>
      </w:r>
    </w:p>
    <w:p>
      <w:pPr>
        <w:pStyle w:val="Code"/>
      </w:pPr>
      <w:r>
        <w:t xml:space="preserve">11199│ </w:t>
      </w:r>
      <w:r>
        <w:t>describe('serializeGameState — penalty reveals (hu-fail / pong-fail)', () =&gt; {</w:t>
      </w:r>
    </w:p>
    <w:p>
      <w:pPr>
        <w:pStyle w:val="Code"/>
      </w:pPr>
      <w:r>
        <w:t xml:space="preserve">11200│ </w:t>
      </w:r>
      <w:r>
        <w:t>it('exposes full hand when revealedHand=true (hu-fail penalty)', () =&gt; {</w:t>
      </w:r>
    </w:p>
    <w:p>
      <w:pPr>
        <w:pStyle w:val="Code"/>
      </w:pPr>
      <w:r>
        <w:t xml:space="preserve">11201│ </w:t>
      </w:r>
      <w:r>
        <w:t>const state = makeGameState();</w:t>
      </w:r>
    </w:p>
    <w:p>
      <w:pPr>
        <w:pStyle w:val="Code"/>
      </w:pPr>
      <w:r>
        <w:t xml:space="preserve">11202│ </w:t>
      </w:r>
      <w:r>
        <w:t>const culprit = state.players[1];</w:t>
      </w:r>
    </w:p>
    <w:p>
      <w:pPr>
        <w:pStyle w:val="Code"/>
      </w:pPr>
      <w:r>
        <w:t xml:space="preserve">11203│ </w:t>
      </w:r>
      <w:r>
        <w:t>culprit.revealedHand = true;</w:t>
      </w:r>
    </w:p>
    <w:p>
      <w:pPr>
        <w:pStyle w:val="Code"/>
      </w:pPr>
      <w:r>
        <w:t xml:space="preserve">11204│ </w:t>
      </w:r>
      <w:r>
        <w:t>culprit.hand = [makeCard('O'), makeCard('C')];</w:t>
      </w:r>
    </w:p>
    <w:p>
      <w:pPr>
        <w:pStyle w:val="Code"/>
      </w:pPr>
      <w:r>
        <w:t xml:space="preserve">11205│ </w:t>
      </w:r>
      <w:r>
        <w:t>const serialized = serializeGameState(state, 'human');</w:t>
      </w:r>
    </w:p>
    <w:p>
      <w:pPr>
        <w:pStyle w:val="Code"/>
      </w:pPr>
      <w:r>
        <w:t xml:space="preserve">11206│ </w:t>
      </w:r>
      <w:r>
        <w:t>const opp = serialized.players.find((p) =&gt; p.id === culprit.id)!;</w:t>
      </w:r>
    </w:p>
    <w:p>
      <w:pPr>
        <w:pStyle w:val="Code"/>
      </w:pPr>
      <w:r>
        <w:t xml:space="preserve">11207│ </w:t>
      </w:r>
      <w:r>
        <w:t>expect(opp.revealedCards).toEqual(culprit.hand);</w:t>
      </w:r>
    </w:p>
    <w:p>
      <w:pPr>
        <w:pStyle w:val="Code"/>
      </w:pPr>
      <w:r>
        <w:t xml:space="preserve">11208│ </w:t>
      </w:r>
      <w:r>
        <w:t>});</w:t>
      </w:r>
    </w:p>
    <w:p>
      <w:pPr>
        <w:pStyle w:val="Code"/>
      </w:pPr>
      <w:r>
        <w:t xml:space="preserve">11209│ </w:t>
      </w:r>
      <w:r>
        <w:t>it('exposes only attempted cards when revealedSelectedCards is set (pong-fail)', () =&gt; {</w:t>
      </w:r>
    </w:p>
    <w:p>
      <w:pPr>
        <w:pStyle w:val="Code"/>
      </w:pPr>
      <w:r>
        <w:t xml:space="preserve">11210│ </w:t>
      </w:r>
      <w:r>
        <w:t>const state = makeGameState();</w:t>
      </w:r>
    </w:p>
    <w:p>
      <w:pPr>
        <w:pStyle w:val="Code"/>
      </w:pPr>
      <w:r>
        <w:t xml:space="preserve">11211│ </w:t>
      </w:r>
      <w:r>
        <w:t>const culprit = state.players[1];</w:t>
      </w:r>
    </w:p>
    <w:p>
      <w:pPr>
        <w:pStyle w:val="Code"/>
      </w:pPr>
      <w:r>
        <w:t xml:space="preserve">11212│ </w:t>
      </w:r>
      <w:r>
        <w:t>const attempted = [makeCard('O'), makeCard('O')];</w:t>
      </w:r>
    </w:p>
    <w:p>
      <w:pPr>
        <w:pStyle w:val="Code"/>
      </w:pPr>
      <w:r>
        <w:t xml:space="preserve">11213│ </w:t>
      </w:r>
      <w:r>
        <w:t>culprit.revealedSelectedCards = attempted;</w:t>
      </w:r>
    </w:p>
    <w:p>
      <w:pPr>
        <w:pStyle w:val="Code"/>
      </w:pPr>
      <w:r>
        <w:t xml:space="preserve">11214│ </w:t>
      </w:r>
      <w:r>
        <w:t>culprit.hand = [...attempted, makeCard('C'), makeCard('N')];</w:t>
      </w:r>
    </w:p>
    <w:p>
      <w:pPr>
        <w:pStyle w:val="Code"/>
      </w:pPr>
      <w:r>
        <w:t xml:space="preserve">11215│ </w:t>
      </w:r>
      <w:r>
        <w:t>const serialized = serializeGameState(state, 'human');</w:t>
      </w:r>
    </w:p>
    <w:p>
      <w:pPr>
        <w:pStyle w:val="Code"/>
      </w:pPr>
      <w:r>
        <w:t xml:space="preserve">11216│ </w:t>
      </w:r>
      <w:r>
        <w:t>const opp = serialized.players.find((p) =&gt; p.id === culprit.id)!;</w:t>
      </w:r>
    </w:p>
    <w:p>
      <w:pPr>
        <w:pStyle w:val="Code"/>
      </w:pPr>
      <w:r>
        <w:t xml:space="preserve">11217│ </w:t>
      </w:r>
      <w:r>
        <w:t>expect(opp.revealedSelectedCards).toEqual(attempted);</w:t>
      </w:r>
    </w:p>
    <w:p>
      <w:pPr>
        <w:pStyle w:val="Code"/>
      </w:pPr>
      <w:r>
        <w:t xml:space="preserve">11218│ </w:t>
      </w:r>
      <w:r>
        <w:t>expect(opp.hand).toBeUndefined();</w:t>
      </w:r>
    </w:p>
    <w:p>
      <w:pPr>
        <w:pStyle w:val="Code"/>
      </w:pPr>
      <w:r>
        <w:t xml:space="preserve">11219│ </w:t>
      </w:r>
      <w:r>
        <w:t>});</w:t>
      </w:r>
    </w:p>
    <w:p>
      <w:pPr>
        <w:pStyle w:val="Code"/>
      </w:pPr>
      <w:r>
        <w:t xml:space="preserve">11220│ </w:t>
      </w:r>
      <w:r>
        <w:t>});</w:t>
      </w:r>
    </w:p>
    <w:p>
      <w:pPr>
        <w:pStyle w:val="Code"/>
      </w:pPr>
      <w:r>
        <w:t xml:space="preserve">11221│ </w:t>
      </w:r>
      <w:r>
        <w:t>describe('serializeGameState — passthrough fields', () =&gt; {</w:t>
      </w:r>
    </w:p>
    <w:p>
      <w:pPr>
        <w:pStyle w:val="Code"/>
      </w:pPr>
      <w:r>
        <w:t xml:space="preserve">11222│ </w:t>
      </w:r>
      <w:r>
        <w:t>it('forwards phase, round, currentPlayerIndex, winner', () =&gt; {</w:t>
      </w:r>
    </w:p>
    <w:p>
      <w:pPr>
        <w:pStyle w:val="Code"/>
      </w:pPr>
      <w:r>
        <w:t xml:space="preserve">11223│ </w:t>
      </w:r>
      <w:r>
        <w:t>const state = makeGameState({</w:t>
      </w:r>
    </w:p>
    <w:p>
      <w:pPr>
        <w:pStyle w:val="Code"/>
      </w:pPr>
      <w:r>
        <w:t xml:space="preserve">11224│ </w:t>
      </w:r>
      <w:r>
        <w:t>phase: 'discarding',</w:t>
      </w:r>
    </w:p>
    <w:p>
      <w:pPr>
        <w:pStyle w:val="Code"/>
      </w:pPr>
      <w:r>
        <w:t xml:space="preserve">11225│ </w:t>
      </w:r>
      <w:r>
        <w:t>currentRound: 5,</w:t>
      </w:r>
    </w:p>
    <w:p>
      <w:pPr>
        <w:pStyle w:val="Code"/>
      </w:pPr>
      <w:r>
        <w:t xml:space="preserve">11226│ </w:t>
      </w:r>
      <w:r>
        <w:t>currentPlayerIndex: 2,</w:t>
      </w:r>
    </w:p>
    <w:p>
      <w:pPr>
        <w:pStyle w:val="Code"/>
      </w:pPr>
      <w:r>
        <w:t xml:space="preserve">11227│ </w:t>
      </w:r>
      <w:r>
        <w:t>winner: 'ai-1',</w:t>
      </w:r>
    </w:p>
    <w:p>
      <w:pPr>
        <w:pStyle w:val="Code"/>
      </w:pPr>
      <w:r>
        <w:t xml:space="preserve">11228│ </w:t>
      </w:r>
      <w:r>
        <w:t>});</w:t>
      </w:r>
    </w:p>
    <w:p>
      <w:pPr>
        <w:pStyle w:val="Code"/>
      </w:pPr>
      <w:r>
        <w:t xml:space="preserve">11229│ </w:t>
      </w:r>
      <w:r>
        <w:t>const serialized = serializeGameState(state, 'human');</w:t>
      </w:r>
    </w:p>
    <w:p>
      <w:pPr>
        <w:pStyle w:val="Code"/>
      </w:pPr>
      <w:r>
        <w:t xml:space="preserve">11230│ </w:t>
      </w:r>
      <w:r>
        <w:t>expect(serialized.phase).toBe('discarding');</w:t>
      </w:r>
    </w:p>
    <w:p>
      <w:pPr>
        <w:pStyle w:val="Code"/>
      </w:pPr>
      <w:r>
        <w:t xml:space="preserve">11231│ </w:t>
      </w:r>
      <w:r>
        <w:t>expect(serialized.currentRound).toBe(5);</w:t>
      </w:r>
    </w:p>
    <w:p>
      <w:pPr>
        <w:pStyle w:val="Code"/>
      </w:pPr>
      <w:r>
        <w:t xml:space="preserve">11232│ </w:t>
      </w:r>
      <w:r>
        <w:t>expect(serialized.currentPlayerIndex).toBe(2);</w:t>
      </w:r>
    </w:p>
    <w:p>
      <w:pPr>
        <w:pStyle w:val="Code"/>
      </w:pPr>
      <w:r>
        <w:t xml:space="preserve">11233│ </w:t>
      </w:r>
      <w:r>
        <w:t>expect(serialized.winner).toBe('ai-1');</w:t>
      </w:r>
    </w:p>
    <w:p>
      <w:pPr>
        <w:pStyle w:val="Code"/>
      </w:pPr>
      <w:r>
        <w:t xml:space="preserve">11234│ </w:t>
      </w:r>
      <w:r>
        <w:t>});</w:t>
      </w:r>
    </w:p>
    <w:p>
      <w:pPr>
        <w:pStyle w:val="Code"/>
      </w:pPr>
      <w:r>
        <w:t xml:space="preserve">11235│ </w:t>
      </w:r>
      <w:r>
        <w:t>it('uses drawPileCount instead of full drawPile contents (no cheating)', () =&gt; {</w:t>
      </w:r>
    </w:p>
    <w:p>
      <w:pPr>
        <w:pStyle w:val="Code"/>
      </w:pPr>
      <w:r>
        <w:t xml:space="preserve">11236│ </w:t>
      </w:r>
      <w:r>
        <w:t>const state = makeGameState({</w:t>
      </w:r>
    </w:p>
    <w:p>
      <w:pPr>
        <w:pStyle w:val="Code"/>
      </w:pPr>
      <w:r>
        <w:t xml:space="preserve">11237│ </w:t>
      </w:r>
      <w:r>
        <w:t>drawPile: [makeCard('O'), makeCard('C'), makeCard('E')],</w:t>
      </w:r>
    </w:p>
    <w:p>
      <w:pPr>
        <w:pStyle w:val="Code"/>
      </w:pPr>
      <w:r>
        <w:t xml:space="preserve">11238│ </w:t>
      </w:r>
      <w:r>
        <w:t>});</w:t>
      </w:r>
    </w:p>
    <w:p>
      <w:pPr>
        <w:pStyle w:val="Code"/>
      </w:pPr>
      <w:r>
        <w:t xml:space="preserve">11239│ </w:t>
      </w:r>
      <w:r>
        <w:t>const serialized = serializeGameState(state, 'human');</w:t>
      </w:r>
    </w:p>
    <w:p>
      <w:pPr>
        <w:pStyle w:val="Code"/>
      </w:pPr>
      <w:r>
        <w:t xml:space="preserve">11240│ </w:t>
      </w:r>
      <w:r>
        <w:t>expect(serialized.drawPileCount).toBe(3);</w:t>
      </w:r>
    </w:p>
    <w:p>
      <w:pPr>
        <w:pStyle w:val="Code"/>
      </w:pPr>
      <w:r>
        <w:t xml:space="preserve">11241│ </w:t>
      </w:r>
      <w:r>
        <w:t>expect((serialized as unknown as { drawPile?: unknown }).drawPile).toBeUndefined();</w:t>
      </w:r>
    </w:p>
    <w:p>
      <w:pPr>
        <w:pStyle w:val="Code"/>
      </w:pPr>
      <w:r>
        <w:t xml:space="preserve">11242│ </w:t>
      </w:r>
      <w:r>
        <w:t>});</w:t>
      </w:r>
    </w:p>
    <w:p>
      <w:pPr>
        <w:pStyle w:val="Code"/>
      </w:pPr>
      <w:r>
        <w:t xml:space="preserve">11243│ </w:t>
      </w:r>
      <w:r>
        <w:t>it('passes through totalRounds from settings', () =&gt; {</w:t>
      </w:r>
    </w:p>
    <w:p>
      <w:pPr>
        <w:pStyle w:val="Code"/>
      </w:pPr>
      <w:r>
        <w:t xml:space="preserve">11244│ </w:t>
      </w:r>
      <w:r>
        <w:t>const state = makeGameState({</w:t>
      </w:r>
    </w:p>
    <w:p>
      <w:pPr>
        <w:pStyle w:val="Code"/>
      </w:pPr>
      <w:r>
        <w:t xml:space="preserve">11245│ </w:t>
      </w:r>
      <w:r>
        <w:t>settings: { totalRounds: 8, aiDifficulty: 'easy' },</w:t>
      </w:r>
    </w:p>
    <w:p>
      <w:pPr>
        <w:pStyle w:val="Code"/>
      </w:pPr>
      <w:r>
        <w:t xml:space="preserve">11246│ </w:t>
      </w:r>
      <w:r>
        <w:t>});</w:t>
      </w:r>
    </w:p>
    <w:p>
      <w:pPr>
        <w:pStyle w:val="Code"/>
      </w:pPr>
      <w:r>
        <w:t xml:space="preserve">11247│ </w:t>
      </w:r>
      <w:r>
        <w:t>const serialized = serializeGameState(state, 'human');</w:t>
      </w:r>
    </w:p>
    <w:p>
      <w:pPr>
        <w:pStyle w:val="Code"/>
      </w:pPr>
      <w:r>
        <w:t xml:space="preserve">11248│ </w:t>
      </w:r>
      <w:r>
        <w:t>expect(serialized.totalRounds).toBe(8);</w:t>
      </w:r>
    </w:p>
    <w:p>
      <w:pPr>
        <w:pStyle w:val="Code"/>
      </w:pPr>
      <w:r>
        <w:t xml:space="preserve">11249│ </w:t>
      </w:r>
      <w:r>
        <w:t>});</w:t>
      </w:r>
    </w:p>
    <w:p>
      <w:pPr>
        <w:pStyle w:val="Code"/>
      </w:pPr>
      <w:r>
        <w:t xml:space="preserve">11250│ </w:t>
      </w:r>
      <w:r>
        <w:t>});</w:t>
      </w:r>
    </w:p>
    <w:p>
      <w:pPr>
        <w:pStyle w:val="Code"/>
      </w:pPr>
      <w:r>
        <w:t xml:space="preserve">11251│ </w:t>
      </w:r>
      <w:r>
        <w:t>import {</w:t>
      </w:r>
    </w:p>
    <w:p>
      <w:pPr>
        <w:pStyle w:val="Code"/>
      </w:pPr>
      <w:r>
        <w:t xml:space="preserve">11252│ </w:t>
      </w:r>
      <w:r>
        <w:t>GameCard,</w:t>
      </w:r>
    </w:p>
    <w:p>
      <w:pPr>
        <w:pStyle w:val="Code"/>
      </w:pPr>
      <w:r>
        <w:t xml:space="preserve">11253│ </w:t>
      </w:r>
      <w:r>
        <w:t>Player,</w:t>
      </w:r>
    </w:p>
    <w:p>
      <w:pPr>
        <w:pStyle w:val="Code"/>
      </w:pPr>
      <w:r>
        <w:t xml:space="preserve">11254│ </w:t>
      </w:r>
      <w:r>
        <w:t>GameAction,</w:t>
      </w:r>
    </w:p>
    <w:p>
      <w:pPr>
        <w:pStyle w:val="Code"/>
      </w:pPr>
      <w:r>
        <w:t xml:space="preserve">11255│ </w:t>
      </w:r>
      <w:r>
        <w:t>AIDifficulty,</w:t>
      </w:r>
    </w:p>
    <w:p>
      <w:pPr>
        <w:pStyle w:val="Code"/>
      </w:pPr>
      <w:r>
        <w:t xml:space="preserve">11256│ </w:t>
      </w:r>
      <w:r>
        <w:t>Dimension,</w:t>
      </w:r>
    </w:p>
    <w:p>
      <w:pPr>
        <w:pStyle w:val="Code"/>
      </w:pPr>
      <w:r>
        <w:t xml:space="preserve">11257│ </w:t>
      </w:r>
      <w:r>
        <w:t>DIMENSIONS,</w:t>
      </w:r>
    </w:p>
    <w:p>
      <w:pPr>
        <w:pStyle w:val="Code"/>
      </w:pPr>
      <w:r>
        <w:t xml:space="preserve">11258│ </w:t>
      </w:r>
      <w:r>
        <w:t>isPersonalityCard,</w:t>
      </w:r>
    </w:p>
    <w:p>
      <w:pPr>
        <w:pStyle w:val="Code"/>
      </w:pPr>
      <w:r>
        <w:t xml:space="preserve">11259│ </w:t>
      </w:r>
      <w:r>
        <w:t>isDummyCard,</w:t>
      </w:r>
    </w:p>
    <w:p>
      <w:pPr>
        <w:pStyle w:val="Code"/>
      </w:pPr>
      <w:r>
        <w:t xml:space="preserve">11260│ </w:t>
      </w:r>
      <w:r>
        <w:t>} from '@/types';</w:t>
      </w:r>
    </w:p>
    <w:p>
      <w:pPr>
        <w:pStyle w:val="Code"/>
      </w:pPr>
      <w:r>
        <w:t xml:space="preserve">11261│ </w:t>
      </w:r>
      <w:r>
        <w:t>import { getTargetCounts } from './scoring';</w:t>
      </w:r>
    </w:p>
    <w:p>
      <w:pPr>
        <w:pStyle w:val="Code"/>
      </w:pPr>
      <w:r>
        <w:t xml:space="preserve">11262│ </w:t>
      </w:r>
      <w:r>
        <w:t>import { getDeclaredDimensions } from './game-logic';</w:t>
      </w:r>
    </w:p>
    <w:p>
      <w:pPr>
        <w:pStyle w:val="Code"/>
      </w:pPr>
      <w:r>
        <w:t xml:space="preserve">11263│ </w:t>
      </w:r>
      <w:r>
        <w:t>interface AIContext {</w:t>
      </w:r>
    </w:p>
    <w:p>
      <w:pPr>
        <w:pStyle w:val="Code"/>
      </w:pPr>
      <w:r>
        <w:t xml:space="preserve">11264│ </w:t>
      </w:r>
      <w:r>
        <w:t>discardPile: GameCard[];</w:t>
      </w:r>
    </w:p>
    <w:p>
      <w:pPr>
        <w:pStyle w:val="Code"/>
      </w:pPr>
      <w:r>
        <w:t xml:space="preserve">11265│ </w:t>
      </w:r>
      <w:r>
        <w:t>actionLog: GameAction[];</w:t>
      </w:r>
    </w:p>
    <w:p>
      <w:pPr>
        <w:pStyle w:val="Code"/>
      </w:pPr>
      <w:r>
        <w:t xml:space="preserve">11266│ </w:t>
      </w:r>
      <w:r>
        <w:t>currentRound: number;</w:t>
      </w:r>
    </w:p>
    <w:p>
      <w:pPr>
        <w:pStyle w:val="Code"/>
      </w:pPr>
      <w:r>
        <w:t xml:space="preserve">11267│ </w:t>
      </w:r>
      <w:r>
        <w:t>totalRounds: number;</w:t>
      </w:r>
    </w:p>
    <w:p>
      <w:pPr>
        <w:pStyle w:val="Code"/>
      </w:pPr>
      <w:r>
        <w:t xml:space="preserve">11268│ </w:t>
      </w:r>
      <w:r>
        <w:t>}</w:t>
      </w:r>
    </w:p>
    <w:p>
      <w:pPr>
        <w:pStyle w:val="Code"/>
      </w:pPr>
      <w:r>
        <w:t xml:space="preserve">11269│ </w:t>
      </w:r>
      <w:r>
        <w:t>interface AIDecision {</w:t>
      </w:r>
    </w:p>
    <w:p>
      <w:pPr>
        <w:pStyle w:val="Code"/>
      </w:pPr>
      <w:r>
        <w:t xml:space="preserve">11270│ </w:t>
      </w:r>
      <w:r>
        <w:t>cardToDiscard: GameCard;</w:t>
      </w:r>
    </w:p>
    <w:p>
      <w:pPr>
        <w:pStyle w:val="Code"/>
      </w:pPr>
      <w:r>
        <w:t xml:space="preserve">11271│ </w:t>
      </w:r>
      <w:r>
        <w:t>thinkingMs: number;</w:t>
      </w:r>
    </w:p>
    <w:p>
      <w:pPr>
        <w:pStyle w:val="Code"/>
      </w:pPr>
      <w:r>
        <w:t xml:space="preserve">11272│ </w:t>
      </w:r>
      <w:r>
        <w:t>}</w:t>
      </w:r>
    </w:p>
    <w:p>
      <w:pPr>
        <w:pStyle w:val="Code"/>
      </w:pPr>
      <w:r>
        <w:t xml:space="preserve">11273│ </w:t>
      </w:r>
      <w:r>
        <w:t>export interface AIHuDecision {</w:t>
      </w:r>
    </w:p>
    <w:p>
      <w:pPr>
        <w:pStyle w:val="Code"/>
      </w:pPr>
      <w:r>
        <w:t xml:space="preserve">11274│ </w:t>
      </w:r>
      <w:r>
        <w:t>shouldHu: boolean;</w:t>
      </w:r>
    </w:p>
    <w:p>
      <w:pPr>
        <w:pStyle w:val="Code"/>
      </w:pPr>
      <w:r>
        <w:t xml:space="preserve">11275│ </w:t>
      </w:r>
      <w:r>
        <w:t>thinkingMs: number;</w:t>
      </w:r>
    </w:p>
    <w:p>
      <w:pPr>
        <w:pStyle w:val="Code"/>
      </w:pPr>
      <w:r>
        <w:t xml:space="preserve">11276│ </w:t>
      </w:r>
      <w:r>
        <w:t>}</w:t>
      </w:r>
    </w:p>
    <w:p>
      <w:pPr>
        <w:pStyle w:val="Code"/>
      </w:pPr>
      <w:r>
        <w:t xml:space="preserve">11277│ </w:t>
      </w:r>
      <w:r>
        <w:t>export function makeAIHuDecision(</w:t>
      </w:r>
    </w:p>
    <w:p>
      <w:pPr>
        <w:pStyle w:val="Code"/>
      </w:pPr>
      <w:r>
        <w:t xml:space="preserve">11278│ </w:t>
      </w:r>
      <w:r>
        <w:t>player: Player,</w:t>
      </w:r>
    </w:p>
    <w:p>
      <w:pPr>
        <w:pStyle w:val="Code"/>
      </w:pPr>
      <w:r>
        <w:t xml:space="preserve">11279│ </w:t>
      </w:r>
      <w:r>
        <w:t>difficulty: AIDifficulty</w:t>
      </w:r>
    </w:p>
    <w:p>
      <w:pPr>
        <w:pStyle w:val="Code"/>
      </w:pPr>
      <w:r>
        <w:t xml:space="preserve">11280│ </w:t>
      </w:r>
      <w:r>
        <w:t>): AIHuDecision {</w:t>
      </w:r>
    </w:p>
    <w:p>
      <w:pPr>
        <w:pStyle w:val="Code"/>
      </w:pPr>
      <w:r>
        <w:t xml:space="preserve">11281│ </w:t>
      </w:r>
      <w:r>
        <w:t>const targets = getTargetCounts(player.bigFiveScores);</w:t>
      </w:r>
    </w:p>
    <w:p>
      <w:pPr>
        <w:pStyle w:val="Code"/>
      </w:pPr>
      <w:r>
        <w:t xml:space="preserve">11282│ </w:t>
      </w:r>
      <w:r>
        <w:t>const declaredDims = getDeclaredDimensions(player);</w:t>
      </w:r>
    </w:p>
    <w:p>
      <w:pPr>
        <w:pStyle w:val="Code"/>
      </w:pPr>
      <w:r>
        <w:t xml:space="preserve">11283│ </w:t>
      </w:r>
      <w:r>
        <w:t>const handByDim: Record&lt;Dimension, number&gt; = { O: 0, C: 0, E: 0, A: 0, N: 0 };</w:t>
      </w:r>
    </w:p>
    <w:p>
      <w:pPr>
        <w:pStyle w:val="Code"/>
      </w:pPr>
      <w:r>
        <w:t xml:space="preserve">11284│ </w:t>
      </w:r>
      <w:r>
        <w:t>for (const card of player.hand) {</w:t>
      </w:r>
    </w:p>
    <w:p>
      <w:pPr>
        <w:pStyle w:val="Code"/>
      </w:pPr>
      <w:r>
        <w:t xml:space="preserve">11285│ </w:t>
      </w:r>
      <w:r>
        <w:t>if (isPersonalityCard(card)) {</w:t>
      </w:r>
    </w:p>
    <w:p>
      <w:pPr>
        <w:pStyle w:val="Code"/>
      </w:pPr>
      <w:r>
        <w:t xml:space="preserve">11286│ </w:t>
      </w:r>
      <w:r>
        <w:t>handByDim[card.dimension]++;</w:t>
      </w:r>
    </w:p>
    <w:p>
      <w:pPr>
        <w:pStyle w:val="Code"/>
      </w:pPr>
      <w:r>
        <w:t xml:space="preserve">11287│ </w:t>
      </w:r>
      <w:r>
        <w:t>}</w:t>
      </w:r>
    </w:p>
    <w:p>
      <w:pPr>
        <w:pStyle w:val="Code"/>
      </w:pPr>
      <w:r>
        <w:t xml:space="preserve">11288│ </w:t>
      </w:r>
      <w:r>
        <w:t>}</w:t>
      </w:r>
    </w:p>
    <w:p>
      <w:pPr>
        <w:pStyle w:val="Code"/>
      </w:pPr>
      <w:r>
        <w:t xml:space="preserve">11289│ </w:t>
      </w:r>
      <w:r>
        <w:t>const allSatisfied = DIMENSIONS.every((d) =&gt; {</w:t>
      </w:r>
    </w:p>
    <w:p>
      <w:pPr>
        <w:pStyle w:val="Code"/>
      </w:pPr>
      <w:r>
        <w:t xml:space="preserve">11290│ </w:t>
      </w:r>
      <w:r>
        <w:t>if (declaredDims.has(d)) return true;</w:t>
      </w:r>
    </w:p>
    <w:p>
      <w:pPr>
        <w:pStyle w:val="Code"/>
      </w:pPr>
      <w:r>
        <w:t xml:space="preserve">11291│ </w:t>
      </w:r>
      <w:r>
        <w:t>return handByDim[d] &gt;= targets[d];</w:t>
      </w:r>
    </w:p>
    <w:p>
      <w:pPr>
        <w:pStyle w:val="Code"/>
      </w:pPr>
      <w:r>
        <w:t xml:space="preserve">11292│ </w:t>
      </w:r>
      <w:r>
        <w:t>});</w:t>
      </w:r>
    </w:p>
    <w:p>
      <w:pPr>
        <w:pStyle w:val="Code"/>
      </w:pPr>
      <w:r>
        <w:t xml:space="preserve">11293│ </w:t>
      </w:r>
      <w:r>
        <w:t>if (!allSatisfied) {</w:t>
      </w:r>
    </w:p>
    <w:p>
      <w:pPr>
        <w:pStyle w:val="Code"/>
      </w:pPr>
      <w:r>
        <w:t xml:space="preserve">11294│ </w:t>
      </w:r>
      <w:r>
        <w:t>return { shouldHu: false, thinkingMs: 200 };</w:t>
      </w:r>
    </w:p>
    <w:p>
      <w:pPr>
        <w:pStyle w:val="Code"/>
      </w:pPr>
      <w:r>
        <w:t xml:space="preserve">11295│ </w:t>
      </w:r>
      <w:r>
        <w:t>}</w:t>
      </w:r>
    </w:p>
    <w:p>
      <w:pPr>
        <w:pStyle w:val="Code"/>
      </w:pPr>
      <w:r>
        <w:t xml:space="preserve">11296│ </w:t>
      </w:r>
      <w:r>
        <w:t>switch (difficulty) {</w:t>
      </w:r>
    </w:p>
    <w:p>
      <w:pPr>
        <w:pStyle w:val="Code"/>
      </w:pPr>
      <w:r>
        <w:t xml:space="preserve">11297│ </w:t>
      </w:r>
      <w:r>
        <w:t>case 'easy':</w:t>
      </w:r>
    </w:p>
    <w:p>
      <w:pPr>
        <w:pStyle w:val="Code"/>
      </w:pPr>
      <w:r>
        <w:t xml:space="preserve">11298│ </w:t>
      </w:r>
      <w:r>
        <w:t>return { shouldHu: Math.random() &lt; 0.7, thinkingMs: 500 };</w:t>
      </w:r>
    </w:p>
    <w:p>
      <w:pPr>
        <w:pStyle w:val="Code"/>
      </w:pPr>
      <w:r>
        <w:t xml:space="preserve">11299│ </w:t>
      </w:r>
      <w:r>
        <w:t>case 'medium':</w:t>
      </w:r>
    </w:p>
    <w:p>
      <w:pPr>
        <w:pStyle w:val="Code"/>
      </w:pPr>
      <w:r>
        <w:t xml:space="preserve">11300│ </w:t>
      </w:r>
      <w:r>
        <w:t>case 'hard':</w:t>
      </w:r>
    </w:p>
    <w:p>
      <w:pPr>
        <w:pStyle w:val="Code"/>
      </w:pPr>
      <w:r>
        <w:t xml:space="preserve">11301│ </w:t>
      </w:r>
      <w:r>
        <w:t>return { shouldHu: true, thinkingMs: 300 };</w:t>
      </w:r>
    </w:p>
    <w:p>
      <w:pPr>
        <w:pStyle w:val="Code"/>
      </w:pPr>
      <w:r>
        <w:t xml:space="preserve">11302│ </w:t>
      </w:r>
      <w:r>
        <w:t>}</w:t>
      </w:r>
    </w:p>
    <w:p>
      <w:pPr>
        <w:pStyle w:val="Code"/>
      </w:pPr>
      <w:r>
        <w:t xml:space="preserve">11303│ </w:t>
      </w:r>
      <w:r>
        <w:t>}</w:t>
      </w:r>
    </w:p>
    <w:p>
      <w:pPr>
        <w:pStyle w:val="Code"/>
      </w:pPr>
      <w:r>
        <w:t xml:space="preserve">11304│ </w:t>
      </w:r>
      <w:r>
        <w:t>export interface AIPongDecision {</w:t>
      </w:r>
    </w:p>
    <w:p>
      <w:pPr>
        <w:pStyle w:val="Code"/>
      </w:pPr>
      <w:r>
        <w:t xml:space="preserve">11305│ </w:t>
      </w:r>
      <w:r>
        <w:t>shouldPong: boolean;</w:t>
      </w:r>
    </w:p>
    <w:p>
      <w:pPr>
        <w:pStyle w:val="Code"/>
      </w:pPr>
      <w:r>
        <w:t xml:space="preserve">11306│ </w:t>
      </w:r>
      <w:r>
        <w:t>dimension?: Dimension;</w:t>
      </w:r>
    </w:p>
    <w:p>
      <w:pPr>
        <w:pStyle w:val="Code"/>
      </w:pPr>
      <w:r>
        <w:t xml:space="preserve">11307│ </w:t>
      </w:r>
      <w:r>
        <w:t>handCardIds?: number[];</w:t>
      </w:r>
    </w:p>
    <w:p>
      <w:pPr>
        <w:pStyle w:val="Code"/>
      </w:pPr>
      <w:r>
        <w:t xml:space="preserve">11308│ </w:t>
      </w:r>
      <w:r>
        <w:t>}</w:t>
      </w:r>
    </w:p>
    <w:p>
      <w:pPr>
        <w:pStyle w:val="Code"/>
      </w:pPr>
      <w:r>
        <w:t xml:space="preserve">11309│ </w:t>
      </w:r>
      <w:r>
        <w:t>export function makeAIPongDecision(</w:t>
      </w:r>
    </w:p>
    <w:p>
      <w:pPr>
        <w:pStyle w:val="Code"/>
      </w:pPr>
      <w:r>
        <w:t xml:space="preserve">11310│ </w:t>
      </w:r>
      <w:r>
        <w:t>player: Player,</w:t>
      </w:r>
    </w:p>
    <w:p>
      <w:pPr>
        <w:pStyle w:val="Code"/>
      </w:pPr>
      <w:r>
        <w:t xml:space="preserve">11311│ </w:t>
      </w:r>
      <w:r>
        <w:t>pendingCard: GameCard,</w:t>
      </w:r>
    </w:p>
    <w:p>
      <w:pPr>
        <w:pStyle w:val="Code"/>
      </w:pPr>
      <w:r>
        <w:t xml:space="preserve">11312│ </w:t>
      </w:r>
      <w:r>
        <w:t>difficulty: AIDifficulty</w:t>
      </w:r>
    </w:p>
    <w:p>
      <w:pPr>
        <w:pStyle w:val="Code"/>
      </w:pPr>
      <w:r>
        <w:t xml:space="preserve">11313│ </w:t>
      </w:r>
      <w:r>
        <w:t>): AIPongDecision {</w:t>
      </w:r>
    </w:p>
    <w:p>
      <w:pPr>
        <w:pStyle w:val="Code"/>
      </w:pPr>
      <w:r>
        <w:t xml:space="preserve">11314│ </w:t>
      </w:r>
      <w:r>
        <w:t>if (!isPersonalityCard(pendingCard)) {</w:t>
      </w:r>
    </w:p>
    <w:p>
      <w:pPr>
        <w:pStyle w:val="Code"/>
      </w:pPr>
      <w:r>
        <w:t xml:space="preserve">11315│ </w:t>
      </w:r>
      <w:r>
        <w:t>return { shouldPong: false };</w:t>
      </w:r>
    </w:p>
    <w:p>
      <w:pPr>
        <w:pStyle w:val="Code"/>
      </w:pPr>
      <w:r>
        <w:t xml:space="preserve">11316│ </w:t>
      </w:r>
      <w:r>
        <w:t>}</w:t>
      </w:r>
    </w:p>
    <w:p>
      <w:pPr>
        <w:pStyle w:val="Code"/>
      </w:pPr>
      <w:r>
        <w:t xml:space="preserve">11317│ </w:t>
      </w:r>
      <w:r>
        <w:t>const targets = getTargetCounts(player.bigFiveScores);</w:t>
      </w:r>
    </w:p>
    <w:p>
      <w:pPr>
        <w:pStyle w:val="Code"/>
      </w:pPr>
      <w:r>
        <w:t xml:space="preserve">11318│ </w:t>
      </w:r>
      <w:r>
        <w:t>const declaredDims = getDeclaredDimensions(player);</w:t>
      </w:r>
    </w:p>
    <w:p>
      <w:pPr>
        <w:pStyle w:val="Code"/>
      </w:pPr>
      <w:r>
        <w:t xml:space="preserve">11319│ </w:t>
      </w:r>
      <w:r>
        <w:t>const pendingDim = pendingCard.dimension;</w:t>
      </w:r>
    </w:p>
    <w:p>
      <w:pPr>
        <w:pStyle w:val="Code"/>
      </w:pPr>
      <w:r>
        <w:t xml:space="preserve">11320│ </w:t>
      </w:r>
      <w:r>
        <w:t>if (declaredDims.has(pendingDim)) {</w:t>
      </w:r>
    </w:p>
    <w:p>
      <w:pPr>
        <w:pStyle w:val="Code"/>
      </w:pPr>
      <w:r>
        <w:t xml:space="preserve">11321│ </w:t>
      </w:r>
      <w:r>
        <w:t>return { shouldPong: false };</w:t>
      </w:r>
    </w:p>
    <w:p>
      <w:pPr>
        <w:pStyle w:val="Code"/>
      </w:pPr>
      <w:r>
        <w:t xml:space="preserve">11322│ </w:t>
      </w:r>
      <w:r>
        <w:t>}</w:t>
      </w:r>
    </w:p>
    <w:p>
      <w:pPr>
        <w:pStyle w:val="Code"/>
      </w:pPr>
      <w:r>
        <w:t xml:space="preserve">11323│ </w:t>
      </w:r>
      <w:r>
        <w:t>const dimCards = player.hand.filter(</w:t>
      </w:r>
    </w:p>
    <w:p>
      <w:pPr>
        <w:pStyle w:val="Code"/>
      </w:pPr>
      <w:r>
        <w:t xml:space="preserve">11324│ </w:t>
      </w:r>
      <w:r>
        <w:t>(c) =&gt; isPersonalityCard(c) &amp;&amp; c.dimension === pendingDim</w:t>
      </w:r>
    </w:p>
    <w:p>
      <w:pPr>
        <w:pStyle w:val="Code"/>
      </w:pPr>
      <w:r>
        <w:t xml:space="preserve">11325│ </w:t>
      </w:r>
      <w:r>
        <w:t>);</w:t>
      </w:r>
    </w:p>
    <w:p>
      <w:pPr>
        <w:pStyle w:val="Code"/>
      </w:pPr>
      <w:r>
        <w:t xml:space="preserve">11326│ </w:t>
      </w:r>
      <w:r>
        <w:t>const totalWithPending = dimCards.length + 1;</w:t>
      </w:r>
    </w:p>
    <w:p>
      <w:pPr>
        <w:pStyle w:val="Code"/>
      </w:pPr>
      <w:r>
        <w:t xml:space="preserve">11327│ </w:t>
      </w:r>
      <w:r>
        <w:t>const needed = targets[pendingDim];</w:t>
      </w:r>
    </w:p>
    <w:p>
      <w:pPr>
        <w:pStyle w:val="Code"/>
      </w:pPr>
      <w:r>
        <w:t xml:space="preserve">11328│ </w:t>
      </w:r>
      <w:r>
        <w:t>if (totalWithPending &lt; needed) {</w:t>
      </w:r>
    </w:p>
    <w:p>
      <w:pPr>
        <w:pStyle w:val="Code"/>
      </w:pPr>
      <w:r>
        <w:t xml:space="preserve">11329│ </w:t>
      </w:r>
      <w:r>
        <w:t>return { shouldPong: false };</w:t>
      </w:r>
    </w:p>
    <w:p>
      <w:pPr>
        <w:pStyle w:val="Code"/>
      </w:pPr>
      <w:r>
        <w:t xml:space="preserve">11330│ </w:t>
      </w:r>
      <w:r>
        <w:t>}</w:t>
      </w:r>
    </w:p>
    <w:p>
      <w:pPr>
        <w:pStyle w:val="Code"/>
      </w:pPr>
      <w:r>
        <w:t xml:space="preserve">11331│ </w:t>
      </w:r>
      <w:r>
        <w:t>const handCardIds = dimCards.slice(0, needed - 1).map((c) =&gt; c.id);</w:t>
      </w:r>
    </w:p>
    <w:p>
      <w:pPr>
        <w:pStyle w:val="Code"/>
      </w:pPr>
      <w:r>
        <w:t xml:space="preserve">11332│ </w:t>
      </w:r>
      <w:r>
        <w:t>switch (difficulty) {</w:t>
      </w:r>
    </w:p>
    <w:p>
      <w:pPr>
        <w:pStyle w:val="Code"/>
      </w:pPr>
      <w:r>
        <w:t xml:space="preserve">11333│ </w:t>
      </w:r>
      <w:r>
        <w:t>case 'easy':</w:t>
      </w:r>
    </w:p>
    <w:p>
      <w:pPr>
        <w:pStyle w:val="Code"/>
      </w:pPr>
      <w:r>
        <w:t xml:space="preserve">11334│ </w:t>
      </w:r>
      <w:r>
        <w:t>if (Math.random() &lt; 0.5) return { shouldPong: false };</w:t>
      </w:r>
    </w:p>
    <w:p>
      <w:pPr>
        <w:pStyle w:val="Code"/>
      </w:pPr>
      <w:r>
        <w:t xml:space="preserve">11335│ </w:t>
      </w:r>
      <w:r>
        <w:t>return { shouldPong: true, dimension: pendingDim, handCardIds };</w:t>
      </w:r>
    </w:p>
    <w:p>
      <w:pPr>
        <w:pStyle w:val="Code"/>
      </w:pPr>
      <w:r>
        <w:t xml:space="preserve">11336│ </w:t>
      </w:r>
      <w:r>
        <w:t>case 'medium':</w:t>
      </w:r>
    </w:p>
    <w:p>
      <w:pPr>
        <w:pStyle w:val="Code"/>
      </w:pPr>
      <w:r>
        <w:t xml:space="preserve">11337│ </w:t>
      </w:r>
      <w:r>
        <w:t>return { shouldPong: true, dimension: pendingDim, handCardIds };</w:t>
      </w:r>
    </w:p>
    <w:p>
      <w:pPr>
        <w:pStyle w:val="Code"/>
      </w:pPr>
      <w:r>
        <w:t xml:space="preserve">11338│ </w:t>
      </w:r>
      <w:r>
        <w:t>case 'hard':</w:t>
      </w:r>
    </w:p>
    <w:p>
      <w:pPr>
        <w:pStyle w:val="Code"/>
      </w:pPr>
      <w:r>
        <w:t xml:space="preserve">11339│ </w:t>
      </w:r>
      <w:r>
        <w:t>return { shouldPong: true, dimension: pendingDim, handCardIds };</w:t>
      </w:r>
    </w:p>
    <w:p>
      <w:pPr>
        <w:pStyle w:val="Code"/>
      </w:pPr>
      <w:r>
        <w:t xml:space="preserve">11340│ </w:t>
      </w:r>
      <w:r>
        <w:t>}</w:t>
      </w:r>
    </w:p>
    <w:p>
      <w:pPr>
        <w:pStyle w:val="Code"/>
      </w:pPr>
      <w:r>
        <w:t xml:space="preserve">11341│ </w:t>
      </w:r>
      <w:r>
        <w:t>}</w:t>
      </w:r>
    </w:p>
    <w:p>
      <w:pPr>
        <w:pStyle w:val="Code"/>
      </w:pPr>
      <w:r>
        <w:t xml:space="preserve">11342│ </w:t>
      </w:r>
      <w:r>
        <w:t>export function makeAIDecision(</w:t>
      </w:r>
    </w:p>
    <w:p>
      <w:pPr>
        <w:pStyle w:val="Code"/>
      </w:pPr>
      <w:r>
        <w:t xml:space="preserve">11343│ </w:t>
      </w:r>
      <w:r>
        <w:t>player: Player,</w:t>
      </w:r>
    </w:p>
    <w:p>
      <w:pPr>
        <w:pStyle w:val="Code"/>
      </w:pPr>
      <w:r>
        <w:t xml:space="preserve">11344│ </w:t>
      </w:r>
      <w:r>
        <w:t>drawnCard: GameCard,</w:t>
      </w:r>
    </w:p>
    <w:p>
      <w:pPr>
        <w:pStyle w:val="Code"/>
      </w:pPr>
      <w:r>
        <w:t xml:space="preserve">11345│ </w:t>
      </w:r>
      <w:r>
        <w:t>difficulty: AIDifficulty,</w:t>
      </w:r>
    </w:p>
    <w:p>
      <w:pPr>
        <w:pStyle w:val="Code"/>
      </w:pPr>
      <w:r>
        <w:t xml:space="preserve">11346│ </w:t>
      </w:r>
      <w:r>
        <w:t>context: AIContext</w:t>
      </w:r>
    </w:p>
    <w:p>
      <w:pPr>
        <w:pStyle w:val="Code"/>
      </w:pPr>
      <w:r>
        <w:t xml:space="preserve">11347│ </w:t>
      </w:r>
      <w:r>
        <w:t>): AIDecision {</w:t>
      </w:r>
    </w:p>
    <w:p>
      <w:pPr>
        <w:pStyle w:val="Code"/>
      </w:pPr>
      <w:r>
        <w:t xml:space="preserve">11348│ </w:t>
      </w:r>
      <w:r>
        <w:t>const allCards = [...player.hand, drawnCard];</w:t>
      </w:r>
    </w:p>
    <w:p>
      <w:pPr>
        <w:pStyle w:val="Code"/>
      </w:pPr>
      <w:r>
        <w:t xml:space="preserve">11349│ </w:t>
      </w:r>
      <w:r>
        <w:t>switch (difficulty) {</w:t>
      </w:r>
    </w:p>
    <w:p>
      <w:pPr>
        <w:pStyle w:val="Code"/>
      </w:pPr>
      <w:r>
        <w:t xml:space="preserve">11350│ </w:t>
      </w:r>
      <w:r>
        <w:t>case 'easy':</w:t>
      </w:r>
    </w:p>
    <w:p>
      <w:pPr>
        <w:pStyle w:val="Code"/>
      </w:pPr>
      <w:r>
        <w:t xml:space="preserve">11351│ </w:t>
      </w:r>
      <w:r>
        <w:t>return easyAI(allCards, player);</w:t>
      </w:r>
    </w:p>
    <w:p>
      <w:pPr>
        <w:pStyle w:val="Code"/>
      </w:pPr>
      <w:r>
        <w:t xml:space="preserve">11352│ </w:t>
      </w:r>
      <w:r>
        <w:t>case 'medium':</w:t>
      </w:r>
    </w:p>
    <w:p>
      <w:pPr>
        <w:pStyle w:val="Code"/>
      </w:pPr>
      <w:r>
        <w:t xml:space="preserve">11353│ </w:t>
      </w:r>
      <w:r>
        <w:t>return mediumAI(allCards, player, context);</w:t>
      </w:r>
    </w:p>
    <w:p>
      <w:pPr>
        <w:pStyle w:val="Code"/>
      </w:pPr>
      <w:r>
        <w:t xml:space="preserve">11354│ </w:t>
      </w:r>
      <w:r>
        <w:t>case 'hard':</w:t>
      </w:r>
    </w:p>
    <w:p>
      <w:pPr>
        <w:pStyle w:val="Code"/>
      </w:pPr>
      <w:r>
        <w:t xml:space="preserve">11355│ </w:t>
      </w:r>
      <w:r>
        <w:t>return hardAI(allCards, player, context);</w:t>
      </w:r>
    </w:p>
    <w:p>
      <w:pPr>
        <w:pStyle w:val="Code"/>
      </w:pPr>
      <w:r>
        <w:t xml:space="preserve">11356│ </w:t>
      </w:r>
      <w:r>
        <w:t>}</w:t>
      </w:r>
    </w:p>
    <w:p>
      <w:pPr>
        <w:pStyle w:val="Code"/>
      </w:pPr>
      <w:r>
        <w:t xml:space="preserve">11357│ </w:t>
      </w:r>
      <w:r>
        <w:t>}</w:t>
      </w:r>
    </w:p>
    <w:p>
      <w:pPr>
        <w:pStyle w:val="Code"/>
      </w:pPr>
      <w:r>
        <w:t xml:space="preserve">11358│ </w:t>
      </w:r>
      <w:r>
        <w:t>function cardKeepValue(card: GameCard, player: Player): number {</w:t>
      </w:r>
    </w:p>
    <w:p>
      <w:pPr>
        <w:pStyle w:val="Code"/>
      </w:pPr>
      <w:r>
        <w:t xml:space="preserve">11359│ </w:t>
      </w:r>
      <w:r>
        <w:t>if (isDummyCard(card)) return -10;</w:t>
      </w:r>
    </w:p>
    <w:p>
      <w:pPr>
        <w:pStyle w:val="Code"/>
      </w:pPr>
      <w:r>
        <w:t xml:space="preserve">11360│ </w:t>
      </w:r>
      <w:r>
        <w:t>const targets = getTargetCounts(player.bigFiveScores);</w:t>
      </w:r>
    </w:p>
    <w:p>
      <w:pPr>
        <w:pStyle w:val="Code"/>
      </w:pPr>
      <w:r>
        <w:t xml:space="preserve">11361│ </w:t>
      </w:r>
      <w:r>
        <w:t>const declaredDims = getDeclaredDimensions(player);</w:t>
      </w:r>
    </w:p>
    <w:p>
      <w:pPr>
        <w:pStyle w:val="Code"/>
      </w:pPr>
      <w:r>
        <w:t xml:space="preserve">11362│ </w:t>
      </w:r>
      <w:r>
        <w:t>if (declaredDims.has(card.dimension)) return -5;</w:t>
      </w:r>
    </w:p>
    <w:p>
      <w:pPr>
        <w:pStyle w:val="Code"/>
      </w:pPr>
      <w:r>
        <w:t xml:space="preserve">11363│ </w:t>
      </w:r>
      <w:r>
        <w:t>return targets[card.dimension];</w:t>
      </w:r>
    </w:p>
    <w:p>
      <w:pPr>
        <w:pStyle w:val="Code"/>
      </w:pPr>
      <w:r>
        <w:t xml:space="preserve">11364│ </w:t>
      </w:r>
      <w:r>
        <w:t>}</w:t>
      </w:r>
    </w:p>
    <w:p>
      <w:pPr>
        <w:pStyle w:val="Code"/>
      </w:pPr>
      <w:r>
        <w:t xml:space="preserve">11365│ </w:t>
      </w:r>
      <w:r>
        <w:t>function easyAI(cards: GameCard[], player: Player): AIDecision {</w:t>
      </w:r>
    </w:p>
    <w:p>
      <w:pPr>
        <w:pStyle w:val="Code"/>
      </w:pPr>
      <w:r>
        <w:t xml:space="preserve">11366│ </w:t>
      </w:r>
      <w:r>
        <w:t>const sorted = [...cards].sort((a, b) =&gt; cardKeepValue(a, player) - cardKeepValue(b, player));</w:t>
      </w:r>
    </w:p>
    <w:p>
      <w:pPr>
        <w:pStyle w:val="Code"/>
      </w:pPr>
      <w:r>
        <w:t xml:space="preserve">11367│ </w:t>
      </w:r>
      <w:r>
        <w:t>return {</w:t>
      </w:r>
    </w:p>
    <w:p>
      <w:pPr>
        <w:pStyle w:val="Code"/>
      </w:pPr>
      <w:r>
        <w:t xml:space="preserve">11368│ </w:t>
      </w:r>
      <w:r>
        <w:t>cardToDiscard: sorted[0],</w:t>
      </w:r>
    </w:p>
    <w:p>
      <w:pPr>
        <w:pStyle w:val="Code"/>
      </w:pPr>
      <w:r>
        <w:t xml:space="preserve">11369│ </w:t>
      </w:r>
      <w:r>
        <w:t>thinkingMs: 500 + Math.random() * 500,</w:t>
      </w:r>
    </w:p>
    <w:p>
      <w:pPr>
        <w:pStyle w:val="Code"/>
      </w:pPr>
      <w:r>
        <w:t xml:space="preserve">11370│ </w:t>
      </w:r>
      <w:r>
        <w:t>};</w:t>
      </w:r>
    </w:p>
    <w:p>
      <w:pPr>
        <w:pStyle w:val="Code"/>
      </w:pPr>
      <w:r>
        <w:t xml:space="preserve">11371│ </w:t>
      </w:r>
      <w:r>
        <w:t>}</w:t>
      </w:r>
    </w:p>
    <w:p>
      <w:pPr>
        <w:pStyle w:val="Code"/>
      </w:pPr>
      <w:r>
        <w:t xml:space="preserve">11372│ </w:t>
      </w:r>
      <w:r>
        <w:t>function mediumAI(cards: GameCard[], player: Player, context: AIContext): AIDecision {</w:t>
      </w:r>
    </w:p>
    <w:p>
      <w:pPr>
        <w:pStyle w:val="Code"/>
      </w:pPr>
      <w:r>
        <w:t xml:space="preserve">11373│ </w:t>
      </w:r>
      <w:r>
        <w:t>const targets = getTargetCounts(player.bigFiveScores);</w:t>
      </w:r>
    </w:p>
    <w:p>
      <w:pPr>
        <w:pStyle w:val="Code"/>
      </w:pPr>
      <w:r>
        <w:t xml:space="preserve">11374│ </w:t>
      </w:r>
      <w:r>
        <w:t>const declaredDims = getDeclaredDimensions(player);</w:t>
      </w:r>
    </w:p>
    <w:p>
      <w:pPr>
        <w:pStyle w:val="Code"/>
      </w:pPr>
      <w:r>
        <w:t xml:space="preserve">11375│ </w:t>
      </w:r>
      <w:r>
        <w:t>const handByDim: Record&lt;Dimension, number&gt; = { O: 0, C: 0, E: 0, A: 0, N: 0 };</w:t>
      </w:r>
    </w:p>
    <w:p>
      <w:pPr>
        <w:pStyle w:val="Code"/>
      </w:pPr>
      <w:r>
        <w:t xml:space="preserve">11376│ </w:t>
      </w:r>
      <w:r>
        <w:t>for (const card of cards) {</w:t>
      </w:r>
    </w:p>
    <w:p>
      <w:pPr>
        <w:pStyle w:val="Code"/>
      </w:pPr>
      <w:r>
        <w:t xml:space="preserve">11377│ </w:t>
      </w:r>
      <w:r>
        <w:t>if (isPersonalityCard(card) &amp;&amp; !declaredDims.has(card.dimension)) {</w:t>
      </w:r>
    </w:p>
    <w:p>
      <w:pPr>
        <w:pStyle w:val="Code"/>
      </w:pPr>
      <w:r>
        <w:t xml:space="preserve">11378│ </w:t>
      </w:r>
      <w:r>
        <w:t>handByDim[card.dimension]++;</w:t>
      </w:r>
    </w:p>
    <w:p>
      <w:pPr>
        <w:pStyle w:val="Code"/>
      </w:pPr>
      <w:r>
        <w:t xml:space="preserve">11379│ </w:t>
      </w:r>
      <w:r>
        <w:t>}</w:t>
      </w:r>
    </w:p>
    <w:p>
      <w:pPr>
        <w:pStyle w:val="Code"/>
      </w:pPr>
      <w:r>
        <w:t xml:space="preserve">11380│ </w:t>
      </w:r>
      <w:r>
        <w:t>}</w:t>
      </w:r>
    </w:p>
    <w:p>
      <w:pPr>
        <w:pStyle w:val="Code"/>
      </w:pPr>
      <w:r>
        <w:t xml:space="preserve">11381│ </w:t>
      </w:r>
      <w:r>
        <w:t>const keepScores = cards.map((card) =&gt; {</w:t>
      </w:r>
    </w:p>
    <w:p>
      <w:pPr>
        <w:pStyle w:val="Code"/>
      </w:pPr>
      <w:r>
        <w:t xml:space="preserve">11382│ </w:t>
      </w:r>
      <w:r>
        <w:t>const baseValue = cardKeepValue(card, player);</w:t>
      </w:r>
    </w:p>
    <w:p>
      <w:pPr>
        <w:pStyle w:val="Code"/>
      </w:pPr>
      <w:r>
        <w:t xml:space="preserve">11383│ </w:t>
      </w:r>
      <w:r>
        <w:t>if (isDummyCard(card)) return { card, score: baseValue };</w:t>
      </w:r>
    </w:p>
    <w:p>
      <w:pPr>
        <w:pStyle w:val="Code"/>
      </w:pPr>
      <w:r>
        <w:t xml:space="preserve">11384│ </w:t>
      </w:r>
      <w:r>
        <w:t>if (declaredDims.has(card.dimension)) return { card, score: -5 };</w:t>
      </w:r>
    </w:p>
    <w:p>
      <w:pPr>
        <w:pStyle w:val="Code"/>
      </w:pPr>
      <w:r>
        <w:t xml:space="preserve">11385│ </w:t>
      </w:r>
      <w:r>
        <w:t>const needed = targets[card.dimension];</w:t>
      </w:r>
    </w:p>
    <w:p>
      <w:pPr>
        <w:pStyle w:val="Code"/>
      </w:pPr>
      <w:r>
        <w:t xml:space="preserve">11386│ </w:t>
      </w:r>
      <w:r>
        <w:t>const have = handByDim[card.dimension];</w:t>
      </w:r>
    </w:p>
    <w:p>
      <w:pPr>
        <w:pStyle w:val="Code"/>
      </w:pPr>
      <w:r>
        <w:t xml:space="preserve">11387│ </w:t>
      </w:r>
      <w:r>
        <w:t>const progressBonus = have &gt;= needed ? -1 : (have / needed) * 2;</w:t>
      </w:r>
    </w:p>
    <w:p>
      <w:pPr>
        <w:pStyle w:val="Code"/>
      </w:pPr>
      <w:r>
        <w:t xml:space="preserve">11388│ </w:t>
      </w:r>
      <w:r>
        <w:t>return { card, score: baseValue + progressBonus };</w:t>
      </w:r>
    </w:p>
    <w:p>
      <w:pPr>
        <w:pStyle w:val="Code"/>
      </w:pPr>
      <w:r>
        <w:t xml:space="preserve">11389│ </w:t>
      </w:r>
      <w:r>
        <w:t>});</w:t>
      </w:r>
    </w:p>
    <w:p>
      <w:pPr>
        <w:pStyle w:val="Code"/>
      </w:pPr>
      <w:r>
        <w:t xml:space="preserve">11390│ </w:t>
      </w:r>
      <w:r>
        <w:t>keepScores.sort((a, b) =&gt; a.score - b.score);</w:t>
      </w:r>
    </w:p>
    <w:p>
      <w:pPr>
        <w:pStyle w:val="Code"/>
      </w:pPr>
      <w:r>
        <w:t xml:space="preserve">11391│ </w:t>
      </w:r>
      <w:r>
        <w:t>return {</w:t>
      </w:r>
    </w:p>
    <w:p>
      <w:pPr>
        <w:pStyle w:val="Code"/>
      </w:pPr>
      <w:r>
        <w:t xml:space="preserve">11392│ </w:t>
      </w:r>
      <w:r>
        <w:t>cardToDiscard: keepScores[0].card,</w:t>
      </w:r>
    </w:p>
    <w:p>
      <w:pPr>
        <w:pStyle w:val="Code"/>
      </w:pPr>
      <w:r>
        <w:t xml:space="preserve">11393│ </w:t>
      </w:r>
      <w:r>
        <w:t>thinkingMs: 1000 + Math.random() * 800,</w:t>
      </w:r>
    </w:p>
    <w:p>
      <w:pPr>
        <w:pStyle w:val="Code"/>
      </w:pPr>
      <w:r>
        <w:t xml:space="preserve">11394│ </w:t>
      </w:r>
      <w:r>
        <w:t>};</w:t>
      </w:r>
    </w:p>
    <w:p>
      <w:pPr>
        <w:pStyle w:val="Code"/>
      </w:pPr>
      <w:r>
        <w:t xml:space="preserve">11395│ </w:t>
      </w:r>
      <w:r>
        <w:t>}</w:t>
      </w:r>
    </w:p>
    <w:p>
      <w:pPr>
        <w:pStyle w:val="Code"/>
      </w:pPr>
      <w:r>
        <w:t xml:space="preserve">11396│ </w:t>
      </w:r>
      <w:r>
        <w:t>function hardAI(cards: GameCard[], player: Player, context: AIContext): AIDecision {</w:t>
      </w:r>
    </w:p>
    <w:p>
      <w:pPr>
        <w:pStyle w:val="Code"/>
      </w:pPr>
      <w:r>
        <w:t xml:space="preserve">11397│ </w:t>
      </w:r>
      <w:r>
        <w:t>const { actionLog } = context;</w:t>
      </w:r>
    </w:p>
    <w:p>
      <w:pPr>
        <w:pStyle w:val="Code"/>
      </w:pPr>
      <w:r>
        <w:t xml:space="preserve">11398│ </w:t>
      </w:r>
      <w:r>
        <w:t>const targets = getTargetCounts(player.bigFiveScores);</w:t>
      </w:r>
    </w:p>
    <w:p>
      <w:pPr>
        <w:pStyle w:val="Code"/>
      </w:pPr>
      <w:r>
        <w:t xml:space="preserve">11399│ </w:t>
      </w:r>
      <w:r>
        <w:t>const declaredDims = getDeclaredDimensions(player);</w:t>
      </w:r>
    </w:p>
    <w:p>
      <w:pPr>
        <w:pStyle w:val="Code"/>
      </w:pPr>
      <w:r>
        <w:t xml:space="preserve">11400│ </w:t>
      </w:r>
      <w:r>
        <w:t>const handByDim: Record&lt;Dimension, number&gt; = { O: 0, C: 0, E: 0, A: 0, N: 0 };</w:t>
      </w:r>
    </w:p>
    <w:p>
      <w:pPr>
        <w:pStyle w:val="Code"/>
      </w:pPr>
      <w:r>
        <w:t xml:space="preserve">11401│ </w:t>
      </w:r>
      <w:r>
        <w:t>for (const card of cards) {</w:t>
      </w:r>
    </w:p>
    <w:p>
      <w:pPr>
        <w:pStyle w:val="Code"/>
      </w:pPr>
      <w:r>
        <w:t xml:space="preserve">11402│ </w:t>
      </w:r>
      <w:r>
        <w:t>if (isPersonalityCard(card) &amp;&amp; !declaredDims.has(card.dimension)) {</w:t>
      </w:r>
    </w:p>
    <w:p>
      <w:pPr>
        <w:pStyle w:val="Code"/>
      </w:pPr>
      <w:r>
        <w:t xml:space="preserve">11403│ </w:t>
      </w:r>
      <w:r>
        <w:t>handByDim[card.dimension]++;</w:t>
      </w:r>
    </w:p>
    <w:p>
      <w:pPr>
        <w:pStyle w:val="Code"/>
      </w:pPr>
      <w:r>
        <w:t xml:space="preserve">11404│ </w:t>
      </w:r>
      <w:r>
        <w:t>}</w:t>
      </w:r>
    </w:p>
    <w:p>
      <w:pPr>
        <w:pStyle w:val="Code"/>
      </w:pPr>
      <w:r>
        <w:t xml:space="preserve">11405│ </w:t>
      </w:r>
      <w:r>
        <w:t>}</w:t>
      </w:r>
    </w:p>
    <w:p>
      <w:pPr>
        <w:pStyle w:val="Code"/>
      </w:pPr>
      <w:r>
        <w:t xml:space="preserve">11406│ </w:t>
      </w:r>
      <w:r>
        <w:t>const opponentDiscards: Record&lt;string, Record&lt;Dimension, number&gt;&gt; = {};</w:t>
      </w:r>
    </w:p>
    <w:p>
      <w:pPr>
        <w:pStyle w:val="Code"/>
      </w:pPr>
      <w:r>
        <w:t xml:space="preserve">11407│ </w:t>
      </w:r>
      <w:r>
        <w:t>for (const action of actionLog) {</w:t>
      </w:r>
    </w:p>
    <w:p>
      <w:pPr>
        <w:pStyle w:val="Code"/>
      </w:pPr>
      <w:r>
        <w:t xml:space="preserve">11408│ </w:t>
      </w:r>
      <w:r>
        <w:t>if (action.type === 'discard' &amp;&amp; action.card &amp;&amp; action.playerId !== player.id) {</w:t>
      </w:r>
    </w:p>
    <w:p>
      <w:pPr>
        <w:pStyle w:val="Code"/>
      </w:pPr>
      <w:r>
        <w:t xml:space="preserve">11409│ </w:t>
      </w:r>
      <w:r>
        <w:t>if (!opponentDiscards[action.playerId]) {</w:t>
      </w:r>
    </w:p>
    <w:p>
      <w:pPr>
        <w:pStyle w:val="Code"/>
      </w:pPr>
      <w:r>
        <w:t xml:space="preserve">11410│ </w:t>
      </w:r>
      <w:r>
        <w:t>opponentDiscards[action.playerId] = { O: 0, C: 0, E: 0, A: 0, N: 0 };</w:t>
      </w:r>
    </w:p>
    <w:p>
      <w:pPr>
        <w:pStyle w:val="Code"/>
      </w:pPr>
      <w:r>
        <w:t xml:space="preserve">11411│ </w:t>
      </w:r>
      <w:r>
        <w:t>}</w:t>
      </w:r>
    </w:p>
    <w:p>
      <w:pPr>
        <w:pStyle w:val="Code"/>
      </w:pPr>
      <w:r>
        <w:t xml:space="preserve">11412│ </w:t>
      </w:r>
      <w:r>
        <w:t>if (isPersonalityCard(action.card)) {</w:t>
      </w:r>
    </w:p>
    <w:p>
      <w:pPr>
        <w:pStyle w:val="Code"/>
      </w:pPr>
      <w:r>
        <w:t xml:space="preserve">11413│ </w:t>
      </w:r>
      <w:r>
        <w:t>opponentDiscards[action.playerId][action.card.dimension]++;</w:t>
      </w:r>
    </w:p>
    <w:p>
      <w:pPr>
        <w:pStyle w:val="Code"/>
      </w:pPr>
      <w:r>
        <w:t xml:space="preserve">11414│ </w:t>
      </w:r>
      <w:r>
        <w:t>}</w:t>
      </w:r>
    </w:p>
    <w:p>
      <w:pPr>
        <w:pStyle w:val="Code"/>
      </w:pPr>
      <w:r>
        <w:t xml:space="preserve">11415│ </w:t>
      </w:r>
      <w:r>
        <w:t>}</w:t>
      </w:r>
    </w:p>
    <w:p>
      <w:pPr>
        <w:pStyle w:val="Code"/>
      </w:pPr>
      <w:r>
        <w:t xml:space="preserve">11416│ </w:t>
      </w:r>
      <w:r>
        <w:t>}</w:t>
      </w:r>
    </w:p>
    <w:p>
      <w:pPr>
        <w:pStyle w:val="Code"/>
      </w:pPr>
      <w:r>
        <w:t xml:space="preserve">11417│ </w:t>
      </w:r>
      <w:r>
        <w:t>const opponentStrongDims = new Set&lt;Dimension&gt;();</w:t>
      </w:r>
    </w:p>
    <w:p>
      <w:pPr>
        <w:pStyle w:val="Code"/>
      </w:pPr>
      <w:r>
        <w:t xml:space="preserve">11418│ </w:t>
      </w:r>
      <w:r>
        <w:t>for (const pid of Object.keys(opponentDiscards)) {</w:t>
      </w:r>
    </w:p>
    <w:p>
      <w:pPr>
        <w:pStyle w:val="Code"/>
      </w:pPr>
      <w:r>
        <w:t xml:space="preserve">11419│ </w:t>
      </w:r>
      <w:r>
        <w:t>const discards = opponentDiscards[pid];</w:t>
      </w:r>
    </w:p>
    <w:p>
      <w:pPr>
        <w:pStyle w:val="Code"/>
      </w:pPr>
      <w:r>
        <w:t xml:space="preserve">11420│ </w:t>
      </w:r>
      <w:r>
        <w:t>const sorted = DIMENSIONS.slice().sort((a, b) =&gt; discards[a] - discards[b]);</w:t>
      </w:r>
    </w:p>
    <w:p>
      <w:pPr>
        <w:pStyle w:val="Code"/>
      </w:pPr>
      <w:r>
        <w:t xml:space="preserve">11421│ </w:t>
      </w:r>
      <w:r>
        <w:t>opponentStrongDims.add(sorted[0]);</w:t>
      </w:r>
    </w:p>
    <w:p>
      <w:pPr>
        <w:pStyle w:val="Code"/>
      </w:pPr>
      <w:r>
        <w:t xml:space="preserve">11422│ </w:t>
      </w:r>
      <w:r>
        <w:t>opponentStrongDims.add(sorted[1]);</w:t>
      </w:r>
    </w:p>
    <w:p>
      <w:pPr>
        <w:pStyle w:val="Code"/>
      </w:pPr>
      <w:r>
        <w:t xml:space="preserve">11423│ </w:t>
      </w:r>
      <w:r>
        <w:t>}</w:t>
      </w:r>
    </w:p>
    <w:p>
      <w:pPr>
        <w:pStyle w:val="Code"/>
      </w:pPr>
      <w:r>
        <w:t xml:space="preserve">11424│ </w:t>
      </w:r>
      <w:r>
        <w:t>const keepScores = cards.map((card) =&gt; {</w:t>
      </w:r>
    </w:p>
    <w:p>
      <w:pPr>
        <w:pStyle w:val="Code"/>
      </w:pPr>
      <w:r>
        <w:t xml:space="preserve">11425│ </w:t>
      </w:r>
      <w:r>
        <w:t>if (isDummyCard(card)) return { card, score: -10 };</w:t>
      </w:r>
    </w:p>
    <w:p>
      <w:pPr>
        <w:pStyle w:val="Code"/>
      </w:pPr>
      <w:r>
        <w:t xml:space="preserve">11426│ </w:t>
      </w:r>
      <w:r>
        <w:t>if (declaredDims.has(card.dimension)) return { card, score: -5 };</w:t>
      </w:r>
    </w:p>
    <w:p>
      <w:pPr>
        <w:pStyle w:val="Code"/>
      </w:pPr>
      <w:r>
        <w:t xml:space="preserve">11427│ </w:t>
      </w:r>
      <w:r>
        <w:t>const needed = targets[card.dimension];</w:t>
      </w:r>
    </w:p>
    <w:p>
      <w:pPr>
        <w:pStyle w:val="Code"/>
      </w:pPr>
      <w:r>
        <w:t xml:space="preserve">11428│ </w:t>
      </w:r>
      <w:r>
        <w:t>const have = handByDim[card.dimension];</w:t>
      </w:r>
    </w:p>
    <w:p>
      <w:pPr>
        <w:pStyle w:val="Code"/>
      </w:pPr>
      <w:r>
        <w:t xml:space="preserve">11429│ </w:t>
      </w:r>
      <w:r>
        <w:t>const progressBonus = have &gt;= needed ? -0.5 : (have / needed) * 3;</w:t>
      </w:r>
    </w:p>
    <w:p>
      <w:pPr>
        <w:pStyle w:val="Code"/>
      </w:pPr>
      <w:r>
        <w:t xml:space="preserve">11430│ </w:t>
      </w:r>
      <w:r>
        <w:t>const defensiveValue = opponentStrongDims.has(card.dimension) ? -0.3 : 0;</w:t>
      </w:r>
    </w:p>
    <w:p>
      <w:pPr>
        <w:pStyle w:val="Code"/>
      </w:pPr>
      <w:r>
        <w:t xml:space="preserve">11431│ </w:t>
      </w:r>
      <w:r>
        <w:t>return { card, score: needed + progressBonus + defensiveValue };</w:t>
      </w:r>
    </w:p>
    <w:p>
      <w:pPr>
        <w:pStyle w:val="Code"/>
      </w:pPr>
      <w:r>
        <w:t xml:space="preserve">11432│ </w:t>
      </w:r>
      <w:r>
        <w:t>});</w:t>
      </w:r>
    </w:p>
    <w:p>
      <w:pPr>
        <w:pStyle w:val="Code"/>
      </w:pPr>
      <w:r>
        <w:t xml:space="preserve">11433│ </w:t>
      </w:r>
      <w:r>
        <w:t>keepScores.sort((a, b) =&gt; a.score - b.score);</w:t>
      </w:r>
    </w:p>
    <w:p>
      <w:pPr>
        <w:pStyle w:val="Code"/>
      </w:pPr>
      <w:r>
        <w:t xml:space="preserve">11434│ </w:t>
      </w:r>
      <w:r>
        <w:t>const shouldBluff = Math.random() &lt; 0.15;</w:t>
      </w:r>
    </w:p>
    <w:p>
      <w:pPr>
        <w:pStyle w:val="Code"/>
      </w:pPr>
      <w:r>
        <w:t xml:space="preserve">11435│ </w:t>
      </w:r>
      <w:r>
        <w:t>const discardIndex = shouldBluff &amp;&amp; keepScores.length &gt; 1 ? 1 : 0;</w:t>
      </w:r>
    </w:p>
    <w:p>
      <w:pPr>
        <w:pStyle w:val="Code"/>
      </w:pPr>
      <w:r>
        <w:t xml:space="preserve">11436│ </w:t>
      </w:r>
      <w:r>
        <w:t>return {</w:t>
      </w:r>
    </w:p>
    <w:p>
      <w:pPr>
        <w:pStyle w:val="Code"/>
      </w:pPr>
      <w:r>
        <w:t xml:space="preserve">11437│ </w:t>
      </w:r>
      <w:r>
        <w:t>cardToDiscard: keepScores[discardIndex].card,</w:t>
      </w:r>
    </w:p>
    <w:p>
      <w:pPr>
        <w:pStyle w:val="Code"/>
      </w:pPr>
      <w:r>
        <w:t xml:space="preserve">11438│ </w:t>
      </w:r>
      <w:r>
        <w:t>thinkingMs: 1500 + Math.random() * 1000,</w:t>
      </w:r>
    </w:p>
    <w:p>
      <w:pPr>
        <w:pStyle w:val="Code"/>
      </w:pPr>
      <w:r>
        <w:t xml:space="preserve">11439│ </w:t>
      </w:r>
      <w:r>
        <w:t>};</w:t>
      </w:r>
    </w:p>
    <w:p>
      <w:pPr>
        <w:pStyle w:val="Code"/>
      </w:pPr>
      <w:r>
        <w:t xml:space="preserve">11440│ </w:t>
      </w:r>
      <w:r>
        <w:t>}</w:t>
      </w:r>
    </w:p>
    <w:p>
      <w:pPr>
        <w:pStyle w:val="Code"/>
      </w:pPr>
      <w:r>
        <w:t xml:space="preserve">11441│ </w:t>
      </w:r>
      <w:r>
        <w:t>import { supabase } from './supabase';</w:t>
      </w:r>
    </w:p>
    <w:p>
      <w:pPr>
        <w:pStyle w:val="Code"/>
      </w:pPr>
      <w:r>
        <w:t xml:space="preserve">11442│ </w:t>
      </w:r>
      <w:r>
        <w:t>import { BigFiveScores, LikertScore } from '@/types';</w:t>
      </w:r>
    </w:p>
    <w:p>
      <w:pPr>
        <w:pStyle w:val="Code"/>
      </w:pPr>
      <w:r>
        <w:t xml:space="preserve">11443│ </w:t>
      </w:r>
      <w:r>
        <w:t>const DEVICE_TOKEN_KEY = 'psycho-card-device-token';</w:t>
      </w:r>
    </w:p>
    <w:p>
      <w:pPr>
        <w:pStyle w:val="Code"/>
      </w:pPr>
      <w:r>
        <w:t xml:space="preserve">11444│ </w:t>
      </w:r>
      <w:r>
        <w:t>export async function checkStudentIdExists(studentId: string): Promise&lt;boolean&gt; {</w:t>
      </w:r>
    </w:p>
    <w:p>
      <w:pPr>
        <w:pStyle w:val="Code"/>
      </w:pPr>
      <w:r>
        <w:t xml:space="preserve">11445│ </w:t>
      </w:r>
      <w:r>
        <w:t>try {</w:t>
      </w:r>
    </w:p>
    <w:p>
      <w:pPr>
        <w:pStyle w:val="Code"/>
      </w:pPr>
      <w:r>
        <w:t xml:space="preserve">11446│ </w:t>
      </w:r>
      <w:r>
        <w:t>const sid = studentId?.trim();</w:t>
      </w:r>
    </w:p>
    <w:p>
      <w:pPr>
        <w:pStyle w:val="Code"/>
      </w:pPr>
      <w:r>
        <w:t xml:space="preserve">11447│ </w:t>
      </w:r>
      <w:r>
        <w:t>if (!sid) return false;</w:t>
      </w:r>
    </w:p>
    <w:p>
      <w:pPr>
        <w:pStyle w:val="Code"/>
      </w:pPr>
      <w:r>
        <w:t xml:space="preserve">11448│ </w:t>
      </w:r>
      <w:r>
        <w:t>const { data, error } = await supabase.rpc('student_id_exists', { p_student_id: sid });</w:t>
      </w:r>
    </w:p>
    <w:p>
      <w:pPr>
        <w:pStyle w:val="Code"/>
      </w:pPr>
      <w:r>
        <w:t xml:space="preserve">11449│ </w:t>
      </w:r>
      <w:r>
        <w:t>if (error) {</w:t>
      </w:r>
    </w:p>
    <w:p>
      <w:pPr>
        <w:pStyle w:val="Code"/>
      </w:pPr>
      <w:r>
        <w:t xml:space="preserve">11450│ </w:t>
      </w:r>
      <w:r>
        <w:t>console.warn('[assessment-record] student_id_exists rpc failed', error.message);</w:t>
      </w:r>
    </w:p>
    <w:p>
      <w:pPr>
        <w:pStyle w:val="Code"/>
      </w:pPr>
      <w:r>
        <w:t xml:space="preserve">11451│ </w:t>
      </w:r>
      <w:r>
        <w:t>return false;</w:t>
      </w:r>
    </w:p>
    <w:p>
      <w:pPr>
        <w:pStyle w:val="Code"/>
      </w:pPr>
      <w:r>
        <w:t xml:space="preserve">11452│ </w:t>
      </w:r>
      <w:r>
        <w:t>}</w:t>
      </w:r>
    </w:p>
    <w:p>
      <w:pPr>
        <w:pStyle w:val="Code"/>
      </w:pPr>
      <w:r>
        <w:t xml:space="preserve">11453│ </w:t>
      </w:r>
      <w:r>
        <w:t>return data === true;</w:t>
      </w:r>
    </w:p>
    <w:p>
      <w:pPr>
        <w:pStyle w:val="Code"/>
      </w:pPr>
      <w:r>
        <w:t xml:space="preserve">11454│ </w:t>
      </w:r>
      <w:r>
        <w:t>} catch (err) {</w:t>
      </w:r>
    </w:p>
    <w:p>
      <w:pPr>
        <w:pStyle w:val="Code"/>
      </w:pPr>
      <w:r>
        <w:t xml:space="preserve">11455│ </w:t>
      </w:r>
      <w:r>
        <w:t>console.warn('[assessment-record] checkStudentIdExists exception', err);</w:t>
      </w:r>
    </w:p>
    <w:p>
      <w:pPr>
        <w:pStyle w:val="Code"/>
      </w:pPr>
      <w:r>
        <w:t xml:space="preserve">11456│ </w:t>
      </w:r>
      <w:r>
        <w:t>return false;</w:t>
      </w:r>
    </w:p>
    <w:p>
      <w:pPr>
        <w:pStyle w:val="Code"/>
      </w:pPr>
      <w:r>
        <w:t xml:space="preserve">11457│ </w:t>
      </w:r>
      <w:r>
        <w:t>}</w:t>
      </w:r>
    </w:p>
    <w:p>
      <w:pPr>
        <w:pStyle w:val="Code"/>
      </w:pPr>
      <w:r>
        <w:t xml:space="preserve">11458│ </w:t>
      </w:r>
      <w:r>
        <w:t>}</w:t>
      </w:r>
    </w:p>
    <w:p>
      <w:pPr>
        <w:pStyle w:val="Code"/>
      </w:pPr>
      <w:r>
        <w:t xml:space="preserve">11459│ </w:t>
      </w:r>
      <w:r>
        <w:t>export async function restoreAssessmentScores(studentId: string): Promise&lt;BigFiveScores | null&gt; {</w:t>
      </w:r>
    </w:p>
    <w:p>
      <w:pPr>
        <w:pStyle w:val="Code"/>
      </w:pPr>
      <w:r>
        <w:t xml:space="preserve">11460│ </w:t>
      </w:r>
      <w:r>
        <w:t>try {</w:t>
      </w:r>
    </w:p>
    <w:p>
      <w:pPr>
        <w:pStyle w:val="Code"/>
      </w:pPr>
      <w:r>
        <w:t xml:space="preserve">11461│ </w:t>
      </w:r>
      <w:r>
        <w:t>const sid = studentId?.trim();</w:t>
      </w:r>
    </w:p>
    <w:p>
      <w:pPr>
        <w:pStyle w:val="Code"/>
      </w:pPr>
      <w:r>
        <w:t xml:space="preserve">11462│ </w:t>
      </w:r>
      <w:r>
        <w:t>if (!sid) return null;</w:t>
      </w:r>
    </w:p>
    <w:p>
      <w:pPr>
        <w:pStyle w:val="Code"/>
      </w:pPr>
      <w:r>
        <w:t xml:space="preserve">11463│ </w:t>
      </w:r>
      <w:r>
        <w:t>const { data, error } = await supabase.rpc('get_scores_by_student_id', { p_student_id: sid });</w:t>
      </w:r>
    </w:p>
    <w:p>
      <w:pPr>
        <w:pStyle w:val="Code"/>
      </w:pPr>
      <w:r>
        <w:t xml:space="preserve">11464│ </w:t>
      </w:r>
      <w:r>
        <w:t>if (error) {</w:t>
      </w:r>
    </w:p>
    <w:p>
      <w:pPr>
        <w:pStyle w:val="Code"/>
      </w:pPr>
      <w:r>
        <w:t xml:space="preserve">11465│ </w:t>
      </w:r>
      <w:r>
        <w:t>console.warn('[assessment-record] get_scores_by_student_id rpc failed', error.message);</w:t>
      </w:r>
    </w:p>
    <w:p>
      <w:pPr>
        <w:pStyle w:val="Code"/>
      </w:pPr>
      <w:r>
        <w:t xml:space="preserve">11466│ </w:t>
      </w:r>
      <w:r>
        <w:t>return null;</w:t>
      </w:r>
    </w:p>
    <w:p>
      <w:pPr>
        <w:pStyle w:val="Code"/>
      </w:pPr>
      <w:r>
        <w:t xml:space="preserve">11467│ </w:t>
      </w:r>
      <w:r>
        <w:t>}</w:t>
      </w:r>
    </w:p>
    <w:p>
      <w:pPr>
        <w:pStyle w:val="Code"/>
      </w:pPr>
      <w:r>
        <w:t xml:space="preserve">11468│ </w:t>
      </w:r>
      <w:r>
        <w:t>if (!data || typeof data !== 'object') return null;</w:t>
      </w:r>
    </w:p>
    <w:p>
      <w:pPr>
        <w:pStyle w:val="Code"/>
      </w:pPr>
      <w:r>
        <w:t xml:space="preserve">11469│ </w:t>
      </w:r>
      <w:r>
        <w:t>const s = data as Record&lt;string, unknown&gt;;</w:t>
      </w:r>
    </w:p>
    <w:p>
      <w:pPr>
        <w:pStyle w:val="Code"/>
      </w:pPr>
      <w:r>
        <w:t xml:space="preserve">11470│ </w:t>
      </w:r>
      <w:r>
        <w:t>const keys: (keyof BigFiveScores)[] = ['O', 'C', 'E', 'A', 'N'];</w:t>
      </w:r>
    </w:p>
    <w:p>
      <w:pPr>
        <w:pStyle w:val="Code"/>
      </w:pPr>
      <w:r>
        <w:t xml:space="preserve">11471│ </w:t>
      </w:r>
      <w:r>
        <w:t>if (!keys.every((k) =&gt; typeof s[k] === 'number')) return null;</w:t>
      </w:r>
    </w:p>
    <w:p>
      <w:pPr>
        <w:pStyle w:val="Code"/>
      </w:pPr>
      <w:r>
        <w:t xml:space="preserve">11472│ </w:t>
      </w:r>
      <w:r>
        <w:t>return { O: s.O as number, C: s.C as number, E: s.E as number, A: s.A as number, N: s.N as number };</w:t>
      </w:r>
    </w:p>
    <w:p>
      <w:pPr>
        <w:pStyle w:val="Code"/>
      </w:pPr>
      <w:r>
        <w:t xml:space="preserve">11473│ </w:t>
      </w:r>
      <w:r>
        <w:t>} catch (err) {</w:t>
      </w:r>
    </w:p>
    <w:p>
      <w:pPr>
        <w:pStyle w:val="Code"/>
      </w:pPr>
      <w:r>
        <w:t xml:space="preserve">11474│ </w:t>
      </w:r>
      <w:r>
        <w:t>console.warn('[assessment-record] restoreAssessmentScores exception', err);</w:t>
      </w:r>
    </w:p>
    <w:p>
      <w:pPr>
        <w:pStyle w:val="Code"/>
      </w:pPr>
      <w:r>
        <w:t xml:space="preserve">11475│ </w:t>
      </w:r>
      <w:r>
        <w:t>return null;</w:t>
      </w:r>
    </w:p>
    <w:p>
      <w:pPr>
        <w:pStyle w:val="Code"/>
      </w:pPr>
      <w:r>
        <w:t xml:space="preserve">11476│ </w:t>
      </w:r>
      <w:r>
        <w:t>}</w:t>
      </w:r>
    </w:p>
    <w:p>
      <w:pPr>
        <w:pStyle w:val="Code"/>
      </w:pPr>
      <w:r>
        <w:t xml:space="preserve">11477│ </w:t>
      </w:r>
      <w:r>
        <w:t>}</w:t>
      </w:r>
    </w:p>
    <w:p>
      <w:pPr>
        <w:pStyle w:val="Code"/>
      </w:pPr>
      <w:r>
        <w:t xml:space="preserve">11478│ </w:t>
      </w:r>
      <w:r>
        <w:t>export function getOrCreateDeviceToken(): string {</w:t>
      </w:r>
    </w:p>
    <w:p>
      <w:pPr>
        <w:pStyle w:val="Code"/>
      </w:pPr>
      <w:r>
        <w:t xml:space="preserve">11479│ </w:t>
      </w:r>
      <w:r>
        <w:t>if (typeof window === 'undefined') return 'ssr';</w:t>
      </w:r>
    </w:p>
    <w:p>
      <w:pPr>
        <w:pStyle w:val="Code"/>
      </w:pPr>
      <w:r>
        <w:t xml:space="preserve">11480│ </w:t>
      </w:r>
      <w:r>
        <w:t>try {</w:t>
      </w:r>
    </w:p>
    <w:p>
      <w:pPr>
        <w:pStyle w:val="Code"/>
      </w:pPr>
      <w:r>
        <w:t xml:space="preserve">11481│ </w:t>
      </w:r>
      <w:r>
        <w:t>let t = localStorage.getItem(DEVICE_TOKEN_KEY);</w:t>
      </w:r>
    </w:p>
    <w:p>
      <w:pPr>
        <w:pStyle w:val="Code"/>
      </w:pPr>
      <w:r>
        <w:t xml:space="preserve">11482│ </w:t>
      </w:r>
      <w:r>
        <w:t>if (!t) {</w:t>
      </w:r>
    </w:p>
    <w:p>
      <w:pPr>
        <w:pStyle w:val="Code"/>
      </w:pPr>
      <w:r>
        <w:t xml:space="preserve">11483│ </w:t>
      </w:r>
      <w:r>
        <w:t>t = crypto.randomUUID();</w:t>
      </w:r>
    </w:p>
    <w:p>
      <w:pPr>
        <w:pStyle w:val="Code"/>
      </w:pPr>
      <w:r>
        <w:t xml:space="preserve">11484│ </w:t>
      </w:r>
      <w:r>
        <w:t>localStorage.setItem(DEVICE_TOKEN_KEY, t);</w:t>
      </w:r>
    </w:p>
    <w:p>
      <w:pPr>
        <w:pStyle w:val="Code"/>
      </w:pPr>
      <w:r>
        <w:t xml:space="preserve">11485│ </w:t>
      </w:r>
      <w:r>
        <w:t>}</w:t>
      </w:r>
    </w:p>
    <w:p>
      <w:pPr>
        <w:pStyle w:val="Code"/>
      </w:pPr>
      <w:r>
        <w:t xml:space="preserve">11486│ </w:t>
      </w:r>
      <w:r>
        <w:t>return t;</w:t>
      </w:r>
    </w:p>
    <w:p>
      <w:pPr>
        <w:pStyle w:val="Code"/>
      </w:pPr>
      <w:r>
        <w:t xml:space="preserve">11487│ </w:t>
      </w:r>
      <w:r>
        <w:t>} catch {</w:t>
      </w:r>
    </w:p>
    <w:p>
      <w:pPr>
        <w:pStyle w:val="Code"/>
      </w:pPr>
      <w:r>
        <w:t xml:space="preserve">11488│ </w:t>
      </w:r>
      <w:r>
        <w:t>return 'no-storage';</w:t>
      </w:r>
    </w:p>
    <w:p>
      <w:pPr>
        <w:pStyle w:val="Code"/>
      </w:pPr>
      <w:r>
        <w:t xml:space="preserve">11489│ </w:t>
      </w:r>
      <w:r>
        <w:t>}</w:t>
      </w:r>
    </w:p>
    <w:p>
      <w:pPr>
        <w:pStyle w:val="Code"/>
      </w:pPr>
      <w:r>
        <w:t xml:space="preserve">11490│ </w:t>
      </w:r>
      <w:r>
        <w:t>}</w:t>
      </w:r>
    </w:p>
    <w:p>
      <w:pPr>
        <w:pStyle w:val="Code"/>
      </w:pPr>
      <w:r>
        <w:t xml:space="preserve">11491│ </w:t>
      </w:r>
      <w:r>
        <w:t>export async function saveAssessmentResult(</w:t>
      </w:r>
    </w:p>
    <w:p>
      <w:pPr>
        <w:pStyle w:val="Code"/>
      </w:pPr>
      <w:r>
        <w:t xml:space="preserve">11492│ </w:t>
      </w:r>
      <w:r>
        <w:t>studentId: string,</w:t>
      </w:r>
    </w:p>
    <w:p>
      <w:pPr>
        <w:pStyle w:val="Code"/>
      </w:pPr>
      <w:r>
        <w:t xml:space="preserve">11493│ </w:t>
      </w:r>
      <w:r>
        <w:t>answers: Record&lt;number, LikertScore&gt;,</w:t>
      </w:r>
    </w:p>
    <w:p>
      <w:pPr>
        <w:pStyle w:val="Code"/>
      </w:pPr>
      <w:r>
        <w:t xml:space="preserve">11494│ </w:t>
      </w:r>
      <w:r>
        <w:t>scores: BigFiveScores,</w:t>
      </w:r>
    </w:p>
    <w:p>
      <w:pPr>
        <w:pStyle w:val="Code"/>
      </w:pPr>
      <w:r>
        <w:t xml:space="preserve">11495│ </w:t>
      </w:r>
      <w:r>
        <w:t>source: 'assessment' | 'manual' = 'assessment'</w:t>
      </w:r>
    </w:p>
    <w:p>
      <w:pPr>
        <w:pStyle w:val="Code"/>
      </w:pPr>
      <w:r>
        <w:t xml:space="preserve">11496│ </w:t>
      </w:r>
      <w:r>
        <w:t>): Promise&lt;void&gt; {</w:t>
      </w:r>
    </w:p>
    <w:p>
      <w:pPr>
        <w:pStyle w:val="Code"/>
      </w:pPr>
      <w:r>
        <w:t xml:space="preserve">11497│ </w:t>
      </w:r>
      <w:r>
        <w:t>try {</w:t>
      </w:r>
    </w:p>
    <w:p>
      <w:pPr>
        <w:pStyle w:val="Code"/>
      </w:pPr>
      <w:r>
        <w:t xml:space="preserve">11498│ </w:t>
      </w:r>
      <w:r>
        <w:t>const sid = studentId?.trim();</w:t>
      </w:r>
    </w:p>
    <w:p>
      <w:pPr>
        <w:pStyle w:val="Code"/>
      </w:pPr>
      <w:r>
        <w:t xml:space="preserve">11499│ </w:t>
      </w:r>
      <w:r>
        <w:t>if (!sid) return;</w:t>
      </w:r>
    </w:p>
    <w:p>
      <w:pPr>
        <w:pStyle w:val="Code"/>
      </w:pPr>
      <w:r>
        <w:t xml:space="preserve">11500│ </w:t>
      </w:r>
      <w:r>
        <w:t>const { error } = await supabase.from('assessment_results').insert({</w:t>
      </w:r>
    </w:p>
    <w:p>
      <w:pPr>
        <w:pStyle w:val="Code"/>
      </w:pPr>
      <w:r>
        <w:t xml:space="preserve">11501│ </w:t>
      </w:r>
      <w:r>
        <w:t>student_id: sid,</w:t>
      </w:r>
    </w:p>
    <w:p>
      <w:pPr>
        <w:pStyle w:val="Code"/>
      </w:pPr>
      <w:r>
        <w:t xml:space="preserve">11502│ </w:t>
      </w:r>
      <w:r>
        <w:t>device_token: getOrCreateDeviceToken(),</w:t>
      </w:r>
    </w:p>
    <w:p>
      <w:pPr>
        <w:pStyle w:val="Code"/>
      </w:pPr>
      <w:r>
        <w:t xml:space="preserve">11503│ </w:t>
      </w:r>
      <w:r>
        <w:t>source,</w:t>
      </w:r>
    </w:p>
    <w:p>
      <w:pPr>
        <w:pStyle w:val="Code"/>
      </w:pPr>
      <w:r>
        <w:t xml:space="preserve">11504│ </w:t>
      </w:r>
      <w:r>
        <w:t>answers,</w:t>
      </w:r>
    </w:p>
    <w:p>
      <w:pPr>
        <w:pStyle w:val="Code"/>
      </w:pPr>
      <w:r>
        <w:t xml:space="preserve">11505│ </w:t>
      </w:r>
      <w:r>
        <w:t>scores,</w:t>
      </w:r>
    </w:p>
    <w:p>
      <w:pPr>
        <w:pStyle w:val="Code"/>
      </w:pPr>
      <w:r>
        <w:t xml:space="preserve">11506│ </w:t>
      </w:r>
      <w:r>
        <w:t>answered_count: Object.keys(answers).length,</w:t>
      </w:r>
    </w:p>
    <w:p>
      <w:pPr>
        <w:pStyle w:val="Code"/>
      </w:pPr>
      <w:r>
        <w:t xml:space="preserve">11507│ </w:t>
      </w:r>
      <w:r>
        <w:t>});</w:t>
      </w:r>
    </w:p>
    <w:p>
      <w:pPr>
        <w:pStyle w:val="Code"/>
      </w:pPr>
      <w:r>
        <w:t xml:space="preserve">11508│ </w:t>
      </w:r>
      <w:r>
        <w:t>if (error) {</w:t>
      </w:r>
    </w:p>
    <w:p>
      <w:pPr>
        <w:pStyle w:val="Code"/>
      </w:pPr>
      <w:r>
        <w:t xml:space="preserve">11509│ </w:t>
      </w:r>
      <w:r>
        <w:t>console.warn('[assessment-record] insert result failed', error.message);</w:t>
      </w:r>
    </w:p>
    <w:p>
      <w:pPr>
        <w:pStyle w:val="Code"/>
      </w:pPr>
      <w:r>
        <w:t xml:space="preserve">11510│ </w:t>
      </w:r>
      <w:r>
        <w:t>}</w:t>
      </w:r>
    </w:p>
    <w:p>
      <w:pPr>
        <w:pStyle w:val="Code"/>
      </w:pPr>
      <w:r>
        <w:t xml:space="preserve">11511│ </w:t>
      </w:r>
      <w:r>
        <w:t>} catch (err) {</w:t>
      </w:r>
    </w:p>
    <w:p>
      <w:pPr>
        <w:pStyle w:val="Code"/>
      </w:pPr>
      <w:r>
        <w:t xml:space="preserve">11512│ </w:t>
      </w:r>
      <w:r>
        <w:t>console.warn('[assessment-record] saveAssessmentResult exception', err);</w:t>
      </w:r>
    </w:p>
    <w:p>
      <w:pPr>
        <w:pStyle w:val="Code"/>
      </w:pPr>
      <w:r>
        <w:t xml:space="preserve">11513│ </w:t>
      </w:r>
      <w:r>
        <w:t>}</w:t>
      </w:r>
    </w:p>
    <w:p>
      <w:pPr>
        <w:pStyle w:val="Code"/>
      </w:pPr>
      <w:r>
        <w:t xml:space="preserve">11514│ </w:t>
      </w:r>
      <w:r>
        <w:t>}</w:t>
      </w:r>
    </w:p>
    <w:p>
      <w:pPr>
        <w:pStyle w:val="Code"/>
      </w:pPr>
      <w:r>
        <w:t xml:space="preserve">11515│ </w:t>
      </w:r>
      <w:r>
        <w:t>import { GameCard, PersonalityCard, DummyCard, BigFiveScores, Dimension, DIMENSIONS } from '@/types';</w:t>
      </w:r>
    </w:p>
    <w:p>
      <w:pPr>
        <w:pStyle w:val="Code"/>
      </w:pPr>
      <w:r>
        <w:t xml:space="preserve">11516│ </w:t>
      </w:r>
      <w:r>
        <w:t>import { QUESTIONS } from '@/data/questions';</w:t>
      </w:r>
    </w:p>
    <w:p>
      <w:pPr>
        <w:pStyle w:val="Code"/>
      </w:pPr>
      <w:r>
        <w:t xml:space="preserve">11517│ </w:t>
      </w:r>
      <w:r>
        <w:t>import { KNOWLEDGE_CARDS } from '@/data/dummy-cards';</w:t>
      </w:r>
    </w:p>
    <w:p>
      <w:pPr>
        <w:pStyle w:val="Code"/>
      </w:pPr>
      <w:r>
        <w:t xml:space="preserve">11518│ </w:t>
      </w:r>
      <w:r>
        <w:t>import { shuffle } from './utils';</w:t>
      </w:r>
    </w:p>
    <w:p>
      <w:pPr>
        <w:pStyle w:val="Code"/>
      </w:pPr>
      <w:r>
        <w:t xml:space="preserve">11519│ </w:t>
      </w:r>
      <w:r>
        <w:t>import { getInitialHandSize } from './scoring';</w:t>
      </w:r>
    </w:p>
    <w:p>
      <w:pPr>
        <w:pStyle w:val="Code"/>
      </w:pPr>
      <w:r>
        <w:t xml:space="preserve">11520│ </w:t>
      </w:r>
      <w:r>
        <w:t>export function deckConfigFor(playerCount: number): { personality: number; dummy: number } {</w:t>
      </w:r>
    </w:p>
    <w:p>
      <w:pPr>
        <w:pStyle w:val="Code"/>
      </w:pPr>
      <w:r>
        <w:t xml:space="preserve">11521│ </w:t>
      </w:r>
      <w:r>
        <w:t>return playerCount &gt;= 4 ? { personality: 80, dummy: 12 } : { personality: 60, dummy: 8 };</w:t>
      </w:r>
    </w:p>
    <w:p>
      <w:pPr>
        <w:pStyle w:val="Code"/>
      </w:pPr>
      <w:r>
        <w:t xml:space="preserve">11522│ </w:t>
      </w:r>
      <w:r>
        <w:t>}</w:t>
      </w:r>
    </w:p>
    <w:p>
      <w:pPr>
        <w:pStyle w:val="Code"/>
      </w:pPr>
      <w:r>
        <w:t xml:space="preserve">11523│ </w:t>
      </w:r>
      <w:r>
        <w:t>export function generatePersonalityCards(count: number = 50): PersonalityCard[] {</w:t>
      </w:r>
    </w:p>
    <w:p>
      <w:pPr>
        <w:pStyle w:val="Code"/>
      </w:pPr>
      <w:r>
        <w:t xml:space="preserve">11524│ </w:t>
      </w:r>
      <w:r>
        <w:t>const base: PersonalityCard[] = QUESTIONS.map((q) =&gt; ({</w:t>
      </w:r>
    </w:p>
    <w:p>
      <w:pPr>
        <w:pStyle w:val="Code"/>
      </w:pPr>
      <w:r>
        <w:t xml:space="preserve">11525│ </w:t>
      </w:r>
      <w:r>
        <w:t>id: q.id,</w:t>
      </w:r>
    </w:p>
    <w:p>
      <w:pPr>
        <w:pStyle w:val="Code"/>
      </w:pPr>
      <w:r>
        <w:t xml:space="preserve">11526│ </w:t>
      </w:r>
      <w:r>
        <w:t>dimension: q.dimension,</w:t>
      </w:r>
    </w:p>
    <w:p>
      <w:pPr>
        <w:pStyle w:val="Code"/>
      </w:pPr>
      <w:r>
        <w:t xml:space="preserve">11527│ </w:t>
      </w:r>
      <w:r>
        <w:t>text: q.text,</w:t>
      </w:r>
    </w:p>
    <w:p>
      <w:pPr>
        <w:pStyle w:val="Code"/>
      </w:pPr>
      <w:r>
        <w:t xml:space="preserve">11528│ </w:t>
      </w:r>
      <w:r>
        <w:t>textEn: q.textEn,</w:t>
      </w:r>
    </w:p>
    <w:p>
      <w:pPr>
        <w:pStyle w:val="Code"/>
      </w:pPr>
      <w:r>
        <w:t xml:space="preserve">11529│ </w:t>
      </w:r>
      <w:r>
        <w:t>facet: q.facet,</w:t>
      </w:r>
    </w:p>
    <w:p>
      <w:pPr>
        <w:pStyle w:val="Code"/>
      </w:pPr>
      <w:r>
        <w:t xml:space="preserve">11530│ </w:t>
      </w:r>
      <w:r>
        <w:t>}));</w:t>
      </w:r>
    </w:p>
    <w:p>
      <w:pPr>
        <w:pStyle w:val="Code"/>
      </w:pPr>
      <w:r>
        <w:t xml:space="preserve">11531│ </w:t>
      </w:r>
      <w:r>
        <w:t>if (count &lt;= base.length) return base.slice(0, count);</w:t>
      </w:r>
    </w:p>
    <w:p>
      <w:pPr>
        <w:pStyle w:val="Code"/>
      </w:pPr>
      <w:r>
        <w:t xml:space="preserve">11532│ </w:t>
      </w:r>
      <w:r>
        <w:t>const perDim = Math.floor(count / 5);</w:t>
      </w:r>
    </w:p>
    <w:p>
      <w:pPr>
        <w:pStyle w:val="Code"/>
      </w:pPr>
      <w:r>
        <w:t xml:space="preserve">11533│ </w:t>
      </w:r>
      <w:r>
        <w:t>const byDim: Record&lt;Dimension, PersonalityCard[]&gt; = { O: [], C: [], E: [], A: [], N: [] };</w:t>
      </w:r>
    </w:p>
    <w:p>
      <w:pPr>
        <w:pStyle w:val="Code"/>
      </w:pPr>
      <w:r>
        <w:t xml:space="preserve">11534│ </w:t>
      </w:r>
      <w:r>
        <w:t>for (const c of base) byDim[c.dimension].push(c);</w:t>
      </w:r>
    </w:p>
    <w:p>
      <w:pPr>
        <w:pStyle w:val="Code"/>
      </w:pPr>
      <w:r>
        <w:t xml:space="preserve">11535│ </w:t>
      </w:r>
      <w:r>
        <w:t>const out: PersonalityCard[] = [];</w:t>
      </w:r>
    </w:p>
    <w:p>
      <w:pPr>
        <w:pStyle w:val="Code"/>
      </w:pPr>
      <w:r>
        <w:t xml:space="preserve">11536│ </w:t>
      </w:r>
      <w:r>
        <w:t>let placeholderId = 5000;</w:t>
      </w:r>
    </w:p>
    <w:p>
      <w:pPr>
        <w:pStyle w:val="Code"/>
      </w:pPr>
      <w:r>
        <w:t xml:space="preserve">11537│ </w:t>
      </w:r>
      <w:r>
        <w:t>for (const d of DIMENSIONS) {</w:t>
      </w:r>
    </w:p>
    <w:p>
      <w:pPr>
        <w:pStyle w:val="Code"/>
      </w:pPr>
      <w:r>
        <w:t xml:space="preserve">11538│ </w:t>
      </w:r>
      <w:r>
        <w:t>const pool = byDim[d];</w:t>
      </w:r>
    </w:p>
    <w:p>
      <w:pPr>
        <w:pStyle w:val="Code"/>
      </w:pPr>
      <w:r>
        <w:t xml:space="preserve">11539│ </w:t>
      </w:r>
      <w:r>
        <w:t>out.push(...pool);</w:t>
      </w:r>
    </w:p>
    <w:p>
      <w:pPr>
        <w:pStyle w:val="Code"/>
      </w:pPr>
      <w:r>
        <w:t xml:space="preserve">11540│ </w:t>
      </w:r>
      <w:r>
        <w:t>const copies = perDim - pool.length;</w:t>
      </w:r>
    </w:p>
    <w:p>
      <w:pPr>
        <w:pStyle w:val="Code"/>
      </w:pPr>
      <w:r>
        <w:t xml:space="preserve">11541│ </w:t>
      </w:r>
      <w:r>
        <w:t>if (copies &gt; 0) {</w:t>
      </w:r>
    </w:p>
    <w:p>
      <w:pPr>
        <w:pStyle w:val="Code"/>
      </w:pPr>
      <w:r>
        <w:t xml:space="preserve">11542│ </w:t>
      </w:r>
      <w:r>
        <w:t>for (const src of shuffle([...pool]).slice(0, Math.min(copies, pool.length))) {</w:t>
      </w:r>
    </w:p>
    <w:p>
      <w:pPr>
        <w:pStyle w:val="Code"/>
      </w:pPr>
      <w:r>
        <w:t xml:space="preserve">11543│ </w:t>
      </w:r>
      <w:r>
        <w:t>out.push({ id: placeholderId++, imageId: src.imageId ?? src.id, dimension: d, text: src.text, textEn: src.textEn, facet: src.facet });</w:t>
      </w:r>
    </w:p>
    <w:p>
      <w:pPr>
        <w:pStyle w:val="Code"/>
      </w:pPr>
      <w:r>
        <w:t xml:space="preserve">11544│ </w:t>
      </w:r>
      <w:r>
        <w:t>}</w:t>
      </w:r>
    </w:p>
    <w:p>
      <w:pPr>
        <w:pStyle w:val="Code"/>
      </w:pPr>
      <w:r>
        <w:t xml:space="preserve">11545│ </w:t>
      </w:r>
      <w:r>
        <w:t>}</w:t>
      </w:r>
    </w:p>
    <w:p>
      <w:pPr>
        <w:pStyle w:val="Code"/>
      </w:pPr>
      <w:r>
        <w:t xml:space="preserve">11546│ </w:t>
      </w:r>
      <w:r>
        <w:t>}</w:t>
      </w:r>
    </w:p>
    <w:p>
      <w:pPr>
        <w:pStyle w:val="Code"/>
      </w:pPr>
      <w:r>
        <w:t xml:space="preserve">11547│ </w:t>
      </w:r>
      <w:r>
        <w:t>return out;</w:t>
      </w:r>
    </w:p>
    <w:p>
      <w:pPr>
        <w:pStyle w:val="Code"/>
      </w:pPr>
      <w:r>
        <w:t xml:space="preserve">11548│ </w:t>
      </w:r>
      <w:r>
        <w:t>}</w:t>
      </w:r>
    </w:p>
    <w:p>
      <w:pPr>
        <w:pStyle w:val="Code"/>
      </w:pPr>
      <w:r>
        <w:t xml:space="preserve">11549│ </w:t>
      </w:r>
      <w:r>
        <w:t>export function generateDummyCards(count: number = 8): DummyCard[] {</w:t>
      </w:r>
    </w:p>
    <w:p>
      <w:pPr>
        <w:pStyle w:val="Code"/>
      </w:pPr>
      <w:r>
        <w:t xml:space="preserve">11550│ </w:t>
      </w:r>
      <w:r>
        <w:t>return Array.from({ length: count }, (_, i) =&gt; {</w:t>
      </w:r>
    </w:p>
    <w:p>
      <w:pPr>
        <w:pStyle w:val="Code"/>
      </w:pPr>
      <w:r>
        <w:t xml:space="preserve">11551│ </w:t>
      </w:r>
      <w:r>
        <w:t>const k = KNOWLEDGE_CARDS[i % KNOWLEDGE_CARDS.length];</w:t>
      </w:r>
    </w:p>
    <w:p>
      <w:pPr>
        <w:pStyle w:val="Code"/>
      </w:pPr>
      <w:r>
        <w:t xml:space="preserve">11552│ </w:t>
      </w:r>
      <w:r>
        <w:t>return { id: 1000 + i, text: k.termZh, textEn: k.term, definition: k.definitionZh, definitionEn: k.definition, isDummy: true as const };</w:t>
      </w:r>
    </w:p>
    <w:p>
      <w:pPr>
        <w:pStyle w:val="Code"/>
      </w:pPr>
      <w:r>
        <w:t xml:space="preserve">11553│ </w:t>
      </w:r>
      <w:r>
        <w:t>});</w:t>
      </w:r>
    </w:p>
    <w:p>
      <w:pPr>
        <w:pStyle w:val="Code"/>
      </w:pPr>
      <w:r>
        <w:t xml:space="preserve">11554│ </w:t>
      </w:r>
      <w:r>
        <w:t>}</w:t>
      </w:r>
    </w:p>
    <w:p>
      <w:pPr>
        <w:pStyle w:val="Code"/>
      </w:pPr>
      <w:r>
        <w:t xml:space="preserve">11555│ </w:t>
      </w:r>
      <w:r>
        <w:t>export function generateDeck(playerCount: number = 4): GameCard[] {</w:t>
      </w:r>
    </w:p>
    <w:p>
      <w:pPr>
        <w:pStyle w:val="Code"/>
      </w:pPr>
      <w:r>
        <w:t xml:space="preserve">11556│ </w:t>
      </w:r>
      <w:r>
        <w:t>const { personality, dummy } = deckConfigFor(playerCount);</w:t>
      </w:r>
    </w:p>
    <w:p>
      <w:pPr>
        <w:pStyle w:val="Code"/>
      </w:pPr>
      <w:r>
        <w:t xml:space="preserve">11557│ </w:t>
      </w:r>
      <w:r>
        <w:t>return [...generatePersonalityCards(personality), ...generateDummyCards(dummy)];</w:t>
      </w:r>
    </w:p>
    <w:p>
      <w:pPr>
        <w:pStyle w:val="Code"/>
      </w:pPr>
      <w:r>
        <w:t xml:space="preserve">11558│ </w:t>
      </w:r>
      <w:r>
        <w:t>}</w:t>
      </w:r>
    </w:p>
    <w:p>
      <w:pPr>
        <w:pStyle w:val="Code"/>
      </w:pPr>
      <w:r>
        <w:t xml:space="preserve">11559│ </w:t>
      </w:r>
      <w:r>
        <w:t>export function createShuffledDeck(playerCount: number = 4): GameCard[] {</w:t>
      </w:r>
    </w:p>
    <w:p>
      <w:pPr>
        <w:pStyle w:val="Code"/>
      </w:pPr>
      <w:r>
        <w:t xml:space="preserve">11560│ </w:t>
      </w:r>
      <w:r>
        <w:t>return shuffle(generateDeck(playerCount));</w:t>
      </w:r>
    </w:p>
    <w:p>
      <w:pPr>
        <w:pStyle w:val="Code"/>
      </w:pPr>
      <w:r>
        <w:t xml:space="preserve">11561│ </w:t>
      </w:r>
      <w:r>
        <w:t>}</w:t>
      </w:r>
    </w:p>
    <w:p>
      <w:pPr>
        <w:pStyle w:val="Code"/>
      </w:pPr>
      <w:r>
        <w:t xml:space="preserve">11562│ </w:t>
      </w:r>
      <w:r>
        <w:t>export function dealCardsVariable(</w:t>
      </w:r>
    </w:p>
    <w:p>
      <w:pPr>
        <w:pStyle w:val="Code"/>
      </w:pPr>
      <w:r>
        <w:t xml:space="preserve">11563│ </w:t>
      </w:r>
      <w:r>
        <w:t>deck: GameCard[],</w:t>
      </w:r>
    </w:p>
    <w:p>
      <w:pPr>
        <w:pStyle w:val="Code"/>
      </w:pPr>
      <w:r>
        <w:t xml:space="preserve">11564│ </w:t>
      </w:r>
      <w:r>
        <w:t>playerScores: BigFiveScores[],</w:t>
      </w:r>
    </w:p>
    <w:p>
      <w:pPr>
        <w:pStyle w:val="Code"/>
      </w:pPr>
      <w:r>
        <w:t xml:space="preserve">11565│ </w:t>
      </w:r>
      <w:r>
        <w:t>minDrawReserve: number = playerScores.length,</w:t>
      </w:r>
    </w:p>
    <w:p>
      <w:pPr>
        <w:pStyle w:val="Code"/>
      </w:pPr>
      <w:r>
        <w:t xml:space="preserve">11566│ </w:t>
      </w:r>
      <w:r>
        <w:t>maxDummyPerHand: number = 1</w:t>
      </w:r>
    </w:p>
    <w:p>
      <w:pPr>
        <w:pStyle w:val="Code"/>
      </w:pPr>
      <w:r>
        <w:t xml:space="preserve">11567│ </w:t>
      </w:r>
      <w:r>
        <w:t>): { hands: GameCard[][]; remaining: GameCard[] } {</w:t>
      </w:r>
    </w:p>
    <w:p>
      <w:pPr>
        <w:pStyle w:val="Code"/>
      </w:pPr>
      <w:r>
        <w:t xml:space="preserve">11568│ </w:t>
      </w:r>
      <w:r>
        <w:t>const sizes = playerScores.map(getInitialHandSize);</w:t>
      </w:r>
    </w:p>
    <w:p>
      <w:pPr>
        <w:pStyle w:val="Code"/>
      </w:pPr>
      <w:r>
        <w:t xml:space="preserve">11569│ </w:t>
      </w:r>
      <w:r>
        <w:t>const maxDealable = Math.max(0, deck.length - minDrawReserve);</w:t>
      </w:r>
    </w:p>
    <w:p>
      <w:pPr>
        <w:pStyle w:val="Code"/>
      </w:pPr>
      <w:r>
        <w:t xml:space="preserve">11570│ </w:t>
      </w:r>
      <w:r>
        <w:t>let total = sizes.reduce((a, b) =&gt; a + b, 0);</w:t>
      </w:r>
    </w:p>
    <w:p>
      <w:pPr>
        <w:pStyle w:val="Code"/>
      </w:pPr>
      <w:r>
        <w:t xml:space="preserve">11571│ </w:t>
      </w:r>
      <w:r>
        <w:t>while (total &gt; maxDealable) {</w:t>
      </w:r>
    </w:p>
    <w:p>
      <w:pPr>
        <w:pStyle w:val="Code"/>
      </w:pPr>
      <w:r>
        <w:t xml:space="preserve">11572│ </w:t>
      </w:r>
      <w:r>
        <w:t>let maxIdx = 0;</w:t>
      </w:r>
    </w:p>
    <w:p>
      <w:pPr>
        <w:pStyle w:val="Code"/>
      </w:pPr>
      <w:r>
        <w:t xml:space="preserve">11573│ </w:t>
      </w:r>
      <w:r>
        <w:t>for (let i = 1; i &lt; sizes.length; i++) if (sizes[i] &gt; sizes[maxIdx]) maxIdx = i;</w:t>
      </w:r>
    </w:p>
    <w:p>
      <w:pPr>
        <w:pStyle w:val="Code"/>
      </w:pPr>
      <w:r>
        <w:t xml:space="preserve">11574│ </w:t>
      </w:r>
      <w:r>
        <w:t>if (sizes[maxIdx] &lt;= 1) break;</w:t>
      </w:r>
    </w:p>
    <w:p>
      <w:pPr>
        <w:pStyle w:val="Code"/>
      </w:pPr>
      <w:r>
        <w:t xml:space="preserve">11575│ </w:t>
      </w:r>
      <w:r>
        <w:t>sizes[maxIdx] -= 1;</w:t>
      </w:r>
    </w:p>
    <w:p>
      <w:pPr>
        <w:pStyle w:val="Code"/>
      </w:pPr>
      <w:r>
        <w:t xml:space="preserve">11576│ </w:t>
      </w:r>
      <w:r>
        <w:t>total -= 1;</w:t>
      </w:r>
    </w:p>
    <w:p>
      <w:pPr>
        <w:pStyle w:val="Code"/>
      </w:pPr>
      <w:r>
        <w:t xml:space="preserve">11577│ </w:t>
      </w:r>
      <w:r>
        <w:t>}</w:t>
      </w:r>
    </w:p>
    <w:p>
      <w:pPr>
        <w:pStyle w:val="Code"/>
      </w:pPr>
      <w:r>
        <w:t xml:space="preserve">11578│ </w:t>
      </w:r>
      <w:r>
        <w:t>const personality = deck.filter((c) =&gt; !c.isDummy);</w:t>
      </w:r>
    </w:p>
    <w:p>
      <w:pPr>
        <w:pStyle w:val="Code"/>
      </w:pPr>
      <w:r>
        <w:t xml:space="preserve">11579│ </w:t>
      </w:r>
      <w:r>
        <w:t>const dummies = deck.filter((c) =&gt; c.isDummy);</w:t>
      </w:r>
    </w:p>
    <w:p>
      <w:pPr>
        <w:pStyle w:val="Code"/>
      </w:pPr>
      <w:r>
        <w:t xml:space="preserve">11580│ </w:t>
      </w:r>
      <w:r>
        <w:t>const quota = sizes.map((s) =&gt; Math.min(maxDummyPerHand, s, dummies.length));</w:t>
      </w:r>
    </w:p>
    <w:p>
      <w:pPr>
        <w:pStyle w:val="Code"/>
      </w:pPr>
      <w:r>
        <w:t xml:space="preserve">11581│ </w:t>
      </w:r>
      <w:r>
        <w:t>const shortfall = Math.max(0, total - personality.length);</w:t>
      </w:r>
    </w:p>
    <w:p>
      <w:pPr>
        <w:pStyle w:val="Code"/>
      </w:pPr>
      <w:r>
        <w:t xml:space="preserve">11582│ </w:t>
      </w:r>
      <w:r>
        <w:t>const target = Math.min(dummies.length, Math.max(quota.reduce((a, b) =&gt; a + b, 0), shortfall));</w:t>
      </w:r>
    </w:p>
    <w:p>
      <w:pPr>
        <w:pStyle w:val="Code"/>
      </w:pPr>
      <w:r>
        <w:t xml:space="preserve">11583│ </w:t>
      </w:r>
      <w:r>
        <w:t>let placed = quota.reduce((a, b) =&gt; a + b, 0);</w:t>
      </w:r>
    </w:p>
    <w:p>
      <w:pPr>
        <w:pStyle w:val="Code"/>
      </w:pPr>
      <w:r>
        <w:t xml:space="preserve">11584│ </w:t>
      </w:r>
      <w:r>
        <w:t>while (placed &lt; target) {</w:t>
      </w:r>
    </w:p>
    <w:p>
      <w:pPr>
        <w:pStyle w:val="Code"/>
      </w:pPr>
      <w:r>
        <w:t xml:space="preserve">11585│ </w:t>
      </w:r>
      <w:r>
        <w:t>let idx = -1;</w:t>
      </w:r>
    </w:p>
    <w:p>
      <w:pPr>
        <w:pStyle w:val="Code"/>
      </w:pPr>
      <w:r>
        <w:t xml:space="preserve">11586│ </w:t>
      </w:r>
      <w:r>
        <w:t>for (let i = 0; i &lt; quota.length; i++) {</w:t>
      </w:r>
    </w:p>
    <w:p>
      <w:pPr>
        <w:pStyle w:val="Code"/>
      </w:pPr>
      <w:r>
        <w:t xml:space="preserve">11587│ </w:t>
      </w:r>
      <w:r>
        <w:t>if (quota[i] &lt; sizes[i] &amp;&amp; (idx &lt; 0 || quota[i] &lt; quota[idx])) idx = i;</w:t>
      </w:r>
    </w:p>
    <w:p>
      <w:pPr>
        <w:pStyle w:val="Code"/>
      </w:pPr>
      <w:r>
        <w:t xml:space="preserve">11588│ </w:t>
      </w:r>
      <w:r>
        <w:t>}</w:t>
      </w:r>
    </w:p>
    <w:p>
      <w:pPr>
        <w:pStyle w:val="Code"/>
      </w:pPr>
      <w:r>
        <w:t xml:space="preserve">11589│ </w:t>
      </w:r>
      <w:r>
        <w:t>if (idx &lt; 0) break;</w:t>
      </w:r>
    </w:p>
    <w:p>
      <w:pPr>
        <w:pStyle w:val="Code"/>
      </w:pPr>
      <w:r>
        <w:t xml:space="preserve">11590│ </w:t>
      </w:r>
      <w:r>
        <w:t>quota[idx]++;</w:t>
      </w:r>
    </w:p>
    <w:p>
      <w:pPr>
        <w:pStyle w:val="Code"/>
      </w:pPr>
      <w:r>
        <w:t xml:space="preserve">11591│ </w:t>
      </w:r>
      <w:r>
        <w:t>placed++;</w:t>
      </w:r>
    </w:p>
    <w:p>
      <w:pPr>
        <w:pStyle w:val="Code"/>
      </w:pPr>
      <w:r>
        <w:t xml:space="preserve">11592│ </w:t>
      </w:r>
      <w:r>
        <w:t>}</w:t>
      </w:r>
    </w:p>
    <w:p>
      <w:pPr>
        <w:pStyle w:val="Code"/>
      </w:pPr>
      <w:r>
        <w:t xml:space="preserve">11593│ </w:t>
      </w:r>
      <w:r>
        <w:t>let pIdx = 0;</w:t>
      </w:r>
    </w:p>
    <w:p>
      <w:pPr>
        <w:pStyle w:val="Code"/>
      </w:pPr>
      <w:r>
        <w:t xml:space="preserve">11594│ </w:t>
      </w:r>
      <w:r>
        <w:t>let dIdx = 0;</w:t>
      </w:r>
    </w:p>
    <w:p>
      <w:pPr>
        <w:pStyle w:val="Code"/>
      </w:pPr>
      <w:r>
        <w:t xml:space="preserve">11595│ </w:t>
      </w:r>
      <w:r>
        <w:t>const hands: GameCard[][] = [];</w:t>
      </w:r>
    </w:p>
    <w:p>
      <w:pPr>
        <w:pStyle w:val="Code"/>
      </w:pPr>
      <w:r>
        <w:t xml:space="preserve">11596│ </w:t>
      </w:r>
      <w:r>
        <w:t>sizes.forEach((handSize, h) =&gt; {</w:t>
      </w:r>
    </w:p>
    <w:p>
      <w:pPr>
        <w:pStyle w:val="Code"/>
      </w:pPr>
      <w:r>
        <w:t xml:space="preserve">11597│ </w:t>
      </w:r>
      <w:r>
        <w:t>const hand: GameCard[] = [];</w:t>
      </w:r>
    </w:p>
    <w:p>
      <w:pPr>
        <w:pStyle w:val="Code"/>
      </w:pPr>
      <w:r>
        <w:t xml:space="preserve">11598│ </w:t>
      </w:r>
      <w:r>
        <w:t>const dWant = Math.min(quota[h], dummies.length - dIdx);</w:t>
      </w:r>
    </w:p>
    <w:p>
      <w:pPr>
        <w:pStyle w:val="Code"/>
      </w:pPr>
      <w:r>
        <w:t xml:space="preserve">11599│ </w:t>
      </w:r>
      <w:r>
        <w:t>for (let i = 0; i &lt; dWant; i++) hand.push(dummies[dIdx++]);</w:t>
      </w:r>
    </w:p>
    <w:p>
      <w:pPr>
        <w:pStyle w:val="Code"/>
      </w:pPr>
      <w:r>
        <w:t xml:space="preserve">11600│ </w:t>
      </w:r>
      <w:r>
        <w:t>while (hand.length &lt; handSize) {</w:t>
      </w:r>
    </w:p>
    <w:p>
      <w:pPr>
        <w:pStyle w:val="Code"/>
      </w:pPr>
      <w:r>
        <w:t xml:space="preserve">11601│ </w:t>
      </w:r>
      <w:r>
        <w:t>if (pIdx &lt; personality.length) hand.push(personality[pIdx++]);</w:t>
      </w:r>
    </w:p>
    <w:p>
      <w:pPr>
        <w:pStyle w:val="Code"/>
      </w:pPr>
      <w:r>
        <w:t xml:space="preserve">11602│ </w:t>
      </w:r>
      <w:r>
        <w:t>else if (dIdx &lt; dummies.length) hand.push(dummies[dIdx++]);</w:t>
      </w:r>
    </w:p>
    <w:p>
      <w:pPr>
        <w:pStyle w:val="Code"/>
      </w:pPr>
      <w:r>
        <w:t xml:space="preserve">11603│ </w:t>
      </w:r>
      <w:r>
        <w:t>else break;</w:t>
      </w:r>
    </w:p>
    <w:p>
      <w:pPr>
        <w:pStyle w:val="Code"/>
      </w:pPr>
      <w:r>
        <w:t xml:space="preserve">11604│ </w:t>
      </w:r>
      <w:r>
        <w:t>}</w:t>
      </w:r>
    </w:p>
    <w:p>
      <w:pPr>
        <w:pStyle w:val="Code"/>
      </w:pPr>
      <w:r>
        <w:t xml:space="preserve">11605│ </w:t>
      </w:r>
      <w:r>
        <w:t>hands.push(shuffle(hand));</w:t>
      </w:r>
    </w:p>
    <w:p>
      <w:pPr>
        <w:pStyle w:val="Code"/>
      </w:pPr>
      <w:r>
        <w:t xml:space="preserve">11606│ </w:t>
      </w:r>
      <w:r>
        <w:t>});</w:t>
      </w:r>
    </w:p>
    <w:p>
      <w:pPr>
        <w:pStyle w:val="Code"/>
      </w:pPr>
      <w:r>
        <w:t xml:space="preserve">11607│ </w:t>
      </w:r>
      <w:r>
        <w:t>const remaining = shuffle([...personality.slice(pIdx), ...dummies.slice(dIdx)]);</w:t>
      </w:r>
    </w:p>
    <w:p>
      <w:pPr>
        <w:pStyle w:val="Code"/>
      </w:pPr>
      <w:r>
        <w:t xml:space="preserve">11608│ </w:t>
      </w:r>
      <w:r>
        <w:t>return { hands, remaining };</w:t>
      </w:r>
    </w:p>
    <w:p>
      <w:pPr>
        <w:pStyle w:val="Code"/>
      </w:pPr>
      <w:r>
        <w:t xml:space="preserve">11609│ </w:t>
      </w:r>
      <w:r>
        <w:t>}</w:t>
      </w:r>
    </w:p>
    <w:p>
      <w:pPr>
        <w:pStyle w:val="Code"/>
      </w:pPr>
      <w:r>
        <w:t xml:space="preserve">11610│ </w:t>
      </w:r>
      <w:r>
        <w:t>export function dealCards(</w:t>
      </w:r>
    </w:p>
    <w:p>
      <w:pPr>
        <w:pStyle w:val="Code"/>
      </w:pPr>
      <w:r>
        <w:t xml:space="preserve">11611│ </w:t>
      </w:r>
      <w:r>
        <w:t>deck: GameCard[],</w:t>
      </w:r>
    </w:p>
    <w:p>
      <w:pPr>
        <w:pStyle w:val="Code"/>
      </w:pPr>
      <w:r>
        <w:t xml:space="preserve">11612│ </w:t>
      </w:r>
      <w:r>
        <w:t>playerCount: number,</w:t>
      </w:r>
    </w:p>
    <w:p>
      <w:pPr>
        <w:pStyle w:val="Code"/>
      </w:pPr>
      <w:r>
        <w:t xml:space="preserve">11613│ </w:t>
      </w:r>
      <w:r>
        <w:t>cardsPerPlayer: number</w:t>
      </w:r>
    </w:p>
    <w:p>
      <w:pPr>
        <w:pStyle w:val="Code"/>
      </w:pPr>
      <w:r>
        <w:t xml:space="preserve">11614│ </w:t>
      </w:r>
      <w:r>
        <w:t>): { hands: GameCard[][]; remaining: GameCard[] } {</w:t>
      </w:r>
    </w:p>
    <w:p>
      <w:pPr>
        <w:pStyle w:val="Code"/>
      </w:pPr>
      <w:r>
        <w:t xml:space="preserve">11615│ </w:t>
      </w:r>
      <w:r>
        <w:t>const hands: GameCard[][] = [];</w:t>
      </w:r>
    </w:p>
    <w:p>
      <w:pPr>
        <w:pStyle w:val="Code"/>
      </w:pPr>
      <w:r>
        <w:t xml:space="preserve">11616│ </w:t>
      </w:r>
      <w:r>
        <w:t>let index = 0;</w:t>
      </w:r>
    </w:p>
    <w:p>
      <w:pPr>
        <w:pStyle w:val="Code"/>
      </w:pPr>
      <w:r>
        <w:t xml:space="preserve">11617│ </w:t>
      </w:r>
      <w:r>
        <w:t>for (let p = 0; p &lt; playerCount; p++) {</w:t>
      </w:r>
    </w:p>
    <w:p>
      <w:pPr>
        <w:pStyle w:val="Code"/>
      </w:pPr>
      <w:r>
        <w:t xml:space="preserve">11618│ </w:t>
      </w:r>
      <w:r>
        <w:t>hands.push(deck.slice(index, index + cardsPerPlayer));</w:t>
      </w:r>
    </w:p>
    <w:p>
      <w:pPr>
        <w:pStyle w:val="Code"/>
      </w:pPr>
      <w:r>
        <w:t xml:space="preserve">11619│ </w:t>
      </w:r>
      <w:r>
        <w:t>index += cardsPerPlayer;</w:t>
      </w:r>
    </w:p>
    <w:p>
      <w:pPr>
        <w:pStyle w:val="Code"/>
      </w:pPr>
      <w:r>
        <w:t xml:space="preserve">11620│ </w:t>
      </w:r>
      <w:r>
        <w:t>}</w:t>
      </w:r>
    </w:p>
    <w:p>
      <w:pPr>
        <w:pStyle w:val="Code"/>
      </w:pPr>
      <w:r>
        <w:t xml:space="preserve">11621│ </w:t>
      </w:r>
      <w:r>
        <w:t>return { hands, remaining: deck.slice(index) };</w:t>
      </w:r>
    </w:p>
    <w:p>
      <w:pPr>
        <w:pStyle w:val="Code"/>
      </w:pPr>
      <w:r>
        <w:t xml:space="preserve">11622│ </w:t>
      </w:r>
      <w:r>
        <w:t>}</w:t>
      </w:r>
    </w:p>
    <w:p>
      <w:pPr>
        <w:pStyle w:val="Code"/>
      </w:pPr>
      <w:r>
        <w:t xml:space="preserve">11623│ </w:t>
      </w:r>
      <w:r>
        <w:t>import {</w:t>
      </w:r>
    </w:p>
    <w:p>
      <w:pPr>
        <w:pStyle w:val="Code"/>
      </w:pPr>
      <w:r>
        <w:t xml:space="preserve">11624│ </w:t>
      </w:r>
      <w:r>
        <w:t>GameState,</w:t>
      </w:r>
    </w:p>
    <w:p>
      <w:pPr>
        <w:pStyle w:val="Code"/>
      </w:pPr>
      <w:r>
        <w:t xml:space="preserve">11625│ </w:t>
      </w:r>
      <w:r>
        <w:t>GameSettings,</w:t>
      </w:r>
    </w:p>
    <w:p>
      <w:pPr>
        <w:pStyle w:val="Code"/>
      </w:pPr>
      <w:r>
        <w:t xml:space="preserve">11626│ </w:t>
      </w:r>
      <w:r>
        <w:t>Player,</w:t>
      </w:r>
    </w:p>
    <w:p>
      <w:pPr>
        <w:pStyle w:val="Code"/>
      </w:pPr>
      <w:r>
        <w:t xml:space="preserve">11627│ </w:t>
      </w:r>
      <w:r>
        <w:t>BigFiveScores,</w:t>
      </w:r>
    </w:p>
    <w:p>
      <w:pPr>
        <w:pStyle w:val="Code"/>
      </w:pPr>
      <w:r>
        <w:t xml:space="preserve">11628│ </w:t>
      </w:r>
      <w:r>
        <w:t>GameCard,</w:t>
      </w:r>
    </w:p>
    <w:p>
      <w:pPr>
        <w:pStyle w:val="Code"/>
      </w:pPr>
      <w:r>
        <w:t xml:space="preserve">11629│ </w:t>
      </w:r>
      <w:r>
        <w:t>PlayerId,</w:t>
      </w:r>
    </w:p>
    <w:p>
      <w:pPr>
        <w:pStyle w:val="Code"/>
      </w:pPr>
      <w:r>
        <w:t xml:space="preserve">11630│ </w:t>
      </w:r>
      <w:r>
        <w:t>GameAction,</w:t>
      </w:r>
    </w:p>
    <w:p>
      <w:pPr>
        <w:pStyle w:val="Code"/>
      </w:pPr>
      <w:r>
        <w:t xml:space="preserve">11631│ </w:t>
      </w:r>
      <w:r>
        <w:t>Dimension,</w:t>
      </w:r>
    </w:p>
    <w:p>
      <w:pPr>
        <w:pStyle w:val="Code"/>
      </w:pPr>
      <w:r>
        <w:t xml:space="preserve">11632│ </w:t>
      </w:r>
      <w:r>
        <w:t>DIMENSIONS,</w:t>
      </w:r>
    </w:p>
    <w:p>
      <w:pPr>
        <w:pStyle w:val="Code"/>
      </w:pPr>
      <w:r>
        <w:t xml:space="preserve">11633│ </w:t>
      </w:r>
      <w:r>
        <w:t>isPersonalityCard,</w:t>
      </w:r>
    </w:p>
    <w:p>
      <w:pPr>
        <w:pStyle w:val="Code"/>
      </w:pPr>
      <w:r>
        <w:t xml:space="preserve">11634│ </w:t>
      </w:r>
      <w:r>
        <w:t>isDummyCard,</w:t>
      </w:r>
    </w:p>
    <w:p>
      <w:pPr>
        <w:pStyle w:val="Code"/>
      </w:pPr>
      <w:r>
        <w:t xml:space="preserve">11635│ </w:t>
      </w:r>
      <w:r>
        <w:t>PersonalityCard,</w:t>
      </w:r>
    </w:p>
    <w:p>
      <w:pPr>
        <w:pStyle w:val="Code"/>
      </w:pPr>
      <w:r>
        <w:t xml:space="preserve">11636│ </w:t>
      </w:r>
      <w:r>
        <w:t>} from '@/types';</w:t>
      </w:r>
    </w:p>
    <w:p>
      <w:pPr>
        <w:pStyle w:val="Code"/>
      </w:pPr>
      <w:r>
        <w:t xml:space="preserve">11637│ </w:t>
      </w:r>
      <w:r>
        <w:t>import { AI_PERSONAS } from '@/data/ai-personas';</w:t>
      </w:r>
    </w:p>
    <w:p>
      <w:pPr>
        <w:pStyle w:val="Code"/>
      </w:pPr>
      <w:r>
        <w:t xml:space="preserve">11638│ </w:t>
      </w:r>
      <w:r>
        <w:t>import { generateAIScores, calculateFinalScore, getTargetCounts } from './scoring';</w:t>
      </w:r>
    </w:p>
    <w:p>
      <w:pPr>
        <w:pStyle w:val="Code"/>
      </w:pPr>
      <w:r>
        <w:t xml:space="preserve">11639│ </w:t>
      </w:r>
      <w:r>
        <w:t>import { createShuffledDeck, dealCardsVariable } from './card-engine';</w:t>
      </w:r>
    </w:p>
    <w:p>
      <w:pPr>
        <w:pStyle w:val="Code"/>
      </w:pPr>
      <w:r>
        <w:t xml:space="preserve">11640│ </w:t>
      </w:r>
      <w:r>
        <w:t>function createPlayer(</w:t>
      </w:r>
    </w:p>
    <w:p>
      <w:pPr>
        <w:pStyle w:val="Code"/>
      </w:pPr>
      <w:r>
        <w:t xml:space="preserve">11641│ </w:t>
      </w:r>
      <w:r>
        <w:t>id: PlayerId,</w:t>
      </w:r>
    </w:p>
    <w:p>
      <w:pPr>
        <w:pStyle w:val="Code"/>
      </w:pPr>
      <w:r>
        <w:t xml:space="preserve">11642│ </w:t>
      </w:r>
      <w:r>
        <w:t>name: string,</w:t>
      </w:r>
    </w:p>
    <w:p>
      <w:pPr>
        <w:pStyle w:val="Code"/>
      </w:pPr>
      <w:r>
        <w:t xml:space="preserve">11643│ </w:t>
      </w:r>
      <w:r>
        <w:t>avatar: string,</w:t>
      </w:r>
    </w:p>
    <w:p>
      <w:pPr>
        <w:pStyle w:val="Code"/>
      </w:pPr>
      <w:r>
        <w:t xml:space="preserve">11644│ </w:t>
      </w:r>
      <w:r>
        <w:t>hand: GameCard[],</w:t>
      </w:r>
    </w:p>
    <w:p>
      <w:pPr>
        <w:pStyle w:val="Code"/>
      </w:pPr>
      <w:r>
        <w:t xml:space="preserve">11645│ </w:t>
      </w:r>
      <w:r>
        <w:t>isHuman: boolean,</w:t>
      </w:r>
    </w:p>
    <w:p>
      <w:pPr>
        <w:pStyle w:val="Code"/>
      </w:pPr>
      <w:r>
        <w:t xml:space="preserve">11646│ </w:t>
      </w:r>
      <w:r>
        <w:t>bigFiveScores: BigFiveScores,</w:t>
      </w:r>
    </w:p>
    <w:p>
      <w:pPr>
        <w:pStyle w:val="Code"/>
      </w:pPr>
      <w:r>
        <w:t xml:space="preserve">11647│ </w:t>
      </w:r>
      <w:r>
        <w:t>nameEn?: string</w:t>
      </w:r>
    </w:p>
    <w:p>
      <w:pPr>
        <w:pStyle w:val="Code"/>
      </w:pPr>
      <w:r>
        <w:t xml:space="preserve">11648│ </w:t>
      </w:r>
      <w:r>
        <w:t>): Player {</w:t>
      </w:r>
    </w:p>
    <w:p>
      <w:pPr>
        <w:pStyle w:val="Code"/>
      </w:pPr>
      <w:r>
        <w:t xml:space="preserve">11649│ </w:t>
      </w:r>
      <w:r>
        <w:t>return {</w:t>
      </w:r>
    </w:p>
    <w:p>
      <w:pPr>
        <w:pStyle w:val="Code"/>
      </w:pPr>
      <w:r>
        <w:t xml:space="preserve">11650│ </w:t>
      </w:r>
      <w:r>
        <w:t>id, name, nameEn, avatar, hand, isHuman, bigFiveScores,</w:t>
      </w:r>
    </w:p>
    <w:p>
      <w:pPr>
        <w:pStyle w:val="Code"/>
      </w:pPr>
      <w:r>
        <w:t xml:space="preserve">11651│ </w:t>
      </w:r>
      <w:r>
        <w:t>declaredSets: [],</w:t>
      </w:r>
    </w:p>
    <w:p>
      <w:pPr>
        <w:pStyle w:val="Code"/>
      </w:pPr>
      <w:r>
        <w:t xml:space="preserve">11652│ </w:t>
      </w:r>
      <w:r>
        <w:t>skipNextTurn: false,</w:t>
      </w:r>
    </w:p>
    <w:p>
      <w:pPr>
        <w:pStyle w:val="Code"/>
      </w:pPr>
      <w:r>
        <w:t xml:space="preserve">11653│ </w:t>
      </w:r>
      <w:r>
        <w:t>revealedHand: false,</w:t>
      </w:r>
    </w:p>
    <w:p>
      <w:pPr>
        <w:pStyle w:val="Code"/>
      </w:pPr>
      <w:r>
        <w:t xml:space="preserve">11654│ </w:t>
      </w:r>
      <w:r>
        <w:t>};</w:t>
      </w:r>
    </w:p>
    <w:p>
      <w:pPr>
        <w:pStyle w:val="Code"/>
      </w:pPr>
      <w:r>
        <w:t xml:space="preserve">11655│ </w:t>
      </w:r>
      <w:r>
        <w:t>}</w:t>
      </w:r>
    </w:p>
    <w:p>
      <w:pPr>
        <w:pStyle w:val="Code"/>
      </w:pPr>
      <w:r>
        <w:t xml:space="preserve">11656│ </w:t>
      </w:r>
      <w:r>
        <w:t>export function initializeGame(</w:t>
      </w:r>
    </w:p>
    <w:p>
      <w:pPr>
        <w:pStyle w:val="Code"/>
      </w:pPr>
      <w:r>
        <w:t xml:space="preserve">11657│ </w:t>
      </w:r>
      <w:r>
        <w:t>humanScores: BigFiveScores,</w:t>
      </w:r>
    </w:p>
    <w:p>
      <w:pPr>
        <w:pStyle w:val="Code"/>
      </w:pPr>
      <w:r>
        <w:t xml:space="preserve">11658│ </w:t>
      </w:r>
      <w:r>
        <w:t>settings: GameSettings</w:t>
      </w:r>
    </w:p>
    <w:p>
      <w:pPr>
        <w:pStyle w:val="Code"/>
      </w:pPr>
      <w:r>
        <w:t xml:space="preserve">11659│ </w:t>
      </w:r>
      <w:r>
        <w:t>): GameState {</w:t>
      </w:r>
    </w:p>
    <w:p>
      <w:pPr>
        <w:pStyle w:val="Code"/>
      </w:pPr>
      <w:r>
        <w:t xml:space="preserve">11660│ </w:t>
      </w:r>
      <w:r>
        <w:t>const aiScoresList = AI_PERSONAS.map(() =&gt; generateAIScores());</w:t>
      </w:r>
    </w:p>
    <w:p>
      <w:pPr>
        <w:pStyle w:val="Code"/>
      </w:pPr>
      <w:r>
        <w:t xml:space="preserve">11661│ </w:t>
      </w:r>
      <w:r>
        <w:t>const allScores = [humanScores, ...aiScoresList];</w:t>
      </w:r>
    </w:p>
    <w:p>
      <w:pPr>
        <w:pStyle w:val="Code"/>
      </w:pPr>
      <w:r>
        <w:t xml:space="preserve">11662│ </w:t>
      </w:r>
      <w:r>
        <w:t>const deck = createShuffledDeck(allScores.length);</w:t>
      </w:r>
    </w:p>
    <w:p>
      <w:pPr>
        <w:pStyle w:val="Code"/>
      </w:pPr>
      <w:r>
        <w:t xml:space="preserve">11663│ </w:t>
      </w:r>
      <w:r>
        <w:t>const { hands, remaining } = dealCardsVariable(deck, allScores);</w:t>
      </w:r>
    </w:p>
    <w:p>
      <w:pPr>
        <w:pStyle w:val="Code"/>
      </w:pPr>
      <w:r>
        <w:t xml:space="preserve">11664│ </w:t>
      </w:r>
      <w:r>
        <w:t>const players: Player[] = [</w:t>
      </w:r>
    </w:p>
    <w:p>
      <w:pPr>
        <w:pStyle w:val="Code"/>
      </w:pPr>
      <w:r>
        <w:t xml:space="preserve">11665│ </w:t>
      </w:r>
      <w:r>
        <w:t>createPlayer('human', '你', '🧑', hands[0], true, humanScores, 'You'),</w:t>
      </w:r>
    </w:p>
    <w:p>
      <w:pPr>
        <w:pStyle w:val="Code"/>
      </w:pPr>
      <w:r>
        <w:t xml:space="preserve">11666│ </w:t>
      </w:r>
      <w:r>
        <w:t>...AI_PERSONAS.map((persona, i) =&gt;</w:t>
      </w:r>
    </w:p>
    <w:p>
      <w:pPr>
        <w:pStyle w:val="Code"/>
      </w:pPr>
      <w:r>
        <w:t xml:space="preserve">11667│ </w:t>
      </w:r>
      <w:r>
        <w:t>createPlayer(persona.id as PlayerId, persona.name, persona.avatar, hands[i + 1], false, aiScoresList[i], persona.nameEn)</w:t>
      </w:r>
    </w:p>
    <w:p>
      <w:pPr>
        <w:pStyle w:val="Code"/>
      </w:pPr>
      <w:r>
        <w:t xml:space="preserve">11668│ </w:t>
      </w:r>
      <w:r>
        <w:t>),</w:t>
      </w:r>
    </w:p>
    <w:p>
      <w:pPr>
        <w:pStyle w:val="Code"/>
      </w:pPr>
      <w:r>
        <w:t xml:space="preserve">11669│ </w:t>
      </w:r>
      <w:r>
        <w:t>];</w:t>
      </w:r>
    </w:p>
    <w:p>
      <w:pPr>
        <w:pStyle w:val="Code"/>
      </w:pPr>
      <w:r>
        <w:t xml:space="preserve">11670│ </w:t>
      </w:r>
      <w:r>
        <w:t>return {</w:t>
      </w:r>
    </w:p>
    <w:p>
      <w:pPr>
        <w:pStyle w:val="Code"/>
      </w:pPr>
      <w:r>
        <w:t xml:space="preserve">11671│ </w:t>
      </w:r>
      <w:r>
        <w:t>phase: 'drawing',</w:t>
      </w:r>
    </w:p>
    <w:p>
      <w:pPr>
        <w:pStyle w:val="Code"/>
      </w:pPr>
      <w:r>
        <w:t xml:space="preserve">11672│ </w:t>
      </w:r>
      <w:r>
        <w:t>settings,</w:t>
      </w:r>
    </w:p>
    <w:p>
      <w:pPr>
        <w:pStyle w:val="Code"/>
      </w:pPr>
      <w:r>
        <w:t xml:space="preserve">11673│ </w:t>
      </w:r>
      <w:r>
        <w:t>players,</w:t>
      </w:r>
    </w:p>
    <w:p>
      <w:pPr>
        <w:pStyle w:val="Code"/>
      </w:pPr>
      <w:r>
        <w:t xml:space="preserve">11674│ </w:t>
      </w:r>
      <w:r>
        <w:t>drawPile: remaining,</w:t>
      </w:r>
    </w:p>
    <w:p>
      <w:pPr>
        <w:pStyle w:val="Code"/>
      </w:pPr>
      <w:r>
        <w:t xml:space="preserve">11675│ </w:t>
      </w:r>
      <w:r>
        <w:t>discardPile: [],</w:t>
      </w:r>
    </w:p>
    <w:p>
      <w:pPr>
        <w:pStyle w:val="Code"/>
      </w:pPr>
      <w:r>
        <w:t xml:space="preserve">11676│ </w:t>
      </w:r>
      <w:r>
        <w:t>currentPlayerIndex: 0,</w:t>
      </w:r>
    </w:p>
    <w:p>
      <w:pPr>
        <w:pStyle w:val="Code"/>
      </w:pPr>
      <w:r>
        <w:t xml:space="preserve">11677│ </w:t>
      </w:r>
      <w:r>
        <w:t>currentRound: 1,</w:t>
      </w:r>
    </w:p>
    <w:p>
      <w:pPr>
        <w:pStyle w:val="Code"/>
      </w:pPr>
      <w:r>
        <w:t xml:space="preserve">11678│ </w:t>
      </w:r>
      <w:r>
        <w:t>actionLog: [],</w:t>
      </w:r>
    </w:p>
    <w:p>
      <w:pPr>
        <w:pStyle w:val="Code"/>
      </w:pPr>
      <w:r>
        <w:t xml:space="preserve">11679│ </w:t>
      </w:r>
      <w:r>
        <w:t>drawnCard: null,</w:t>
      </w:r>
    </w:p>
    <w:p>
      <w:pPr>
        <w:pStyle w:val="Code"/>
      </w:pPr>
      <w:r>
        <w:t xml:space="preserve">11680│ </w:t>
      </w:r>
      <w:r>
        <w:t>pendingDiscard: null,</w:t>
      </w:r>
    </w:p>
    <w:p>
      <w:pPr>
        <w:pStyle w:val="Code"/>
      </w:pPr>
      <w:r>
        <w:t xml:space="preserve">11681│ </w:t>
      </w:r>
      <w:r>
        <w:t>discardedByIndex: -1,</w:t>
      </w:r>
    </w:p>
    <w:p>
      <w:pPr>
        <w:pStyle w:val="Code"/>
      </w:pPr>
      <w:r>
        <w:t xml:space="preserve">11682│ </w:t>
      </w:r>
      <w:r>
        <w:t>claimResponses: [],</w:t>
      </w:r>
    </w:p>
    <w:p>
      <w:pPr>
        <w:pStyle w:val="Code"/>
      </w:pPr>
      <w:r>
        <w:t xml:space="preserve">11683│ </w:t>
      </w:r>
      <w:r>
        <w:t>winner: null,</w:t>
      </w:r>
    </w:p>
    <w:p>
      <w:pPr>
        <w:pStyle w:val="Code"/>
      </w:pPr>
      <w:r>
        <w:t xml:space="preserve">11684│ </w:t>
      </w:r>
      <w:r>
        <w:t>};</w:t>
      </w:r>
    </w:p>
    <w:p>
      <w:pPr>
        <w:pStyle w:val="Code"/>
      </w:pPr>
      <w:r>
        <w:t xml:space="preserve">11685│ </w:t>
      </w:r>
      <w:r>
        <w:t>}</w:t>
      </w:r>
    </w:p>
    <w:p>
      <w:pPr>
        <w:pStyle w:val="Code"/>
      </w:pPr>
      <w:r>
        <w:t xml:space="preserve">11686│ </w:t>
      </w:r>
      <w:r>
        <w:t>function getEligibleClaimers(state: GameState): number[] {</w:t>
      </w:r>
    </w:p>
    <w:p>
      <w:pPr>
        <w:pStyle w:val="Code"/>
      </w:pPr>
      <w:r>
        <w:t xml:space="preserve">11687│ </w:t>
      </w:r>
      <w:r>
        <w:t>return state.players.map((_, i) =&gt; i).filter((i) =&gt; i !== state.discardedByIndex);</w:t>
      </w:r>
    </w:p>
    <w:p>
      <w:pPr>
        <w:pStyle w:val="Code"/>
      </w:pPr>
      <w:r>
        <w:t xml:space="preserve">11688│ </w:t>
      </w:r>
      <w:r>
        <w:t>}</w:t>
      </w:r>
    </w:p>
    <w:p>
      <w:pPr>
        <w:pStyle w:val="Code"/>
      </w:pPr>
      <w:r>
        <w:t xml:space="preserve">11689│ </w:t>
      </w:r>
      <w:r>
        <w:t>function allClaimersResponded(state: GameState): boolean {</w:t>
      </w:r>
    </w:p>
    <w:p>
      <w:pPr>
        <w:pStyle w:val="Code"/>
      </w:pPr>
      <w:r>
        <w:t xml:space="preserve">11690│ </w:t>
      </w:r>
      <w:r>
        <w:t>if (state.discardedByIndex &lt; 0) return false;</w:t>
      </w:r>
    </w:p>
    <w:p>
      <w:pPr>
        <w:pStyle w:val="Code"/>
      </w:pPr>
      <w:r>
        <w:t xml:space="preserve">11691│ </w:t>
      </w:r>
      <w:r>
        <w:t>const responded = new Set(state.claimResponses);</w:t>
      </w:r>
    </w:p>
    <w:p>
      <w:pPr>
        <w:pStyle w:val="Code"/>
      </w:pPr>
      <w:r>
        <w:t xml:space="preserve">11692│ </w:t>
      </w:r>
      <w:r>
        <w:t>return getEligibleClaimers(state).every((i) =&gt; responded.has(state.players[i].id));</w:t>
      </w:r>
    </w:p>
    <w:p>
      <w:pPr>
        <w:pStyle w:val="Code"/>
      </w:pPr>
      <w:r>
        <w:t xml:space="preserve">11693│ </w:t>
      </w:r>
      <w:r>
        <w:t>}</w:t>
      </w:r>
    </w:p>
    <w:p>
      <w:pPr>
        <w:pStyle w:val="Code"/>
      </w:pPr>
      <w:r>
        <w:t xml:space="preserve">11694│ </w:t>
      </w:r>
      <w:r>
        <w:t>function isFrozen(p: { skipNextTurn: boolean; frozenUntilOwnDiscard?: boolean; hasLeft?: boolean }): boolean {</w:t>
      </w:r>
    </w:p>
    <w:p>
      <w:pPr>
        <w:pStyle w:val="Code"/>
      </w:pPr>
      <w:r>
        <w:t xml:space="preserve">11695│ </w:t>
      </w:r>
      <w:r>
        <w:t>return !!p.hasLeft || p.skipNextTurn || !!p.frozenUntilOwnDiscard;</w:t>
      </w:r>
    </w:p>
    <w:p>
      <w:pPr>
        <w:pStyle w:val="Code"/>
      </w:pPr>
      <w:r>
        <w:t xml:space="preserve">11696│ </w:t>
      </w:r>
      <w:r>
        <w:t>}</w:t>
      </w:r>
    </w:p>
    <w:p>
      <w:pPr>
        <w:pStyle w:val="Code"/>
      </w:pPr>
      <w:r>
        <w:t xml:space="preserve">11697│ </w:t>
      </w:r>
      <w:r>
        <w:t>function autoSkipPenalizedClaimers(state: GameState): GameState {</w:t>
      </w:r>
    </w:p>
    <w:p>
      <w:pPr>
        <w:pStyle w:val="Code"/>
      </w:pPr>
      <w:r>
        <w:t xml:space="preserve">11698│ </w:t>
      </w:r>
      <w:r>
        <w:t>if (state.phase !== 'claim-window') return state;</w:t>
      </w:r>
    </w:p>
    <w:p>
      <w:pPr>
        <w:pStyle w:val="Code"/>
      </w:pPr>
      <w:r>
        <w:t xml:space="preserve">11699│ </w:t>
      </w:r>
      <w:r>
        <w:t>const newResponses = [...state.claimResponses];</w:t>
      </w:r>
    </w:p>
    <w:p>
      <w:pPr>
        <w:pStyle w:val="Code"/>
      </w:pPr>
      <w:r>
        <w:t xml:space="preserve">11700│ </w:t>
      </w:r>
      <w:r>
        <w:t>for (let i = 0; i &lt; state.players.length; i++) {</w:t>
      </w:r>
    </w:p>
    <w:p>
      <w:pPr>
        <w:pStyle w:val="Code"/>
      </w:pPr>
      <w:r>
        <w:t xml:space="preserve">11701│ </w:t>
      </w:r>
      <w:r>
        <w:t>if (i === state.discardedByIndex) continue;</w:t>
      </w:r>
    </w:p>
    <w:p>
      <w:pPr>
        <w:pStyle w:val="Code"/>
      </w:pPr>
      <w:r>
        <w:t xml:space="preserve">11702│ </w:t>
      </w:r>
      <w:r>
        <w:t>const p = state.players[i];</w:t>
      </w:r>
    </w:p>
    <w:p>
      <w:pPr>
        <w:pStyle w:val="Code"/>
      </w:pPr>
      <w:r>
        <w:t xml:space="preserve">11703│ </w:t>
      </w:r>
      <w:r>
        <w:t>if (isFrozen(p) &amp;&amp; !newResponses.includes(p.id)) {</w:t>
      </w:r>
    </w:p>
    <w:p>
      <w:pPr>
        <w:pStyle w:val="Code"/>
      </w:pPr>
      <w:r>
        <w:t xml:space="preserve">11704│ </w:t>
      </w:r>
      <w:r>
        <w:t>newResponses.push(p.id);</w:t>
      </w:r>
    </w:p>
    <w:p>
      <w:pPr>
        <w:pStyle w:val="Code"/>
      </w:pPr>
      <w:r>
        <w:t xml:space="preserve">11705│ </w:t>
      </w:r>
      <w:r>
        <w:t>}</w:t>
      </w:r>
    </w:p>
    <w:p>
      <w:pPr>
        <w:pStyle w:val="Code"/>
      </w:pPr>
      <w:r>
        <w:t xml:space="preserve">11706│ </w:t>
      </w:r>
      <w:r>
        <w:t>}</w:t>
      </w:r>
    </w:p>
    <w:p>
      <w:pPr>
        <w:pStyle w:val="Code"/>
      </w:pPr>
      <w:r>
        <w:t xml:space="preserve">11707│ </w:t>
      </w:r>
      <w:r>
        <w:t>if (newResponses.length === state.claimResponses.length) return state;</w:t>
      </w:r>
    </w:p>
    <w:p>
      <w:pPr>
        <w:pStyle w:val="Code"/>
      </w:pPr>
      <w:r>
        <w:t xml:space="preserve">11708│ </w:t>
      </w:r>
      <w:r>
        <w:t>const next: GameState = { ...state, claimResponses: newResponses };</w:t>
      </w:r>
    </w:p>
    <w:p>
      <w:pPr>
        <w:pStyle w:val="Code"/>
      </w:pPr>
      <w:r>
        <w:t xml:space="preserve">11709│ </w:t>
      </w:r>
      <w:r>
        <w:t>return allClaimersResponded(next) ? finalizeClaimWindow(next) : next;</w:t>
      </w:r>
    </w:p>
    <w:p>
      <w:pPr>
        <w:pStyle w:val="Code"/>
      </w:pPr>
      <w:r>
        <w:t xml:space="preserve">11710│ </w:t>
      </w:r>
      <w:r>
        <w:t>}</w:t>
      </w:r>
    </w:p>
    <w:p>
      <w:pPr>
        <w:pStyle w:val="Code"/>
      </w:pPr>
      <w:r>
        <w:t xml:space="preserve">11711│ </w:t>
      </w:r>
      <w:r>
        <w:t>function finalizeClaimWindow(state: GameState): GameState {</w:t>
      </w:r>
    </w:p>
    <w:p>
      <w:pPr>
        <w:pStyle w:val="Code"/>
      </w:pPr>
      <w:r>
        <w:t xml:space="preserve">11712│ </w:t>
      </w:r>
      <w:r>
        <w:t>if (!state.pendingDiscard) return state;</w:t>
      </w:r>
    </w:p>
    <w:p>
      <w:pPr>
        <w:pStyle w:val="Code"/>
      </w:pPr>
      <w:r>
        <w:t xml:space="preserve">11713│ </w:t>
      </w:r>
      <w:r>
        <w:t>const { nextPlayerIndex, nextRound, isGameOver } = advancePlayer(</w:t>
      </w:r>
    </w:p>
    <w:p>
      <w:pPr>
        <w:pStyle w:val="Code"/>
      </w:pPr>
      <w:r>
        <w:t xml:space="preserve">11714│ </w:t>
      </w:r>
      <w:r>
        <w:t>state.discardedByIndex,</w:t>
      </w:r>
    </w:p>
    <w:p>
      <w:pPr>
        <w:pStyle w:val="Code"/>
      </w:pPr>
      <w:r>
        <w:t xml:space="preserve">11715│ </w:t>
      </w:r>
      <w:r>
        <w:t>state.currentRound,</w:t>
      </w:r>
    </w:p>
    <w:p>
      <w:pPr>
        <w:pStyle w:val="Code"/>
      </w:pPr>
      <w:r>
        <w:t xml:space="preserve">11716│ </w:t>
      </w:r>
      <w:r>
        <w:t>state.settings.totalRounds,</w:t>
      </w:r>
    </w:p>
    <w:p>
      <w:pPr>
        <w:pStyle w:val="Code"/>
      </w:pPr>
      <w:r>
        <w:t xml:space="preserve">11717│ </w:t>
      </w:r>
      <w:r>
        <w:t>state.players.length</w:t>
      </w:r>
    </w:p>
    <w:p>
      <w:pPr>
        <w:pStyle w:val="Code"/>
      </w:pPr>
      <w:r>
        <w:t xml:space="preserve">11718│ </w:t>
      </w:r>
      <w:r>
        <w:t>);</w:t>
      </w:r>
    </w:p>
    <w:p>
      <w:pPr>
        <w:pStyle w:val="Code"/>
      </w:pPr>
      <w:r>
        <w:t xml:space="preserve">11719│ </w:t>
      </w:r>
      <w:r>
        <w:t>const advanced: GameState = {</w:t>
      </w:r>
    </w:p>
    <w:p>
      <w:pPr>
        <w:pStyle w:val="Code"/>
      </w:pPr>
      <w:r>
        <w:t xml:space="preserve">11720│ </w:t>
      </w:r>
      <w:r>
        <w:t>...state,</w:t>
      </w:r>
    </w:p>
    <w:p>
      <w:pPr>
        <w:pStyle w:val="Code"/>
      </w:pPr>
      <w:r>
        <w:t xml:space="preserve">11721│ </w:t>
      </w:r>
      <w:r>
        <w:t>discardPile: [...state.discardPile, state.pendingDiscard],</w:t>
      </w:r>
    </w:p>
    <w:p>
      <w:pPr>
        <w:pStyle w:val="Code"/>
      </w:pPr>
      <w:r>
        <w:t xml:space="preserve">11722│ </w:t>
      </w:r>
      <w:r>
        <w:t>pendingDiscard: null,</w:t>
      </w:r>
    </w:p>
    <w:p>
      <w:pPr>
        <w:pStyle w:val="Code"/>
      </w:pPr>
      <w:r>
        <w:t xml:space="preserve">11723│ </w:t>
      </w:r>
      <w:r>
        <w:t>discardedByIndex: -1,</w:t>
      </w:r>
    </w:p>
    <w:p>
      <w:pPr>
        <w:pStyle w:val="Code"/>
      </w:pPr>
      <w:r>
        <w:t xml:space="preserve">11724│ </w:t>
      </w:r>
      <w:r>
        <w:t>claimResponses: [],</w:t>
      </w:r>
    </w:p>
    <w:p>
      <w:pPr>
        <w:pStyle w:val="Code"/>
      </w:pPr>
      <w:r>
        <w:t xml:space="preserve">11725│ </w:t>
      </w:r>
      <w:r>
        <w:t>currentPlayerIndex: nextPlayerIndex,</w:t>
      </w:r>
    </w:p>
    <w:p>
      <w:pPr>
        <w:pStyle w:val="Code"/>
      </w:pPr>
      <w:r>
        <w:t xml:space="preserve">11726│ </w:t>
      </w:r>
      <w:r>
        <w:t>currentRound: nextRound,</w:t>
      </w:r>
    </w:p>
    <w:p>
      <w:pPr>
        <w:pStyle w:val="Code"/>
      </w:pPr>
      <w:r>
        <w:t xml:space="preserve">11727│ </w:t>
      </w:r>
      <w:r>
        <w:t>phase: isGameOver ? 'game-over' : 'drawing',</w:t>
      </w:r>
    </w:p>
    <w:p>
      <w:pPr>
        <w:pStyle w:val="Code"/>
      </w:pPr>
      <w:r>
        <w:t xml:space="preserve">11728│ </w:t>
      </w:r>
      <w:r>
        <w:t>winner: isGameOver ? determineWinner(state.players) : state.winner,</w:t>
      </w:r>
    </w:p>
    <w:p>
      <w:pPr>
        <w:pStyle w:val="Code"/>
      </w:pPr>
      <w:r>
        <w:t xml:space="preserve">11729│ </w:t>
      </w:r>
      <w:r>
        <w:t>};</w:t>
      </w:r>
    </w:p>
    <w:p>
      <w:pPr>
        <w:pStyle w:val="Code"/>
      </w:pPr>
      <w:r>
        <w:t xml:space="preserve">11730│ </w:t>
      </w:r>
      <w:r>
        <w:t>return skipPenalizedPlayers(advanced);</w:t>
      </w:r>
    </w:p>
    <w:p>
      <w:pPr>
        <w:pStyle w:val="Code"/>
      </w:pPr>
      <w:r>
        <w:t xml:space="preserve">11731│ </w:t>
      </w:r>
      <w:r>
        <w:t>}</w:t>
      </w:r>
    </w:p>
    <w:p>
      <w:pPr>
        <w:pStyle w:val="Code"/>
      </w:pPr>
      <w:r>
        <w:t xml:space="preserve">11732│ </w:t>
      </w:r>
      <w:r>
        <w:t>function consumeOnePenaltySkip(pl: Player): Player {</w:t>
      </w:r>
    </w:p>
    <w:p>
      <w:pPr>
        <w:pStyle w:val="Code"/>
      </w:pPr>
      <w:r>
        <w:t xml:space="preserve">11733│ </w:t>
      </w:r>
      <w:r>
        <w:t>if (pl.extraSkipQueued) {</w:t>
      </w:r>
    </w:p>
    <w:p>
      <w:pPr>
        <w:pStyle w:val="Code"/>
      </w:pPr>
      <w:r>
        <w:t xml:space="preserve">11734│ </w:t>
      </w:r>
      <w:r>
        <w:t>return { ...pl, skipNextTurn: true, extraSkipQueued: false };</w:t>
      </w:r>
    </w:p>
    <w:p>
      <w:pPr>
        <w:pStyle w:val="Code"/>
      </w:pPr>
      <w:r>
        <w:t xml:space="preserve">11735│ </w:t>
      </w:r>
      <w:r>
        <w:t>}</w:t>
      </w:r>
    </w:p>
    <w:p>
      <w:pPr>
        <w:pStyle w:val="Code"/>
      </w:pPr>
      <w:r>
        <w:t xml:space="preserve">11736│ </w:t>
      </w:r>
      <w:r>
        <w:t>return { ...pl, skipNextTurn: false, frozenUntilOwnDiscard: false };</w:t>
      </w:r>
    </w:p>
    <w:p>
      <w:pPr>
        <w:pStyle w:val="Code"/>
      </w:pPr>
      <w:r>
        <w:t xml:space="preserve">11737│ </w:t>
      </w:r>
      <w:r>
        <w:t>}</w:t>
      </w:r>
    </w:p>
    <w:p>
      <w:pPr>
        <w:pStyle w:val="Code"/>
      </w:pPr>
      <w:r>
        <w:t xml:space="preserve">11738│ </w:t>
      </w:r>
      <w:r>
        <w:t>function consumeBypassedPenaltySkips(</w:t>
      </w:r>
    </w:p>
    <w:p>
      <w:pPr>
        <w:pStyle w:val="Code"/>
      </w:pPr>
      <w:r>
        <w:t xml:space="preserve">11739│ </w:t>
      </w:r>
      <w:r>
        <w:t>players: Player[],</w:t>
      </w:r>
    </w:p>
    <w:p>
      <w:pPr>
        <w:pStyle w:val="Code"/>
      </w:pPr>
      <w:r>
        <w:t xml:space="preserve">11740│ </w:t>
      </w:r>
      <w:r>
        <w:t>discarderIndex: number,</w:t>
      </w:r>
    </w:p>
    <w:p>
      <w:pPr>
        <w:pStyle w:val="Code"/>
      </w:pPr>
      <w:r>
        <w:t xml:space="preserve">11741│ </w:t>
      </w:r>
      <w:r>
        <w:t>pongerIndex: number,</w:t>
      </w:r>
    </w:p>
    <w:p>
      <w:pPr>
        <w:pStyle w:val="Code"/>
      </w:pPr>
      <w:r>
        <w:t xml:space="preserve">11742│ </w:t>
      </w:r>
      <w:r>
        <w:t>round: number</w:t>
      </w:r>
    </w:p>
    <w:p>
      <w:pPr>
        <w:pStyle w:val="Code"/>
      </w:pPr>
      <w:r>
        <w:t xml:space="preserve">11743│ </w:t>
      </w:r>
      <w:r>
        <w:t>): { players: Player[]; skipActions: GameAction[] } {</w:t>
      </w:r>
    </w:p>
    <w:p>
      <w:pPr>
        <w:pStyle w:val="Code"/>
      </w:pPr>
      <w:r>
        <w:t xml:space="preserve">11744│ </w:t>
      </w:r>
      <w:r>
        <w:t>const n = players.length;</w:t>
      </w:r>
    </w:p>
    <w:p>
      <w:pPr>
        <w:pStyle w:val="Code"/>
      </w:pPr>
      <w:r>
        <w:t xml:space="preserve">11745│ </w:t>
      </w:r>
      <w:r>
        <w:t>const skipActions: GameAction[] = [];</w:t>
      </w:r>
    </w:p>
    <w:p>
      <w:pPr>
        <w:pStyle w:val="Code"/>
      </w:pPr>
      <w:r>
        <w:t xml:space="preserve">11746│ </w:t>
      </w:r>
      <w:r>
        <w:t>let updated = players;</w:t>
      </w:r>
    </w:p>
    <w:p>
      <w:pPr>
        <w:pStyle w:val="Code"/>
      </w:pPr>
      <w:r>
        <w:t xml:space="preserve">11747│ </w:t>
      </w:r>
      <w:r>
        <w:t>if (discarderIndex &lt; 0) return { players: updated, skipActions };</w:t>
      </w:r>
    </w:p>
    <w:p>
      <w:pPr>
        <w:pStyle w:val="Code"/>
      </w:pPr>
      <w:r>
        <w:t xml:space="preserve">11748│ </w:t>
      </w:r>
      <w:r>
        <w:t>for (let i = (discarderIndex + 1) % n; i !== pongerIndex; i = (i + 1) % n) {</w:t>
      </w:r>
    </w:p>
    <w:p>
      <w:pPr>
        <w:pStyle w:val="Code"/>
      </w:pPr>
      <w:r>
        <w:t xml:space="preserve">11749│ </w:t>
      </w:r>
      <w:r>
        <w:t>const pl = updated[i];</w:t>
      </w:r>
    </w:p>
    <w:p>
      <w:pPr>
        <w:pStyle w:val="Code"/>
      </w:pPr>
      <w:r>
        <w:t xml:space="preserve">11750│ </w:t>
      </w:r>
      <w:r>
        <w:t>if (!pl.skipNextTurn) continue;</w:t>
      </w:r>
    </w:p>
    <w:p>
      <w:pPr>
        <w:pStyle w:val="Code"/>
      </w:pPr>
      <w:r>
        <w:t xml:space="preserve">11751│ </w:t>
      </w:r>
      <w:r>
        <w:t>const willClearFreeze = !pl.extraSkipQueued &amp;&amp; !!pl.frozenUntilOwnDiscard;</w:t>
      </w:r>
    </w:p>
    <w:p>
      <w:pPr>
        <w:pStyle w:val="Code"/>
      </w:pPr>
      <w:r>
        <w:t xml:space="preserve">11752│ </w:t>
      </w:r>
      <w:r>
        <w:t>updated = updated.map((p, idx) =&gt; (idx === i ? consumeOnePenaltySkip(p) : p));</w:t>
      </w:r>
    </w:p>
    <w:p>
      <w:pPr>
        <w:pStyle w:val="Code"/>
      </w:pPr>
      <w:r>
        <w:t xml:space="preserve">11753│ </w:t>
      </w:r>
      <w:r>
        <w:t>skipActions.push({</w:t>
      </w:r>
    </w:p>
    <w:p>
      <w:pPr>
        <w:pStyle w:val="Code"/>
      </w:pPr>
      <w:r>
        <w:t xml:space="preserve">11754│ </w:t>
      </w:r>
      <w:r>
        <w:t>round,</w:t>
      </w:r>
    </w:p>
    <w:p>
      <w:pPr>
        <w:pStyle w:val="Code"/>
      </w:pPr>
      <w:r>
        <w:t xml:space="preserve">11755│ </w:t>
      </w:r>
      <w:r>
        <w:t>playerId: pl.id,</w:t>
      </w:r>
    </w:p>
    <w:p>
      <w:pPr>
        <w:pStyle w:val="Code"/>
      </w:pPr>
      <w:r>
        <w:t xml:space="preserve">11756│ </w:t>
      </w:r>
      <w:r>
        <w:t>type: 'skip',</w:t>
      </w:r>
    </w:p>
    <w:p>
      <w:pPr>
        <w:pStyle w:val="Code"/>
      </w:pPr>
      <w:r>
        <w:t xml:space="preserve">11757│ </w:t>
      </w:r>
      <w:r>
        <w:t>clearedPenalty: willClearFreeze,</w:t>
      </w:r>
    </w:p>
    <w:p>
      <w:pPr>
        <w:pStyle w:val="Code"/>
      </w:pPr>
      <w:r>
        <w:t xml:space="preserve">11758│ </w:t>
      </w:r>
      <w:r>
        <w:t>timestamp: Date.now(),</w:t>
      </w:r>
    </w:p>
    <w:p>
      <w:pPr>
        <w:pStyle w:val="Code"/>
      </w:pPr>
      <w:r>
        <w:t xml:space="preserve">11759│ </w:t>
      </w:r>
      <w:r>
        <w:t>});</w:t>
      </w:r>
    </w:p>
    <w:p>
      <w:pPr>
        <w:pStyle w:val="Code"/>
      </w:pPr>
      <w:r>
        <w:t xml:space="preserve">11760│ </w:t>
      </w:r>
      <w:r>
        <w:t>}</w:t>
      </w:r>
    </w:p>
    <w:p>
      <w:pPr>
        <w:pStyle w:val="Code"/>
      </w:pPr>
      <w:r>
        <w:t xml:space="preserve">11761│ </w:t>
      </w:r>
      <w:r>
        <w:t>return { players: updated, skipActions };</w:t>
      </w:r>
    </w:p>
    <w:p>
      <w:pPr>
        <w:pStyle w:val="Code"/>
      </w:pPr>
      <w:r>
        <w:t xml:space="preserve">11762│ </w:t>
      </w:r>
      <w:r>
        <w:t>}</w:t>
      </w:r>
    </w:p>
    <w:p>
      <w:pPr>
        <w:pStyle w:val="Code"/>
      </w:pPr>
      <w:r>
        <w:t xml:space="preserve">11763│ </w:t>
      </w:r>
      <w:r>
        <w:t>export function skipPenalizedPlayers(state: GameState): GameState {</w:t>
      </w:r>
    </w:p>
    <w:p>
      <w:pPr>
        <w:pStyle w:val="Code"/>
      </w:pPr>
      <w:r>
        <w:t xml:space="preserve">11764│ </w:t>
      </w:r>
      <w:r>
        <w:t>let current = state;</w:t>
      </w:r>
    </w:p>
    <w:p>
      <w:pPr>
        <w:pStyle w:val="Code"/>
      </w:pPr>
      <w:r>
        <w:t xml:space="preserve">11765│ </w:t>
      </w:r>
      <w:r>
        <w:t>const maxIters = current.players.length * 3;</w:t>
      </w:r>
    </w:p>
    <w:p>
      <w:pPr>
        <w:pStyle w:val="Code"/>
      </w:pPr>
      <w:r>
        <w:t xml:space="preserve">11766│ </w:t>
      </w:r>
      <w:r>
        <w:t>for (let i = 0; i &lt; maxIters; i++) {</w:t>
      </w:r>
    </w:p>
    <w:p>
      <w:pPr>
        <w:pStyle w:val="Code"/>
      </w:pPr>
      <w:r>
        <w:t xml:space="preserve">11767│ </w:t>
      </w:r>
      <w:r>
        <w:t>if (current.phase !== 'drawing') return current;</w:t>
      </w:r>
    </w:p>
    <w:p>
      <w:pPr>
        <w:pStyle w:val="Code"/>
      </w:pPr>
      <w:r>
        <w:t xml:space="preserve">11768│ </w:t>
      </w:r>
      <w:r>
        <w:t>const p = current.players[current.currentPlayerIndex];</w:t>
      </w:r>
    </w:p>
    <w:p>
      <w:pPr>
        <w:pStyle w:val="Code"/>
      </w:pPr>
      <w:r>
        <w:t xml:space="preserve">11769│ </w:t>
      </w:r>
      <w:r>
        <w:t>if (!p.skipNextTurn &amp;&amp; !p.hasLeft) return current;</w:t>
      </w:r>
    </w:p>
    <w:p>
      <w:pPr>
        <w:pStyle w:val="Code"/>
      </w:pPr>
      <w:r>
        <w:t xml:space="preserve">11770│ </w:t>
      </w:r>
      <w:r>
        <w:t>const willClearFreeze = !p.extraSkipQueued &amp;&amp; !!p.frozenUntilOwnDiscard;</w:t>
      </w:r>
    </w:p>
    <w:p>
      <w:pPr>
        <w:pStyle w:val="Code"/>
      </w:pPr>
      <w:r>
        <w:t xml:space="preserve">11771│ </w:t>
      </w:r>
      <w:r>
        <w:t>const skipAction: GameAction = {</w:t>
      </w:r>
    </w:p>
    <w:p>
      <w:pPr>
        <w:pStyle w:val="Code"/>
      </w:pPr>
      <w:r>
        <w:t xml:space="preserve">11772│ </w:t>
      </w:r>
      <w:r>
        <w:t>round: current.currentRound,</w:t>
      </w:r>
    </w:p>
    <w:p>
      <w:pPr>
        <w:pStyle w:val="Code"/>
      </w:pPr>
      <w:r>
        <w:t xml:space="preserve">11773│ </w:t>
      </w:r>
      <w:r>
        <w:t>playerId: p.id,</w:t>
      </w:r>
    </w:p>
    <w:p>
      <w:pPr>
        <w:pStyle w:val="Code"/>
      </w:pPr>
      <w:r>
        <w:t xml:space="preserve">11774│ </w:t>
      </w:r>
      <w:r>
        <w:t>type: 'skip',</w:t>
      </w:r>
    </w:p>
    <w:p>
      <w:pPr>
        <w:pStyle w:val="Code"/>
      </w:pPr>
      <w:r>
        <w:t xml:space="preserve">11775│ </w:t>
      </w:r>
      <w:r>
        <w:t>clearedPenalty: willClearFreeze,</w:t>
      </w:r>
    </w:p>
    <w:p>
      <w:pPr>
        <w:pStyle w:val="Code"/>
      </w:pPr>
      <w:r>
        <w:t xml:space="preserve">11776│ </w:t>
      </w:r>
      <w:r>
        <w:t>timestamp: Date.now(),</w:t>
      </w:r>
    </w:p>
    <w:p>
      <w:pPr>
        <w:pStyle w:val="Code"/>
      </w:pPr>
      <w:r>
        <w:t xml:space="preserve">11777│ </w:t>
      </w:r>
      <w:r>
        <w:t>};</w:t>
      </w:r>
    </w:p>
    <w:p>
      <w:pPr>
        <w:pStyle w:val="Code"/>
      </w:pPr>
      <w:r>
        <w:t xml:space="preserve">11778│ </w:t>
      </w:r>
      <w:r>
        <w:t>const skippedIdx = current.currentPlayerIndex;</w:t>
      </w:r>
    </w:p>
    <w:p>
      <w:pPr>
        <w:pStyle w:val="Code"/>
      </w:pPr>
      <w:r>
        <w:t xml:space="preserve">11779│ </w:t>
      </w:r>
      <w:r>
        <w:t>const newPlayers = current.players.map((pl, idx) =&gt; {</w:t>
      </w:r>
    </w:p>
    <w:p>
      <w:pPr>
        <w:pStyle w:val="Code"/>
      </w:pPr>
      <w:r>
        <w:t xml:space="preserve">11780│ </w:t>
      </w:r>
      <w:r>
        <w:t>if (idx === skippedIdx) {</w:t>
      </w:r>
    </w:p>
    <w:p>
      <w:pPr>
        <w:pStyle w:val="Code"/>
      </w:pPr>
      <w:r>
        <w:t xml:space="preserve">11781│ </w:t>
      </w:r>
      <w:r>
        <w:t>if (pl.extraSkipQueued) {</w:t>
      </w:r>
    </w:p>
    <w:p>
      <w:pPr>
        <w:pStyle w:val="Code"/>
      </w:pPr>
      <w:r>
        <w:t xml:space="preserve">11782│ </w:t>
      </w:r>
      <w:r>
        <w:t>return { ...pl, skipNextTurn: true, extraSkipQueued: false };</w:t>
      </w:r>
    </w:p>
    <w:p>
      <w:pPr>
        <w:pStyle w:val="Code"/>
      </w:pPr>
      <w:r>
        <w:t xml:space="preserve">11783│ </w:t>
      </w:r>
      <w:r>
        <w:t>}</w:t>
      </w:r>
    </w:p>
    <w:p>
      <w:pPr>
        <w:pStyle w:val="Code"/>
      </w:pPr>
      <w:r>
        <w:t xml:space="preserve">11784│ </w:t>
      </w:r>
      <w:r>
        <w:t>return { ...pl, skipNextTurn: false, frozenUntilOwnDiscard: false };</w:t>
      </w:r>
    </w:p>
    <w:p>
      <w:pPr>
        <w:pStyle w:val="Code"/>
      </w:pPr>
      <w:r>
        <w:t xml:space="preserve">11785│ </w:t>
      </w:r>
      <w:r>
        <w:t>}</w:t>
      </w:r>
    </w:p>
    <w:p>
      <w:pPr>
        <w:pStyle w:val="Code"/>
      </w:pPr>
      <w:r>
        <w:t xml:space="preserve">11786│ </w:t>
      </w:r>
      <w:r>
        <w:t>return pl;</w:t>
      </w:r>
    </w:p>
    <w:p>
      <w:pPr>
        <w:pStyle w:val="Code"/>
      </w:pPr>
      <w:r>
        <w:t xml:space="preserve">11787│ </w:t>
      </w:r>
      <w:r>
        <w:t>});</w:t>
      </w:r>
    </w:p>
    <w:p>
      <w:pPr>
        <w:pStyle w:val="Code"/>
      </w:pPr>
      <w:r>
        <w:t xml:space="preserve">11788│ </w:t>
      </w:r>
      <w:r>
        <w:t>const { nextPlayerIndex, nextRound, isGameOver } = advancePlayer(</w:t>
      </w:r>
    </w:p>
    <w:p>
      <w:pPr>
        <w:pStyle w:val="Code"/>
      </w:pPr>
      <w:r>
        <w:t xml:space="preserve">11789│ </w:t>
      </w:r>
      <w:r>
        <w:t>current.currentPlayerIndex,</w:t>
      </w:r>
    </w:p>
    <w:p>
      <w:pPr>
        <w:pStyle w:val="Code"/>
      </w:pPr>
      <w:r>
        <w:t xml:space="preserve">11790│ </w:t>
      </w:r>
      <w:r>
        <w:t>current.currentRound,</w:t>
      </w:r>
    </w:p>
    <w:p>
      <w:pPr>
        <w:pStyle w:val="Code"/>
      </w:pPr>
      <w:r>
        <w:t xml:space="preserve">11791│ </w:t>
      </w:r>
      <w:r>
        <w:t>current.settings.totalRounds,</w:t>
      </w:r>
    </w:p>
    <w:p>
      <w:pPr>
        <w:pStyle w:val="Code"/>
      </w:pPr>
      <w:r>
        <w:t xml:space="preserve">11792│ </w:t>
      </w:r>
      <w:r>
        <w:t>current.players.length</w:t>
      </w:r>
    </w:p>
    <w:p>
      <w:pPr>
        <w:pStyle w:val="Code"/>
      </w:pPr>
      <w:r>
        <w:t xml:space="preserve">11793│ </w:t>
      </w:r>
      <w:r>
        <w:t>);</w:t>
      </w:r>
    </w:p>
    <w:p>
      <w:pPr>
        <w:pStyle w:val="Code"/>
      </w:pPr>
      <w:r>
        <w:t xml:space="preserve">11794│ </w:t>
      </w:r>
      <w:r>
        <w:t>current = {</w:t>
      </w:r>
    </w:p>
    <w:p>
      <w:pPr>
        <w:pStyle w:val="Code"/>
      </w:pPr>
      <w:r>
        <w:t xml:space="preserve">11795│ </w:t>
      </w:r>
      <w:r>
        <w:t>...current,</w:t>
      </w:r>
    </w:p>
    <w:p>
      <w:pPr>
        <w:pStyle w:val="Code"/>
      </w:pPr>
      <w:r>
        <w:t xml:space="preserve">11796│ </w:t>
      </w:r>
      <w:r>
        <w:t>players: newPlayers,</w:t>
      </w:r>
    </w:p>
    <w:p>
      <w:pPr>
        <w:pStyle w:val="Code"/>
      </w:pPr>
      <w:r>
        <w:t xml:space="preserve">11797│ </w:t>
      </w:r>
      <w:r>
        <w:t>currentPlayerIndex: nextPlayerIndex,</w:t>
      </w:r>
    </w:p>
    <w:p>
      <w:pPr>
        <w:pStyle w:val="Code"/>
      </w:pPr>
      <w:r>
        <w:t xml:space="preserve">11798│ </w:t>
      </w:r>
      <w:r>
        <w:t>currentRound: nextRound,</w:t>
      </w:r>
    </w:p>
    <w:p>
      <w:pPr>
        <w:pStyle w:val="Code"/>
      </w:pPr>
      <w:r>
        <w:t xml:space="preserve">11799│ </w:t>
      </w:r>
      <w:r>
        <w:t>phase: isGameOver ? 'game-over' : 'drawing',</w:t>
      </w:r>
    </w:p>
    <w:p>
      <w:pPr>
        <w:pStyle w:val="Code"/>
      </w:pPr>
      <w:r>
        <w:t xml:space="preserve">11800│ </w:t>
      </w:r>
      <w:r>
        <w:t>actionLog: [...current.actionLog, skipAction],</w:t>
      </w:r>
    </w:p>
    <w:p>
      <w:pPr>
        <w:pStyle w:val="Code"/>
      </w:pPr>
      <w:r>
        <w:t xml:space="preserve">11801│ </w:t>
      </w:r>
      <w:r>
        <w:t>winner: isGameOver ? determineWinner(newPlayers) : current.winner,</w:t>
      </w:r>
    </w:p>
    <w:p>
      <w:pPr>
        <w:pStyle w:val="Code"/>
      </w:pPr>
      <w:r>
        <w:t xml:space="preserve">11802│ </w:t>
      </w:r>
      <w:r>
        <w:t>};</w:t>
      </w:r>
    </w:p>
    <w:p>
      <w:pPr>
        <w:pStyle w:val="Code"/>
      </w:pPr>
      <w:r>
        <w:t xml:space="preserve">11803│ </w:t>
      </w:r>
      <w:r>
        <w:t>}</w:t>
      </w:r>
    </w:p>
    <w:p>
      <w:pPr>
        <w:pStyle w:val="Code"/>
      </w:pPr>
      <w:r>
        <w:t xml:space="preserve">11804│ </w:t>
      </w:r>
      <w:r>
        <w:t>return current;</w:t>
      </w:r>
    </w:p>
    <w:p>
      <w:pPr>
        <w:pStyle w:val="Code"/>
      </w:pPr>
      <w:r>
        <w:t xml:space="preserve">11805│ </w:t>
      </w:r>
      <w:r>
        <w:t>}</w:t>
      </w:r>
    </w:p>
    <w:p>
      <w:pPr>
        <w:pStyle w:val="Code"/>
      </w:pPr>
      <w:r>
        <w:t xml:space="preserve">11806│ </w:t>
      </w:r>
      <w:r>
        <w:t>export function hasWon(player: Player): boolean {</w:t>
      </w:r>
    </w:p>
    <w:p>
      <w:pPr>
        <w:pStyle w:val="Code"/>
      </w:pPr>
      <w:r>
        <w:t xml:space="preserve">11807│ </w:t>
      </w:r>
      <w:r>
        <w:t>const declaredDims = new Set(player.declaredSets.map((s) =&gt; s.dimension));</w:t>
      </w:r>
    </w:p>
    <w:p>
      <w:pPr>
        <w:pStyle w:val="Code"/>
      </w:pPr>
      <w:r>
        <w:t xml:space="preserve">11808│ </w:t>
      </w:r>
      <w:r>
        <w:t>return DIMENSIONS.every((d) =&gt; declaredDims.has(d));</w:t>
      </w:r>
    </w:p>
    <w:p>
      <w:pPr>
        <w:pStyle w:val="Code"/>
      </w:pPr>
      <w:r>
        <w:t xml:space="preserve">11809│ </w:t>
      </w:r>
      <w:r>
        <w:t>}</w:t>
      </w:r>
    </w:p>
    <w:p>
      <w:pPr>
        <w:pStyle w:val="Code"/>
      </w:pPr>
      <w:r>
        <w:t xml:space="preserve">11810│ </w:t>
      </w:r>
      <w:r>
        <w:t>export function getDeclaredDimensions(player: Player): Set&lt;Dimension&gt; {</w:t>
      </w:r>
    </w:p>
    <w:p>
      <w:pPr>
        <w:pStyle w:val="Code"/>
      </w:pPr>
      <w:r>
        <w:t xml:space="preserve">11811│ </w:t>
      </w:r>
      <w:r>
        <w:t>return new Set(player.declaredSets.map((s) =&gt; s.dimension));</w:t>
      </w:r>
    </w:p>
    <w:p>
      <w:pPr>
        <w:pStyle w:val="Code"/>
      </w:pPr>
      <w:r>
        <w:t xml:space="preserve">11812│ </w:t>
      </w:r>
      <w:r>
        <w:t>}</w:t>
      </w:r>
    </w:p>
    <w:p>
      <w:pPr>
        <w:pStyle w:val="Code"/>
      </w:pPr>
      <w:r>
        <w:t xml:space="preserve">11813│ </w:t>
      </w:r>
      <w:r>
        <w:t>export function attemptHu(state: GameState, playerIndex: number): GameState {</w:t>
      </w:r>
    </w:p>
    <w:p>
      <w:pPr>
        <w:pStyle w:val="Code"/>
      </w:pPr>
      <w:r>
        <w:t xml:space="preserve">11814│ </w:t>
      </w:r>
      <w:r>
        <w:t>const player = state.players[playerIndex];</w:t>
      </w:r>
    </w:p>
    <w:p>
      <w:pPr>
        <w:pStyle w:val="Code"/>
      </w:pPr>
      <w:r>
        <w:t xml:space="preserve">11815│ </w:t>
      </w:r>
      <w:r>
        <w:t>if (isFrozen(player)) return state;</w:t>
      </w:r>
    </w:p>
    <w:p>
      <w:pPr>
        <w:pStyle w:val="Code"/>
      </w:pPr>
      <w:r>
        <w:t xml:space="preserve">11816│ </w:t>
      </w:r>
      <w:r>
        <w:t>const targets = getTargetCounts(player.bigFiveScores);</w:t>
      </w:r>
    </w:p>
    <w:p>
      <w:pPr>
        <w:pStyle w:val="Code"/>
      </w:pPr>
      <w:r>
        <w:t xml:space="preserve">11817│ </w:t>
      </w:r>
      <w:r>
        <w:t>const declaredDims = getDeclaredDimensions(player);</w:t>
      </w:r>
    </w:p>
    <w:p>
      <w:pPr>
        <w:pStyle w:val="Code"/>
      </w:pPr>
      <w:r>
        <w:t xml:space="preserve">11818│ </w:t>
      </w:r>
      <w:r>
        <w:t>const handByDim: Record&lt;Dimension, PersonalityCard[]&gt; = { O: [], C: [], E: [], A: [], N: [] };</w:t>
      </w:r>
    </w:p>
    <w:p>
      <w:pPr>
        <w:pStyle w:val="Code"/>
      </w:pPr>
      <w:r>
        <w:t xml:space="preserve">11819│ </w:t>
      </w:r>
      <w:r>
        <w:t>for (const card of player.hand) {</w:t>
      </w:r>
    </w:p>
    <w:p>
      <w:pPr>
        <w:pStyle w:val="Code"/>
      </w:pPr>
      <w:r>
        <w:t xml:space="preserve">11820│ </w:t>
      </w:r>
      <w:r>
        <w:t>if (isPersonalityCard(card)) {</w:t>
      </w:r>
    </w:p>
    <w:p>
      <w:pPr>
        <w:pStyle w:val="Code"/>
      </w:pPr>
      <w:r>
        <w:t xml:space="preserve">11821│ </w:t>
      </w:r>
      <w:r>
        <w:t>handByDim[card.dimension].push(card);</w:t>
      </w:r>
    </w:p>
    <w:p>
      <w:pPr>
        <w:pStyle w:val="Code"/>
      </w:pPr>
      <w:r>
        <w:t xml:space="preserve">11822│ </w:t>
      </w:r>
      <w:r>
        <w:t>}</w:t>
      </w:r>
    </w:p>
    <w:p>
      <w:pPr>
        <w:pStyle w:val="Code"/>
      </w:pPr>
      <w:r>
        <w:t xml:space="preserve">11823│ </w:t>
      </w:r>
      <w:r>
        <w:t>}</w:t>
      </w:r>
    </w:p>
    <w:p>
      <w:pPr>
        <w:pStyle w:val="Code"/>
      </w:pPr>
      <w:r>
        <w:t xml:space="preserve">11824│ </w:t>
      </w:r>
      <w:r>
        <w:t>const allSatisfied = DIMENSIONS.every((d) =&gt; {</w:t>
      </w:r>
    </w:p>
    <w:p>
      <w:pPr>
        <w:pStyle w:val="Code"/>
      </w:pPr>
      <w:r>
        <w:t xml:space="preserve">11825│ </w:t>
      </w:r>
      <w:r>
        <w:t>if (declaredDims.has(d)) return true;</w:t>
      </w:r>
    </w:p>
    <w:p>
      <w:pPr>
        <w:pStyle w:val="Code"/>
      </w:pPr>
      <w:r>
        <w:t xml:space="preserve">11826│ </w:t>
      </w:r>
      <w:r>
        <w:t>return handByDim[d].length &gt;= targets[d];</w:t>
      </w:r>
    </w:p>
    <w:p>
      <w:pPr>
        <w:pStyle w:val="Code"/>
      </w:pPr>
      <w:r>
        <w:t xml:space="preserve">11827│ </w:t>
      </w:r>
      <w:r>
        <w:t>});</w:t>
      </w:r>
    </w:p>
    <w:p>
      <w:pPr>
        <w:pStyle w:val="Code"/>
      </w:pPr>
      <w:r>
        <w:t xml:space="preserve">11828│ </w:t>
      </w:r>
      <w:r>
        <w:t>if (allSatisfied) {</w:t>
      </w:r>
    </w:p>
    <w:p>
      <w:pPr>
        <w:pStyle w:val="Code"/>
      </w:pPr>
      <w:r>
        <w:t xml:space="preserve">11829│ </w:t>
      </w:r>
      <w:r>
        <w:t>const newDeclaredSets = [...player.declaredSets];</w:t>
      </w:r>
    </w:p>
    <w:p>
      <w:pPr>
        <w:pStyle w:val="Code"/>
      </w:pPr>
      <w:r>
        <w:t xml:space="preserve">11830│ </w:t>
      </w:r>
      <w:r>
        <w:t>const usedCardIds = new Set&lt;number&gt;();</w:t>
      </w:r>
    </w:p>
    <w:p>
      <w:pPr>
        <w:pStyle w:val="Code"/>
      </w:pPr>
      <w:r>
        <w:t xml:space="preserve">11831│ </w:t>
      </w:r>
      <w:r>
        <w:t>for (const d of DIMENSIONS) {</w:t>
      </w:r>
    </w:p>
    <w:p>
      <w:pPr>
        <w:pStyle w:val="Code"/>
      </w:pPr>
      <w:r>
        <w:t xml:space="preserve">11832│ </w:t>
      </w:r>
      <w:r>
        <w:t>if (declaredDims.has(d)) continue;</w:t>
      </w:r>
    </w:p>
    <w:p>
      <w:pPr>
        <w:pStyle w:val="Code"/>
      </w:pPr>
      <w:r>
        <w:t xml:space="preserve">11833│ </w:t>
      </w:r>
      <w:r>
        <w:t>const cards = handByDim[d].slice(0, targets[d]);</w:t>
      </w:r>
    </w:p>
    <w:p>
      <w:pPr>
        <w:pStyle w:val="Code"/>
      </w:pPr>
      <w:r>
        <w:t xml:space="preserve">11834│ </w:t>
      </w:r>
      <w:r>
        <w:t>newDeclaredSets.push({ dimension: d, cards, round: state.currentRound });</w:t>
      </w:r>
    </w:p>
    <w:p>
      <w:pPr>
        <w:pStyle w:val="Code"/>
      </w:pPr>
      <w:r>
        <w:t xml:space="preserve">11835│ </w:t>
      </w:r>
      <w:r>
        <w:t>cards.forEach((c) =&gt; usedCardIds.add(c.id));</w:t>
      </w:r>
    </w:p>
    <w:p>
      <w:pPr>
        <w:pStyle w:val="Code"/>
      </w:pPr>
      <w:r>
        <w:t xml:space="preserve">11836│ </w:t>
      </w:r>
      <w:r>
        <w:t>}</w:t>
      </w:r>
    </w:p>
    <w:p>
      <w:pPr>
        <w:pStyle w:val="Code"/>
      </w:pPr>
      <w:r>
        <w:t xml:space="preserve">11837│ </w:t>
      </w:r>
      <w:r>
        <w:t>const newHand = player.hand.filter((c) =&gt; !usedCardIds.has(c.id));</w:t>
      </w:r>
    </w:p>
    <w:p>
      <w:pPr>
        <w:pStyle w:val="Code"/>
      </w:pPr>
      <w:r>
        <w:t xml:space="preserve">11838│ </w:t>
      </w:r>
      <w:r>
        <w:t>const newPlayers = state.players.map((p, i) =&gt;</w:t>
      </w:r>
    </w:p>
    <w:p>
      <w:pPr>
        <w:pStyle w:val="Code"/>
      </w:pPr>
      <w:r>
        <w:t xml:space="preserve">11839│ </w:t>
      </w:r>
      <w:r>
        <w:t>i === playerIndex ? { ...p, hand: newHand, declaredSets: newDeclaredSets } : p</w:t>
      </w:r>
    </w:p>
    <w:p>
      <w:pPr>
        <w:pStyle w:val="Code"/>
      </w:pPr>
      <w:r>
        <w:t xml:space="preserve">11840│ </w:t>
      </w:r>
      <w:r>
        <w:t>);</w:t>
      </w:r>
    </w:p>
    <w:p>
      <w:pPr>
        <w:pStyle w:val="Code"/>
      </w:pPr>
      <w:r>
        <w:t xml:space="preserve">11841│ </w:t>
      </w:r>
      <w:r>
        <w:t>const action: GameAction = {</w:t>
      </w:r>
    </w:p>
    <w:p>
      <w:pPr>
        <w:pStyle w:val="Code"/>
      </w:pPr>
      <w:r>
        <w:t xml:space="preserve">11842│ </w:t>
      </w:r>
      <w:r>
        <w:t>round: state.currentRound,</w:t>
      </w:r>
    </w:p>
    <w:p>
      <w:pPr>
        <w:pStyle w:val="Code"/>
      </w:pPr>
      <w:r>
        <w:t xml:space="preserve">11843│ </w:t>
      </w:r>
      <w:r>
        <w:t>playerId: player.id,</w:t>
      </w:r>
    </w:p>
    <w:p>
      <w:pPr>
        <w:pStyle w:val="Code"/>
      </w:pPr>
      <w:r>
        <w:t xml:space="preserve">11844│ </w:t>
      </w:r>
      <w:r>
        <w:t>type: 'hu-success',</w:t>
      </w:r>
    </w:p>
    <w:p>
      <w:pPr>
        <w:pStyle w:val="Code"/>
      </w:pPr>
      <w:r>
        <w:t xml:space="preserve">11845│ </w:t>
      </w:r>
      <w:r>
        <w:t>timestamp: Date.now(),</w:t>
      </w:r>
    </w:p>
    <w:p>
      <w:pPr>
        <w:pStyle w:val="Code"/>
      </w:pPr>
      <w:r>
        <w:t xml:space="preserve">11846│ </w:t>
      </w:r>
      <w:r>
        <w:t>};</w:t>
      </w:r>
    </w:p>
    <w:p>
      <w:pPr>
        <w:pStyle w:val="Code"/>
      </w:pPr>
      <w:r>
        <w:t xml:space="preserve">11847│ </w:t>
      </w:r>
      <w:r>
        <w:t>return {</w:t>
      </w:r>
    </w:p>
    <w:p>
      <w:pPr>
        <w:pStyle w:val="Code"/>
      </w:pPr>
      <w:r>
        <w:t xml:space="preserve">11848│ </w:t>
      </w:r>
      <w:r>
        <w:t>...state,</w:t>
      </w:r>
    </w:p>
    <w:p>
      <w:pPr>
        <w:pStyle w:val="Code"/>
      </w:pPr>
      <w:r>
        <w:t xml:space="preserve">11849│ </w:t>
      </w:r>
      <w:r>
        <w:t>players: newPlayers,</w:t>
      </w:r>
    </w:p>
    <w:p>
      <w:pPr>
        <w:pStyle w:val="Code"/>
      </w:pPr>
      <w:r>
        <w:t xml:space="preserve">11850│ </w:t>
      </w:r>
      <w:r>
        <w:t>actionLog: [...state.actionLog, action],</w:t>
      </w:r>
    </w:p>
    <w:p>
      <w:pPr>
        <w:pStyle w:val="Code"/>
      </w:pPr>
      <w:r>
        <w:t xml:space="preserve">11851│ </w:t>
      </w:r>
      <w:r>
        <w:t>phase: 'game-over',</w:t>
      </w:r>
    </w:p>
    <w:p>
      <w:pPr>
        <w:pStyle w:val="Code"/>
      </w:pPr>
      <w:r>
        <w:t xml:space="preserve">11852│ </w:t>
      </w:r>
      <w:r>
        <w:t>winner: player.id,</w:t>
      </w:r>
    </w:p>
    <w:p>
      <w:pPr>
        <w:pStyle w:val="Code"/>
      </w:pPr>
      <w:r>
        <w:t xml:space="preserve">11853│ </w:t>
      </w:r>
      <w:r>
        <w:t>};</w:t>
      </w:r>
    </w:p>
    <w:p>
      <w:pPr>
        <w:pStyle w:val="Code"/>
      </w:pPr>
      <w:r>
        <w:t xml:space="preserve">11854│ </w:t>
      </w:r>
      <w:r>
        <w:t>} else {</w:t>
      </w:r>
    </w:p>
    <w:p>
      <w:pPr>
        <w:pStyle w:val="Code"/>
      </w:pPr>
      <w:r>
        <w:t xml:space="preserve">11855│ </w:t>
      </w:r>
      <w:r>
        <w:t>const newPlayers = state.players.map((p, i) =&gt;</w:t>
      </w:r>
    </w:p>
    <w:p>
      <w:pPr>
        <w:pStyle w:val="Code"/>
      </w:pPr>
      <w:r>
        <w:t xml:space="preserve">11856│ </w:t>
      </w:r>
      <w:r>
        <w:t>i === playerIndex</w:t>
      </w:r>
    </w:p>
    <w:p>
      <w:pPr>
        <w:pStyle w:val="Code"/>
      </w:pPr>
      <w:r>
        <w:t xml:space="preserve">11857│ </w:t>
      </w:r>
      <w:r>
        <w:t>? {</w:t>
      </w:r>
    </w:p>
    <w:p>
      <w:pPr>
        <w:pStyle w:val="Code"/>
      </w:pPr>
      <w:r>
        <w:t xml:space="preserve">11858│ </w:t>
      </w:r>
      <w:r>
        <w:t>...p,</w:t>
      </w:r>
    </w:p>
    <w:p>
      <w:pPr>
        <w:pStyle w:val="Code"/>
      </w:pPr>
      <w:r>
        <w:t xml:space="preserve">11859│ </w:t>
      </w:r>
      <w:r>
        <w:t>skipNextTurn: true,</w:t>
      </w:r>
    </w:p>
    <w:p>
      <w:pPr>
        <w:pStyle w:val="Code"/>
      </w:pPr>
      <w:r>
        <w:t xml:space="preserve">11860│ </w:t>
      </w:r>
      <w:r>
        <w:t>extraSkipQueued: true,</w:t>
      </w:r>
    </w:p>
    <w:p>
      <w:pPr>
        <w:pStyle w:val="Code"/>
      </w:pPr>
      <w:r>
        <w:t xml:space="preserve">11861│ </w:t>
      </w:r>
      <w:r>
        <w:t>frozenUntilOwnDiscard: true,</w:t>
      </w:r>
    </w:p>
    <w:p>
      <w:pPr>
        <w:pStyle w:val="Code"/>
      </w:pPr>
      <w:r>
        <w:t xml:space="preserve">11862│ </w:t>
      </w:r>
      <w:r>
        <w:t>revealedHand: true,</w:t>
      </w:r>
    </w:p>
    <w:p>
      <w:pPr>
        <w:pStyle w:val="Code"/>
      </w:pPr>
      <w:r>
        <w:t xml:space="preserve">11863│ </w:t>
      </w:r>
      <w:r>
        <w:t>}</w:t>
      </w:r>
    </w:p>
    <w:p>
      <w:pPr>
        <w:pStyle w:val="Code"/>
      </w:pPr>
      <w:r>
        <w:t xml:space="preserve">11864│ </w:t>
      </w:r>
      <w:r>
        <w:t>: p</w:t>
      </w:r>
    </w:p>
    <w:p>
      <w:pPr>
        <w:pStyle w:val="Code"/>
      </w:pPr>
      <w:r>
        <w:t xml:space="preserve">11865│ </w:t>
      </w:r>
      <w:r>
        <w:t>);</w:t>
      </w:r>
    </w:p>
    <w:p>
      <w:pPr>
        <w:pStyle w:val="Code"/>
      </w:pPr>
      <w:r>
        <w:t xml:space="preserve">11866│ </w:t>
      </w:r>
      <w:r>
        <w:t>const action: GameAction = {</w:t>
      </w:r>
    </w:p>
    <w:p>
      <w:pPr>
        <w:pStyle w:val="Code"/>
      </w:pPr>
      <w:r>
        <w:t xml:space="preserve">11867│ </w:t>
      </w:r>
      <w:r>
        <w:t>round: state.currentRound,</w:t>
      </w:r>
    </w:p>
    <w:p>
      <w:pPr>
        <w:pStyle w:val="Code"/>
      </w:pPr>
      <w:r>
        <w:t xml:space="preserve">11868│ </w:t>
      </w:r>
      <w:r>
        <w:t>playerId: player.id,</w:t>
      </w:r>
    </w:p>
    <w:p>
      <w:pPr>
        <w:pStyle w:val="Code"/>
      </w:pPr>
      <w:r>
        <w:t xml:space="preserve">11869│ </w:t>
      </w:r>
      <w:r>
        <w:t>type: 'hu-fail',</w:t>
      </w:r>
    </w:p>
    <w:p>
      <w:pPr>
        <w:pStyle w:val="Code"/>
      </w:pPr>
      <w:r>
        <w:t xml:space="preserve">11870│ </w:t>
      </w:r>
      <w:r>
        <w:t>timestamp: Date.now(),</w:t>
      </w:r>
    </w:p>
    <w:p>
      <w:pPr>
        <w:pStyle w:val="Code"/>
      </w:pPr>
      <w:r>
        <w:t xml:space="preserve">11871│ </w:t>
      </w:r>
      <w:r>
        <w:t>};</w:t>
      </w:r>
    </w:p>
    <w:p>
      <w:pPr>
        <w:pStyle w:val="Code"/>
      </w:pPr>
      <w:r>
        <w:t xml:space="preserve">11872│ </w:t>
      </w:r>
      <w:r>
        <w:t>if (state.phase === 'claim-window' &amp;&amp; state.pendingDiscard) {</w:t>
      </w:r>
    </w:p>
    <w:p>
      <w:pPr>
        <w:pStyle w:val="Code"/>
      </w:pPr>
      <w:r>
        <w:t xml:space="preserve">11873│ </w:t>
      </w:r>
      <w:r>
        <w:t>const playerId = state.players[playerIndex].id;</w:t>
      </w:r>
    </w:p>
    <w:p>
      <w:pPr>
        <w:pStyle w:val="Code"/>
      </w:pPr>
      <w:r>
        <w:t xml:space="preserve">11874│ </w:t>
      </w:r>
      <w:r>
        <w:t>const newResponses = state.claimResponses.includes(playerId)</w:t>
      </w:r>
    </w:p>
    <w:p>
      <w:pPr>
        <w:pStyle w:val="Code"/>
      </w:pPr>
      <w:r>
        <w:t xml:space="preserve">11875│ </w:t>
      </w:r>
      <w:r>
        <w:t>? state.claimResponses</w:t>
      </w:r>
    </w:p>
    <w:p>
      <w:pPr>
        <w:pStyle w:val="Code"/>
      </w:pPr>
      <w:r>
        <w:t xml:space="preserve">11876│ </w:t>
      </w:r>
      <w:r>
        <w:t>: [...state.claimResponses, playerId];</w:t>
      </w:r>
    </w:p>
    <w:p>
      <w:pPr>
        <w:pStyle w:val="Code"/>
      </w:pPr>
      <w:r>
        <w:t xml:space="preserve">11877│ </w:t>
      </w:r>
      <w:r>
        <w:t>const nextState: GameState = {</w:t>
      </w:r>
    </w:p>
    <w:p>
      <w:pPr>
        <w:pStyle w:val="Code"/>
      </w:pPr>
      <w:r>
        <w:t xml:space="preserve">11878│ </w:t>
      </w:r>
      <w:r>
        <w:t>...state,</w:t>
      </w:r>
    </w:p>
    <w:p>
      <w:pPr>
        <w:pStyle w:val="Code"/>
      </w:pPr>
      <w:r>
        <w:t xml:space="preserve">11879│ </w:t>
      </w:r>
      <w:r>
        <w:t>players: newPlayers,</w:t>
      </w:r>
    </w:p>
    <w:p>
      <w:pPr>
        <w:pStyle w:val="Code"/>
      </w:pPr>
      <w:r>
        <w:t xml:space="preserve">11880│ </w:t>
      </w:r>
      <w:r>
        <w:t>claimResponses: newResponses,</w:t>
      </w:r>
    </w:p>
    <w:p>
      <w:pPr>
        <w:pStyle w:val="Code"/>
      </w:pPr>
      <w:r>
        <w:t xml:space="preserve">11881│ </w:t>
      </w:r>
      <w:r>
        <w:t>actionLog: [...state.actionLog, action],</w:t>
      </w:r>
    </w:p>
    <w:p>
      <w:pPr>
        <w:pStyle w:val="Code"/>
      </w:pPr>
      <w:r>
        <w:t xml:space="preserve">11882│ </w:t>
      </w:r>
      <w:r>
        <w:t>};</w:t>
      </w:r>
    </w:p>
    <w:p>
      <w:pPr>
        <w:pStyle w:val="Code"/>
      </w:pPr>
      <w:r>
        <w:t xml:space="preserve">11883│ </w:t>
      </w:r>
      <w:r>
        <w:t>return allClaimersResponded(nextState) ? finalizeClaimWindow(nextState) : nextState;</w:t>
      </w:r>
    </w:p>
    <w:p>
      <w:pPr>
        <w:pStyle w:val="Code"/>
      </w:pPr>
      <w:r>
        <w:t xml:space="preserve">11884│ </w:t>
      </w:r>
      <w:r>
        <w:t>}</w:t>
      </w:r>
    </w:p>
    <w:p>
      <w:pPr>
        <w:pStyle w:val="Code"/>
      </w:pPr>
      <w:r>
        <w:t xml:space="preserve">11885│ </w:t>
      </w:r>
      <w:r>
        <w:t>const handWithDrawnReturned: GameCard[] = state.drawnCard</w:t>
      </w:r>
    </w:p>
    <w:p>
      <w:pPr>
        <w:pStyle w:val="Code"/>
      </w:pPr>
      <w:r>
        <w:t xml:space="preserve">11886│ </w:t>
      </w:r>
      <w:r>
        <w:t>? [...newPlayers[playerIndex].hand, state.drawnCard]</w:t>
      </w:r>
    </w:p>
    <w:p>
      <w:pPr>
        <w:pStyle w:val="Code"/>
      </w:pPr>
      <w:r>
        <w:t xml:space="preserve">11887│ </w:t>
      </w:r>
      <w:r>
        <w:t>: newPlayers[playerIndex].hand;</w:t>
      </w:r>
    </w:p>
    <w:p>
      <w:pPr>
        <w:pStyle w:val="Code"/>
      </w:pPr>
      <w:r>
        <w:t xml:space="preserve">11888│ </w:t>
      </w:r>
      <w:r>
        <w:t>const finalPlayers = newPlayers.map((p, i) =&gt;</w:t>
      </w:r>
    </w:p>
    <w:p>
      <w:pPr>
        <w:pStyle w:val="Code"/>
      </w:pPr>
      <w:r>
        <w:t xml:space="preserve">11889│ </w:t>
      </w:r>
      <w:r>
        <w:t>i === playerIndex ? { ...p, hand: handWithDrawnReturned } : p</w:t>
      </w:r>
    </w:p>
    <w:p>
      <w:pPr>
        <w:pStyle w:val="Code"/>
      </w:pPr>
      <w:r>
        <w:t xml:space="preserve">11890│ </w:t>
      </w:r>
      <w:r>
        <w:t>);</w:t>
      </w:r>
    </w:p>
    <w:p>
      <w:pPr>
        <w:pStyle w:val="Code"/>
      </w:pPr>
      <w:r>
        <w:t xml:space="preserve">11891│ </w:t>
      </w:r>
      <w:r>
        <w:t>const { nextPlayerIndex, nextRound, isGameOver } = advancePlayer(</w:t>
      </w:r>
    </w:p>
    <w:p>
      <w:pPr>
        <w:pStyle w:val="Code"/>
      </w:pPr>
      <w:r>
        <w:t xml:space="preserve">11892│ </w:t>
      </w:r>
      <w:r>
        <w:t>playerIndex,</w:t>
      </w:r>
    </w:p>
    <w:p>
      <w:pPr>
        <w:pStyle w:val="Code"/>
      </w:pPr>
      <w:r>
        <w:t xml:space="preserve">11893│ </w:t>
      </w:r>
      <w:r>
        <w:t>state.currentRound,</w:t>
      </w:r>
    </w:p>
    <w:p>
      <w:pPr>
        <w:pStyle w:val="Code"/>
      </w:pPr>
      <w:r>
        <w:t xml:space="preserve">11894│ </w:t>
      </w:r>
      <w:r>
        <w:t>state.settings.totalRounds,</w:t>
      </w:r>
    </w:p>
    <w:p>
      <w:pPr>
        <w:pStyle w:val="Code"/>
      </w:pPr>
      <w:r>
        <w:t xml:space="preserve">11895│ </w:t>
      </w:r>
      <w:r>
        <w:t>state.players.length</w:t>
      </w:r>
    </w:p>
    <w:p>
      <w:pPr>
        <w:pStyle w:val="Code"/>
      </w:pPr>
      <w:r>
        <w:t xml:space="preserve">11896│ </w:t>
      </w:r>
      <w:r>
        <w:t>);</w:t>
      </w:r>
    </w:p>
    <w:p>
      <w:pPr>
        <w:pStyle w:val="Code"/>
      </w:pPr>
      <w:r>
        <w:t xml:space="preserve">11897│ </w:t>
      </w:r>
      <w:r>
        <w:t>return skipPenalizedPlayers({</w:t>
      </w:r>
    </w:p>
    <w:p>
      <w:pPr>
        <w:pStyle w:val="Code"/>
      </w:pPr>
      <w:r>
        <w:t xml:space="preserve">11898│ </w:t>
      </w:r>
      <w:r>
        <w:t>...state,</w:t>
      </w:r>
    </w:p>
    <w:p>
      <w:pPr>
        <w:pStyle w:val="Code"/>
      </w:pPr>
      <w:r>
        <w:t xml:space="preserve">11899│ </w:t>
      </w:r>
      <w:r>
        <w:t>players: finalPlayers,</w:t>
      </w:r>
    </w:p>
    <w:p>
      <w:pPr>
        <w:pStyle w:val="Code"/>
      </w:pPr>
      <w:r>
        <w:t xml:space="preserve">11900│ </w:t>
      </w:r>
      <w:r>
        <w:t>drawnCard: null,</w:t>
      </w:r>
    </w:p>
    <w:p>
      <w:pPr>
        <w:pStyle w:val="Code"/>
      </w:pPr>
      <w:r>
        <w:t xml:space="preserve">11901│ </w:t>
      </w:r>
      <w:r>
        <w:t>currentPlayerIndex: nextPlayerIndex,</w:t>
      </w:r>
    </w:p>
    <w:p>
      <w:pPr>
        <w:pStyle w:val="Code"/>
      </w:pPr>
      <w:r>
        <w:t xml:space="preserve">11902│ </w:t>
      </w:r>
      <w:r>
        <w:t>currentRound: nextRound,</w:t>
      </w:r>
    </w:p>
    <w:p>
      <w:pPr>
        <w:pStyle w:val="Code"/>
      </w:pPr>
      <w:r>
        <w:t xml:space="preserve">11903│ </w:t>
      </w:r>
      <w:r>
        <w:t>phase: isGameOver ? 'game-over' : 'drawing',</w:t>
      </w:r>
    </w:p>
    <w:p>
      <w:pPr>
        <w:pStyle w:val="Code"/>
      </w:pPr>
      <w:r>
        <w:t xml:space="preserve">11904│ </w:t>
      </w:r>
      <w:r>
        <w:t>actionLog: [...state.actionLog, action],</w:t>
      </w:r>
    </w:p>
    <w:p>
      <w:pPr>
        <w:pStyle w:val="Code"/>
      </w:pPr>
      <w:r>
        <w:t xml:space="preserve">11905│ </w:t>
      </w:r>
      <w:r>
        <w:t>winner: isGameOver ? determineWinner(finalPlayers) : null,</w:t>
      </w:r>
    </w:p>
    <w:p>
      <w:pPr>
        <w:pStyle w:val="Code"/>
      </w:pPr>
      <w:r>
        <w:t xml:space="preserve">11906│ </w:t>
      </w:r>
      <w:r>
        <w:t>});</w:t>
      </w:r>
    </w:p>
    <w:p>
      <w:pPr>
        <w:pStyle w:val="Code"/>
      </w:pPr>
      <w:r>
        <w:t xml:space="preserve">11907│ </w:t>
      </w:r>
      <w:r>
        <w:t>}</w:t>
      </w:r>
    </w:p>
    <w:p>
      <w:pPr>
        <w:pStyle w:val="Code"/>
      </w:pPr>
      <w:r>
        <w:t xml:space="preserve">11908│ </w:t>
      </w:r>
      <w:r>
        <w:t>}</w:t>
      </w:r>
    </w:p>
    <w:p>
      <w:pPr>
        <w:pStyle w:val="Code"/>
      </w:pPr>
      <w:r>
        <w:t xml:space="preserve">11909│ </w:t>
      </w:r>
      <w:r>
        <w:t>export function drawCard(state: GameState): GameState {</w:t>
      </w:r>
    </w:p>
    <w:p>
      <w:pPr>
        <w:pStyle w:val="Code"/>
      </w:pPr>
      <w:r>
        <w:t xml:space="preserve">11910│ </w:t>
      </w:r>
      <w:r>
        <w:t>const guardPlayer = state.players[state.currentPlayerIndex];</w:t>
      </w:r>
    </w:p>
    <w:p>
      <w:pPr>
        <w:pStyle w:val="Code"/>
      </w:pPr>
      <w:r>
        <w:t xml:space="preserve">11911│ </w:t>
      </w:r>
      <w:r>
        <w:t>if (guardPlayer?.skipNextTurn) {</w:t>
      </w:r>
    </w:p>
    <w:p>
      <w:pPr>
        <w:pStyle w:val="Code"/>
      </w:pPr>
      <w:r>
        <w:t xml:space="preserve">11912│ </w:t>
      </w:r>
      <w:r>
        <w:t>return skipPenalizedPlayers(state);</w:t>
      </w:r>
    </w:p>
    <w:p>
      <w:pPr>
        <w:pStyle w:val="Code"/>
      </w:pPr>
      <w:r>
        <w:t xml:space="preserve">11913│ </w:t>
      </w:r>
      <w:r>
        <w:t>}</w:t>
      </w:r>
    </w:p>
    <w:p>
      <w:pPr>
        <w:pStyle w:val="Code"/>
      </w:pPr>
      <w:r>
        <w:t xml:space="preserve">11914│ </w:t>
      </w:r>
      <w:r>
        <w:t>let drawPile = state.drawPile;</w:t>
      </w:r>
    </w:p>
    <w:p>
      <w:pPr>
        <w:pStyle w:val="Code"/>
      </w:pPr>
      <w:r>
        <w:t xml:space="preserve">11915│ </w:t>
      </w:r>
      <w:r>
        <w:t>let discardPile = state.discardPile;</w:t>
      </w:r>
    </w:p>
    <w:p>
      <w:pPr>
        <w:pStyle w:val="Code"/>
      </w:pPr>
      <w:r>
        <w:t xml:space="preserve">11916│ </w:t>
      </w:r>
      <w:r>
        <w:t>if (drawPile.length === 0) {</w:t>
      </w:r>
    </w:p>
    <w:p>
      <w:pPr>
        <w:pStyle w:val="Code"/>
      </w:pPr>
      <w:r>
        <w:t xml:space="preserve">11917│ </w:t>
      </w:r>
      <w:r>
        <w:t>if (discardPile.length === 0) {</w:t>
      </w:r>
    </w:p>
    <w:p>
      <w:pPr>
        <w:pStyle w:val="Code"/>
      </w:pPr>
      <w:r>
        <w:t xml:space="preserve">11918│ </w:t>
      </w:r>
      <w:r>
        <w:t>return {</w:t>
      </w:r>
    </w:p>
    <w:p>
      <w:pPr>
        <w:pStyle w:val="Code"/>
      </w:pPr>
      <w:r>
        <w:t xml:space="preserve">11919│ </w:t>
      </w:r>
      <w:r>
        <w:t>...state,</w:t>
      </w:r>
    </w:p>
    <w:p>
      <w:pPr>
        <w:pStyle w:val="Code"/>
      </w:pPr>
      <w:r>
        <w:t xml:space="preserve">11920│ </w:t>
      </w:r>
      <w:r>
        <w:t>phase: 'game-over',</w:t>
      </w:r>
    </w:p>
    <w:p>
      <w:pPr>
        <w:pStyle w:val="Code"/>
      </w:pPr>
      <w:r>
        <w:t xml:space="preserve">11921│ </w:t>
      </w:r>
      <w:r>
        <w:t>winner: determineWinner(state.players),</w:t>
      </w:r>
    </w:p>
    <w:p>
      <w:pPr>
        <w:pStyle w:val="Code"/>
      </w:pPr>
      <w:r>
        <w:t xml:space="preserve">11922│ </w:t>
      </w:r>
      <w:r>
        <w:t>};</w:t>
      </w:r>
    </w:p>
    <w:p>
      <w:pPr>
        <w:pStyle w:val="Code"/>
      </w:pPr>
      <w:r>
        <w:t xml:space="preserve">11923│ </w:t>
      </w:r>
      <w:r>
        <w:t>}</w:t>
      </w:r>
    </w:p>
    <w:p>
      <w:pPr>
        <w:pStyle w:val="Code"/>
      </w:pPr>
      <w:r>
        <w:t xml:space="preserve">11924│ </w:t>
      </w:r>
      <w:r>
        <w:t>drawPile = [...discardPile];</w:t>
      </w:r>
    </w:p>
    <w:p>
      <w:pPr>
        <w:pStyle w:val="Code"/>
      </w:pPr>
      <w:r>
        <w:t xml:space="preserve">11925│ </w:t>
      </w:r>
      <w:r>
        <w:t>for (let i = drawPile.length - 1; i &gt; 0; i--) {</w:t>
      </w:r>
    </w:p>
    <w:p>
      <w:pPr>
        <w:pStyle w:val="Code"/>
      </w:pPr>
      <w:r>
        <w:t xml:space="preserve">11926│ </w:t>
      </w:r>
      <w:r>
        <w:t>const j = Math.floor(Math.random() * (i + 1));</w:t>
      </w:r>
    </w:p>
    <w:p>
      <w:pPr>
        <w:pStyle w:val="Code"/>
      </w:pPr>
      <w:r>
        <w:t xml:space="preserve">11927│ </w:t>
      </w:r>
      <w:r>
        <w:t>[drawPile[i], drawPile[j]] = [drawPile[j], drawPile[i]];</w:t>
      </w:r>
    </w:p>
    <w:p>
      <w:pPr>
        <w:pStyle w:val="Code"/>
      </w:pPr>
      <w:r>
        <w:t xml:space="preserve">11928│ </w:t>
      </w:r>
      <w:r>
        <w:t>}</w:t>
      </w:r>
    </w:p>
    <w:p>
      <w:pPr>
        <w:pStyle w:val="Code"/>
      </w:pPr>
      <w:r>
        <w:t xml:space="preserve">11929│ </w:t>
      </w:r>
      <w:r>
        <w:t>discardPile = [];</w:t>
      </w:r>
    </w:p>
    <w:p>
      <w:pPr>
        <w:pStyle w:val="Code"/>
      </w:pPr>
      <w:r>
        <w:t xml:space="preserve">11930│ </w:t>
      </w:r>
      <w:r>
        <w:t>}</w:t>
      </w:r>
    </w:p>
    <w:p>
      <w:pPr>
        <w:pStyle w:val="Code"/>
      </w:pPr>
      <w:r>
        <w:t xml:space="preserve">11931│ </w:t>
      </w:r>
      <w:r>
        <w:t>const [drawnCard, ...remaining] = drawPile;</w:t>
      </w:r>
    </w:p>
    <w:p>
      <w:pPr>
        <w:pStyle w:val="Code"/>
      </w:pPr>
      <w:r>
        <w:t xml:space="preserve">11932│ </w:t>
      </w:r>
      <w:r>
        <w:t>const currentIdx = state.currentPlayerIndex;</w:t>
      </w:r>
    </w:p>
    <w:p>
      <w:pPr>
        <w:pStyle w:val="Code"/>
      </w:pPr>
      <w:r>
        <w:t xml:space="preserve">11933│ </w:t>
      </w:r>
      <w:r>
        <w:t>const action: GameAction = {</w:t>
      </w:r>
    </w:p>
    <w:p>
      <w:pPr>
        <w:pStyle w:val="Code"/>
      </w:pPr>
      <w:r>
        <w:t xml:space="preserve">11934│ </w:t>
      </w:r>
      <w:r>
        <w:t>round: state.currentRound,</w:t>
      </w:r>
    </w:p>
    <w:p>
      <w:pPr>
        <w:pStyle w:val="Code"/>
      </w:pPr>
      <w:r>
        <w:t xml:space="preserve">11935│ </w:t>
      </w:r>
      <w:r>
        <w:t>playerId: state.players[currentIdx].id,</w:t>
      </w:r>
    </w:p>
    <w:p>
      <w:pPr>
        <w:pStyle w:val="Code"/>
      </w:pPr>
      <w:r>
        <w:t xml:space="preserve">11936│ </w:t>
      </w:r>
      <w:r>
        <w:t>type: 'draw',</w:t>
      </w:r>
    </w:p>
    <w:p>
      <w:pPr>
        <w:pStyle w:val="Code"/>
      </w:pPr>
      <w:r>
        <w:t xml:space="preserve">11937│ </w:t>
      </w:r>
      <w:r>
        <w:t>card: drawnCard,</w:t>
      </w:r>
    </w:p>
    <w:p>
      <w:pPr>
        <w:pStyle w:val="Code"/>
      </w:pPr>
      <w:r>
        <w:t xml:space="preserve">11938│ </w:t>
      </w:r>
      <w:r>
        <w:t>timestamp: Date.now(),</w:t>
      </w:r>
    </w:p>
    <w:p>
      <w:pPr>
        <w:pStyle w:val="Code"/>
      </w:pPr>
      <w:r>
        <w:t xml:space="preserve">11939│ </w:t>
      </w:r>
      <w:r>
        <w:t>};</w:t>
      </w:r>
    </w:p>
    <w:p>
      <w:pPr>
        <w:pStyle w:val="Code"/>
      </w:pPr>
      <w:r>
        <w:t xml:space="preserve">11940│ </w:t>
      </w:r>
      <w:r>
        <w:t>const newPlayers = state.players.map((p, i) =&gt;</w:t>
      </w:r>
    </w:p>
    <w:p>
      <w:pPr>
        <w:pStyle w:val="Code"/>
      </w:pPr>
      <w:r>
        <w:t xml:space="preserve">11941│ </w:t>
      </w:r>
      <w:r>
        <w:t>i === currentIdx &amp;&amp; !p.skipNextTurn</w:t>
      </w:r>
    </w:p>
    <w:p>
      <w:pPr>
        <w:pStyle w:val="Code"/>
      </w:pPr>
      <w:r>
        <w:t xml:space="preserve">11942│ </w:t>
      </w:r>
      <w:r>
        <w:t>? { ...p, revealedHand: false, revealedSelectedCards: undefined, selfPongUsedThisTurn: false }</w:t>
      </w:r>
    </w:p>
    <w:p>
      <w:pPr>
        <w:pStyle w:val="Code"/>
      </w:pPr>
      <w:r>
        <w:t xml:space="preserve">11943│ </w:t>
      </w:r>
      <w:r>
        <w:t>: i === currentIdx</w:t>
      </w:r>
    </w:p>
    <w:p>
      <w:pPr>
        <w:pStyle w:val="Code"/>
      </w:pPr>
      <w:r>
        <w:t xml:space="preserve">11944│ </w:t>
      </w:r>
      <w:r>
        <w:t>? { ...p, selfPongUsedThisTurn: false }</w:t>
      </w:r>
    </w:p>
    <w:p>
      <w:pPr>
        <w:pStyle w:val="Code"/>
      </w:pPr>
      <w:r>
        <w:t xml:space="preserve">11945│ </w:t>
      </w:r>
      <w:r>
        <w:t>: p</w:t>
      </w:r>
    </w:p>
    <w:p>
      <w:pPr>
        <w:pStyle w:val="Code"/>
      </w:pPr>
      <w:r>
        <w:t xml:space="preserve">11946│ </w:t>
      </w:r>
      <w:r>
        <w:t>);</w:t>
      </w:r>
    </w:p>
    <w:p>
      <w:pPr>
        <w:pStyle w:val="Code"/>
      </w:pPr>
      <w:r>
        <w:t xml:space="preserve">11947│ </w:t>
      </w:r>
      <w:r>
        <w:t>return {</w:t>
      </w:r>
    </w:p>
    <w:p>
      <w:pPr>
        <w:pStyle w:val="Code"/>
      </w:pPr>
      <w:r>
        <w:t xml:space="preserve">11948│ </w:t>
      </w:r>
      <w:r>
        <w:t>...state,</w:t>
      </w:r>
    </w:p>
    <w:p>
      <w:pPr>
        <w:pStyle w:val="Code"/>
      </w:pPr>
      <w:r>
        <w:t xml:space="preserve">11949│ </w:t>
      </w:r>
      <w:r>
        <w:t>players: newPlayers,</w:t>
      </w:r>
    </w:p>
    <w:p>
      <w:pPr>
        <w:pStyle w:val="Code"/>
      </w:pPr>
      <w:r>
        <w:t xml:space="preserve">11950│ </w:t>
      </w:r>
      <w:r>
        <w:t>drawPile: remaining,</w:t>
      </w:r>
    </w:p>
    <w:p>
      <w:pPr>
        <w:pStyle w:val="Code"/>
      </w:pPr>
      <w:r>
        <w:t xml:space="preserve">11951│ </w:t>
      </w:r>
      <w:r>
        <w:t>discardPile,</w:t>
      </w:r>
    </w:p>
    <w:p>
      <w:pPr>
        <w:pStyle w:val="Code"/>
      </w:pPr>
      <w:r>
        <w:t xml:space="preserve">11952│ </w:t>
      </w:r>
      <w:r>
        <w:t>drawnCard,</w:t>
      </w:r>
    </w:p>
    <w:p>
      <w:pPr>
        <w:pStyle w:val="Code"/>
      </w:pPr>
      <w:r>
        <w:t xml:space="preserve">11953│ </w:t>
      </w:r>
      <w:r>
        <w:t>phase: newPlayers[currentIdx].isHuman ? 'discarding' : 'ai-turn',</w:t>
      </w:r>
    </w:p>
    <w:p>
      <w:pPr>
        <w:pStyle w:val="Code"/>
      </w:pPr>
      <w:r>
        <w:t xml:space="preserve">11954│ </w:t>
      </w:r>
      <w:r>
        <w:t>actionLog: [...state.actionLog, action],</w:t>
      </w:r>
    </w:p>
    <w:p>
      <w:pPr>
        <w:pStyle w:val="Code"/>
      </w:pPr>
      <w:r>
        <w:t xml:space="preserve">11955│ </w:t>
      </w:r>
      <w:r>
        <w:t>};</w:t>
      </w:r>
    </w:p>
    <w:p>
      <w:pPr>
        <w:pStyle w:val="Code"/>
      </w:pPr>
      <w:r>
        <w:t xml:space="preserve">11956│ </w:t>
      </w:r>
      <w:r>
        <w:t>}</w:t>
      </w:r>
    </w:p>
    <w:p>
      <w:pPr>
        <w:pStyle w:val="Code"/>
      </w:pPr>
      <w:r>
        <w:t xml:space="preserve">11957│ </w:t>
      </w:r>
      <w:r>
        <w:t>export function discardCard(state: GameState, cardId: number): GameState {</w:t>
      </w:r>
    </w:p>
    <w:p>
      <w:pPr>
        <w:pStyle w:val="Code"/>
      </w:pPr>
      <w:r>
        <w:t xml:space="preserve">11958│ </w:t>
      </w:r>
      <w:r>
        <w:t>const playerIndex = state.currentPlayerIndex;</w:t>
      </w:r>
    </w:p>
    <w:p>
      <w:pPr>
        <w:pStyle w:val="Code"/>
      </w:pPr>
      <w:r>
        <w:t xml:space="preserve">11959│ </w:t>
      </w:r>
      <w:r>
        <w:t>const player = state.players[playerIndex];</w:t>
      </w:r>
    </w:p>
    <w:p>
      <w:pPr>
        <w:pStyle w:val="Code"/>
      </w:pPr>
      <w:r>
        <w:t xml:space="preserve">11960│ </w:t>
      </w:r>
      <w:r>
        <w:t>const drawnCard = state.drawnCard;</w:t>
      </w:r>
    </w:p>
    <w:p>
      <w:pPr>
        <w:pStyle w:val="Code"/>
      </w:pPr>
      <w:r>
        <w:t xml:space="preserve">11961│ </w:t>
      </w:r>
      <w:r>
        <w:t>const allCards = drawnCard ? [...player.hand, drawnCard] : [...player.hand];</w:t>
      </w:r>
    </w:p>
    <w:p>
      <w:pPr>
        <w:pStyle w:val="Code"/>
      </w:pPr>
      <w:r>
        <w:t xml:space="preserve">11962│ </w:t>
      </w:r>
      <w:r>
        <w:t>const cardToDiscard = allCards.find((c) =&gt; c.id === cardId);</w:t>
      </w:r>
    </w:p>
    <w:p>
      <w:pPr>
        <w:pStyle w:val="Code"/>
      </w:pPr>
      <w:r>
        <w:t xml:space="preserve">11963│ </w:t>
      </w:r>
      <w:r>
        <w:t>if (!cardToDiscard) return state;</w:t>
      </w:r>
    </w:p>
    <w:p>
      <w:pPr>
        <w:pStyle w:val="Code"/>
      </w:pPr>
      <w:r>
        <w:t xml:space="preserve">11964│ </w:t>
      </w:r>
      <w:r>
        <w:t>const newHand = allCards.filter((c) =&gt; c.id !== cardId);</w:t>
      </w:r>
    </w:p>
    <w:p>
      <w:pPr>
        <w:pStyle w:val="Code"/>
      </w:pPr>
      <w:r>
        <w:t xml:space="preserve">11965│ </w:t>
      </w:r>
      <w:r>
        <w:t>const action: GameAction = {</w:t>
      </w:r>
    </w:p>
    <w:p>
      <w:pPr>
        <w:pStyle w:val="Code"/>
      </w:pPr>
      <w:r>
        <w:t xml:space="preserve">11966│ </w:t>
      </w:r>
      <w:r>
        <w:t>round: state.currentRound,</w:t>
      </w:r>
    </w:p>
    <w:p>
      <w:pPr>
        <w:pStyle w:val="Code"/>
      </w:pPr>
      <w:r>
        <w:t xml:space="preserve">11967│ </w:t>
      </w:r>
      <w:r>
        <w:t>playerId: player.id,</w:t>
      </w:r>
    </w:p>
    <w:p>
      <w:pPr>
        <w:pStyle w:val="Code"/>
      </w:pPr>
      <w:r>
        <w:t xml:space="preserve">11968│ </w:t>
      </w:r>
      <w:r>
        <w:t>type: 'discard',</w:t>
      </w:r>
    </w:p>
    <w:p>
      <w:pPr>
        <w:pStyle w:val="Code"/>
      </w:pPr>
      <w:r>
        <w:t xml:space="preserve">11969│ </w:t>
      </w:r>
      <w:r>
        <w:t>card: cardToDiscard,</w:t>
      </w:r>
    </w:p>
    <w:p>
      <w:pPr>
        <w:pStyle w:val="Code"/>
      </w:pPr>
      <w:r>
        <w:t xml:space="preserve">11970│ </w:t>
      </w:r>
      <w:r>
        <w:t>clearedPenalty: !!player.frozenUntilOwnDiscard,</w:t>
      </w:r>
    </w:p>
    <w:p>
      <w:pPr>
        <w:pStyle w:val="Code"/>
      </w:pPr>
      <w:r>
        <w:t xml:space="preserve">11971│ </w:t>
      </w:r>
      <w:r>
        <w:t>timestamp: Date.now(),</w:t>
      </w:r>
    </w:p>
    <w:p>
      <w:pPr>
        <w:pStyle w:val="Code"/>
      </w:pPr>
      <w:r>
        <w:t xml:space="preserve">11972│ </w:t>
      </w:r>
      <w:r>
        <w:t>};</w:t>
      </w:r>
    </w:p>
    <w:p>
      <w:pPr>
        <w:pStyle w:val="Code"/>
      </w:pPr>
      <w:r>
        <w:t xml:space="preserve">11973│ </w:t>
      </w:r>
      <w:r>
        <w:t>const newPlayers = state.players.map((p, i) =&gt; {</w:t>
      </w:r>
    </w:p>
    <w:p>
      <w:pPr>
        <w:pStyle w:val="Code"/>
      </w:pPr>
      <w:r>
        <w:t xml:space="preserve">11974│ </w:t>
      </w:r>
      <w:r>
        <w:t>if (i !== playerIndex) return p;</w:t>
      </w:r>
    </w:p>
    <w:p>
      <w:pPr>
        <w:pStyle w:val="Code"/>
      </w:pPr>
      <w:r>
        <w:t xml:space="preserve">11975│ </w:t>
      </w:r>
      <w:r>
        <w:t>return {</w:t>
      </w:r>
    </w:p>
    <w:p>
      <w:pPr>
        <w:pStyle w:val="Code"/>
      </w:pPr>
      <w:r>
        <w:t xml:space="preserve">11976│ </w:t>
      </w:r>
      <w:r>
        <w:t>...p,</w:t>
      </w:r>
    </w:p>
    <w:p>
      <w:pPr>
        <w:pStyle w:val="Code"/>
      </w:pPr>
      <w:r>
        <w:t xml:space="preserve">11977│ </w:t>
      </w:r>
      <w:r>
        <w:t>hand: newHand,</w:t>
      </w:r>
    </w:p>
    <w:p>
      <w:pPr>
        <w:pStyle w:val="Code"/>
      </w:pPr>
      <w:r>
        <w:t xml:space="preserve">11978│ </w:t>
      </w:r>
      <w:r>
        <w:t>frozenUntilOwnDiscard: false,</w:t>
      </w:r>
    </w:p>
    <w:p>
      <w:pPr>
        <w:pStyle w:val="Code"/>
      </w:pPr>
      <w:r>
        <w:t xml:space="preserve">11979│ </w:t>
      </w:r>
      <w:r>
        <w:t>};</w:t>
      </w:r>
    </w:p>
    <w:p>
      <w:pPr>
        <w:pStyle w:val="Code"/>
      </w:pPr>
      <w:r>
        <w:t xml:space="preserve">11980│ </w:t>
      </w:r>
      <w:r>
        <w:t>});</w:t>
      </w:r>
    </w:p>
    <w:p>
      <w:pPr>
        <w:pStyle w:val="Code"/>
      </w:pPr>
      <w:r>
        <w:t xml:space="preserve">11981│ </w:t>
      </w:r>
      <w:r>
        <w:t>if (isPersonalityCard(cardToDiscard)) {</w:t>
      </w:r>
    </w:p>
    <w:p>
      <w:pPr>
        <w:pStyle w:val="Code"/>
      </w:pPr>
      <w:r>
        <w:t xml:space="preserve">11982│ </w:t>
      </w:r>
      <w:r>
        <w:t>const claimState: GameState = {</w:t>
      </w:r>
    </w:p>
    <w:p>
      <w:pPr>
        <w:pStyle w:val="Code"/>
      </w:pPr>
      <w:r>
        <w:t xml:space="preserve">11983│ </w:t>
      </w:r>
      <w:r>
        <w:t>...state,</w:t>
      </w:r>
    </w:p>
    <w:p>
      <w:pPr>
        <w:pStyle w:val="Code"/>
      </w:pPr>
      <w:r>
        <w:t xml:space="preserve">11984│ </w:t>
      </w:r>
      <w:r>
        <w:t>players: newPlayers,</w:t>
      </w:r>
    </w:p>
    <w:p>
      <w:pPr>
        <w:pStyle w:val="Code"/>
      </w:pPr>
      <w:r>
        <w:t xml:space="preserve">11985│ </w:t>
      </w:r>
      <w:r>
        <w:t>drawnCard: null,</w:t>
      </w:r>
    </w:p>
    <w:p>
      <w:pPr>
        <w:pStyle w:val="Code"/>
      </w:pPr>
      <w:r>
        <w:t xml:space="preserve">11986│ </w:t>
      </w:r>
      <w:r>
        <w:t>pendingDiscard: cardToDiscard,</w:t>
      </w:r>
    </w:p>
    <w:p>
      <w:pPr>
        <w:pStyle w:val="Code"/>
      </w:pPr>
      <w:r>
        <w:t xml:space="preserve">11987│ </w:t>
      </w:r>
      <w:r>
        <w:t>discardedByIndex: playerIndex,</w:t>
      </w:r>
    </w:p>
    <w:p>
      <w:pPr>
        <w:pStyle w:val="Code"/>
      </w:pPr>
      <w:r>
        <w:t xml:space="preserve">11988│ </w:t>
      </w:r>
      <w:r>
        <w:t>claimResponses: [],</w:t>
      </w:r>
    </w:p>
    <w:p>
      <w:pPr>
        <w:pStyle w:val="Code"/>
      </w:pPr>
      <w:r>
        <w:t xml:space="preserve">11989│ </w:t>
      </w:r>
      <w:r>
        <w:t>phase: 'claim-window',</w:t>
      </w:r>
    </w:p>
    <w:p>
      <w:pPr>
        <w:pStyle w:val="Code"/>
      </w:pPr>
      <w:r>
        <w:t xml:space="preserve">11990│ </w:t>
      </w:r>
      <w:r>
        <w:t>actionLog: [...state.actionLog, action],</w:t>
      </w:r>
    </w:p>
    <w:p>
      <w:pPr>
        <w:pStyle w:val="Code"/>
      </w:pPr>
      <w:r>
        <w:t xml:space="preserve">11991│ </w:t>
      </w:r>
      <w:r>
        <w:t>};</w:t>
      </w:r>
    </w:p>
    <w:p>
      <w:pPr>
        <w:pStyle w:val="Code"/>
      </w:pPr>
      <w:r>
        <w:t xml:space="preserve">11992│ </w:t>
      </w:r>
      <w:r>
        <w:t>return autoSkipPenalizedClaimers(claimState);</w:t>
      </w:r>
    </w:p>
    <w:p>
      <w:pPr>
        <w:pStyle w:val="Code"/>
      </w:pPr>
      <w:r>
        <w:t xml:space="preserve">11993│ </w:t>
      </w:r>
      <w:r>
        <w:t>}</w:t>
      </w:r>
    </w:p>
    <w:p>
      <w:pPr>
        <w:pStyle w:val="Code"/>
      </w:pPr>
      <w:r>
        <w:t xml:space="preserve">11994│ </w:t>
      </w:r>
      <w:r>
        <w:t>const { nextPlayerIndex, nextRound, isGameOver } = advancePlayer(</w:t>
      </w:r>
    </w:p>
    <w:p>
      <w:pPr>
        <w:pStyle w:val="Code"/>
      </w:pPr>
      <w:r>
        <w:t xml:space="preserve">11995│ </w:t>
      </w:r>
      <w:r>
        <w:t>playerIndex,</w:t>
      </w:r>
    </w:p>
    <w:p>
      <w:pPr>
        <w:pStyle w:val="Code"/>
      </w:pPr>
      <w:r>
        <w:t xml:space="preserve">11996│ </w:t>
      </w:r>
      <w:r>
        <w:t>state.currentRound,</w:t>
      </w:r>
    </w:p>
    <w:p>
      <w:pPr>
        <w:pStyle w:val="Code"/>
      </w:pPr>
      <w:r>
        <w:t xml:space="preserve">11997│ </w:t>
      </w:r>
      <w:r>
        <w:t>state.settings.totalRounds,</w:t>
      </w:r>
    </w:p>
    <w:p>
      <w:pPr>
        <w:pStyle w:val="Code"/>
      </w:pPr>
      <w:r>
        <w:t xml:space="preserve">11998│ </w:t>
      </w:r>
      <w:r>
        <w:t>state.players.length</w:t>
      </w:r>
    </w:p>
    <w:p>
      <w:pPr>
        <w:pStyle w:val="Code"/>
      </w:pPr>
      <w:r>
        <w:t xml:space="preserve">11999│ </w:t>
      </w:r>
      <w:r>
        <w:t>);</w:t>
      </w:r>
    </w:p>
    <w:p>
      <w:pPr>
        <w:pStyle w:val="Code"/>
      </w:pPr>
      <w:r>
        <w:t xml:space="preserve">12000│ </w:t>
      </w:r>
      <w:r>
        <w:t>return skipPenalizedPlayers({</w:t>
      </w:r>
    </w:p>
    <w:p>
      <w:pPr>
        <w:pStyle w:val="Code"/>
      </w:pPr>
      <w:r>
        <w:t xml:space="preserve">12001│ </w:t>
      </w:r>
      <w:r>
        <w:t>...state,</w:t>
      </w:r>
    </w:p>
    <w:p>
      <w:pPr>
        <w:pStyle w:val="Code"/>
      </w:pPr>
      <w:r>
        <w:t xml:space="preserve">12002│ </w:t>
      </w:r>
      <w:r>
        <w:t>players: newPlayers,</w:t>
      </w:r>
    </w:p>
    <w:p>
      <w:pPr>
        <w:pStyle w:val="Code"/>
      </w:pPr>
      <w:r>
        <w:t xml:space="preserve">12003│ </w:t>
      </w:r>
      <w:r>
        <w:t>discardPile: [...state.discardPile, cardToDiscard],</w:t>
      </w:r>
    </w:p>
    <w:p>
      <w:pPr>
        <w:pStyle w:val="Code"/>
      </w:pPr>
      <w:r>
        <w:t xml:space="preserve">12004│ </w:t>
      </w:r>
      <w:r>
        <w:t>drawnCard: null,</w:t>
      </w:r>
    </w:p>
    <w:p>
      <w:pPr>
        <w:pStyle w:val="Code"/>
      </w:pPr>
      <w:r>
        <w:t xml:space="preserve">12005│ </w:t>
      </w:r>
      <w:r>
        <w:t>currentPlayerIndex: nextPlayerIndex,</w:t>
      </w:r>
    </w:p>
    <w:p>
      <w:pPr>
        <w:pStyle w:val="Code"/>
      </w:pPr>
      <w:r>
        <w:t xml:space="preserve">12006│ </w:t>
      </w:r>
      <w:r>
        <w:t>currentRound: nextRound,</w:t>
      </w:r>
    </w:p>
    <w:p>
      <w:pPr>
        <w:pStyle w:val="Code"/>
      </w:pPr>
      <w:r>
        <w:t xml:space="preserve">12007│ </w:t>
      </w:r>
      <w:r>
        <w:t>phase: isGameOver ? 'game-over' : 'drawing',</w:t>
      </w:r>
    </w:p>
    <w:p>
      <w:pPr>
        <w:pStyle w:val="Code"/>
      </w:pPr>
      <w:r>
        <w:t xml:space="preserve">12008│ </w:t>
      </w:r>
      <w:r>
        <w:t>actionLog: [...state.actionLog, action],</w:t>
      </w:r>
    </w:p>
    <w:p>
      <w:pPr>
        <w:pStyle w:val="Code"/>
      </w:pPr>
      <w:r>
        <w:t xml:space="preserve">12009│ </w:t>
      </w:r>
      <w:r>
        <w:t>winner: isGameOver ? determineWinner(newPlayers) : null,</w:t>
      </w:r>
    </w:p>
    <w:p>
      <w:pPr>
        <w:pStyle w:val="Code"/>
      </w:pPr>
      <w:r>
        <w:t xml:space="preserve">12010│ </w:t>
      </w:r>
      <w:r>
        <w:t>});</w:t>
      </w:r>
    </w:p>
    <w:p>
      <w:pPr>
        <w:pStyle w:val="Code"/>
      </w:pPr>
      <w:r>
        <w:t xml:space="preserve">12011│ </w:t>
      </w:r>
      <w:r>
        <w:t>}</w:t>
      </w:r>
    </w:p>
    <w:p>
      <w:pPr>
        <w:pStyle w:val="Code"/>
      </w:pPr>
      <w:r>
        <w:t xml:space="preserve">12012│ </w:t>
      </w:r>
      <w:r>
        <w:t>export function pongCard(</w:t>
      </w:r>
    </w:p>
    <w:p>
      <w:pPr>
        <w:pStyle w:val="Code"/>
      </w:pPr>
      <w:r>
        <w:t xml:space="preserve">12013│ </w:t>
      </w:r>
      <w:r>
        <w:t>state: GameState,</w:t>
      </w:r>
    </w:p>
    <w:p>
      <w:pPr>
        <w:pStyle w:val="Code"/>
      </w:pPr>
      <w:r>
        <w:t xml:space="preserve">12014│ </w:t>
      </w:r>
      <w:r>
        <w:t>pongerIndex: number,</w:t>
      </w:r>
    </w:p>
    <w:p>
      <w:pPr>
        <w:pStyle w:val="Code"/>
      </w:pPr>
      <w:r>
        <w:t xml:space="preserve">12015│ </w:t>
      </w:r>
      <w:r>
        <w:t>dimension: Dimension,</w:t>
      </w:r>
    </w:p>
    <w:p>
      <w:pPr>
        <w:pStyle w:val="Code"/>
      </w:pPr>
      <w:r>
        <w:t xml:space="preserve">12016│ </w:t>
      </w:r>
      <w:r>
        <w:t>handCardIds: number[]</w:t>
      </w:r>
    </w:p>
    <w:p>
      <w:pPr>
        <w:pStyle w:val="Code"/>
      </w:pPr>
      <w:r>
        <w:t xml:space="preserve">12017│ </w:t>
      </w:r>
      <w:r>
        <w:t>): GameState {</w:t>
      </w:r>
    </w:p>
    <w:p>
      <w:pPr>
        <w:pStyle w:val="Code"/>
      </w:pPr>
      <w:r>
        <w:t xml:space="preserve">12018│ </w:t>
      </w:r>
      <w:r>
        <w:t>if (!state.pendingDiscard || state.phase !== 'claim-window') {</w:t>
      </w:r>
    </w:p>
    <w:p>
      <w:pPr>
        <w:pStyle w:val="Code"/>
      </w:pPr>
      <w:r>
        <w:t xml:space="preserve">12019│ </w:t>
      </w:r>
      <w:r>
        <w:t>console.warn('[pong-silent] #1 claim-window-closed', {</w:t>
      </w:r>
    </w:p>
    <w:p>
      <w:pPr>
        <w:pStyle w:val="Code"/>
      </w:pPr>
      <w:r>
        <w:t xml:space="preserve">12020│ </w:t>
      </w:r>
      <w:r>
        <w:t>pongerIndex,</w:t>
      </w:r>
    </w:p>
    <w:p>
      <w:pPr>
        <w:pStyle w:val="Code"/>
      </w:pPr>
      <w:r>
        <w:t xml:space="preserve">12021│ </w:t>
      </w:r>
      <w:r>
        <w:t>pongerId: state.players[pongerIndex]?.id,</w:t>
      </w:r>
    </w:p>
    <w:p>
      <w:pPr>
        <w:pStyle w:val="Code"/>
      </w:pPr>
      <w:r>
        <w:t xml:space="preserve">12022│ </w:t>
      </w:r>
      <w:r>
        <w:t>phase: state.phase,</w:t>
      </w:r>
    </w:p>
    <w:p>
      <w:pPr>
        <w:pStyle w:val="Code"/>
      </w:pPr>
      <w:r>
        <w:t xml:space="preserve">12023│ </w:t>
      </w:r>
      <w:r>
        <w:t>hasPendingDiscard: !!state.pendingDiscard,</w:t>
      </w:r>
    </w:p>
    <w:p>
      <w:pPr>
        <w:pStyle w:val="Code"/>
      </w:pPr>
      <w:r>
        <w:t xml:space="preserve">12024│ </w:t>
      </w:r>
      <w:r>
        <w:t>discardedByIndex: state.discardedByIndex,</w:t>
      </w:r>
    </w:p>
    <w:p>
      <w:pPr>
        <w:pStyle w:val="Code"/>
      </w:pPr>
      <w:r>
        <w:t xml:space="preserve">12025│ </w:t>
      </w:r>
      <w:r>
        <w:t>claimResponses: state.claimResponses,</w:t>
      </w:r>
    </w:p>
    <w:p>
      <w:pPr>
        <w:pStyle w:val="Code"/>
      </w:pPr>
      <w:r>
        <w:t xml:space="preserve">12026│ </w:t>
      </w:r>
      <w:r>
        <w:t>});</w:t>
      </w:r>
    </w:p>
    <w:p>
      <w:pPr>
        <w:pStyle w:val="Code"/>
      </w:pPr>
      <w:r>
        <w:t xml:space="preserve">12027│ </w:t>
      </w:r>
      <w:r>
        <w:t>return state;</w:t>
      </w:r>
    </w:p>
    <w:p>
      <w:pPr>
        <w:pStyle w:val="Code"/>
      </w:pPr>
      <w:r>
        <w:t xml:space="preserve">12028│ </w:t>
      </w:r>
      <w:r>
        <w:t>}</w:t>
      </w:r>
    </w:p>
    <w:p>
      <w:pPr>
        <w:pStyle w:val="Code"/>
      </w:pPr>
      <w:r>
        <w:t xml:space="preserve">12029│ </w:t>
      </w:r>
      <w:r>
        <w:t>if (pongerIndex === state.discardedByIndex) {</w:t>
      </w:r>
    </w:p>
    <w:p>
      <w:pPr>
        <w:pStyle w:val="Code"/>
      </w:pPr>
      <w:r>
        <w:t xml:space="preserve">12030│ </w:t>
      </w:r>
      <w:r>
        <w:t>console.warn('[pong-silent] #2 self-discard', {</w:t>
      </w:r>
    </w:p>
    <w:p>
      <w:pPr>
        <w:pStyle w:val="Code"/>
      </w:pPr>
      <w:r>
        <w:t xml:space="preserve">12031│ </w:t>
      </w:r>
      <w:r>
        <w:t>pongerIndex,</w:t>
      </w:r>
    </w:p>
    <w:p>
      <w:pPr>
        <w:pStyle w:val="Code"/>
      </w:pPr>
      <w:r>
        <w:t xml:space="preserve">12032│ </w:t>
      </w:r>
      <w:r>
        <w:t>pongerId: state.players[pongerIndex]?.id,</w:t>
      </w:r>
    </w:p>
    <w:p>
      <w:pPr>
        <w:pStyle w:val="Code"/>
      </w:pPr>
      <w:r>
        <w:t xml:space="preserve">12033│ </w:t>
      </w:r>
      <w:r>
        <w:t>discardedByIndex: state.discardedByIndex,</w:t>
      </w:r>
    </w:p>
    <w:p>
      <w:pPr>
        <w:pStyle w:val="Code"/>
      </w:pPr>
      <w:r>
        <w:t xml:space="preserve">12034│ </w:t>
      </w:r>
      <w:r>
        <w:t>});</w:t>
      </w:r>
    </w:p>
    <w:p>
      <w:pPr>
        <w:pStyle w:val="Code"/>
      </w:pPr>
      <w:r>
        <w:t xml:space="preserve">12035│ </w:t>
      </w:r>
      <w:r>
        <w:t>return state;</w:t>
      </w:r>
    </w:p>
    <w:p>
      <w:pPr>
        <w:pStyle w:val="Code"/>
      </w:pPr>
      <w:r>
        <w:t xml:space="preserve">12036│ </w:t>
      </w:r>
      <w:r>
        <w:t>}</w:t>
      </w:r>
    </w:p>
    <w:p>
      <w:pPr>
        <w:pStyle w:val="Code"/>
      </w:pPr>
      <w:r>
        <w:t xml:space="preserve">12037│ </w:t>
      </w:r>
      <w:r>
        <w:t>if (isFrozen(state.players[pongerIndex])) {</w:t>
      </w:r>
    </w:p>
    <w:p>
      <w:pPr>
        <w:pStyle w:val="Code"/>
      </w:pPr>
      <w:r>
        <w:t xml:space="preserve">12038│ </w:t>
      </w:r>
      <w:r>
        <w:t>const p = state.players[pongerIndex];</w:t>
      </w:r>
    </w:p>
    <w:p>
      <w:pPr>
        <w:pStyle w:val="Code"/>
      </w:pPr>
      <w:r>
        <w:t xml:space="preserve">12039│ </w:t>
      </w:r>
      <w:r>
        <w:t>console.warn('[pong-silent] #3 frozen', {</w:t>
      </w:r>
    </w:p>
    <w:p>
      <w:pPr>
        <w:pStyle w:val="Code"/>
      </w:pPr>
      <w:r>
        <w:t xml:space="preserve">12040│ </w:t>
      </w:r>
      <w:r>
        <w:t>pongerIndex,</w:t>
      </w:r>
    </w:p>
    <w:p>
      <w:pPr>
        <w:pStyle w:val="Code"/>
      </w:pPr>
      <w:r>
        <w:t xml:space="preserve">12041│ </w:t>
      </w:r>
      <w:r>
        <w:t>pongerId: p.id,</w:t>
      </w:r>
    </w:p>
    <w:p>
      <w:pPr>
        <w:pStyle w:val="Code"/>
      </w:pPr>
      <w:r>
        <w:t xml:space="preserve">12042│ </w:t>
      </w:r>
      <w:r>
        <w:t>skipNextTurn: p.skipNextTurn,</w:t>
      </w:r>
    </w:p>
    <w:p>
      <w:pPr>
        <w:pStyle w:val="Code"/>
      </w:pPr>
      <w:r>
        <w:t xml:space="preserve">12043│ </w:t>
      </w:r>
      <w:r>
        <w:t>frozenUntilOwnDiscard: p.frozenUntilOwnDiscard,</w:t>
      </w:r>
    </w:p>
    <w:p>
      <w:pPr>
        <w:pStyle w:val="Code"/>
      </w:pPr>
      <w:r>
        <w:t xml:space="preserve">12044│ </w:t>
      </w:r>
      <w:r>
        <w:t>});</w:t>
      </w:r>
    </w:p>
    <w:p>
      <w:pPr>
        <w:pStyle w:val="Code"/>
      </w:pPr>
      <w:r>
        <w:t xml:space="preserve">12045│ </w:t>
      </w:r>
      <w:r>
        <w:t>return state;</w:t>
      </w:r>
    </w:p>
    <w:p>
      <w:pPr>
        <w:pStyle w:val="Code"/>
      </w:pPr>
      <w:r>
        <w:t xml:space="preserve">12046│ </w:t>
      </w:r>
      <w:r>
        <w:t>}</w:t>
      </w:r>
    </w:p>
    <w:p>
      <w:pPr>
        <w:pStyle w:val="Code"/>
      </w:pPr>
      <w:r>
        <w:t xml:space="preserve">12047│ </w:t>
      </w:r>
      <w:r>
        <w:t>const ponger = state.players[pongerIndex];</w:t>
      </w:r>
    </w:p>
    <w:p>
      <w:pPr>
        <w:pStyle w:val="Code"/>
      </w:pPr>
      <w:r>
        <w:t xml:space="preserve">12048│ </w:t>
      </w:r>
      <w:r>
        <w:t>const pendingCard = state.pendingDiscard;</w:t>
      </w:r>
    </w:p>
    <w:p>
      <w:pPr>
        <w:pStyle w:val="Code"/>
      </w:pPr>
      <w:r>
        <w:t xml:space="preserve">12049│ </w:t>
      </w:r>
      <w:r>
        <w:t>const targets = getTargetCounts(ponger.bigFiveScores);</w:t>
      </w:r>
    </w:p>
    <w:p>
      <w:pPr>
        <w:pStyle w:val="Code"/>
      </w:pPr>
      <w:r>
        <w:t xml:space="preserve">12050│ </w:t>
      </w:r>
      <w:r>
        <w:t>const targetCount = targets[dimension];</w:t>
      </w:r>
    </w:p>
    <w:p>
      <w:pPr>
        <w:pStyle w:val="Code"/>
      </w:pPr>
      <w:r>
        <w:t xml:space="preserve">12051│ </w:t>
      </w:r>
      <w:r>
        <w:t>const alreadyDeclared = getDeclaredDimensions(ponger).has(dimension);</w:t>
      </w:r>
    </w:p>
    <w:p>
      <w:pPr>
        <w:pStyle w:val="Code"/>
      </w:pPr>
      <w:r>
        <w:t xml:space="preserve">12052│ </w:t>
      </w:r>
      <w:r>
        <w:t>const selectedHandCards = ponger.hand.filter((c) =&gt; handCardIds.includes(c.id));</w:t>
      </w:r>
    </w:p>
    <w:p>
      <w:pPr>
        <w:pStyle w:val="Code"/>
      </w:pPr>
      <w:r>
        <w:t xml:space="preserve">12053│ </w:t>
      </w:r>
      <w:r>
        <w:t>const allPongCards = [...selectedHandCards, pendingCard];</w:t>
      </w:r>
    </w:p>
    <w:p>
      <w:pPr>
        <w:pStyle w:val="Code"/>
      </w:pPr>
      <w:r>
        <w:t xml:space="preserve">12054│ </w:t>
      </w:r>
      <w:r>
        <w:t>const exactCount = allPongCards.length === targetCount;</w:t>
      </w:r>
    </w:p>
    <w:p>
      <w:pPr>
        <w:pStyle w:val="Code"/>
      </w:pPr>
      <w:r>
        <w:t xml:space="preserve">12055│ </w:t>
      </w:r>
      <w:r>
        <w:t>const allCorrect =</w:t>
      </w:r>
    </w:p>
    <w:p>
      <w:pPr>
        <w:pStyle w:val="Code"/>
      </w:pPr>
      <w:r>
        <w:t xml:space="preserve">12056│ </w:t>
      </w:r>
      <w:r>
        <w:t>!alreadyDeclared &amp;&amp;</w:t>
      </w:r>
    </w:p>
    <w:p>
      <w:pPr>
        <w:pStyle w:val="Code"/>
      </w:pPr>
      <w:r>
        <w:t xml:space="preserve">12057│ </w:t>
      </w:r>
      <w:r>
        <w:t>exactCount &amp;&amp;</w:t>
      </w:r>
    </w:p>
    <w:p>
      <w:pPr>
        <w:pStyle w:val="Code"/>
      </w:pPr>
      <w:r>
        <w:t xml:space="preserve">12058│ </w:t>
      </w:r>
      <w:r>
        <w:t>allPongCards.every(</w:t>
      </w:r>
    </w:p>
    <w:p>
      <w:pPr>
        <w:pStyle w:val="Code"/>
      </w:pPr>
      <w:r>
        <w:t xml:space="preserve">12059│ </w:t>
      </w:r>
      <w:r>
        <w:t>(c) =&gt; isPersonalityCard(c) &amp;&amp; c.dimension === dimension</w:t>
      </w:r>
    </w:p>
    <w:p>
      <w:pPr>
        <w:pStyle w:val="Code"/>
      </w:pPr>
      <w:r>
        <w:t xml:space="preserve">12060│ </w:t>
      </w:r>
      <w:r>
        <w:t>);</w:t>
      </w:r>
    </w:p>
    <w:p>
      <w:pPr>
        <w:pStyle w:val="Code"/>
      </w:pPr>
      <w:r>
        <w:t xml:space="preserve">12061│ </w:t>
      </w:r>
      <w:r>
        <w:t>if (allCorrect) {</w:t>
      </w:r>
    </w:p>
    <w:p>
      <w:pPr>
        <w:pStyle w:val="Code"/>
      </w:pPr>
      <w:r>
        <w:t xml:space="preserve">12062│ </w:t>
      </w:r>
      <w:r>
        <w:t>const declaredCards = allPongCards.filter(isPersonalityCard) as PersonalityCard[];</w:t>
      </w:r>
    </w:p>
    <w:p>
      <w:pPr>
        <w:pStyle w:val="Code"/>
      </w:pPr>
      <w:r>
        <w:t xml:space="preserve">12063│ </w:t>
      </w:r>
      <w:r>
        <w:t>const newHand = ponger.hand.filter((c) =&gt; !handCardIds.includes(c.id));</w:t>
      </w:r>
    </w:p>
    <w:p>
      <w:pPr>
        <w:pStyle w:val="Code"/>
      </w:pPr>
      <w:r>
        <w:t xml:space="preserve">12064│ </w:t>
      </w:r>
      <w:r>
        <w:t>const newDeclaredSets = [</w:t>
      </w:r>
    </w:p>
    <w:p>
      <w:pPr>
        <w:pStyle w:val="Code"/>
      </w:pPr>
      <w:r>
        <w:t xml:space="preserve">12065│ </w:t>
      </w:r>
      <w:r>
        <w:t>...ponger.declaredSets,</w:t>
      </w:r>
    </w:p>
    <w:p>
      <w:pPr>
        <w:pStyle w:val="Code"/>
      </w:pPr>
      <w:r>
        <w:t xml:space="preserve">12066│ </w:t>
      </w:r>
      <w:r>
        <w:t>{ dimension, cards: declaredCards, round: state.currentRound },</w:t>
      </w:r>
    </w:p>
    <w:p>
      <w:pPr>
        <w:pStyle w:val="Code"/>
      </w:pPr>
      <w:r>
        <w:t xml:space="preserve">12067│ </w:t>
      </w:r>
      <w:r>
        <w:t>];</w:t>
      </w:r>
    </w:p>
    <w:p>
      <w:pPr>
        <w:pStyle w:val="Code"/>
      </w:pPr>
      <w:r>
        <w:t xml:space="preserve">12068│ </w:t>
      </w:r>
      <w:r>
        <w:t>const newPlayers = state.players.map((p, i) =&gt;</w:t>
      </w:r>
    </w:p>
    <w:p>
      <w:pPr>
        <w:pStyle w:val="Code"/>
      </w:pPr>
      <w:r>
        <w:t xml:space="preserve">12069│ </w:t>
      </w:r>
      <w:r>
        <w:t>i === pongerIndex</w:t>
      </w:r>
    </w:p>
    <w:p>
      <w:pPr>
        <w:pStyle w:val="Code"/>
      </w:pPr>
      <w:r>
        <w:t xml:space="preserve">12070│ </w:t>
      </w:r>
      <w:r>
        <w:t>? { ...p, hand: newHand, declaredSets: newDeclaredSets }</w:t>
      </w:r>
    </w:p>
    <w:p>
      <w:pPr>
        <w:pStyle w:val="Code"/>
      </w:pPr>
      <w:r>
        <w:t xml:space="preserve">12071│ </w:t>
      </w:r>
      <w:r>
        <w:t>: p</w:t>
      </w:r>
    </w:p>
    <w:p>
      <w:pPr>
        <w:pStyle w:val="Code"/>
      </w:pPr>
      <w:r>
        <w:t xml:space="preserve">12072│ </w:t>
      </w:r>
      <w:r>
        <w:t>);</w:t>
      </w:r>
    </w:p>
    <w:p>
      <w:pPr>
        <w:pStyle w:val="Code"/>
      </w:pPr>
      <w:r>
        <w:t xml:space="preserve">12073│ </w:t>
      </w:r>
      <w:r>
        <w:t>const action: GameAction = {</w:t>
      </w:r>
    </w:p>
    <w:p>
      <w:pPr>
        <w:pStyle w:val="Code"/>
      </w:pPr>
      <w:r>
        <w:t xml:space="preserve">12074│ </w:t>
      </w:r>
      <w:r>
        <w:t>round: state.currentRound,</w:t>
      </w:r>
    </w:p>
    <w:p>
      <w:pPr>
        <w:pStyle w:val="Code"/>
      </w:pPr>
      <w:r>
        <w:t xml:space="preserve">12075│ </w:t>
      </w:r>
      <w:r>
        <w:t>playerId: ponger.id,</w:t>
      </w:r>
    </w:p>
    <w:p>
      <w:pPr>
        <w:pStyle w:val="Code"/>
      </w:pPr>
      <w:r>
        <w:t xml:space="preserve">12076│ </w:t>
      </w:r>
      <w:r>
        <w:t>type: 'pong-success',</w:t>
      </w:r>
    </w:p>
    <w:p>
      <w:pPr>
        <w:pStyle w:val="Code"/>
      </w:pPr>
      <w:r>
        <w:t xml:space="preserve">12077│ </w:t>
      </w:r>
      <w:r>
        <w:t>dimension,</w:t>
      </w:r>
    </w:p>
    <w:p>
      <w:pPr>
        <w:pStyle w:val="Code"/>
      </w:pPr>
      <w:r>
        <w:t xml:space="preserve">12078│ </w:t>
      </w:r>
      <w:r>
        <w:t>cardCount: declaredCards.length,</w:t>
      </w:r>
    </w:p>
    <w:p>
      <w:pPr>
        <w:pStyle w:val="Code"/>
      </w:pPr>
      <w:r>
        <w:t xml:space="preserve">12079│ </w:t>
      </w:r>
      <w:r>
        <w:t>timestamp: Date.now(),</w:t>
      </w:r>
    </w:p>
    <w:p>
      <w:pPr>
        <w:pStyle w:val="Code"/>
      </w:pPr>
      <w:r>
        <w:t xml:space="preserve">12080│ </w:t>
      </w:r>
      <w:r>
        <w:t>};</w:t>
      </w:r>
    </w:p>
    <w:p>
      <w:pPr>
        <w:pStyle w:val="Code"/>
      </w:pPr>
      <w:r>
        <w:t xml:space="preserve">12081│ </w:t>
      </w:r>
      <w:r>
        <w:t>const updatedPonger = newPlayers[pongerIndex];</w:t>
      </w:r>
    </w:p>
    <w:p>
      <w:pPr>
        <w:pStyle w:val="Code"/>
      </w:pPr>
      <w:r>
        <w:t xml:space="preserve">12082│ </w:t>
      </w:r>
      <w:r>
        <w:t>if (hasWon(updatedPonger)) {</w:t>
      </w:r>
    </w:p>
    <w:p>
      <w:pPr>
        <w:pStyle w:val="Code"/>
      </w:pPr>
      <w:r>
        <w:t xml:space="preserve">12083│ </w:t>
      </w:r>
      <w:r>
        <w:t>return {</w:t>
      </w:r>
    </w:p>
    <w:p>
      <w:pPr>
        <w:pStyle w:val="Code"/>
      </w:pPr>
      <w:r>
        <w:t xml:space="preserve">12084│ </w:t>
      </w:r>
      <w:r>
        <w:t>...state,</w:t>
      </w:r>
    </w:p>
    <w:p>
      <w:pPr>
        <w:pStyle w:val="Code"/>
      </w:pPr>
      <w:r>
        <w:t xml:space="preserve">12085│ </w:t>
      </w:r>
      <w:r>
        <w:t>players: newPlayers,</w:t>
      </w:r>
    </w:p>
    <w:p>
      <w:pPr>
        <w:pStyle w:val="Code"/>
      </w:pPr>
      <w:r>
        <w:t xml:space="preserve">12086│ </w:t>
      </w:r>
      <w:r>
        <w:t>pendingDiscard: null,</w:t>
      </w:r>
    </w:p>
    <w:p>
      <w:pPr>
        <w:pStyle w:val="Code"/>
      </w:pPr>
      <w:r>
        <w:t xml:space="preserve">12087│ </w:t>
      </w:r>
      <w:r>
        <w:t>discardedByIndex: -1,</w:t>
      </w:r>
    </w:p>
    <w:p>
      <w:pPr>
        <w:pStyle w:val="Code"/>
      </w:pPr>
      <w:r>
        <w:t xml:space="preserve">12088│ </w:t>
      </w:r>
      <w:r>
        <w:t>claimResponses: [],</w:t>
      </w:r>
    </w:p>
    <w:p>
      <w:pPr>
        <w:pStyle w:val="Code"/>
      </w:pPr>
      <w:r>
        <w:t xml:space="preserve">12089│ </w:t>
      </w:r>
      <w:r>
        <w:t>actionLog: [...state.actionLog, action],</w:t>
      </w:r>
    </w:p>
    <w:p>
      <w:pPr>
        <w:pStyle w:val="Code"/>
      </w:pPr>
      <w:r>
        <w:t xml:space="preserve">12090│ </w:t>
      </w:r>
      <w:r>
        <w:t>phase: 'game-over',</w:t>
      </w:r>
    </w:p>
    <w:p>
      <w:pPr>
        <w:pStyle w:val="Code"/>
      </w:pPr>
      <w:r>
        <w:t xml:space="preserve">12091│ </w:t>
      </w:r>
      <w:r>
        <w:t>winner: ponger.id,</w:t>
      </w:r>
    </w:p>
    <w:p>
      <w:pPr>
        <w:pStyle w:val="Code"/>
      </w:pPr>
      <w:r>
        <w:t xml:space="preserve">12092│ </w:t>
      </w:r>
      <w:r>
        <w:t>};</w:t>
      </w:r>
    </w:p>
    <w:p>
      <w:pPr>
        <w:pStyle w:val="Code"/>
      </w:pPr>
      <w:r>
        <w:t xml:space="preserve">12093│ </w:t>
      </w:r>
      <w:r>
        <w:t>}</w:t>
      </w:r>
    </w:p>
    <w:p>
      <w:pPr>
        <w:pStyle w:val="Code"/>
      </w:pPr>
      <w:r>
        <w:t xml:space="preserve">12094│ </w:t>
      </w:r>
      <w:r>
        <w:t>const { players: playersAfterBypass, skipActions: bypassSkips } =</w:t>
      </w:r>
    </w:p>
    <w:p>
      <w:pPr>
        <w:pStyle w:val="Code"/>
      </w:pPr>
      <w:r>
        <w:t xml:space="preserve">12095│ </w:t>
      </w:r>
      <w:r>
        <w:t>consumeBypassedPenaltySkips(newPlayers, state.discardedByIndex, pongerIndex, state.currentRound);</w:t>
      </w:r>
    </w:p>
    <w:p>
      <w:pPr>
        <w:pStyle w:val="Code"/>
      </w:pPr>
      <w:r>
        <w:t xml:space="preserve">12096│ </w:t>
      </w:r>
      <w:r>
        <w:t>const logWithPong = [...state.actionLog, action, ...bypassSkips];</w:t>
      </w:r>
    </w:p>
    <w:p>
      <w:pPr>
        <w:pStyle w:val="Code"/>
      </w:pPr>
      <w:r>
        <w:t xml:space="preserve">12097│ </w:t>
      </w:r>
      <w:r>
        <w:t>const pongerNewHand = playersAfterBypass[pongerIndex].hand;</w:t>
      </w:r>
    </w:p>
    <w:p>
      <w:pPr>
        <w:pStyle w:val="Code"/>
      </w:pPr>
      <w:r>
        <w:t xml:space="preserve">12098│ </w:t>
      </w:r>
      <w:r>
        <w:t>if (pongerNewHand.length === 0) {</w:t>
      </w:r>
    </w:p>
    <w:p>
      <w:pPr>
        <w:pStyle w:val="Code"/>
      </w:pPr>
      <w:r>
        <w:t xml:space="preserve">12099│ </w:t>
      </w:r>
      <w:r>
        <w:t>const { nextPlayerIndex, nextRound, isGameOver } = advancePlayer(</w:t>
      </w:r>
    </w:p>
    <w:p>
      <w:pPr>
        <w:pStyle w:val="Code"/>
      </w:pPr>
      <w:r>
        <w:t xml:space="preserve">12100│ </w:t>
      </w:r>
      <w:r>
        <w:t>pongerIndex,</w:t>
      </w:r>
    </w:p>
    <w:p>
      <w:pPr>
        <w:pStyle w:val="Code"/>
      </w:pPr>
      <w:r>
        <w:t xml:space="preserve">12101│ </w:t>
      </w:r>
      <w:r>
        <w:t>state.currentRound,</w:t>
      </w:r>
    </w:p>
    <w:p>
      <w:pPr>
        <w:pStyle w:val="Code"/>
      </w:pPr>
      <w:r>
        <w:t xml:space="preserve">12102│ </w:t>
      </w:r>
      <w:r>
        <w:t>state.settings.totalRounds,</w:t>
      </w:r>
    </w:p>
    <w:p>
      <w:pPr>
        <w:pStyle w:val="Code"/>
      </w:pPr>
      <w:r>
        <w:t xml:space="preserve">12103│ </w:t>
      </w:r>
      <w:r>
        <w:t>state.players.length</w:t>
      </w:r>
    </w:p>
    <w:p>
      <w:pPr>
        <w:pStyle w:val="Code"/>
      </w:pPr>
      <w:r>
        <w:t xml:space="preserve">12104│ </w:t>
      </w:r>
      <w:r>
        <w:t>);</w:t>
      </w:r>
    </w:p>
    <w:p>
      <w:pPr>
        <w:pStyle w:val="Code"/>
      </w:pPr>
      <w:r>
        <w:t xml:space="preserve">12105│ </w:t>
      </w:r>
      <w:r>
        <w:t>return skipPenalizedPlayers({</w:t>
      </w:r>
    </w:p>
    <w:p>
      <w:pPr>
        <w:pStyle w:val="Code"/>
      </w:pPr>
      <w:r>
        <w:t xml:space="preserve">12106│ </w:t>
      </w:r>
      <w:r>
        <w:t>...state,</w:t>
      </w:r>
    </w:p>
    <w:p>
      <w:pPr>
        <w:pStyle w:val="Code"/>
      </w:pPr>
      <w:r>
        <w:t xml:space="preserve">12107│ </w:t>
      </w:r>
      <w:r>
        <w:t>players: playersAfterBypass,</w:t>
      </w:r>
    </w:p>
    <w:p>
      <w:pPr>
        <w:pStyle w:val="Code"/>
      </w:pPr>
      <w:r>
        <w:t xml:space="preserve">12108│ </w:t>
      </w:r>
      <w:r>
        <w:t>pendingDiscard: null,</w:t>
      </w:r>
    </w:p>
    <w:p>
      <w:pPr>
        <w:pStyle w:val="Code"/>
      </w:pPr>
      <w:r>
        <w:t xml:space="preserve">12109│ </w:t>
      </w:r>
      <w:r>
        <w:t>discardedByIndex: -1,</w:t>
      </w:r>
    </w:p>
    <w:p>
      <w:pPr>
        <w:pStyle w:val="Code"/>
      </w:pPr>
      <w:r>
        <w:t xml:space="preserve">12110│ </w:t>
      </w:r>
      <w:r>
        <w:t>claimResponses: [],</w:t>
      </w:r>
    </w:p>
    <w:p>
      <w:pPr>
        <w:pStyle w:val="Code"/>
      </w:pPr>
      <w:r>
        <w:t xml:space="preserve">12111│ </w:t>
      </w:r>
      <w:r>
        <w:t>currentPlayerIndex: nextPlayerIndex,</w:t>
      </w:r>
    </w:p>
    <w:p>
      <w:pPr>
        <w:pStyle w:val="Code"/>
      </w:pPr>
      <w:r>
        <w:t xml:space="preserve">12112│ </w:t>
      </w:r>
      <w:r>
        <w:t>currentRound: nextRound,</w:t>
      </w:r>
    </w:p>
    <w:p>
      <w:pPr>
        <w:pStyle w:val="Code"/>
      </w:pPr>
      <w:r>
        <w:t xml:space="preserve">12113│ </w:t>
      </w:r>
      <w:r>
        <w:t>phase: isGameOver ? 'game-over' : 'drawing',</w:t>
      </w:r>
    </w:p>
    <w:p>
      <w:pPr>
        <w:pStyle w:val="Code"/>
      </w:pPr>
      <w:r>
        <w:t xml:space="preserve">12114│ </w:t>
      </w:r>
      <w:r>
        <w:t>drawnCard: null,</w:t>
      </w:r>
    </w:p>
    <w:p>
      <w:pPr>
        <w:pStyle w:val="Code"/>
      </w:pPr>
      <w:r>
        <w:t xml:space="preserve">12115│ </w:t>
      </w:r>
      <w:r>
        <w:t>actionLog: logWithPong,</w:t>
      </w:r>
    </w:p>
    <w:p>
      <w:pPr>
        <w:pStyle w:val="Code"/>
      </w:pPr>
      <w:r>
        <w:t xml:space="preserve">12116│ </w:t>
      </w:r>
      <w:r>
        <w:t>winner: isGameOver ? determineWinner(playersAfterBypass) : null,</w:t>
      </w:r>
    </w:p>
    <w:p>
      <w:pPr>
        <w:pStyle w:val="Code"/>
      </w:pPr>
      <w:r>
        <w:t xml:space="preserve">12117│ </w:t>
      </w:r>
      <w:r>
        <w:t>});</w:t>
      </w:r>
    </w:p>
    <w:p>
      <w:pPr>
        <w:pStyle w:val="Code"/>
      </w:pPr>
      <w:r>
        <w:t xml:space="preserve">12118│ </w:t>
      </w:r>
      <w:r>
        <w:t>}</w:t>
      </w:r>
    </w:p>
    <w:p>
      <w:pPr>
        <w:pStyle w:val="Code"/>
      </w:pPr>
      <w:r>
        <w:t xml:space="preserve">12119│ </w:t>
      </w:r>
      <w:r>
        <w:t>return skipPenalizedPlayers({</w:t>
      </w:r>
    </w:p>
    <w:p>
      <w:pPr>
        <w:pStyle w:val="Code"/>
      </w:pPr>
      <w:r>
        <w:t xml:space="preserve">12120│ </w:t>
      </w:r>
      <w:r>
        <w:t>...state,</w:t>
      </w:r>
    </w:p>
    <w:p>
      <w:pPr>
        <w:pStyle w:val="Code"/>
      </w:pPr>
      <w:r>
        <w:t xml:space="preserve">12121│ </w:t>
      </w:r>
      <w:r>
        <w:t>players: playersAfterBypass,</w:t>
      </w:r>
    </w:p>
    <w:p>
      <w:pPr>
        <w:pStyle w:val="Code"/>
      </w:pPr>
      <w:r>
        <w:t xml:space="preserve">12122│ </w:t>
      </w:r>
      <w:r>
        <w:t>pendingDiscard: null,</w:t>
      </w:r>
    </w:p>
    <w:p>
      <w:pPr>
        <w:pStyle w:val="Code"/>
      </w:pPr>
      <w:r>
        <w:t xml:space="preserve">12123│ </w:t>
      </w:r>
      <w:r>
        <w:t>discardedByIndex: -1,</w:t>
      </w:r>
    </w:p>
    <w:p>
      <w:pPr>
        <w:pStyle w:val="Code"/>
      </w:pPr>
      <w:r>
        <w:t xml:space="preserve">12124│ </w:t>
      </w:r>
      <w:r>
        <w:t>claimResponses: [],</w:t>
      </w:r>
    </w:p>
    <w:p>
      <w:pPr>
        <w:pStyle w:val="Code"/>
      </w:pPr>
      <w:r>
        <w:t xml:space="preserve">12125│ </w:t>
      </w:r>
      <w:r>
        <w:t>currentPlayerIndex: pongerIndex,</w:t>
      </w:r>
    </w:p>
    <w:p>
      <w:pPr>
        <w:pStyle w:val="Code"/>
      </w:pPr>
      <w:r>
        <w:t xml:space="preserve">12126│ </w:t>
      </w:r>
      <w:r>
        <w:t>phase: 'discarding',</w:t>
      </w:r>
    </w:p>
    <w:p>
      <w:pPr>
        <w:pStyle w:val="Code"/>
      </w:pPr>
      <w:r>
        <w:t xml:space="preserve">12127│ </w:t>
      </w:r>
      <w:r>
        <w:t>drawnCard: null,</w:t>
      </w:r>
    </w:p>
    <w:p>
      <w:pPr>
        <w:pStyle w:val="Code"/>
      </w:pPr>
      <w:r>
        <w:t xml:space="preserve">12128│ </w:t>
      </w:r>
      <w:r>
        <w:t>actionLog: logWithPong,</w:t>
      </w:r>
    </w:p>
    <w:p>
      <w:pPr>
        <w:pStyle w:val="Code"/>
      </w:pPr>
      <w:r>
        <w:t xml:space="preserve">12129│ </w:t>
      </w:r>
      <w:r>
        <w:t>winner: null,</w:t>
      </w:r>
    </w:p>
    <w:p>
      <w:pPr>
        <w:pStyle w:val="Code"/>
      </w:pPr>
      <w:r>
        <w:t xml:space="preserve">12130│ </w:t>
      </w:r>
      <w:r>
        <w:t>});</w:t>
      </w:r>
    </w:p>
    <w:p>
      <w:pPr>
        <w:pStyle w:val="Code"/>
      </w:pPr>
      <w:r>
        <w:t xml:space="preserve">12131│ </w:t>
      </w:r>
      <w:r>
        <w:t>} else {</w:t>
      </w:r>
    </w:p>
    <w:p>
      <w:pPr>
        <w:pStyle w:val="Code"/>
      </w:pPr>
      <w:r>
        <w:t xml:space="preserve">12132│ </w:t>
      </w:r>
      <w:r>
        <w:t>const exposedCards = selectedHandCards;</w:t>
      </w:r>
    </w:p>
    <w:p>
      <w:pPr>
        <w:pStyle w:val="Code"/>
      </w:pPr>
      <w:r>
        <w:t xml:space="preserve">12133│ </w:t>
      </w:r>
      <w:r>
        <w:t>const newPlayers = state.players.map((p, i) =&gt;</w:t>
      </w:r>
    </w:p>
    <w:p>
      <w:pPr>
        <w:pStyle w:val="Code"/>
      </w:pPr>
      <w:r>
        <w:t xml:space="preserve">12134│ </w:t>
      </w:r>
      <w:r>
        <w:t>i === pongerIndex</w:t>
      </w:r>
    </w:p>
    <w:p>
      <w:pPr>
        <w:pStyle w:val="Code"/>
      </w:pPr>
      <w:r>
        <w:t xml:space="preserve">12135│ </w:t>
      </w:r>
      <w:r>
        <w:t>? {</w:t>
      </w:r>
    </w:p>
    <w:p>
      <w:pPr>
        <w:pStyle w:val="Code"/>
      </w:pPr>
      <w:r>
        <w:t xml:space="preserve">12136│ </w:t>
      </w:r>
      <w:r>
        <w:t>...p,</w:t>
      </w:r>
    </w:p>
    <w:p>
      <w:pPr>
        <w:pStyle w:val="Code"/>
      </w:pPr>
      <w:r>
        <w:t xml:space="preserve">12137│ </w:t>
      </w:r>
      <w:r>
        <w:t>skipNextTurn: true,</w:t>
      </w:r>
    </w:p>
    <w:p>
      <w:pPr>
        <w:pStyle w:val="Code"/>
      </w:pPr>
      <w:r>
        <w:t xml:space="preserve">12138│ </w:t>
      </w:r>
      <w:r>
        <w:t>extraSkipQueued: true,</w:t>
      </w:r>
    </w:p>
    <w:p>
      <w:pPr>
        <w:pStyle w:val="Code"/>
      </w:pPr>
      <w:r>
        <w:t xml:space="preserve">12139│ </w:t>
      </w:r>
      <w:r>
        <w:t>frozenUntilOwnDiscard: true,</w:t>
      </w:r>
    </w:p>
    <w:p>
      <w:pPr>
        <w:pStyle w:val="Code"/>
      </w:pPr>
      <w:r>
        <w:t xml:space="preserve">12140│ </w:t>
      </w:r>
      <w:r>
        <w:t>revealedSelectedCards: exposedCards,</w:t>
      </w:r>
    </w:p>
    <w:p>
      <w:pPr>
        <w:pStyle w:val="Code"/>
      </w:pPr>
      <w:r>
        <w:t xml:space="preserve">12141│ </w:t>
      </w:r>
      <w:r>
        <w:t>}</w:t>
      </w:r>
    </w:p>
    <w:p>
      <w:pPr>
        <w:pStyle w:val="Code"/>
      </w:pPr>
      <w:r>
        <w:t xml:space="preserve">12142│ </w:t>
      </w:r>
      <w:r>
        <w:t>: p</w:t>
      </w:r>
    </w:p>
    <w:p>
      <w:pPr>
        <w:pStyle w:val="Code"/>
      </w:pPr>
      <w:r>
        <w:t xml:space="preserve">12143│ </w:t>
      </w:r>
      <w:r>
        <w:t>);</w:t>
      </w:r>
    </w:p>
    <w:p>
      <w:pPr>
        <w:pStyle w:val="Code"/>
      </w:pPr>
      <w:r>
        <w:t xml:space="preserve">12144│ </w:t>
      </w:r>
      <w:r>
        <w:t>const action: GameAction = {</w:t>
      </w:r>
    </w:p>
    <w:p>
      <w:pPr>
        <w:pStyle w:val="Code"/>
      </w:pPr>
      <w:r>
        <w:t xml:space="preserve">12145│ </w:t>
      </w:r>
      <w:r>
        <w:t>round: state.currentRound,</w:t>
      </w:r>
    </w:p>
    <w:p>
      <w:pPr>
        <w:pStyle w:val="Code"/>
      </w:pPr>
      <w:r>
        <w:t xml:space="preserve">12146│ </w:t>
      </w:r>
      <w:r>
        <w:t>playerId: ponger.id,</w:t>
      </w:r>
    </w:p>
    <w:p>
      <w:pPr>
        <w:pStyle w:val="Code"/>
      </w:pPr>
      <w:r>
        <w:t xml:space="preserve">12147│ </w:t>
      </w:r>
      <w:r>
        <w:t>type: 'pong-fail',</w:t>
      </w:r>
    </w:p>
    <w:p>
      <w:pPr>
        <w:pStyle w:val="Code"/>
      </w:pPr>
      <w:r>
        <w:t xml:space="preserve">12148│ </w:t>
      </w:r>
      <w:r>
        <w:t>dimension,</w:t>
      </w:r>
    </w:p>
    <w:p>
      <w:pPr>
        <w:pStyle w:val="Code"/>
      </w:pPr>
      <w:r>
        <w:t xml:space="preserve">12149│ </w:t>
      </w:r>
      <w:r>
        <w:t>cardCount: allPongCards.length,</w:t>
      </w:r>
    </w:p>
    <w:p>
      <w:pPr>
        <w:pStyle w:val="Code"/>
      </w:pPr>
      <w:r>
        <w:t xml:space="preserve">12150│ </w:t>
      </w:r>
      <w:r>
        <w:t>failReason: alreadyDeclared ? 'already-declared' : 'wrong-cards',</w:t>
      </w:r>
    </w:p>
    <w:p>
      <w:pPr>
        <w:pStyle w:val="Code"/>
      </w:pPr>
      <w:r>
        <w:t xml:space="preserve">12151│ </w:t>
      </w:r>
      <w:r>
        <w:t>timestamp: Date.now(),</w:t>
      </w:r>
    </w:p>
    <w:p>
      <w:pPr>
        <w:pStyle w:val="Code"/>
      </w:pPr>
      <w:r>
        <w:t xml:space="preserve">12152│ </w:t>
      </w:r>
      <w:r>
        <w:t>};</w:t>
      </w:r>
    </w:p>
    <w:p>
      <w:pPr>
        <w:pStyle w:val="Code"/>
      </w:pPr>
      <w:r>
        <w:t xml:space="preserve">12153│ </w:t>
      </w:r>
      <w:r>
        <w:t>const pongerId = state.players[pongerIndex].id;</w:t>
      </w:r>
    </w:p>
    <w:p>
      <w:pPr>
        <w:pStyle w:val="Code"/>
      </w:pPr>
      <w:r>
        <w:t xml:space="preserve">12154│ </w:t>
      </w:r>
      <w:r>
        <w:t>const newResponses = state.claimResponses.includes(pongerId)</w:t>
      </w:r>
    </w:p>
    <w:p>
      <w:pPr>
        <w:pStyle w:val="Code"/>
      </w:pPr>
      <w:r>
        <w:t xml:space="preserve">12155│ </w:t>
      </w:r>
      <w:r>
        <w:t>? state.claimResponses</w:t>
      </w:r>
    </w:p>
    <w:p>
      <w:pPr>
        <w:pStyle w:val="Code"/>
      </w:pPr>
      <w:r>
        <w:t xml:space="preserve">12156│ </w:t>
      </w:r>
      <w:r>
        <w:t>: [...state.claimResponses, pongerId];</w:t>
      </w:r>
    </w:p>
    <w:p>
      <w:pPr>
        <w:pStyle w:val="Code"/>
      </w:pPr>
      <w:r>
        <w:t xml:space="preserve">12157│ </w:t>
      </w:r>
      <w:r>
        <w:t>const nextState: GameState = {</w:t>
      </w:r>
    </w:p>
    <w:p>
      <w:pPr>
        <w:pStyle w:val="Code"/>
      </w:pPr>
      <w:r>
        <w:t xml:space="preserve">12158│ </w:t>
      </w:r>
      <w:r>
        <w:t>...state,</w:t>
      </w:r>
    </w:p>
    <w:p>
      <w:pPr>
        <w:pStyle w:val="Code"/>
      </w:pPr>
      <w:r>
        <w:t xml:space="preserve">12159│ </w:t>
      </w:r>
      <w:r>
        <w:t>players: newPlayers,</w:t>
      </w:r>
    </w:p>
    <w:p>
      <w:pPr>
        <w:pStyle w:val="Code"/>
      </w:pPr>
      <w:r>
        <w:t xml:space="preserve">12160│ </w:t>
      </w:r>
      <w:r>
        <w:t>claimResponses: newResponses,</w:t>
      </w:r>
    </w:p>
    <w:p>
      <w:pPr>
        <w:pStyle w:val="Code"/>
      </w:pPr>
      <w:r>
        <w:t xml:space="preserve">12161│ </w:t>
      </w:r>
      <w:r>
        <w:t>actionLog: [...state.actionLog, action],</w:t>
      </w:r>
    </w:p>
    <w:p>
      <w:pPr>
        <w:pStyle w:val="Code"/>
      </w:pPr>
      <w:r>
        <w:t xml:space="preserve">12162│ </w:t>
      </w:r>
      <w:r>
        <w:t>};</w:t>
      </w:r>
    </w:p>
    <w:p>
      <w:pPr>
        <w:pStyle w:val="Code"/>
      </w:pPr>
      <w:r>
        <w:t xml:space="preserve">12163│ </w:t>
      </w:r>
      <w:r>
        <w:t>return allClaimersResponded(nextState) ? finalizeClaimWindow(nextState) : nextState;</w:t>
      </w:r>
    </w:p>
    <w:p>
      <w:pPr>
        <w:pStyle w:val="Code"/>
      </w:pPr>
      <w:r>
        <w:t xml:space="preserve">12164│ </w:t>
      </w:r>
      <w:r>
        <w:t>}</w:t>
      </w:r>
    </w:p>
    <w:p>
      <w:pPr>
        <w:pStyle w:val="Code"/>
      </w:pPr>
      <w:r>
        <w:t xml:space="preserve">12165│ </w:t>
      </w:r>
      <w:r>
        <w:t>}</w:t>
      </w:r>
    </w:p>
    <w:p>
      <w:pPr>
        <w:pStyle w:val="Code"/>
      </w:pPr>
      <w:r>
        <w:t xml:space="preserve">12166│ </w:t>
      </w:r>
      <w:r>
        <w:t>export function selfPongCard(</w:t>
      </w:r>
    </w:p>
    <w:p>
      <w:pPr>
        <w:pStyle w:val="Code"/>
      </w:pPr>
      <w:r>
        <w:t xml:space="preserve">12167│ </w:t>
      </w:r>
      <w:r>
        <w:t>state: GameState,</w:t>
      </w:r>
    </w:p>
    <w:p>
      <w:pPr>
        <w:pStyle w:val="Code"/>
      </w:pPr>
      <w:r>
        <w:t xml:space="preserve">12168│ </w:t>
      </w:r>
      <w:r>
        <w:t>pongerIndex: number,</w:t>
      </w:r>
    </w:p>
    <w:p>
      <w:pPr>
        <w:pStyle w:val="Code"/>
      </w:pPr>
      <w:r>
        <w:t xml:space="preserve">12169│ </w:t>
      </w:r>
      <w:r>
        <w:t>dimension: Dimension,</w:t>
      </w:r>
    </w:p>
    <w:p>
      <w:pPr>
        <w:pStyle w:val="Code"/>
      </w:pPr>
      <w:r>
        <w:t xml:space="preserve">12170│ </w:t>
      </w:r>
      <w:r>
        <w:t>cardIds: number[]</w:t>
      </w:r>
    </w:p>
    <w:p>
      <w:pPr>
        <w:pStyle w:val="Code"/>
      </w:pPr>
      <w:r>
        <w:t xml:space="preserve">12171│ </w:t>
      </w:r>
      <w:r>
        <w:t>): GameState {</w:t>
      </w:r>
    </w:p>
    <w:p>
      <w:pPr>
        <w:pStyle w:val="Code"/>
      </w:pPr>
      <w:r>
        <w:t xml:space="preserve">12172│ </w:t>
      </w:r>
      <w:r>
        <w:t>if (state.phase !== 'drawing' &amp;&amp; state.phase !== 'discarding') return state;</w:t>
      </w:r>
    </w:p>
    <w:p>
      <w:pPr>
        <w:pStyle w:val="Code"/>
      </w:pPr>
      <w:r>
        <w:t xml:space="preserve">12173│ </w:t>
      </w:r>
      <w:r>
        <w:t>if (state.currentPlayerIndex !== pongerIndex) return state;</w:t>
      </w:r>
    </w:p>
    <w:p>
      <w:pPr>
        <w:pStyle w:val="Code"/>
      </w:pPr>
      <w:r>
        <w:t xml:space="preserve">12174│ </w:t>
      </w:r>
      <w:r>
        <w:t>const ponger = state.players[pongerIndex];</w:t>
      </w:r>
    </w:p>
    <w:p>
      <w:pPr>
        <w:pStyle w:val="Code"/>
      </w:pPr>
      <w:r>
        <w:t xml:space="preserve">12175│ </w:t>
      </w:r>
      <w:r>
        <w:t>if (isFrozen(ponger)) return state;</w:t>
      </w:r>
    </w:p>
    <w:p>
      <w:pPr>
        <w:pStyle w:val="Code"/>
      </w:pPr>
      <w:r>
        <w:t xml:space="preserve">12176│ </w:t>
      </w:r>
      <w:r>
        <w:t>const alreadyDeclared = getDeclaredDimensions(ponger).has(dimension);</w:t>
      </w:r>
    </w:p>
    <w:p>
      <w:pPr>
        <w:pStyle w:val="Code"/>
      </w:pPr>
      <w:r>
        <w:t xml:space="preserve">12177│ </w:t>
      </w:r>
      <w:r>
        <w:t>if (ponger.selfPongUsedThisTurn) return state;</w:t>
      </w:r>
    </w:p>
    <w:p>
      <w:pPr>
        <w:pStyle w:val="Code"/>
      </w:pPr>
      <w:r>
        <w:t xml:space="preserve">12178│ </w:t>
      </w:r>
      <w:r>
        <w:t>const targets = getTargetCounts(ponger.bigFiveScores);</w:t>
      </w:r>
    </w:p>
    <w:p>
      <w:pPr>
        <w:pStyle w:val="Code"/>
      </w:pPr>
      <w:r>
        <w:t xml:space="preserve">12179│ </w:t>
      </w:r>
      <w:r>
        <w:t>const targetCount = targets[dimension];</w:t>
      </w:r>
    </w:p>
    <w:p>
      <w:pPr>
        <w:pStyle w:val="Code"/>
      </w:pPr>
      <w:r>
        <w:t xml:space="preserve">12180│ </w:t>
      </w:r>
      <w:r>
        <w:t>const pool: GameCard[] = [</w:t>
      </w:r>
    </w:p>
    <w:p>
      <w:pPr>
        <w:pStyle w:val="Code"/>
      </w:pPr>
      <w:r>
        <w:t xml:space="preserve">12181│ </w:t>
      </w:r>
      <w:r>
        <w:t>...ponger.hand,</w:t>
      </w:r>
    </w:p>
    <w:p>
      <w:pPr>
        <w:pStyle w:val="Code"/>
      </w:pPr>
      <w:r>
        <w:t xml:space="preserve">12182│ </w:t>
      </w:r>
      <w:r>
        <w:t>...(state.drawnCard ? [state.drawnCard] : []),</w:t>
      </w:r>
    </w:p>
    <w:p>
      <w:pPr>
        <w:pStyle w:val="Code"/>
      </w:pPr>
      <w:r>
        <w:t xml:space="preserve">12183│ </w:t>
      </w:r>
      <w:r>
        <w:t>];</w:t>
      </w:r>
    </w:p>
    <w:p>
      <w:pPr>
        <w:pStyle w:val="Code"/>
      </w:pPr>
      <w:r>
        <w:t xml:space="preserve">12184│ </w:t>
      </w:r>
      <w:r>
        <w:t>const selected = pool.filter((c) =&gt; cardIds.includes(c.id));</w:t>
      </w:r>
    </w:p>
    <w:p>
      <w:pPr>
        <w:pStyle w:val="Code"/>
      </w:pPr>
      <w:r>
        <w:t xml:space="preserve">12185│ </w:t>
      </w:r>
      <w:r>
        <w:t>const exactCount = selected.length === targetCount;</w:t>
      </w:r>
    </w:p>
    <w:p>
      <w:pPr>
        <w:pStyle w:val="Code"/>
      </w:pPr>
      <w:r>
        <w:t xml:space="preserve">12186│ </w:t>
      </w:r>
      <w:r>
        <w:t>const allCorrect =</w:t>
      </w:r>
    </w:p>
    <w:p>
      <w:pPr>
        <w:pStyle w:val="Code"/>
      </w:pPr>
      <w:r>
        <w:t xml:space="preserve">12187│ </w:t>
      </w:r>
      <w:r>
        <w:t>!alreadyDeclared &amp;&amp;</w:t>
      </w:r>
    </w:p>
    <w:p>
      <w:pPr>
        <w:pStyle w:val="Code"/>
      </w:pPr>
      <w:r>
        <w:t xml:space="preserve">12188│ </w:t>
      </w:r>
      <w:r>
        <w:t>exactCount &amp;&amp;</w:t>
      </w:r>
    </w:p>
    <w:p>
      <w:pPr>
        <w:pStyle w:val="Code"/>
      </w:pPr>
      <w:r>
        <w:t xml:space="preserve">12189│ </w:t>
      </w:r>
      <w:r>
        <w:t>selected.every(</w:t>
      </w:r>
    </w:p>
    <w:p>
      <w:pPr>
        <w:pStyle w:val="Code"/>
      </w:pPr>
      <w:r>
        <w:t xml:space="preserve">12190│ </w:t>
      </w:r>
      <w:r>
        <w:t>(c) =&gt; isPersonalityCard(c) &amp;&amp; c.dimension === dimension</w:t>
      </w:r>
    </w:p>
    <w:p>
      <w:pPr>
        <w:pStyle w:val="Code"/>
      </w:pPr>
      <w:r>
        <w:t xml:space="preserve">12191│ </w:t>
      </w:r>
      <w:r>
        <w:t>);</w:t>
      </w:r>
    </w:p>
    <w:p>
      <w:pPr>
        <w:pStyle w:val="Code"/>
      </w:pPr>
      <w:r>
        <w:t xml:space="preserve">12192│ </w:t>
      </w:r>
      <w:r>
        <w:t>if (allCorrect) {</w:t>
      </w:r>
    </w:p>
    <w:p>
      <w:pPr>
        <w:pStyle w:val="Code"/>
      </w:pPr>
      <w:r>
        <w:t xml:space="preserve">12193│ </w:t>
      </w:r>
      <w:r>
        <w:t>const declaredCards = selected as PersonalityCard[];</w:t>
      </w:r>
    </w:p>
    <w:p>
      <w:pPr>
        <w:pStyle w:val="Code"/>
      </w:pPr>
      <w:r>
        <w:t xml:space="preserve">12194│ </w:t>
      </w:r>
      <w:r>
        <w:t>const drawnUsed = state.drawnCard &amp;&amp; cardIds.includes(state.drawnCard.id);</w:t>
      </w:r>
    </w:p>
    <w:p>
      <w:pPr>
        <w:pStyle w:val="Code"/>
      </w:pPr>
      <w:r>
        <w:t xml:space="preserve">12195│ </w:t>
      </w:r>
      <w:r>
        <w:t>const newHand = ponger.hand.filter((c) =&gt; !cardIds.includes(c.id));</w:t>
      </w:r>
    </w:p>
    <w:p>
      <w:pPr>
        <w:pStyle w:val="Code"/>
      </w:pPr>
      <w:r>
        <w:t xml:space="preserve">12196│ </w:t>
      </w:r>
      <w:r>
        <w:t>const newDrawn = drawnUsed ? null : state.drawnCard;</w:t>
      </w:r>
    </w:p>
    <w:p>
      <w:pPr>
        <w:pStyle w:val="Code"/>
      </w:pPr>
      <w:r>
        <w:t xml:space="preserve">12197│ </w:t>
      </w:r>
      <w:r>
        <w:t>const newDeclaredSets = [</w:t>
      </w:r>
    </w:p>
    <w:p>
      <w:pPr>
        <w:pStyle w:val="Code"/>
      </w:pPr>
      <w:r>
        <w:t xml:space="preserve">12198│ </w:t>
      </w:r>
      <w:r>
        <w:t>...ponger.declaredSets,</w:t>
      </w:r>
    </w:p>
    <w:p>
      <w:pPr>
        <w:pStyle w:val="Code"/>
      </w:pPr>
      <w:r>
        <w:t xml:space="preserve">12199│ </w:t>
      </w:r>
      <w:r>
        <w:t>{ dimension, cards: declaredCards, round: state.currentRound },</w:t>
      </w:r>
    </w:p>
    <w:p>
      <w:pPr>
        <w:pStyle w:val="Code"/>
      </w:pPr>
      <w:r>
        <w:t xml:space="preserve">12200│ </w:t>
      </w:r>
      <w:r>
        <w:t>];</w:t>
      </w:r>
    </w:p>
    <w:p>
      <w:pPr>
        <w:pStyle w:val="Code"/>
      </w:pPr>
      <w:r>
        <w:t xml:space="preserve">12201│ </w:t>
      </w:r>
      <w:r>
        <w:t>const newPlayers = state.players.map((p, i) =&gt;</w:t>
      </w:r>
    </w:p>
    <w:p>
      <w:pPr>
        <w:pStyle w:val="Code"/>
      </w:pPr>
      <w:r>
        <w:t xml:space="preserve">12202│ </w:t>
      </w:r>
      <w:r>
        <w:t>i === pongerIndex</w:t>
      </w:r>
    </w:p>
    <w:p>
      <w:pPr>
        <w:pStyle w:val="Code"/>
      </w:pPr>
      <w:r>
        <w:t xml:space="preserve">12203│ </w:t>
      </w:r>
      <w:r>
        <w:t>? { ...p, hand: newHand, declaredSets: newDeclaredSets, selfPongUsedThisTurn: true }</w:t>
      </w:r>
    </w:p>
    <w:p>
      <w:pPr>
        <w:pStyle w:val="Code"/>
      </w:pPr>
      <w:r>
        <w:t xml:space="preserve">12204│ </w:t>
      </w:r>
      <w:r>
        <w:t>: p</w:t>
      </w:r>
    </w:p>
    <w:p>
      <w:pPr>
        <w:pStyle w:val="Code"/>
      </w:pPr>
      <w:r>
        <w:t xml:space="preserve">12205│ </w:t>
      </w:r>
      <w:r>
        <w:t>);</w:t>
      </w:r>
    </w:p>
    <w:p>
      <w:pPr>
        <w:pStyle w:val="Code"/>
      </w:pPr>
      <w:r>
        <w:t xml:space="preserve">12206│ </w:t>
      </w:r>
      <w:r>
        <w:t>const action: GameAction = {</w:t>
      </w:r>
    </w:p>
    <w:p>
      <w:pPr>
        <w:pStyle w:val="Code"/>
      </w:pPr>
      <w:r>
        <w:t xml:space="preserve">12207│ </w:t>
      </w:r>
      <w:r>
        <w:t>round: state.currentRound,</w:t>
      </w:r>
    </w:p>
    <w:p>
      <w:pPr>
        <w:pStyle w:val="Code"/>
      </w:pPr>
      <w:r>
        <w:t xml:space="preserve">12208│ </w:t>
      </w:r>
      <w:r>
        <w:t>playerId: ponger.id,</w:t>
      </w:r>
    </w:p>
    <w:p>
      <w:pPr>
        <w:pStyle w:val="Code"/>
      </w:pPr>
      <w:r>
        <w:t xml:space="preserve">12209│ </w:t>
      </w:r>
      <w:r>
        <w:t>type: 'pong-success',</w:t>
      </w:r>
    </w:p>
    <w:p>
      <w:pPr>
        <w:pStyle w:val="Code"/>
      </w:pPr>
      <w:r>
        <w:t xml:space="preserve">12210│ </w:t>
      </w:r>
      <w:r>
        <w:t>dimension,</w:t>
      </w:r>
    </w:p>
    <w:p>
      <w:pPr>
        <w:pStyle w:val="Code"/>
      </w:pPr>
      <w:r>
        <w:t xml:space="preserve">12211│ </w:t>
      </w:r>
      <w:r>
        <w:t>cardCount: declaredCards.length,</w:t>
      </w:r>
    </w:p>
    <w:p>
      <w:pPr>
        <w:pStyle w:val="Code"/>
      </w:pPr>
      <w:r>
        <w:t xml:space="preserve">12212│ </w:t>
      </w:r>
      <w:r>
        <w:t>timestamp: Date.now(),</w:t>
      </w:r>
    </w:p>
    <w:p>
      <w:pPr>
        <w:pStyle w:val="Code"/>
      </w:pPr>
      <w:r>
        <w:t xml:space="preserve">12213│ </w:t>
      </w:r>
      <w:r>
        <w:t>};</w:t>
      </w:r>
    </w:p>
    <w:p>
      <w:pPr>
        <w:pStyle w:val="Code"/>
      </w:pPr>
      <w:r>
        <w:t xml:space="preserve">12214│ </w:t>
      </w:r>
      <w:r>
        <w:t>const updatedPonger = newPlayers[pongerIndex];</w:t>
      </w:r>
    </w:p>
    <w:p>
      <w:pPr>
        <w:pStyle w:val="Code"/>
      </w:pPr>
      <w:r>
        <w:t xml:space="preserve">12215│ </w:t>
      </w:r>
      <w:r>
        <w:t>if (hasWon(updatedPonger)) {</w:t>
      </w:r>
    </w:p>
    <w:p>
      <w:pPr>
        <w:pStyle w:val="Code"/>
      </w:pPr>
      <w:r>
        <w:t xml:space="preserve">12216│ </w:t>
      </w:r>
      <w:r>
        <w:t>return {</w:t>
      </w:r>
    </w:p>
    <w:p>
      <w:pPr>
        <w:pStyle w:val="Code"/>
      </w:pPr>
      <w:r>
        <w:t xml:space="preserve">12217│ </w:t>
      </w:r>
      <w:r>
        <w:t>...state,</w:t>
      </w:r>
    </w:p>
    <w:p>
      <w:pPr>
        <w:pStyle w:val="Code"/>
      </w:pPr>
      <w:r>
        <w:t xml:space="preserve">12218│ </w:t>
      </w:r>
      <w:r>
        <w:t>players: newPlayers,</w:t>
      </w:r>
    </w:p>
    <w:p>
      <w:pPr>
        <w:pStyle w:val="Code"/>
      </w:pPr>
      <w:r>
        <w:t xml:space="preserve">12219│ </w:t>
      </w:r>
      <w:r>
        <w:t>drawnCard: newDrawn,</w:t>
      </w:r>
    </w:p>
    <w:p>
      <w:pPr>
        <w:pStyle w:val="Code"/>
      </w:pPr>
      <w:r>
        <w:t xml:space="preserve">12220│ </w:t>
      </w:r>
      <w:r>
        <w:t>actionLog: [...state.actionLog, action],</w:t>
      </w:r>
    </w:p>
    <w:p>
      <w:pPr>
        <w:pStyle w:val="Code"/>
      </w:pPr>
      <w:r>
        <w:t xml:space="preserve">12221│ </w:t>
      </w:r>
      <w:r>
        <w:t>phase: 'game-over',</w:t>
      </w:r>
    </w:p>
    <w:p>
      <w:pPr>
        <w:pStyle w:val="Code"/>
      </w:pPr>
      <w:r>
        <w:t xml:space="preserve">12222│ </w:t>
      </w:r>
      <w:r>
        <w:t>winner: ponger.id,</w:t>
      </w:r>
    </w:p>
    <w:p>
      <w:pPr>
        <w:pStyle w:val="Code"/>
      </w:pPr>
      <w:r>
        <w:t xml:space="preserve">12223│ </w:t>
      </w:r>
      <w:r>
        <w:t>};</w:t>
      </w:r>
    </w:p>
    <w:p>
      <w:pPr>
        <w:pStyle w:val="Code"/>
      </w:pPr>
      <w:r>
        <w:t xml:space="preserve">12224│ </w:t>
      </w:r>
      <w:r>
        <w:t>}</w:t>
      </w:r>
    </w:p>
    <w:p>
      <w:pPr>
        <w:pStyle w:val="Code"/>
      </w:pPr>
      <w:r>
        <w:t xml:space="preserve">12225│ </w:t>
      </w:r>
      <w:r>
        <w:t>if (newHand.length === 0 &amp;&amp; newDrawn === null) {</w:t>
      </w:r>
    </w:p>
    <w:p>
      <w:pPr>
        <w:pStyle w:val="Code"/>
      </w:pPr>
      <w:r>
        <w:t xml:space="preserve">12226│ </w:t>
      </w:r>
      <w:r>
        <w:t>const { nextPlayerIndex, nextRound, isGameOver } = advancePlayer(</w:t>
      </w:r>
    </w:p>
    <w:p>
      <w:pPr>
        <w:pStyle w:val="Code"/>
      </w:pPr>
      <w:r>
        <w:t xml:space="preserve">12227│ </w:t>
      </w:r>
      <w:r>
        <w:t>pongerIndex,</w:t>
      </w:r>
    </w:p>
    <w:p>
      <w:pPr>
        <w:pStyle w:val="Code"/>
      </w:pPr>
      <w:r>
        <w:t xml:space="preserve">12228│ </w:t>
      </w:r>
      <w:r>
        <w:t>state.currentRound,</w:t>
      </w:r>
    </w:p>
    <w:p>
      <w:pPr>
        <w:pStyle w:val="Code"/>
      </w:pPr>
      <w:r>
        <w:t xml:space="preserve">12229│ </w:t>
      </w:r>
      <w:r>
        <w:t>state.settings.totalRounds,</w:t>
      </w:r>
    </w:p>
    <w:p>
      <w:pPr>
        <w:pStyle w:val="Code"/>
      </w:pPr>
      <w:r>
        <w:t xml:space="preserve">12230│ </w:t>
      </w:r>
      <w:r>
        <w:t>state.players.length</w:t>
      </w:r>
    </w:p>
    <w:p>
      <w:pPr>
        <w:pStyle w:val="Code"/>
      </w:pPr>
      <w:r>
        <w:t xml:space="preserve">12231│ </w:t>
      </w:r>
      <w:r>
        <w:t>);</w:t>
      </w:r>
    </w:p>
    <w:p>
      <w:pPr>
        <w:pStyle w:val="Code"/>
      </w:pPr>
      <w:r>
        <w:t xml:space="preserve">12232│ </w:t>
      </w:r>
      <w:r>
        <w:t>return skipPenalizedPlayers({</w:t>
      </w:r>
    </w:p>
    <w:p>
      <w:pPr>
        <w:pStyle w:val="Code"/>
      </w:pPr>
      <w:r>
        <w:t xml:space="preserve">12233│ </w:t>
      </w:r>
      <w:r>
        <w:t>...state,</w:t>
      </w:r>
    </w:p>
    <w:p>
      <w:pPr>
        <w:pStyle w:val="Code"/>
      </w:pPr>
      <w:r>
        <w:t xml:space="preserve">12234│ </w:t>
      </w:r>
      <w:r>
        <w:t>players: newPlayers,</w:t>
      </w:r>
    </w:p>
    <w:p>
      <w:pPr>
        <w:pStyle w:val="Code"/>
      </w:pPr>
      <w:r>
        <w:t xml:space="preserve">12235│ </w:t>
      </w:r>
      <w:r>
        <w:t>drawnCard: null,</w:t>
      </w:r>
    </w:p>
    <w:p>
      <w:pPr>
        <w:pStyle w:val="Code"/>
      </w:pPr>
      <w:r>
        <w:t xml:space="preserve">12236│ </w:t>
      </w:r>
      <w:r>
        <w:t>currentPlayerIndex: nextPlayerIndex,</w:t>
      </w:r>
    </w:p>
    <w:p>
      <w:pPr>
        <w:pStyle w:val="Code"/>
      </w:pPr>
      <w:r>
        <w:t xml:space="preserve">12237│ </w:t>
      </w:r>
      <w:r>
        <w:t>currentRound: nextRound,</w:t>
      </w:r>
    </w:p>
    <w:p>
      <w:pPr>
        <w:pStyle w:val="Code"/>
      </w:pPr>
      <w:r>
        <w:t xml:space="preserve">12238│ </w:t>
      </w:r>
      <w:r>
        <w:t>phase: isGameOver ? 'game-over' : 'drawing',</w:t>
      </w:r>
    </w:p>
    <w:p>
      <w:pPr>
        <w:pStyle w:val="Code"/>
      </w:pPr>
      <w:r>
        <w:t xml:space="preserve">12239│ </w:t>
      </w:r>
      <w:r>
        <w:t>actionLog: [...state.actionLog, action],</w:t>
      </w:r>
    </w:p>
    <w:p>
      <w:pPr>
        <w:pStyle w:val="Code"/>
      </w:pPr>
      <w:r>
        <w:t xml:space="preserve">12240│ </w:t>
      </w:r>
      <w:r>
        <w:t>winner: isGameOver ? determineWinner(newPlayers) : null,</w:t>
      </w:r>
    </w:p>
    <w:p>
      <w:pPr>
        <w:pStyle w:val="Code"/>
      </w:pPr>
      <w:r>
        <w:t xml:space="preserve">12241│ </w:t>
      </w:r>
      <w:r>
        <w:t>});</w:t>
      </w:r>
    </w:p>
    <w:p>
      <w:pPr>
        <w:pStyle w:val="Code"/>
      </w:pPr>
      <w:r>
        <w:t xml:space="preserve">12242│ </w:t>
      </w:r>
      <w:r>
        <w:t>}</w:t>
      </w:r>
    </w:p>
    <w:p>
      <w:pPr>
        <w:pStyle w:val="Code"/>
      </w:pPr>
      <w:r>
        <w:t xml:space="preserve">12243│ </w:t>
      </w:r>
      <w:r>
        <w:t>return {</w:t>
      </w:r>
    </w:p>
    <w:p>
      <w:pPr>
        <w:pStyle w:val="Code"/>
      </w:pPr>
      <w:r>
        <w:t xml:space="preserve">12244│ </w:t>
      </w:r>
      <w:r>
        <w:t>...state,</w:t>
      </w:r>
    </w:p>
    <w:p>
      <w:pPr>
        <w:pStyle w:val="Code"/>
      </w:pPr>
      <w:r>
        <w:t xml:space="preserve">12245│ </w:t>
      </w:r>
      <w:r>
        <w:t>players: newPlayers,</w:t>
      </w:r>
    </w:p>
    <w:p>
      <w:pPr>
        <w:pStyle w:val="Code"/>
      </w:pPr>
      <w:r>
        <w:t xml:space="preserve">12246│ </w:t>
      </w:r>
      <w:r>
        <w:t>drawnCard: newDrawn,</w:t>
      </w:r>
    </w:p>
    <w:p>
      <w:pPr>
        <w:pStyle w:val="Code"/>
      </w:pPr>
      <w:r>
        <w:t xml:space="preserve">12247│ </w:t>
      </w:r>
      <w:r>
        <w:t>phase: 'discarding',</w:t>
      </w:r>
    </w:p>
    <w:p>
      <w:pPr>
        <w:pStyle w:val="Code"/>
      </w:pPr>
      <w:r>
        <w:t xml:space="preserve">12248│ </w:t>
      </w:r>
      <w:r>
        <w:t>actionLog: [...state.actionLog, action],</w:t>
      </w:r>
    </w:p>
    <w:p>
      <w:pPr>
        <w:pStyle w:val="Code"/>
      </w:pPr>
      <w:r>
        <w:t xml:space="preserve">12249│ </w:t>
      </w:r>
      <w:r>
        <w:t>};</w:t>
      </w:r>
    </w:p>
    <w:p>
      <w:pPr>
        <w:pStyle w:val="Code"/>
      </w:pPr>
      <w:r>
        <w:t xml:space="preserve">12250│ </w:t>
      </w:r>
      <w:r>
        <w:t>}</w:t>
      </w:r>
    </w:p>
    <w:p>
      <w:pPr>
        <w:pStyle w:val="Code"/>
      </w:pPr>
      <w:r>
        <w:t xml:space="preserve">12251│ </w:t>
      </w:r>
      <w:r>
        <w:t>const exposedCards = selected;</w:t>
      </w:r>
    </w:p>
    <w:p>
      <w:pPr>
        <w:pStyle w:val="Code"/>
      </w:pPr>
      <w:r>
        <w:t xml:space="preserve">12252│ </w:t>
      </w:r>
      <w:r>
        <w:t>const handWithDrawnReturned: GameCard[] = state.drawnCard</w:t>
      </w:r>
    </w:p>
    <w:p>
      <w:pPr>
        <w:pStyle w:val="Code"/>
      </w:pPr>
      <w:r>
        <w:t xml:space="preserve">12253│ </w:t>
      </w:r>
      <w:r>
        <w:t>? [...ponger.hand, state.drawnCard]</w:t>
      </w:r>
    </w:p>
    <w:p>
      <w:pPr>
        <w:pStyle w:val="Code"/>
      </w:pPr>
      <w:r>
        <w:t xml:space="preserve">12254│ </w:t>
      </w:r>
      <w:r>
        <w:t>: ponger.hand;</w:t>
      </w:r>
    </w:p>
    <w:p>
      <w:pPr>
        <w:pStyle w:val="Code"/>
      </w:pPr>
      <w:r>
        <w:t xml:space="preserve">12255│ </w:t>
      </w:r>
      <w:r>
        <w:t>const newPlayers = state.players.map((p, i) =&gt;</w:t>
      </w:r>
    </w:p>
    <w:p>
      <w:pPr>
        <w:pStyle w:val="Code"/>
      </w:pPr>
      <w:r>
        <w:t xml:space="preserve">12256│ </w:t>
      </w:r>
      <w:r>
        <w:t>i === pongerIndex</w:t>
      </w:r>
    </w:p>
    <w:p>
      <w:pPr>
        <w:pStyle w:val="Code"/>
      </w:pPr>
      <w:r>
        <w:t xml:space="preserve">12257│ </w:t>
      </w:r>
      <w:r>
        <w:t>? {</w:t>
      </w:r>
    </w:p>
    <w:p>
      <w:pPr>
        <w:pStyle w:val="Code"/>
      </w:pPr>
      <w:r>
        <w:t xml:space="preserve">12258│ </w:t>
      </w:r>
      <w:r>
        <w:t>...p,</w:t>
      </w:r>
    </w:p>
    <w:p>
      <w:pPr>
        <w:pStyle w:val="Code"/>
      </w:pPr>
      <w:r>
        <w:t xml:space="preserve">12259│ </w:t>
      </w:r>
      <w:r>
        <w:t>hand: handWithDrawnReturned,</w:t>
      </w:r>
    </w:p>
    <w:p>
      <w:pPr>
        <w:pStyle w:val="Code"/>
      </w:pPr>
      <w:r>
        <w:t xml:space="preserve">12260│ </w:t>
      </w:r>
      <w:r>
        <w:t>skipNextTurn: true,</w:t>
      </w:r>
    </w:p>
    <w:p>
      <w:pPr>
        <w:pStyle w:val="Code"/>
      </w:pPr>
      <w:r>
        <w:t xml:space="preserve">12261│ </w:t>
      </w:r>
      <w:r>
        <w:t>extraSkipQueued: true,</w:t>
      </w:r>
    </w:p>
    <w:p>
      <w:pPr>
        <w:pStyle w:val="Code"/>
      </w:pPr>
      <w:r>
        <w:t xml:space="preserve">12262│ </w:t>
      </w:r>
      <w:r>
        <w:t>frozenUntilOwnDiscard: true,</w:t>
      </w:r>
    </w:p>
    <w:p>
      <w:pPr>
        <w:pStyle w:val="Code"/>
      </w:pPr>
      <w:r>
        <w:t xml:space="preserve">12263│ </w:t>
      </w:r>
      <w:r>
        <w:t>revealedSelectedCards: exposedCards,</w:t>
      </w:r>
    </w:p>
    <w:p>
      <w:pPr>
        <w:pStyle w:val="Code"/>
      </w:pPr>
      <w:r>
        <w:t xml:space="preserve">12264│ </w:t>
      </w:r>
      <w:r>
        <w:t>}</w:t>
      </w:r>
    </w:p>
    <w:p>
      <w:pPr>
        <w:pStyle w:val="Code"/>
      </w:pPr>
      <w:r>
        <w:t xml:space="preserve">12265│ </w:t>
      </w:r>
      <w:r>
        <w:t>: p</w:t>
      </w:r>
    </w:p>
    <w:p>
      <w:pPr>
        <w:pStyle w:val="Code"/>
      </w:pPr>
      <w:r>
        <w:t xml:space="preserve">12266│ </w:t>
      </w:r>
      <w:r>
        <w:t>);</w:t>
      </w:r>
    </w:p>
    <w:p>
      <w:pPr>
        <w:pStyle w:val="Code"/>
      </w:pPr>
      <w:r>
        <w:t xml:space="preserve">12267│ </w:t>
      </w:r>
      <w:r>
        <w:t>const action: GameAction = {</w:t>
      </w:r>
    </w:p>
    <w:p>
      <w:pPr>
        <w:pStyle w:val="Code"/>
      </w:pPr>
      <w:r>
        <w:t xml:space="preserve">12268│ </w:t>
      </w:r>
      <w:r>
        <w:t>round: state.currentRound,</w:t>
      </w:r>
    </w:p>
    <w:p>
      <w:pPr>
        <w:pStyle w:val="Code"/>
      </w:pPr>
      <w:r>
        <w:t xml:space="preserve">12269│ </w:t>
      </w:r>
      <w:r>
        <w:t>playerId: ponger.id,</w:t>
      </w:r>
    </w:p>
    <w:p>
      <w:pPr>
        <w:pStyle w:val="Code"/>
      </w:pPr>
      <w:r>
        <w:t xml:space="preserve">12270│ </w:t>
      </w:r>
      <w:r>
        <w:t>type: 'pong-fail',</w:t>
      </w:r>
    </w:p>
    <w:p>
      <w:pPr>
        <w:pStyle w:val="Code"/>
      </w:pPr>
      <w:r>
        <w:t xml:space="preserve">12271│ </w:t>
      </w:r>
      <w:r>
        <w:t>dimension,</w:t>
      </w:r>
    </w:p>
    <w:p>
      <w:pPr>
        <w:pStyle w:val="Code"/>
      </w:pPr>
      <w:r>
        <w:t xml:space="preserve">12272│ </w:t>
      </w:r>
      <w:r>
        <w:t>cardCount: selected.length,</w:t>
      </w:r>
    </w:p>
    <w:p>
      <w:pPr>
        <w:pStyle w:val="Code"/>
      </w:pPr>
      <w:r>
        <w:t xml:space="preserve">12273│ </w:t>
      </w:r>
      <w:r>
        <w:t>failReason: alreadyDeclared ? 'already-declared' : 'wrong-cards',</w:t>
      </w:r>
    </w:p>
    <w:p>
      <w:pPr>
        <w:pStyle w:val="Code"/>
      </w:pPr>
      <w:r>
        <w:t xml:space="preserve">12274│ </w:t>
      </w:r>
      <w:r>
        <w:t>timestamp: Date.now(),</w:t>
      </w:r>
    </w:p>
    <w:p>
      <w:pPr>
        <w:pStyle w:val="Code"/>
      </w:pPr>
      <w:r>
        <w:t xml:space="preserve">12275│ </w:t>
      </w:r>
      <w:r>
        <w:t>};</w:t>
      </w:r>
    </w:p>
    <w:p>
      <w:pPr>
        <w:pStyle w:val="Code"/>
      </w:pPr>
      <w:r>
        <w:t xml:space="preserve">12276│ </w:t>
      </w:r>
      <w:r>
        <w:t>const { nextPlayerIndex, nextRound, isGameOver } = advancePlayer(</w:t>
      </w:r>
    </w:p>
    <w:p>
      <w:pPr>
        <w:pStyle w:val="Code"/>
      </w:pPr>
      <w:r>
        <w:t xml:space="preserve">12277│ </w:t>
      </w:r>
      <w:r>
        <w:t>state.currentPlayerIndex,</w:t>
      </w:r>
    </w:p>
    <w:p>
      <w:pPr>
        <w:pStyle w:val="Code"/>
      </w:pPr>
      <w:r>
        <w:t xml:space="preserve">12278│ </w:t>
      </w:r>
      <w:r>
        <w:t>state.currentRound,</w:t>
      </w:r>
    </w:p>
    <w:p>
      <w:pPr>
        <w:pStyle w:val="Code"/>
      </w:pPr>
      <w:r>
        <w:t xml:space="preserve">12279│ </w:t>
      </w:r>
      <w:r>
        <w:t>state.settings.totalRounds,</w:t>
      </w:r>
    </w:p>
    <w:p>
      <w:pPr>
        <w:pStyle w:val="Code"/>
      </w:pPr>
      <w:r>
        <w:t xml:space="preserve">12280│ </w:t>
      </w:r>
      <w:r>
        <w:t>state.players.length</w:t>
      </w:r>
    </w:p>
    <w:p>
      <w:pPr>
        <w:pStyle w:val="Code"/>
      </w:pPr>
      <w:r>
        <w:t xml:space="preserve">12281│ </w:t>
      </w:r>
      <w:r>
        <w:t>);</w:t>
      </w:r>
    </w:p>
    <w:p>
      <w:pPr>
        <w:pStyle w:val="Code"/>
      </w:pPr>
      <w:r>
        <w:t xml:space="preserve">12282│ </w:t>
      </w:r>
      <w:r>
        <w:t>return skipPenalizedPlayers({</w:t>
      </w:r>
    </w:p>
    <w:p>
      <w:pPr>
        <w:pStyle w:val="Code"/>
      </w:pPr>
      <w:r>
        <w:t xml:space="preserve">12283│ </w:t>
      </w:r>
      <w:r>
        <w:t>...state,</w:t>
      </w:r>
    </w:p>
    <w:p>
      <w:pPr>
        <w:pStyle w:val="Code"/>
      </w:pPr>
      <w:r>
        <w:t xml:space="preserve">12284│ </w:t>
      </w:r>
      <w:r>
        <w:t>players: newPlayers,</w:t>
      </w:r>
    </w:p>
    <w:p>
      <w:pPr>
        <w:pStyle w:val="Code"/>
      </w:pPr>
      <w:r>
        <w:t xml:space="preserve">12285│ </w:t>
      </w:r>
      <w:r>
        <w:t>drawnCard: null,</w:t>
      </w:r>
    </w:p>
    <w:p>
      <w:pPr>
        <w:pStyle w:val="Code"/>
      </w:pPr>
      <w:r>
        <w:t xml:space="preserve">12286│ </w:t>
      </w:r>
      <w:r>
        <w:t>currentPlayerIndex: nextPlayerIndex,</w:t>
      </w:r>
    </w:p>
    <w:p>
      <w:pPr>
        <w:pStyle w:val="Code"/>
      </w:pPr>
      <w:r>
        <w:t xml:space="preserve">12287│ </w:t>
      </w:r>
      <w:r>
        <w:t>currentRound: nextRound,</w:t>
      </w:r>
    </w:p>
    <w:p>
      <w:pPr>
        <w:pStyle w:val="Code"/>
      </w:pPr>
      <w:r>
        <w:t xml:space="preserve">12288│ </w:t>
      </w:r>
      <w:r>
        <w:t>phase: isGameOver ? 'game-over' : 'drawing',</w:t>
      </w:r>
    </w:p>
    <w:p>
      <w:pPr>
        <w:pStyle w:val="Code"/>
      </w:pPr>
      <w:r>
        <w:t xml:space="preserve">12289│ </w:t>
      </w:r>
      <w:r>
        <w:t>actionLog: [...state.actionLog, action],</w:t>
      </w:r>
    </w:p>
    <w:p>
      <w:pPr>
        <w:pStyle w:val="Code"/>
      </w:pPr>
      <w:r>
        <w:t xml:space="preserve">12290│ </w:t>
      </w:r>
      <w:r>
        <w:t>winner: isGameOver ? determineWinner(newPlayers) : null,</w:t>
      </w:r>
    </w:p>
    <w:p>
      <w:pPr>
        <w:pStyle w:val="Code"/>
      </w:pPr>
      <w:r>
        <w:t xml:space="preserve">12291│ </w:t>
      </w:r>
      <w:r>
        <w:t>});</w:t>
      </w:r>
    </w:p>
    <w:p>
      <w:pPr>
        <w:pStyle w:val="Code"/>
      </w:pPr>
      <w:r>
        <w:t xml:space="preserve">12292│ </w:t>
      </w:r>
      <w:r>
        <w:t>}</w:t>
      </w:r>
    </w:p>
    <w:p>
      <w:pPr>
        <w:pStyle w:val="Code"/>
      </w:pPr>
      <w:r>
        <w:t xml:space="preserve">12293│ </w:t>
      </w:r>
      <w:r>
        <w:t>export function skipPong(state: GameState, playerIndex: number): GameState {</w:t>
      </w:r>
    </w:p>
    <w:p>
      <w:pPr>
        <w:pStyle w:val="Code"/>
      </w:pPr>
      <w:r>
        <w:t xml:space="preserve">12294│ </w:t>
      </w:r>
      <w:r>
        <w:t>if (!state.pendingDiscard || state.phase !== 'claim-window') return state;</w:t>
      </w:r>
    </w:p>
    <w:p>
      <w:pPr>
        <w:pStyle w:val="Code"/>
      </w:pPr>
      <w:r>
        <w:t xml:space="preserve">12295│ </w:t>
      </w:r>
      <w:r>
        <w:t>const playerId = state.players[playerIndex].id;</w:t>
      </w:r>
    </w:p>
    <w:p>
      <w:pPr>
        <w:pStyle w:val="Code"/>
      </w:pPr>
      <w:r>
        <w:t xml:space="preserve">12296│ </w:t>
      </w:r>
      <w:r>
        <w:t>if (state.claimResponses.includes(playerId)) return state;</w:t>
      </w:r>
    </w:p>
    <w:p>
      <w:pPr>
        <w:pStyle w:val="Code"/>
      </w:pPr>
      <w:r>
        <w:t xml:space="preserve">12297│ </w:t>
      </w:r>
      <w:r>
        <w:t>if (playerIndex === state.discardedByIndex) return state;</w:t>
      </w:r>
    </w:p>
    <w:p>
      <w:pPr>
        <w:pStyle w:val="Code"/>
      </w:pPr>
      <w:r>
        <w:t xml:space="preserve">12298│ </w:t>
      </w:r>
      <w:r>
        <w:t>const nextState: GameState = {</w:t>
      </w:r>
    </w:p>
    <w:p>
      <w:pPr>
        <w:pStyle w:val="Code"/>
      </w:pPr>
      <w:r>
        <w:t xml:space="preserve">12299│ </w:t>
      </w:r>
      <w:r>
        <w:t>...state,</w:t>
      </w:r>
    </w:p>
    <w:p>
      <w:pPr>
        <w:pStyle w:val="Code"/>
      </w:pPr>
      <w:r>
        <w:t xml:space="preserve">12300│ </w:t>
      </w:r>
      <w:r>
        <w:t>claimResponses: [...state.claimResponses, playerId],</w:t>
      </w:r>
    </w:p>
    <w:p>
      <w:pPr>
        <w:pStyle w:val="Code"/>
      </w:pPr>
      <w:r>
        <w:t xml:space="preserve">12301│ </w:t>
      </w:r>
      <w:r>
        <w:t>};</w:t>
      </w:r>
    </w:p>
    <w:p>
      <w:pPr>
        <w:pStyle w:val="Code"/>
      </w:pPr>
      <w:r>
        <w:t xml:space="preserve">12302│ </w:t>
      </w:r>
      <w:r>
        <w:t>return allClaimersResponded(nextState) ? finalizeClaimWindow(nextState) : nextState;</w:t>
      </w:r>
    </w:p>
    <w:p>
      <w:pPr>
        <w:pStyle w:val="Code"/>
      </w:pPr>
      <w:r>
        <w:t xml:space="preserve">12303│ </w:t>
      </w:r>
      <w:r>
        <w:t>}</w:t>
      </w:r>
    </w:p>
    <w:p>
      <w:pPr>
        <w:pStyle w:val="Code"/>
      </w:pPr>
      <w:r>
        <w:t xml:space="preserve">12304│ </w:t>
      </w:r>
      <w:r>
        <w:t>function advancePlayer(</w:t>
      </w:r>
    </w:p>
    <w:p>
      <w:pPr>
        <w:pStyle w:val="Code"/>
      </w:pPr>
      <w:r>
        <w:t xml:space="preserve">12305│ </w:t>
      </w:r>
      <w:r>
        <w:t>currentIndex: number,</w:t>
      </w:r>
    </w:p>
    <w:p>
      <w:pPr>
        <w:pStyle w:val="Code"/>
      </w:pPr>
      <w:r>
        <w:t xml:space="preserve">12306│ </w:t>
      </w:r>
      <w:r>
        <w:t>currentRound: number,</w:t>
      </w:r>
    </w:p>
    <w:p>
      <w:pPr>
        <w:pStyle w:val="Code"/>
      </w:pPr>
      <w:r>
        <w:t xml:space="preserve">12307│ </w:t>
      </w:r>
      <w:r>
        <w:t>totalRounds: number,</w:t>
      </w:r>
    </w:p>
    <w:p>
      <w:pPr>
        <w:pStyle w:val="Code"/>
      </w:pPr>
      <w:r>
        <w:t xml:space="preserve">12308│ </w:t>
      </w:r>
      <w:r>
        <w:t>playerCount: number = 4</w:t>
      </w:r>
    </w:p>
    <w:p>
      <w:pPr>
        <w:pStyle w:val="Code"/>
      </w:pPr>
      <w:r>
        <w:t xml:space="preserve">12309│ </w:t>
      </w:r>
      <w:r>
        <w:t>): { nextPlayerIndex: number; nextRound: number; isGameOver: boolean } {</w:t>
      </w:r>
    </w:p>
    <w:p>
      <w:pPr>
        <w:pStyle w:val="Code"/>
      </w:pPr>
      <w:r>
        <w:t xml:space="preserve">12310│ </w:t>
      </w:r>
      <w:r>
        <w:t>const nextPlayerIndex = (currentIndex + 1) % playerCount;</w:t>
      </w:r>
    </w:p>
    <w:p>
      <w:pPr>
        <w:pStyle w:val="Code"/>
      </w:pPr>
      <w:r>
        <w:t xml:space="preserve">12311│ </w:t>
      </w:r>
      <w:r>
        <w:t>const isRoundEnd = nextPlayerIndex === 0;</w:t>
      </w:r>
    </w:p>
    <w:p>
      <w:pPr>
        <w:pStyle w:val="Code"/>
      </w:pPr>
      <w:r>
        <w:t xml:space="preserve">12312│ </w:t>
      </w:r>
      <w:r>
        <w:t>const nextRound = isRoundEnd ? currentRound + 1 : currentRound;</w:t>
      </w:r>
    </w:p>
    <w:p>
      <w:pPr>
        <w:pStyle w:val="Code"/>
      </w:pPr>
      <w:r>
        <w:t xml:space="preserve">12313│ </w:t>
      </w:r>
      <w:r>
        <w:t>const isGameOver = totalRounds &gt; 0 &amp;&amp; isRoundEnd &amp;&amp; nextRound &gt; totalRounds;</w:t>
      </w:r>
    </w:p>
    <w:p>
      <w:pPr>
        <w:pStyle w:val="Code"/>
      </w:pPr>
      <w:r>
        <w:t xml:space="preserve">12314│ </w:t>
      </w:r>
      <w:r>
        <w:t>return { nextPlayerIndex, nextRound, isGameOver };</w:t>
      </w:r>
    </w:p>
    <w:p>
      <w:pPr>
        <w:pStyle w:val="Code"/>
      </w:pPr>
      <w:r>
        <w:t xml:space="preserve">12315│ </w:t>
      </w:r>
      <w:r>
        <w:t>}</w:t>
      </w:r>
    </w:p>
    <w:p>
      <w:pPr>
        <w:pStyle w:val="Code"/>
      </w:pPr>
      <w:r>
        <w:t xml:space="preserve">12316│ </w:t>
      </w:r>
      <w:r>
        <w:t>function determineWinner(players: Player[]): PlayerId {</w:t>
      </w:r>
    </w:p>
    <w:p>
      <w:pPr>
        <w:pStyle w:val="Code"/>
      </w:pPr>
      <w:r>
        <w:t xml:space="preserve">12317│ </w:t>
      </w:r>
      <w:r>
        <w:t>const ranked = getRankings(players);</w:t>
      </w:r>
    </w:p>
    <w:p>
      <w:pPr>
        <w:pStyle w:val="Code"/>
      </w:pPr>
      <w:r>
        <w:t xml:space="preserve">12318│ </w:t>
      </w:r>
      <w:r>
        <w:t>return ranked[0].id;</w:t>
      </w:r>
    </w:p>
    <w:p>
      <w:pPr>
        <w:pStyle w:val="Code"/>
      </w:pPr>
      <w:r>
        <w:t xml:space="preserve">12319│ </w:t>
      </w:r>
      <w:r>
        <w:t>}</w:t>
      </w:r>
    </w:p>
    <w:p>
      <w:pPr>
        <w:pStyle w:val="Code"/>
      </w:pPr>
      <w:r>
        <w:t xml:space="preserve">12320│ </w:t>
      </w:r>
      <w:r>
        <w:t>export function getPlayerScore(player: Player): number {</w:t>
      </w:r>
    </w:p>
    <w:p>
      <w:pPr>
        <w:pStyle w:val="Code"/>
      </w:pPr>
      <w:r>
        <w:t xml:space="preserve">12321│ </w:t>
      </w:r>
      <w:r>
        <w:t>return calculateFinalScore(player.declaredSets.length, player.hand);</w:t>
      </w:r>
    </w:p>
    <w:p>
      <w:pPr>
        <w:pStyle w:val="Code"/>
      </w:pPr>
      <w:r>
        <w:t xml:space="preserve">12322│ </w:t>
      </w:r>
      <w:r>
        <w:t>}</w:t>
      </w:r>
    </w:p>
    <w:p>
      <w:pPr>
        <w:pStyle w:val="Code"/>
      </w:pPr>
      <w:r>
        <w:t xml:space="preserve">12323│ </w:t>
      </w:r>
      <w:r>
        <w:t>export function getRankings(players: Player[]): Player[] {</w:t>
      </w:r>
    </w:p>
    <w:p>
      <w:pPr>
        <w:pStyle w:val="Code"/>
      </w:pPr>
      <w:r>
        <w:t xml:space="preserve">12324│ </w:t>
      </w:r>
      <w:r>
        <w:t>return [...players].sort((a, b) =&gt; {</w:t>
      </w:r>
    </w:p>
    <w:p>
      <w:pPr>
        <w:pStyle w:val="Code"/>
      </w:pPr>
      <w:r>
        <w:t xml:space="preserve">12325│ </w:t>
      </w:r>
      <w:r>
        <w:t>const declDiff = b.declaredSets.length - a.declaredSets.length;</w:t>
      </w:r>
    </w:p>
    <w:p>
      <w:pPr>
        <w:pStyle w:val="Code"/>
      </w:pPr>
      <w:r>
        <w:t xml:space="preserve">12326│ </w:t>
      </w:r>
      <w:r>
        <w:t>if (declDiff !== 0) return declDiff;</w:t>
      </w:r>
    </w:p>
    <w:p>
      <w:pPr>
        <w:pStyle w:val="Code"/>
      </w:pPr>
      <w:r>
        <w:t xml:space="preserve">12327│ </w:t>
      </w:r>
      <w:r>
        <w:t>return a.hand.length - b.hand.length;</w:t>
      </w:r>
    </w:p>
    <w:p>
      <w:pPr>
        <w:pStyle w:val="Code"/>
      </w:pPr>
      <w:r>
        <w:t xml:space="preserve">12328│ </w:t>
      </w:r>
      <w:r>
        <w:t>});</w:t>
      </w:r>
    </w:p>
    <w:p>
      <w:pPr>
        <w:pStyle w:val="Code"/>
      </w:pPr>
      <w:r>
        <w:t xml:space="preserve">12329│ </w:t>
      </w:r>
      <w:r>
        <w:t>}</w:t>
      </w:r>
    </w:p>
    <w:p>
      <w:pPr>
        <w:pStyle w:val="Code"/>
      </w:pPr>
      <w:r>
        <w:t xml:space="preserve">12330│ </w:t>
      </w:r>
      <w:r>
        <w:t>export function markPlayerLeft(state: GameState, playerId: string): GameState {</w:t>
      </w:r>
    </w:p>
    <w:p>
      <w:pPr>
        <w:pStyle w:val="Code"/>
      </w:pPr>
      <w:r>
        <w:t xml:space="preserve">12331│ </w:t>
      </w:r>
      <w:r>
        <w:t>const idx = state.players.findIndex((p) =&gt; p.id === playerId);</w:t>
      </w:r>
    </w:p>
    <w:p>
      <w:pPr>
        <w:pStyle w:val="Code"/>
      </w:pPr>
      <w:r>
        <w:t xml:space="preserve">12332│ </w:t>
      </w:r>
      <w:r>
        <w:t>if (idx &lt; 0) return state;</w:t>
      </w:r>
    </w:p>
    <w:p>
      <w:pPr>
        <w:pStyle w:val="Code"/>
      </w:pPr>
      <w:r>
        <w:t xml:space="preserve">12333│ </w:t>
      </w:r>
      <w:r>
        <w:t>if (state.players[idx].hasLeft) return state;</w:t>
      </w:r>
    </w:p>
    <w:p>
      <w:pPr>
        <w:pStyle w:val="Code"/>
      </w:pPr>
      <w:r>
        <w:t xml:space="preserve">12334│ </w:t>
      </w:r>
      <w:r>
        <w:t>if (state.phase === 'game-over') return state;</w:t>
      </w:r>
    </w:p>
    <w:p>
      <w:pPr>
        <w:pStyle w:val="Code"/>
      </w:pPr>
      <w:r>
        <w:t xml:space="preserve">12335│ </w:t>
      </w:r>
      <w:r>
        <w:t>const newPlayers = state.players.map((p, i) =&gt;</w:t>
      </w:r>
    </w:p>
    <w:p>
      <w:pPr>
        <w:pStyle w:val="Code"/>
      </w:pPr>
      <w:r>
        <w:t xml:space="preserve">12336│ </w:t>
      </w:r>
      <w:r>
        <w:t>i === idx ? { ...p, hasLeft: true } : p</w:t>
      </w:r>
    </w:p>
    <w:p>
      <w:pPr>
        <w:pStyle w:val="Code"/>
      </w:pPr>
      <w:r>
        <w:t xml:space="preserve">12337│ </w:t>
      </w:r>
      <w:r>
        <w:t>);</w:t>
      </w:r>
    </w:p>
    <w:p>
      <w:pPr>
        <w:pStyle w:val="Code"/>
      </w:pPr>
      <w:r>
        <w:t xml:space="preserve">12338│ </w:t>
      </w:r>
      <w:r>
        <w:t>const activeCount = newPlayers.filter((p) =&gt; !p.hasLeft).length;</w:t>
      </w:r>
    </w:p>
    <w:p>
      <w:pPr>
        <w:pStyle w:val="Code"/>
      </w:pPr>
      <w:r>
        <w:t xml:space="preserve">12339│ </w:t>
      </w:r>
      <w:r>
        <w:t>if (activeCount &lt;= 1) {</w:t>
      </w:r>
    </w:p>
    <w:p>
      <w:pPr>
        <w:pStyle w:val="Code"/>
      </w:pPr>
      <w:r>
        <w:t xml:space="preserve">12340│ </w:t>
      </w:r>
      <w:r>
        <w:t>const lastStanding = newPlayers.find((p) =&gt; !p.hasLeft);</w:t>
      </w:r>
    </w:p>
    <w:p>
      <w:pPr>
        <w:pStyle w:val="Code"/>
      </w:pPr>
      <w:r>
        <w:t xml:space="preserve">12341│ </w:t>
      </w:r>
      <w:r>
        <w:t>const winnerId = lastStanding</w:t>
      </w:r>
    </w:p>
    <w:p>
      <w:pPr>
        <w:pStyle w:val="Code"/>
      </w:pPr>
      <w:r>
        <w:t xml:space="preserve">12342│ </w:t>
      </w:r>
      <w:r>
        <w:t>? lastStanding.id</w:t>
      </w:r>
    </w:p>
    <w:p>
      <w:pPr>
        <w:pStyle w:val="Code"/>
      </w:pPr>
      <w:r>
        <w:t xml:space="preserve">12343│ </w:t>
      </w:r>
      <w:r>
        <w:t>: getRankings(newPlayers)[0]?.id ?? null;</w:t>
      </w:r>
    </w:p>
    <w:p>
      <w:pPr>
        <w:pStyle w:val="Code"/>
      </w:pPr>
      <w:r>
        <w:t xml:space="preserve">12344│ </w:t>
      </w:r>
      <w:r>
        <w:t>return {</w:t>
      </w:r>
    </w:p>
    <w:p>
      <w:pPr>
        <w:pStyle w:val="Code"/>
      </w:pPr>
      <w:r>
        <w:t xml:space="preserve">12345│ </w:t>
      </w:r>
      <w:r>
        <w:t>...state,</w:t>
      </w:r>
    </w:p>
    <w:p>
      <w:pPr>
        <w:pStyle w:val="Code"/>
      </w:pPr>
      <w:r>
        <w:t xml:space="preserve">12346│ </w:t>
      </w:r>
      <w:r>
        <w:t>players: newPlayers,</w:t>
      </w:r>
    </w:p>
    <w:p>
      <w:pPr>
        <w:pStyle w:val="Code"/>
      </w:pPr>
      <w:r>
        <w:t xml:space="preserve">12347│ </w:t>
      </w:r>
      <w:r>
        <w:t>phase: 'game-over',</w:t>
      </w:r>
    </w:p>
    <w:p>
      <w:pPr>
        <w:pStyle w:val="Code"/>
      </w:pPr>
      <w:r>
        <w:t xml:space="preserve">12348│ </w:t>
      </w:r>
      <w:r>
        <w:t>winner: winnerId,</w:t>
      </w:r>
    </w:p>
    <w:p>
      <w:pPr>
        <w:pStyle w:val="Code"/>
      </w:pPr>
      <w:r>
        <w:t xml:space="preserve">12349│ </w:t>
      </w:r>
      <w:r>
        <w:t>pendingDiscard: null,</w:t>
      </w:r>
    </w:p>
    <w:p>
      <w:pPr>
        <w:pStyle w:val="Code"/>
      </w:pPr>
      <w:r>
        <w:t xml:space="preserve">12350│ </w:t>
      </w:r>
      <w:r>
        <w:t>discardedByIndex: -1,</w:t>
      </w:r>
    </w:p>
    <w:p>
      <w:pPr>
        <w:pStyle w:val="Code"/>
      </w:pPr>
      <w:r>
        <w:t xml:space="preserve">12351│ </w:t>
      </w:r>
      <w:r>
        <w:t>claimResponses: [],</w:t>
      </w:r>
    </w:p>
    <w:p>
      <w:pPr>
        <w:pStyle w:val="Code"/>
      </w:pPr>
      <w:r>
        <w:t xml:space="preserve">12352│ </w:t>
      </w:r>
      <w:r>
        <w:t>};</w:t>
      </w:r>
    </w:p>
    <w:p>
      <w:pPr>
        <w:pStyle w:val="Code"/>
      </w:pPr>
      <w:r>
        <w:t xml:space="preserve">12353│ </w:t>
      </w:r>
      <w:r>
        <w:t>}</w:t>
      </w:r>
    </w:p>
    <w:p>
      <w:pPr>
        <w:pStyle w:val="Code"/>
      </w:pPr>
      <w:r>
        <w:t xml:space="preserve">12354│ </w:t>
      </w:r>
      <w:r>
        <w:t>let next: GameState = { ...state, players: newPlayers };</w:t>
      </w:r>
    </w:p>
    <w:p>
      <w:pPr>
        <w:pStyle w:val="Code"/>
      </w:pPr>
      <w:r>
        <w:t xml:space="preserve">12355│ </w:t>
      </w:r>
      <w:r>
        <w:t>if (next.phase === 'claim-window') {</w:t>
      </w:r>
    </w:p>
    <w:p>
      <w:pPr>
        <w:pStyle w:val="Code"/>
      </w:pPr>
      <w:r>
        <w:t xml:space="preserve">12356│ </w:t>
      </w:r>
      <w:r>
        <w:t>const leftId = newPlayers[idx].id;</w:t>
      </w:r>
    </w:p>
    <w:p>
      <w:pPr>
        <w:pStyle w:val="Code"/>
      </w:pPr>
      <w:r>
        <w:t xml:space="preserve">12357│ </w:t>
      </w:r>
      <w:r>
        <w:t>if (!next.claimResponses.includes(leftId) &amp;&amp; next.discardedByIndex !== idx) {</w:t>
      </w:r>
    </w:p>
    <w:p>
      <w:pPr>
        <w:pStyle w:val="Code"/>
      </w:pPr>
      <w:r>
        <w:t xml:space="preserve">12358│ </w:t>
      </w:r>
      <w:r>
        <w:t>next = { ...next, claimResponses: [...next.claimResponses, leftId] };</w:t>
      </w:r>
    </w:p>
    <w:p>
      <w:pPr>
        <w:pStyle w:val="Code"/>
      </w:pPr>
      <w:r>
        <w:t xml:space="preserve">12359│ </w:t>
      </w:r>
      <w:r>
        <w:t>}</w:t>
      </w:r>
    </w:p>
    <w:p>
      <w:pPr>
        <w:pStyle w:val="Code"/>
      </w:pPr>
      <w:r>
        <w:t xml:space="preserve">12360│ </w:t>
      </w:r>
      <w:r>
        <w:t>next = autoSkipPenalizedClaimers(next);</w:t>
      </w:r>
    </w:p>
    <w:p>
      <w:pPr>
        <w:pStyle w:val="Code"/>
      </w:pPr>
      <w:r>
        <w:t xml:space="preserve">12361│ </w:t>
      </w:r>
      <w:r>
        <w:t>if (next.phase === 'claim-window' &amp;&amp; allClaimersResponded(next)) {</w:t>
      </w:r>
    </w:p>
    <w:p>
      <w:pPr>
        <w:pStyle w:val="Code"/>
      </w:pPr>
      <w:r>
        <w:t xml:space="preserve">12362│ </w:t>
      </w:r>
      <w:r>
        <w:t>next = finalizeClaimWindow(next);</w:t>
      </w:r>
    </w:p>
    <w:p>
      <w:pPr>
        <w:pStyle w:val="Code"/>
      </w:pPr>
      <w:r>
        <w:t xml:space="preserve">12363│ </w:t>
      </w:r>
      <w:r>
        <w:t>}</w:t>
      </w:r>
    </w:p>
    <w:p>
      <w:pPr>
        <w:pStyle w:val="Code"/>
      </w:pPr>
      <w:r>
        <w:t xml:space="preserve">12364│ </w:t>
      </w:r>
      <w:r>
        <w:t>}</w:t>
      </w:r>
    </w:p>
    <w:p>
      <w:pPr>
        <w:pStyle w:val="Code"/>
      </w:pPr>
      <w:r>
        <w:t xml:space="preserve">12365│ </w:t>
      </w:r>
      <w:r>
        <w:t>if (</w:t>
      </w:r>
    </w:p>
    <w:p>
      <w:pPr>
        <w:pStyle w:val="Code"/>
      </w:pPr>
      <w:r>
        <w:t xml:space="preserve">12366│ </w:t>
      </w:r>
      <w:r>
        <w:t>next.phase === 'drawing' &amp;&amp;</w:t>
      </w:r>
    </w:p>
    <w:p>
      <w:pPr>
        <w:pStyle w:val="Code"/>
      </w:pPr>
      <w:r>
        <w:t xml:space="preserve">12367│ </w:t>
      </w:r>
      <w:r>
        <w:t>next.players[next.currentPlayerIndex].hasLeft</w:t>
      </w:r>
    </w:p>
    <w:p>
      <w:pPr>
        <w:pStyle w:val="Code"/>
      </w:pPr>
      <w:r>
        <w:t xml:space="preserve">12368│ </w:t>
      </w:r>
      <w:r>
        <w:t>) {</w:t>
      </w:r>
    </w:p>
    <w:p>
      <w:pPr>
        <w:pStyle w:val="Code"/>
      </w:pPr>
      <w:r>
        <w:t xml:space="preserve">12369│ </w:t>
      </w:r>
      <w:r>
        <w:t>next = skipPenalizedPlayers(next);</w:t>
      </w:r>
    </w:p>
    <w:p>
      <w:pPr>
        <w:pStyle w:val="Code"/>
      </w:pPr>
      <w:r>
        <w:t xml:space="preserve">12370│ </w:t>
      </w:r>
      <w:r>
        <w:t>} else if (</w:t>
      </w:r>
    </w:p>
    <w:p>
      <w:pPr>
        <w:pStyle w:val="Code"/>
      </w:pPr>
      <w:r>
        <w:t xml:space="preserve">12371│ </w:t>
      </w:r>
      <w:r>
        <w:t>(next.phase === 'discarding' || next.phase === 'drawing') &amp;&amp;</w:t>
      </w:r>
    </w:p>
    <w:p>
      <w:pPr>
        <w:pStyle w:val="Code"/>
      </w:pPr>
      <w:r>
        <w:t xml:space="preserve">12372│ </w:t>
      </w:r>
      <w:r>
        <w:t>next.currentPlayerIndex === idx</w:t>
      </w:r>
    </w:p>
    <w:p>
      <w:pPr>
        <w:pStyle w:val="Code"/>
      </w:pPr>
      <w:r>
        <w:t xml:space="preserve">12373│ </w:t>
      </w:r>
      <w:r>
        <w:t>) {</w:t>
      </w:r>
    </w:p>
    <w:p>
      <w:pPr>
        <w:pStyle w:val="Code"/>
      </w:pPr>
      <w:r>
        <w:t xml:space="preserve">12374│ </w:t>
      </w:r>
      <w:r>
        <w:t>const { nextPlayerIndex, nextRound, isGameOver } = advancePlayer(</w:t>
      </w:r>
    </w:p>
    <w:p>
      <w:pPr>
        <w:pStyle w:val="Code"/>
      </w:pPr>
      <w:r>
        <w:t xml:space="preserve">12375│ </w:t>
      </w:r>
      <w:r>
        <w:t>idx,</w:t>
      </w:r>
    </w:p>
    <w:p>
      <w:pPr>
        <w:pStyle w:val="Code"/>
      </w:pPr>
      <w:r>
        <w:t xml:space="preserve">12376│ </w:t>
      </w:r>
      <w:r>
        <w:t>next.currentRound,</w:t>
      </w:r>
    </w:p>
    <w:p>
      <w:pPr>
        <w:pStyle w:val="Code"/>
      </w:pPr>
      <w:r>
        <w:t xml:space="preserve">12377│ </w:t>
      </w:r>
      <w:r>
        <w:t>next.settings.totalRounds,</w:t>
      </w:r>
    </w:p>
    <w:p>
      <w:pPr>
        <w:pStyle w:val="Code"/>
      </w:pPr>
      <w:r>
        <w:t xml:space="preserve">12378│ </w:t>
      </w:r>
      <w:r>
        <w:t>next.players.length</w:t>
      </w:r>
    </w:p>
    <w:p>
      <w:pPr>
        <w:pStyle w:val="Code"/>
      </w:pPr>
      <w:r>
        <w:t xml:space="preserve">12379│ </w:t>
      </w:r>
      <w:r>
        <w:t>);</w:t>
      </w:r>
    </w:p>
    <w:p>
      <w:pPr>
        <w:pStyle w:val="Code"/>
      </w:pPr>
      <w:r>
        <w:t xml:space="preserve">12380│ </w:t>
      </w:r>
      <w:r>
        <w:t>next = {</w:t>
      </w:r>
    </w:p>
    <w:p>
      <w:pPr>
        <w:pStyle w:val="Code"/>
      </w:pPr>
      <w:r>
        <w:t xml:space="preserve">12381│ </w:t>
      </w:r>
      <w:r>
        <w:t>...next,</w:t>
      </w:r>
    </w:p>
    <w:p>
      <w:pPr>
        <w:pStyle w:val="Code"/>
      </w:pPr>
      <w:r>
        <w:t xml:space="preserve">12382│ </w:t>
      </w:r>
      <w:r>
        <w:t>currentPlayerIndex: nextPlayerIndex,</w:t>
      </w:r>
    </w:p>
    <w:p>
      <w:pPr>
        <w:pStyle w:val="Code"/>
      </w:pPr>
      <w:r>
        <w:t xml:space="preserve">12383│ </w:t>
      </w:r>
      <w:r>
        <w:t>currentRound: nextRound,</w:t>
      </w:r>
    </w:p>
    <w:p>
      <w:pPr>
        <w:pStyle w:val="Code"/>
      </w:pPr>
      <w:r>
        <w:t xml:space="preserve">12384│ </w:t>
      </w:r>
      <w:r>
        <w:t>drawnCard: null,</w:t>
      </w:r>
    </w:p>
    <w:p>
      <w:pPr>
        <w:pStyle w:val="Code"/>
      </w:pPr>
      <w:r>
        <w:t xml:space="preserve">12385│ </w:t>
      </w:r>
      <w:r>
        <w:t>phase: isGameOver ? 'game-over' : 'drawing',</w:t>
      </w:r>
    </w:p>
    <w:p>
      <w:pPr>
        <w:pStyle w:val="Code"/>
      </w:pPr>
      <w:r>
        <w:t xml:space="preserve">12386│ </w:t>
      </w:r>
      <w:r>
        <w:t>winner: isGameOver ? getRankings(next.players)[0]?.id ?? null : next.winner,</w:t>
      </w:r>
    </w:p>
    <w:p>
      <w:pPr>
        <w:pStyle w:val="Code"/>
      </w:pPr>
      <w:r>
        <w:t xml:space="preserve">12387│ </w:t>
      </w:r>
      <w:r>
        <w:t>};</w:t>
      </w:r>
    </w:p>
    <w:p>
      <w:pPr>
        <w:pStyle w:val="Code"/>
      </w:pPr>
      <w:r>
        <w:t xml:space="preserve">12388│ </w:t>
      </w:r>
      <w:r>
        <w:t>if (next.phase === 'drawing') next = skipPenalizedPlayers(next);</w:t>
      </w:r>
    </w:p>
    <w:p>
      <w:pPr>
        <w:pStyle w:val="Code"/>
      </w:pPr>
      <w:r>
        <w:t xml:space="preserve">12389│ </w:t>
      </w:r>
      <w:r>
        <w:t>}</w:t>
      </w:r>
    </w:p>
    <w:p>
      <w:pPr>
        <w:pStyle w:val="Code"/>
      </w:pPr>
      <w:r>
        <w:t xml:space="preserve">12390│ </w:t>
      </w:r>
      <w:r>
        <w:t>return next;</w:t>
      </w:r>
    </w:p>
    <w:p>
      <w:pPr>
        <w:pStyle w:val="Code"/>
      </w:pPr>
      <w:r>
        <w:t xml:space="preserve">12391│ </w:t>
      </w:r>
      <w:r>
        <w:t>}</w:t>
      </w:r>
    </w:p>
    <w:p>
      <w:pPr>
        <w:pStyle w:val="Code"/>
      </w:pPr>
      <w:r>
        <w:t xml:space="preserve">12392│ </w:t>
      </w:r>
      <w:r>
        <w:t>import { supabase } from './supabase';</w:t>
      </w:r>
    </w:p>
    <w:p>
      <w:pPr>
        <w:pStyle w:val="Code"/>
      </w:pPr>
      <w:r>
        <w:t xml:space="preserve">12393│ </w:t>
      </w:r>
      <w:r>
        <w:t>import { GameState, BigFiveScores, Player, PlayerId } from '@/types';</w:t>
      </w:r>
    </w:p>
    <w:p>
      <w:pPr>
        <w:pStyle w:val="Code"/>
      </w:pPr>
      <w:r>
        <w:t xml:space="preserve">12394│ </w:t>
      </w:r>
      <w:r>
        <w:t>import { getPlayerScore, getRankings } from './game-logic';</w:t>
      </w:r>
    </w:p>
    <w:p>
      <w:pPr>
        <w:pStyle w:val="Code"/>
      </w:pPr>
      <w:r>
        <w:t xml:space="preserve">12395│ </w:t>
      </w:r>
      <w:r>
        <w:t>export interface SeatMeta {</w:t>
      </w:r>
    </w:p>
    <w:p>
      <w:pPr>
        <w:pStyle w:val="Code"/>
      </w:pPr>
      <w:r>
        <w:t xml:space="preserve">12396│ </w:t>
      </w:r>
      <w:r>
        <w:t>seatIndex: number;</w:t>
      </w:r>
    </w:p>
    <w:p>
      <w:pPr>
        <w:pStyle w:val="Code"/>
      </w:pPr>
      <w:r>
        <w:t xml:space="preserve">12397│ </w:t>
      </w:r>
      <w:r>
        <w:t>playerId: string | null;</w:t>
      </w:r>
    </w:p>
    <w:p>
      <w:pPr>
        <w:pStyle w:val="Code"/>
      </w:pPr>
      <w:r>
        <w:t xml:space="preserve">12398│ </w:t>
      </w:r>
      <w:r>
        <w:t>studentId: string | null;</w:t>
      </w:r>
    </w:p>
    <w:p>
      <w:pPr>
        <w:pStyle w:val="Code"/>
      </w:pPr>
      <w:r>
        <w:t xml:space="preserve">12399│ </w:t>
      </w:r>
      <w:r>
        <w:t>isAi: boolean;</w:t>
      </w:r>
    </w:p>
    <w:p>
      <w:pPr>
        <w:pStyle w:val="Code"/>
      </w:pPr>
      <w:r>
        <w:t xml:space="preserve">12400│ </w:t>
      </w:r>
      <w:r>
        <w:t>}</w:t>
      </w:r>
    </w:p>
    <w:p>
      <w:pPr>
        <w:pStyle w:val="Code"/>
      </w:pPr>
      <w:r>
        <w:t xml:space="preserve">12401│ </w:t>
      </w:r>
      <w:r>
        <w:t>export interface SaveGameSessionInput {</w:t>
      </w:r>
    </w:p>
    <w:p>
      <w:pPr>
        <w:pStyle w:val="Code"/>
      </w:pPr>
      <w:r>
        <w:t xml:space="preserve">12402│ </w:t>
      </w:r>
      <w:r>
        <w:t>mode: 'single' | 'pvp';</w:t>
      </w:r>
    </w:p>
    <w:p>
      <w:pPr>
        <w:pStyle w:val="Code"/>
      </w:pPr>
      <w:r>
        <w:t xml:space="preserve">12403│ </w:t>
      </w:r>
      <w:r>
        <w:t>roomId?: string | null;</w:t>
      </w:r>
    </w:p>
    <w:p>
      <w:pPr>
        <w:pStyle w:val="Code"/>
      </w:pPr>
      <w:r>
        <w:t xml:space="preserve">12404│ </w:t>
      </w:r>
      <w:r>
        <w:t>roomCode?: string | null;</w:t>
      </w:r>
    </w:p>
    <w:p>
      <w:pPr>
        <w:pStyle w:val="Code"/>
      </w:pPr>
      <w:r>
        <w:t xml:space="preserve">12405│ </w:t>
      </w:r>
      <w:r>
        <w:t>startedAt: number;</w:t>
      </w:r>
    </w:p>
    <w:p>
      <w:pPr>
        <w:pStyle w:val="Code"/>
      </w:pPr>
      <w:r>
        <w:t xml:space="preserve">12406│ </w:t>
      </w:r>
      <w:r>
        <w:t>finalState: GameState;</w:t>
      </w:r>
    </w:p>
    <w:p>
      <w:pPr>
        <w:pStyle w:val="Code"/>
      </w:pPr>
      <w:r>
        <w:t xml:space="preserve">12407│ </w:t>
      </w:r>
      <w:r>
        <w:t>seatMeta: SeatMeta[];</w:t>
      </w:r>
    </w:p>
    <w:p>
      <w:pPr>
        <w:pStyle w:val="Code"/>
      </w:pPr>
      <w:r>
        <w:t xml:space="preserve">12408│ </w:t>
      </w:r>
      <w:r>
        <w:t>sessionId?: string;</w:t>
      </w:r>
    </w:p>
    <w:p>
      <w:pPr>
        <w:pStyle w:val="Code"/>
      </w:pPr>
      <w:r>
        <w:t xml:space="preserve">12409│ </w:t>
      </w:r>
      <w:r>
        <w:t>}</w:t>
      </w:r>
    </w:p>
    <w:p>
      <w:pPr>
        <w:pStyle w:val="Code"/>
      </w:pPr>
      <w:r>
        <w:t xml:space="preserve">12410│ </w:t>
      </w:r>
      <w:r>
        <w:t>async function insertSnapshot(input: {</w:t>
      </w:r>
    </w:p>
    <w:p>
      <w:pPr>
        <w:pStyle w:val="Code"/>
      </w:pPr>
      <w:r>
        <w:t xml:space="preserve">12411│ </w:t>
      </w:r>
      <w:r>
        <w:t>playerId: string;</w:t>
      </w:r>
    </w:p>
    <w:p>
      <w:pPr>
        <w:pStyle w:val="Code"/>
      </w:pPr>
      <w:r>
        <w:t xml:space="preserve">12412│ </w:t>
      </w:r>
      <w:r>
        <w:t>studentId: string;</w:t>
      </w:r>
    </w:p>
    <w:p>
      <w:pPr>
        <w:pStyle w:val="Code"/>
      </w:pPr>
      <w:r>
        <w:t xml:space="preserve">12413│ </w:t>
      </w:r>
      <w:r>
        <w:t>scores: BigFiveScores;</w:t>
      </w:r>
    </w:p>
    <w:p>
      <w:pPr>
        <w:pStyle w:val="Code"/>
      </w:pPr>
      <w:r>
        <w:t xml:space="preserve">12414│ </w:t>
      </w:r>
      <w:r>
        <w:t>source: 'assessment' | 'manual' | 'game-start';</w:t>
      </w:r>
    </w:p>
    <w:p>
      <w:pPr>
        <w:pStyle w:val="Code"/>
      </w:pPr>
      <w:r>
        <w:t xml:space="preserve">12415│ </w:t>
      </w:r>
      <w:r>
        <w:t>}): Promise&lt;string | null&gt; {</w:t>
      </w:r>
    </w:p>
    <w:p>
      <w:pPr>
        <w:pStyle w:val="Code"/>
      </w:pPr>
      <w:r>
        <w:t xml:space="preserve">12416│ </w:t>
      </w:r>
      <w:r>
        <w:t>const id =</w:t>
      </w:r>
    </w:p>
    <w:p>
      <w:pPr>
        <w:pStyle w:val="Code"/>
      </w:pPr>
      <w:r>
        <w:t xml:space="preserve">12417│ </w:t>
      </w:r>
      <w:r>
        <w:t>typeof crypto !== 'undefined' &amp;&amp; crypto.randomUUID ? crypto.randomUUID() : undefined;</w:t>
      </w:r>
    </w:p>
    <w:p>
      <w:pPr>
        <w:pStyle w:val="Code"/>
      </w:pPr>
      <w:r>
        <w:t xml:space="preserve">12418│ </w:t>
      </w:r>
      <w:r>
        <w:t>const { error } = await supabase</w:t>
      </w:r>
    </w:p>
    <w:p>
      <w:pPr>
        <w:pStyle w:val="Code"/>
      </w:pPr>
      <w:r>
        <w:t xml:space="preserve">12419│ </w:t>
      </w:r>
      <w:r>
        <w:t>.from('big_five_snapshots')</w:t>
      </w:r>
    </w:p>
    <w:p>
      <w:pPr>
        <w:pStyle w:val="Code"/>
      </w:pPr>
      <w:r>
        <w:t xml:space="preserve">12420│ </w:t>
      </w:r>
      <w:r>
        <w:t>.insert({</w:t>
      </w:r>
    </w:p>
    <w:p>
      <w:pPr>
        <w:pStyle w:val="Code"/>
      </w:pPr>
      <w:r>
        <w:t xml:space="preserve">12421│ </w:t>
      </w:r>
      <w:r>
        <w:t>...(id ? { id } : {}),</w:t>
      </w:r>
    </w:p>
    <w:p>
      <w:pPr>
        <w:pStyle w:val="Code"/>
      </w:pPr>
      <w:r>
        <w:t xml:space="preserve">12422│ </w:t>
      </w:r>
      <w:r>
        <w:t>player_id: input.playerId,</w:t>
      </w:r>
    </w:p>
    <w:p>
      <w:pPr>
        <w:pStyle w:val="Code"/>
      </w:pPr>
      <w:r>
        <w:t xml:space="preserve">12423│ </w:t>
      </w:r>
      <w:r>
        <w:t>student_id: input.studentId,</w:t>
      </w:r>
    </w:p>
    <w:p>
      <w:pPr>
        <w:pStyle w:val="Code"/>
      </w:pPr>
      <w:r>
        <w:t xml:space="preserve">12424│ </w:t>
      </w:r>
      <w:r>
        <w:t>scores: input.scores,</w:t>
      </w:r>
    </w:p>
    <w:p>
      <w:pPr>
        <w:pStyle w:val="Code"/>
      </w:pPr>
      <w:r>
        <w:t xml:space="preserve">12425│ </w:t>
      </w:r>
      <w:r>
        <w:t>source: input.source,</w:t>
      </w:r>
    </w:p>
    <w:p>
      <w:pPr>
        <w:pStyle w:val="Code"/>
      </w:pPr>
      <w:r>
        <w:t xml:space="preserve">12426│ </w:t>
      </w:r>
      <w:r>
        <w:t>});</w:t>
      </w:r>
    </w:p>
    <w:p>
      <w:pPr>
        <w:pStyle w:val="Code"/>
      </w:pPr>
      <w:r>
        <w:t xml:space="preserve">12427│ </w:t>
      </w:r>
      <w:r>
        <w:t>if (error) {</w:t>
      </w:r>
    </w:p>
    <w:p>
      <w:pPr>
        <w:pStyle w:val="Code"/>
      </w:pPr>
      <w:r>
        <w:t xml:space="preserve">12428│ </w:t>
      </w:r>
      <w:r>
        <w:t>console.warn('[game-record] insertSnapshot failed', error);</w:t>
      </w:r>
    </w:p>
    <w:p>
      <w:pPr>
        <w:pStyle w:val="Code"/>
      </w:pPr>
      <w:r>
        <w:t xml:space="preserve">12429│ </w:t>
      </w:r>
      <w:r>
        <w:t>return null;</w:t>
      </w:r>
    </w:p>
    <w:p>
      <w:pPr>
        <w:pStyle w:val="Code"/>
      </w:pPr>
      <w:r>
        <w:t xml:space="preserve">12430│ </w:t>
      </w:r>
      <w:r>
        <w:t>}</w:t>
      </w:r>
    </w:p>
    <w:p>
      <w:pPr>
        <w:pStyle w:val="Code"/>
      </w:pPr>
      <w:r>
        <w:t xml:space="preserve">12431│ </w:t>
      </w:r>
      <w:r>
        <w:t>return id ?? null;</w:t>
      </w:r>
    </w:p>
    <w:p>
      <w:pPr>
        <w:pStyle w:val="Code"/>
      </w:pPr>
      <w:r>
        <w:t xml:space="preserve">12432│ </w:t>
      </w:r>
      <w:r>
        <w:t>}</w:t>
      </w:r>
    </w:p>
    <w:p>
      <w:pPr>
        <w:pStyle w:val="Code"/>
      </w:pPr>
      <w:r>
        <w:t xml:space="preserve">12433│ </w:t>
      </w:r>
      <w:r>
        <w:t>const PENDING_KEY = 'psycho-card-pending-saves';</w:t>
      </w:r>
    </w:p>
    <w:p>
      <w:pPr>
        <w:pStyle w:val="Code"/>
      </w:pPr>
      <w:r>
        <w:t xml:space="preserve">12434│ </w:t>
      </w:r>
      <w:r>
        <w:t>const SAVE_TIMEOUT_MS = 5000;</w:t>
      </w:r>
    </w:p>
    <w:p>
      <w:pPr>
        <w:pStyle w:val="Code"/>
      </w:pPr>
      <w:r>
        <w:t xml:space="preserve">12435│ </w:t>
      </w:r>
      <w:r>
        <w:t>function readPending(): SaveGameSessionInput[] {</w:t>
      </w:r>
    </w:p>
    <w:p>
      <w:pPr>
        <w:pStyle w:val="Code"/>
      </w:pPr>
      <w:r>
        <w:t xml:space="preserve">12436│ </w:t>
      </w:r>
      <w:r>
        <w:t>if (typeof window === 'undefined') return [];</w:t>
      </w:r>
    </w:p>
    <w:p>
      <w:pPr>
        <w:pStyle w:val="Code"/>
      </w:pPr>
      <w:r>
        <w:t xml:space="preserve">12437│ </w:t>
      </w:r>
      <w:r>
        <w:t>try {</w:t>
      </w:r>
    </w:p>
    <w:p>
      <w:pPr>
        <w:pStyle w:val="Code"/>
      </w:pPr>
      <w:r>
        <w:t xml:space="preserve">12438│ </w:t>
      </w:r>
      <w:r>
        <w:t>const raw = localStorage.getItem(PENDING_KEY);</w:t>
      </w:r>
    </w:p>
    <w:p>
      <w:pPr>
        <w:pStyle w:val="Code"/>
      </w:pPr>
      <w:r>
        <w:t xml:space="preserve">12439│ </w:t>
      </w:r>
      <w:r>
        <w:t>return raw ? JSON.parse(raw) : [];</w:t>
      </w:r>
    </w:p>
    <w:p>
      <w:pPr>
        <w:pStyle w:val="Code"/>
      </w:pPr>
      <w:r>
        <w:t xml:space="preserve">12440│ </w:t>
      </w:r>
      <w:r>
        <w:t>} catch {</w:t>
      </w:r>
    </w:p>
    <w:p>
      <w:pPr>
        <w:pStyle w:val="Code"/>
      </w:pPr>
      <w:r>
        <w:t xml:space="preserve">12441│ </w:t>
      </w:r>
      <w:r>
        <w:t>return [];</w:t>
      </w:r>
    </w:p>
    <w:p>
      <w:pPr>
        <w:pStyle w:val="Code"/>
      </w:pPr>
      <w:r>
        <w:t xml:space="preserve">12442│ </w:t>
      </w:r>
      <w:r>
        <w:t>}</w:t>
      </w:r>
    </w:p>
    <w:p>
      <w:pPr>
        <w:pStyle w:val="Code"/>
      </w:pPr>
      <w:r>
        <w:t xml:space="preserve">12443│ </w:t>
      </w:r>
      <w:r>
        <w:t>}</w:t>
      </w:r>
    </w:p>
    <w:p>
      <w:pPr>
        <w:pStyle w:val="Code"/>
      </w:pPr>
      <w:r>
        <w:t xml:space="preserve">12444│ </w:t>
      </w:r>
      <w:r>
        <w:t>function writePending(items: SaveGameSessionInput[]) {</w:t>
      </w:r>
    </w:p>
    <w:p>
      <w:pPr>
        <w:pStyle w:val="Code"/>
      </w:pPr>
      <w:r>
        <w:t xml:space="preserve">12445│ </w:t>
      </w:r>
      <w:r>
        <w:t>if (typeof window === 'undefined') return;</w:t>
      </w:r>
    </w:p>
    <w:p>
      <w:pPr>
        <w:pStyle w:val="Code"/>
      </w:pPr>
      <w:r>
        <w:t xml:space="preserve">12446│ </w:t>
      </w:r>
      <w:r>
        <w:t>try {</w:t>
      </w:r>
    </w:p>
    <w:p>
      <w:pPr>
        <w:pStyle w:val="Code"/>
      </w:pPr>
      <w:r>
        <w:t xml:space="preserve">12447│ </w:t>
      </w:r>
      <w:r>
        <w:t>localStorage.setItem(PENDING_KEY, JSON.stringify(items));</w:t>
      </w:r>
    </w:p>
    <w:p>
      <w:pPr>
        <w:pStyle w:val="Code"/>
      </w:pPr>
      <w:r>
        <w:t xml:space="preserve">12448│ </w:t>
      </w:r>
      <w:r>
        <w:t>} catch {}</w:t>
      </w:r>
    </w:p>
    <w:p>
      <w:pPr>
        <w:pStyle w:val="Code"/>
      </w:pPr>
      <w:r>
        <w:t xml:space="preserve">12449│ </w:t>
      </w:r>
      <w:r>
        <w:t>}</w:t>
      </w:r>
    </w:p>
    <w:p>
      <w:pPr>
        <w:pStyle w:val="Code"/>
      </w:pPr>
      <w:r>
        <w:t xml:space="preserve">12450│ </w:t>
      </w:r>
      <w:r>
        <w:t>function bufferForRetry(input: SaveGameSessionInput) {</w:t>
      </w:r>
    </w:p>
    <w:p>
      <w:pPr>
        <w:pStyle w:val="Code"/>
      </w:pPr>
      <w:r>
        <w:t xml:space="preserve">12451│ </w:t>
      </w:r>
      <w:r>
        <w:t>const items = readPending();</w:t>
      </w:r>
    </w:p>
    <w:p>
      <w:pPr>
        <w:pStyle w:val="Code"/>
      </w:pPr>
      <w:r>
        <w:t xml:space="preserve">12452│ </w:t>
      </w:r>
      <w:r>
        <w:t>items.push(input);</w:t>
      </w:r>
    </w:p>
    <w:p>
      <w:pPr>
        <w:pStyle w:val="Code"/>
      </w:pPr>
      <w:r>
        <w:t xml:space="preserve">12453│ </w:t>
      </w:r>
      <w:r>
        <w:t>writePending(items.slice(-10));</w:t>
      </w:r>
    </w:p>
    <w:p>
      <w:pPr>
        <w:pStyle w:val="Code"/>
      </w:pPr>
      <w:r>
        <w:t xml:space="preserve">12454│ </w:t>
      </w:r>
      <w:r>
        <w:t>}</w:t>
      </w:r>
    </w:p>
    <w:p>
      <w:pPr>
        <w:pStyle w:val="Code"/>
      </w:pPr>
      <w:r>
        <w:t xml:space="preserve">12455│ </w:t>
      </w:r>
      <w:r>
        <w:t>const MAX_RETRY_AGE_MS = 24 * 60 * 60 * 1000;</w:t>
      </w:r>
    </w:p>
    <w:p>
      <w:pPr>
        <w:pStyle w:val="Code"/>
      </w:pPr>
      <w:r>
        <w:t xml:space="preserve">12456│ </w:t>
      </w:r>
      <w:r>
        <w:t>export async function retryPendingSaves(): Promise&lt;void&gt; {</w:t>
      </w:r>
    </w:p>
    <w:p>
      <w:pPr>
        <w:pStyle w:val="Code"/>
      </w:pPr>
      <w:r>
        <w:t xml:space="preserve">12457│ </w:t>
      </w:r>
      <w:r>
        <w:t>const items = readPending();</w:t>
      </w:r>
    </w:p>
    <w:p>
      <w:pPr>
        <w:pStyle w:val="Code"/>
      </w:pPr>
      <w:r>
        <w:t xml:space="preserve">12458│ </w:t>
      </w:r>
      <w:r>
        <w:t>if (items.length === 0) return;</w:t>
      </w:r>
    </w:p>
    <w:p>
      <w:pPr>
        <w:pStyle w:val="Code"/>
      </w:pPr>
      <w:r>
        <w:t xml:space="preserve">12459│ </w:t>
      </w:r>
      <w:r>
        <w:t>const now = Date.now();</w:t>
      </w:r>
    </w:p>
    <w:p>
      <w:pPr>
        <w:pStyle w:val="Code"/>
      </w:pPr>
      <w:r>
        <w:t xml:space="preserve">12460│ </w:t>
      </w:r>
      <w:r>
        <w:t>const remaining: SaveGameSessionInput[] = [];</w:t>
      </w:r>
    </w:p>
    <w:p>
      <w:pPr>
        <w:pStyle w:val="Code"/>
      </w:pPr>
      <w:r>
        <w:t xml:space="preserve">12461│ </w:t>
      </w:r>
      <w:r>
        <w:t>for (const item of items) {</w:t>
      </w:r>
    </w:p>
    <w:p>
      <w:pPr>
        <w:pStyle w:val="Code"/>
      </w:pPr>
      <w:r>
        <w:t xml:space="preserve">12462│ </w:t>
      </w:r>
      <w:r>
        <w:t>if (now - item.startedAt &gt; MAX_RETRY_AGE_MS) continue;</w:t>
      </w:r>
    </w:p>
    <w:p>
      <w:pPr>
        <w:pStyle w:val="Code"/>
      </w:pPr>
      <w:r>
        <w:t xml:space="preserve">12463│ </w:t>
      </w:r>
      <w:r>
        <w:t>const id = await saveOnce(item, SAVE_TIMEOUT_MS);</w:t>
      </w:r>
    </w:p>
    <w:p>
      <w:pPr>
        <w:pStyle w:val="Code"/>
      </w:pPr>
      <w:r>
        <w:t xml:space="preserve">12464│ </w:t>
      </w:r>
      <w:r>
        <w:t>if (!id) remaining.push(item);</w:t>
      </w:r>
    </w:p>
    <w:p>
      <w:pPr>
        <w:pStyle w:val="Code"/>
      </w:pPr>
      <w:r>
        <w:t xml:space="preserve">12465│ </w:t>
      </w:r>
      <w:r>
        <w:t>}</w:t>
      </w:r>
    </w:p>
    <w:p>
      <w:pPr>
        <w:pStyle w:val="Code"/>
      </w:pPr>
      <w:r>
        <w:t xml:space="preserve">12466│ </w:t>
      </w:r>
      <w:r>
        <w:t>writePending(remaining);</w:t>
      </w:r>
    </w:p>
    <w:p>
      <w:pPr>
        <w:pStyle w:val="Code"/>
      </w:pPr>
      <w:r>
        <w:t xml:space="preserve">12467│ </w:t>
      </w:r>
      <w:r>
        <w:t>}</w:t>
      </w:r>
    </w:p>
    <w:p>
      <w:pPr>
        <w:pStyle w:val="Code"/>
      </w:pPr>
      <w:r>
        <w:t xml:space="preserve">12468│ </w:t>
      </w:r>
      <w:r>
        <w:t>export async function saveGameSession(input: SaveGameSessionInput): Promise&lt;string | null&gt; {</w:t>
      </w:r>
    </w:p>
    <w:p>
      <w:pPr>
        <w:pStyle w:val="Code"/>
      </w:pPr>
      <w:r>
        <w:t xml:space="preserve">12469│ </w:t>
      </w:r>
      <w:r>
        <w:t>if (!input.sessionId) {</w:t>
      </w:r>
    </w:p>
    <w:p>
      <w:pPr>
        <w:pStyle w:val="Code"/>
      </w:pPr>
      <w:r>
        <w:t xml:space="preserve">12470│ </w:t>
      </w:r>
      <w:r>
        <w:t>input.sessionId =</w:t>
      </w:r>
    </w:p>
    <w:p>
      <w:pPr>
        <w:pStyle w:val="Code"/>
      </w:pPr>
      <w:r>
        <w:t xml:space="preserve">12471│ </w:t>
      </w:r>
      <w:r>
        <w:t>typeof crypto !== 'undefined' &amp;&amp; crypto.randomUUID</w:t>
      </w:r>
    </w:p>
    <w:p>
      <w:pPr>
        <w:pStyle w:val="Code"/>
      </w:pPr>
      <w:r>
        <w:t xml:space="preserve">12472│ </w:t>
      </w:r>
      <w:r>
        <w:t>? crypto.randomUUID()</w:t>
      </w:r>
    </w:p>
    <w:p>
      <w:pPr>
        <w:pStyle w:val="Code"/>
      </w:pPr>
      <w:r>
        <w:t xml:space="preserve">12473│ </w:t>
      </w:r>
      <w:r>
        <w:t>: `${input.startedAt}-${input.roomCode ?? 'x'}`;</w:t>
      </w:r>
    </w:p>
    <w:p>
      <w:pPr>
        <w:pStyle w:val="Code"/>
      </w:pPr>
      <w:r>
        <w:t xml:space="preserve">12474│ </w:t>
      </w:r>
      <w:r>
        <w:t>}</w:t>
      </w:r>
    </w:p>
    <w:p>
      <w:pPr>
        <w:pStyle w:val="Code"/>
      </w:pPr>
      <w:r>
        <w:t xml:space="preserve">12475│ </w:t>
      </w:r>
      <w:r>
        <w:t>const id = await saveOnce(input, SAVE_TIMEOUT_MS);</w:t>
      </w:r>
    </w:p>
    <w:p>
      <w:pPr>
        <w:pStyle w:val="Code"/>
      </w:pPr>
      <w:r>
        <w:t xml:space="preserve">12476│ </w:t>
      </w:r>
      <w:r>
        <w:t>if (!id) {</w:t>
      </w:r>
    </w:p>
    <w:p>
      <w:pPr>
        <w:pStyle w:val="Code"/>
      </w:pPr>
      <w:r>
        <w:t xml:space="preserve">12477│ </w:t>
      </w:r>
      <w:r>
        <w:t>console.warn('[game-record] save timed out or failed — buffered to localStorage for retry');</w:t>
      </w:r>
    </w:p>
    <w:p>
      <w:pPr>
        <w:pStyle w:val="Code"/>
      </w:pPr>
      <w:r>
        <w:t xml:space="preserve">12478│ </w:t>
      </w:r>
      <w:r>
        <w:t>bufferForRetry(input);</w:t>
      </w:r>
    </w:p>
    <w:p>
      <w:pPr>
        <w:pStyle w:val="Code"/>
      </w:pPr>
      <w:r>
        <w:t xml:space="preserve">12479│ </w:t>
      </w:r>
      <w:r>
        <w:t>}</w:t>
      </w:r>
    </w:p>
    <w:p>
      <w:pPr>
        <w:pStyle w:val="Code"/>
      </w:pPr>
      <w:r>
        <w:t xml:space="preserve">12480│ </w:t>
      </w:r>
      <w:r>
        <w:t>return id;</w:t>
      </w:r>
    </w:p>
    <w:p>
      <w:pPr>
        <w:pStyle w:val="Code"/>
      </w:pPr>
      <w:r>
        <w:t xml:space="preserve">12481│ </w:t>
      </w:r>
      <w:r>
        <w:t>}</w:t>
      </w:r>
    </w:p>
    <w:p>
      <w:pPr>
        <w:pStyle w:val="Code"/>
      </w:pPr>
      <w:r>
        <w:t xml:space="preserve">12482│ </w:t>
      </w:r>
      <w:r>
        <w:t>async function saveOnce(input: SaveGameSessionInput, timeoutMs: number): Promise&lt;string | null&gt; {</w:t>
      </w:r>
    </w:p>
    <w:p>
      <w:pPr>
        <w:pStyle w:val="Code"/>
      </w:pPr>
      <w:r>
        <w:t xml:space="preserve">12483│ </w:t>
      </w:r>
      <w:r>
        <w:t>const work = saveInner(input);</w:t>
      </w:r>
    </w:p>
    <w:p>
      <w:pPr>
        <w:pStyle w:val="Code"/>
      </w:pPr>
      <w:r>
        <w:t xml:space="preserve">12484│ </w:t>
      </w:r>
      <w:r>
        <w:t>const timeout = new Promise&lt;null&gt;((resolve) =&gt; setTimeout(() =&gt; resolve(null), timeoutMs));</w:t>
      </w:r>
    </w:p>
    <w:p>
      <w:pPr>
        <w:pStyle w:val="Code"/>
      </w:pPr>
      <w:r>
        <w:t xml:space="preserve">12485│ </w:t>
      </w:r>
      <w:r>
        <w:t>return Promise.race([work, timeout]);</w:t>
      </w:r>
    </w:p>
    <w:p>
      <w:pPr>
        <w:pStyle w:val="Code"/>
      </w:pPr>
      <w:r>
        <w:t xml:space="preserve">12486│ </w:t>
      </w:r>
      <w:r>
        <w:t>}</w:t>
      </w:r>
    </w:p>
    <w:p>
      <w:pPr>
        <w:pStyle w:val="Code"/>
      </w:pPr>
      <w:r>
        <w:t xml:space="preserve">12487│ </w:t>
      </w:r>
      <w:r>
        <w:t>async function saveInner(input: SaveGameSessionInput): Promise&lt;string | null&gt; {</w:t>
      </w:r>
    </w:p>
    <w:p>
      <w:pPr>
        <w:pStyle w:val="Code"/>
      </w:pPr>
      <w:r>
        <w:t xml:space="preserve">12488│ </w:t>
      </w:r>
      <w:r>
        <w:t>try {</w:t>
      </w:r>
    </w:p>
    <w:p>
      <w:pPr>
        <w:pStyle w:val="Code"/>
      </w:pPr>
      <w:r>
        <w:t xml:space="preserve">12489│ </w:t>
      </w:r>
      <w:r>
        <w:t>const winnerId = input.finalState.winner;</w:t>
      </w:r>
    </w:p>
    <w:p>
      <w:pPr>
        <w:pStyle w:val="Code"/>
      </w:pPr>
      <w:r>
        <w:t xml:space="preserve">12490│ </w:t>
      </w:r>
      <w:r>
        <w:t>const activePlayers = input.finalState.players.filter((p) =&gt; !p.hasLeft);</w:t>
      </w:r>
    </w:p>
    <w:p>
      <w:pPr>
        <w:pStyle w:val="Code"/>
      </w:pPr>
      <w:r>
        <w:t xml:space="preserve">12491│ </w:t>
      </w:r>
      <w:r>
        <w:t>const leftPlayers = input.finalState.players.filter((p) =&gt; p.hasLeft);</w:t>
      </w:r>
    </w:p>
    <w:p>
      <w:pPr>
        <w:pStyle w:val="Code"/>
      </w:pPr>
      <w:r>
        <w:t xml:space="preserve">12492│ </w:t>
      </w:r>
      <w:r>
        <w:t>const ranked: Player[] = [</w:t>
      </w:r>
    </w:p>
    <w:p>
      <w:pPr>
        <w:pStyle w:val="Code"/>
      </w:pPr>
      <w:r>
        <w:t xml:space="preserve">12493│ </w:t>
      </w:r>
      <w:r>
        <w:t>...getRankings(activePlayers),</w:t>
      </w:r>
    </w:p>
    <w:p>
      <w:pPr>
        <w:pStyle w:val="Code"/>
      </w:pPr>
      <w:r>
        <w:t xml:space="preserve">12494│ </w:t>
      </w:r>
      <w:r>
        <w:t>...getRankings(leftPlayers),</w:t>
      </w:r>
    </w:p>
    <w:p>
      <w:pPr>
        <w:pStyle w:val="Code"/>
      </w:pPr>
      <w:r>
        <w:t xml:space="preserve">12495│ </w:t>
      </w:r>
      <w:r>
        <w:t>];</w:t>
      </w:r>
    </w:p>
    <w:p>
      <w:pPr>
        <w:pStyle w:val="Code"/>
      </w:pPr>
      <w:r>
        <w:t xml:space="preserve">12496│ </w:t>
      </w:r>
      <w:r>
        <w:t>const sessionId = input.sessionId!;</w:t>
      </w:r>
    </w:p>
    <w:p>
      <w:pPr>
        <w:pStyle w:val="Code"/>
      </w:pPr>
      <w:r>
        <w:t xml:space="preserve">12497│ </w:t>
      </w:r>
      <w:r>
        <w:t>const { error: sErr } = await supabase</w:t>
      </w:r>
    </w:p>
    <w:p>
      <w:pPr>
        <w:pStyle w:val="Code"/>
      </w:pPr>
      <w:r>
        <w:t xml:space="preserve">12498│ </w:t>
      </w:r>
      <w:r>
        <w:t>.from('game_sessions')</w:t>
      </w:r>
    </w:p>
    <w:p>
      <w:pPr>
        <w:pStyle w:val="Code"/>
      </w:pPr>
      <w:r>
        <w:t xml:space="preserve">12499│ </w:t>
      </w:r>
      <w:r>
        <w:t>.insert({</w:t>
      </w:r>
    </w:p>
    <w:p>
      <w:pPr>
        <w:pStyle w:val="Code"/>
      </w:pPr>
      <w:r>
        <w:t xml:space="preserve">12500│ </w:t>
      </w:r>
      <w:r>
        <w:t>id: sessionId,</w:t>
      </w:r>
    </w:p>
    <w:p>
      <w:pPr>
        <w:pStyle w:val="Code"/>
      </w:pPr>
      <w:r>
        <w:t xml:space="preserve">12501│ </w:t>
      </w:r>
      <w:r>
        <w:t>mode: input.mode,</w:t>
      </w:r>
    </w:p>
    <w:p>
      <w:pPr>
        <w:pStyle w:val="Code"/>
      </w:pPr>
      <w:r>
        <w:t xml:space="preserve">12502│ </w:t>
      </w:r>
      <w:r>
        <w:t>room_id: input.roomId ?? null,</w:t>
      </w:r>
    </w:p>
    <w:p>
      <w:pPr>
        <w:pStyle w:val="Code"/>
      </w:pPr>
      <w:r>
        <w:t xml:space="preserve">12503│ </w:t>
      </w:r>
      <w:r>
        <w:t>room_code: input.roomCode ?? null,</w:t>
      </w:r>
    </w:p>
    <w:p>
      <w:pPr>
        <w:pStyle w:val="Code"/>
      </w:pPr>
      <w:r>
        <w:t xml:space="preserve">12504│ </w:t>
      </w:r>
      <w:r>
        <w:t>started_at: new Date(input.startedAt).toISOString(),</w:t>
      </w:r>
    </w:p>
    <w:p>
      <w:pPr>
        <w:pStyle w:val="Code"/>
      </w:pPr>
      <w:r>
        <w:t xml:space="preserve">12505│ </w:t>
      </w:r>
      <w:r>
        <w:t>ended_at: new Date().toISOString(),</w:t>
      </w:r>
    </w:p>
    <w:p>
      <w:pPr>
        <w:pStyle w:val="Code"/>
      </w:pPr>
      <w:r>
        <w:t xml:space="preserve">12506│ </w:t>
      </w:r>
      <w:r>
        <w:t>total_rounds: input.finalState.settings.totalRounds,</w:t>
      </w:r>
    </w:p>
    <w:p>
      <w:pPr>
        <w:pStyle w:val="Code"/>
      </w:pPr>
      <w:r>
        <w:t xml:space="preserve">12507│ </w:t>
      </w:r>
      <w:r>
        <w:t>rounds_played: input.finalState.currentRound,</w:t>
      </w:r>
    </w:p>
    <w:p>
      <w:pPr>
        <w:pStyle w:val="Code"/>
      </w:pPr>
      <w:r>
        <w:t xml:space="preserve">12508│ </w:t>
      </w:r>
      <w:r>
        <w:t>winner_player_id:</w:t>
      </w:r>
    </w:p>
    <w:p>
      <w:pPr>
        <w:pStyle w:val="Code"/>
      </w:pPr>
      <w:r>
        <w:t xml:space="preserve">12509│ </w:t>
      </w:r>
      <w:r>
        <w:t>input.mode === 'pvp' &amp;&amp; winnerId</w:t>
      </w:r>
    </w:p>
    <w:p>
      <w:pPr>
        <w:pStyle w:val="Code"/>
      </w:pPr>
      <w:r>
        <w:t xml:space="preserve">12510│ </w:t>
      </w:r>
      <w:r>
        <w:t>? (winnerId as unknown as string)</w:t>
      </w:r>
    </w:p>
    <w:p>
      <w:pPr>
        <w:pStyle w:val="Code"/>
      </w:pPr>
      <w:r>
        <w:t xml:space="preserve">12511│ </w:t>
      </w:r>
      <w:r>
        <w:t>: null,</w:t>
      </w:r>
    </w:p>
    <w:p>
      <w:pPr>
        <w:pStyle w:val="Code"/>
      </w:pPr>
      <w:r>
        <w:t xml:space="preserve">12512│ </w:t>
      </w:r>
      <w:r>
        <w:t>});</w:t>
      </w:r>
    </w:p>
    <w:p>
      <w:pPr>
        <w:pStyle w:val="Code"/>
      </w:pPr>
      <w:r>
        <w:t xml:space="preserve">12513│ </w:t>
      </w:r>
      <w:r>
        <w:t>if (sErr) {</w:t>
      </w:r>
    </w:p>
    <w:p>
      <w:pPr>
        <w:pStyle w:val="Code"/>
      </w:pPr>
      <w:r>
        <w:t xml:space="preserve">12514│ </w:t>
      </w:r>
      <w:r>
        <w:t>if (sErr.code === '23505') {</w:t>
      </w:r>
    </w:p>
    <w:p>
      <w:pPr>
        <w:pStyle w:val="Code"/>
      </w:pPr>
      <w:r>
        <w:t xml:space="preserve">12515│ </w:t>
      </w:r>
      <w:r>
        <w:t>const { data: existing } = await supabase</w:t>
      </w:r>
    </w:p>
    <w:p>
      <w:pPr>
        <w:pStyle w:val="Code"/>
      </w:pPr>
      <w:r>
        <w:t xml:space="preserve">12516│ </w:t>
      </w:r>
      <w:r>
        <w:t>.from('game_participants')</w:t>
      </w:r>
    </w:p>
    <w:p>
      <w:pPr>
        <w:pStyle w:val="Code"/>
      </w:pPr>
      <w:r>
        <w:t xml:space="preserve">12517│ </w:t>
      </w:r>
      <w:r>
        <w:t>.select('id')</w:t>
      </w:r>
    </w:p>
    <w:p>
      <w:pPr>
        <w:pStyle w:val="Code"/>
      </w:pPr>
      <w:r>
        <w:t xml:space="preserve">12518│ </w:t>
      </w:r>
      <w:r>
        <w:t>.eq('session_id', sessionId)</w:t>
      </w:r>
    </w:p>
    <w:p>
      <w:pPr>
        <w:pStyle w:val="Code"/>
      </w:pPr>
      <w:r>
        <w:t xml:space="preserve">12519│ </w:t>
      </w:r>
      <w:r>
        <w:t>.limit(1);</w:t>
      </w:r>
    </w:p>
    <w:p>
      <w:pPr>
        <w:pStyle w:val="Code"/>
      </w:pPr>
      <w:r>
        <w:t xml:space="preserve">12520│ </w:t>
      </w:r>
      <w:r>
        <w:t>if (existing &amp;&amp; existing.length &gt; 0) return sessionId;</w:t>
      </w:r>
    </w:p>
    <w:p>
      <w:pPr>
        <w:pStyle w:val="Code"/>
      </w:pPr>
      <w:r>
        <w:t xml:space="preserve">12521│ </w:t>
      </w:r>
      <w:r>
        <w:t>} else {</w:t>
      </w:r>
    </w:p>
    <w:p>
      <w:pPr>
        <w:pStyle w:val="Code"/>
      </w:pPr>
      <w:r>
        <w:t xml:space="preserve">12522│ </w:t>
      </w:r>
      <w:r>
        <w:t>console.warn('[game-record] insert session failed', sErr);</w:t>
      </w:r>
    </w:p>
    <w:p>
      <w:pPr>
        <w:pStyle w:val="Code"/>
      </w:pPr>
      <w:r>
        <w:t xml:space="preserve">12523│ </w:t>
      </w:r>
      <w:r>
        <w:t>return null;</w:t>
      </w:r>
    </w:p>
    <w:p>
      <w:pPr>
        <w:pStyle w:val="Code"/>
      </w:pPr>
      <w:r>
        <w:t xml:space="preserve">12524│ </w:t>
      </w:r>
      <w:r>
        <w:t>}</w:t>
      </w:r>
    </w:p>
    <w:p>
      <w:pPr>
        <w:pStyle w:val="Code"/>
      </w:pPr>
      <w:r>
        <w:t xml:space="preserve">12525│ </w:t>
      </w:r>
      <w:r>
        <w:t>}</w:t>
      </w:r>
    </w:p>
    <w:p>
      <w:pPr>
        <w:pStyle w:val="Code"/>
      </w:pPr>
      <w:r>
        <w:t xml:space="preserve">12526│ </w:t>
      </w:r>
      <w:r>
        <w:t>const snapshotByPlayerId = new Map&lt;string, string&gt;();</w:t>
      </w:r>
    </w:p>
    <w:p>
      <w:pPr>
        <w:pStyle w:val="Code"/>
      </w:pPr>
      <w:r>
        <w:t xml:space="preserve">12527│ </w:t>
      </w:r>
      <w:r>
        <w:t>for (const meta of input.seatMeta) {</w:t>
      </w:r>
    </w:p>
    <w:p>
      <w:pPr>
        <w:pStyle w:val="Code"/>
      </w:pPr>
      <w:r>
        <w:t xml:space="preserve">12528│ </w:t>
      </w:r>
      <w:r>
        <w:t>if (meta.isAi || !meta.playerId || !meta.studentId) continue;</w:t>
      </w:r>
    </w:p>
    <w:p>
      <w:pPr>
        <w:pStyle w:val="Code"/>
      </w:pPr>
      <w:r>
        <w:t xml:space="preserve">12529│ </w:t>
      </w:r>
      <w:r>
        <w:t>const seatPlayer = input.finalState.players[meta.seatIndex];</w:t>
      </w:r>
    </w:p>
    <w:p>
      <w:pPr>
        <w:pStyle w:val="Code"/>
      </w:pPr>
      <w:r>
        <w:t xml:space="preserve">12530│ </w:t>
      </w:r>
      <w:r>
        <w:t>if (!seatPlayer) continue;</w:t>
      </w:r>
    </w:p>
    <w:p>
      <w:pPr>
        <w:pStyle w:val="Code"/>
      </w:pPr>
      <w:r>
        <w:t xml:space="preserve">12531│ </w:t>
      </w:r>
      <w:r>
        <w:t>const snapshotId = await insertSnapshot({</w:t>
      </w:r>
    </w:p>
    <w:p>
      <w:pPr>
        <w:pStyle w:val="Code"/>
      </w:pPr>
      <w:r>
        <w:t xml:space="preserve">12532│ </w:t>
      </w:r>
      <w:r>
        <w:t>playerId: meta.playerId,</w:t>
      </w:r>
    </w:p>
    <w:p>
      <w:pPr>
        <w:pStyle w:val="Code"/>
      </w:pPr>
      <w:r>
        <w:t xml:space="preserve">12533│ </w:t>
      </w:r>
      <w:r>
        <w:t>studentId: meta.studentId,</w:t>
      </w:r>
    </w:p>
    <w:p>
      <w:pPr>
        <w:pStyle w:val="Code"/>
      </w:pPr>
      <w:r>
        <w:t xml:space="preserve">12534│ </w:t>
      </w:r>
      <w:r>
        <w:t>scores: seatPlayer.bigFiveScores,</w:t>
      </w:r>
    </w:p>
    <w:p>
      <w:pPr>
        <w:pStyle w:val="Code"/>
      </w:pPr>
      <w:r>
        <w:t xml:space="preserve">12535│ </w:t>
      </w:r>
      <w:r>
        <w:t>source: 'game-start',</w:t>
      </w:r>
    </w:p>
    <w:p>
      <w:pPr>
        <w:pStyle w:val="Code"/>
      </w:pPr>
      <w:r>
        <w:t xml:space="preserve">12536│ </w:t>
      </w:r>
      <w:r>
        <w:t>});</w:t>
      </w:r>
    </w:p>
    <w:p>
      <w:pPr>
        <w:pStyle w:val="Code"/>
      </w:pPr>
      <w:r>
        <w:t xml:space="preserve">12537│ </w:t>
      </w:r>
      <w:r>
        <w:t>if (snapshotId) snapshotByPlayerId.set(meta.playerId, snapshotId);</w:t>
      </w:r>
    </w:p>
    <w:p>
      <w:pPr>
        <w:pStyle w:val="Code"/>
      </w:pPr>
      <w:r>
        <w:t xml:space="preserve">12538│ </w:t>
      </w:r>
      <w:r>
        <w:t>}</w:t>
      </w:r>
    </w:p>
    <w:p>
      <w:pPr>
        <w:pStyle w:val="Code"/>
      </w:pPr>
      <w:r>
        <w:t xml:space="preserve">12539│ </w:t>
      </w:r>
      <w:r>
        <w:t>const counts: Record&lt;string, { huS: number; huF: number; pS: number; pF: number }&gt; = {};</w:t>
      </w:r>
    </w:p>
    <w:p>
      <w:pPr>
        <w:pStyle w:val="Code"/>
      </w:pPr>
      <w:r>
        <w:t xml:space="preserve">12540│ </w:t>
      </w:r>
      <w:r>
        <w:t>for (const a of input.finalState.actionLog) {</w:t>
      </w:r>
    </w:p>
    <w:p>
      <w:pPr>
        <w:pStyle w:val="Code"/>
      </w:pPr>
      <w:r>
        <w:t xml:space="preserve">12541│ </w:t>
      </w:r>
      <w:r>
        <w:t>const pid = a.playerId as string;</w:t>
      </w:r>
    </w:p>
    <w:p>
      <w:pPr>
        <w:pStyle w:val="Code"/>
      </w:pPr>
      <w:r>
        <w:t xml:space="preserve">12542│ </w:t>
      </w:r>
      <w:r>
        <w:t>counts[pid] ??= { huS: 0, huF: 0, pS: 0, pF: 0 };</w:t>
      </w:r>
    </w:p>
    <w:p>
      <w:pPr>
        <w:pStyle w:val="Code"/>
      </w:pPr>
      <w:r>
        <w:t xml:space="preserve">12543│ </w:t>
      </w:r>
      <w:r>
        <w:t>if (a.type === 'hu-success') counts[pid].huS++;</w:t>
      </w:r>
    </w:p>
    <w:p>
      <w:pPr>
        <w:pStyle w:val="Code"/>
      </w:pPr>
      <w:r>
        <w:t xml:space="preserve">12544│ </w:t>
      </w:r>
      <w:r>
        <w:t>else if (a.type === 'hu-fail') counts[pid].huF++;</w:t>
      </w:r>
    </w:p>
    <w:p>
      <w:pPr>
        <w:pStyle w:val="Code"/>
      </w:pPr>
      <w:r>
        <w:t xml:space="preserve">12545│ </w:t>
      </w:r>
      <w:r>
        <w:t>else if (a.type === 'pong-success') counts[pid].pS++;</w:t>
      </w:r>
    </w:p>
    <w:p>
      <w:pPr>
        <w:pStyle w:val="Code"/>
      </w:pPr>
      <w:r>
        <w:t xml:space="preserve">12546│ </w:t>
      </w:r>
      <w:r>
        <w:t>else if (a.type === 'pong-fail') counts[pid].pF++;</w:t>
      </w:r>
    </w:p>
    <w:p>
      <w:pPr>
        <w:pStyle w:val="Code"/>
      </w:pPr>
      <w:r>
        <w:t xml:space="preserve">12547│ </w:t>
      </w:r>
      <w:r>
        <w:t>}</w:t>
      </w:r>
    </w:p>
    <w:p>
      <w:pPr>
        <w:pStyle w:val="Code"/>
      </w:pPr>
      <w:r>
        <w:t xml:space="preserve">12548│ </w:t>
      </w:r>
      <w:r>
        <w:t>const rows = input.finalState.players.map((p, idx) =&gt; {</w:t>
      </w:r>
    </w:p>
    <w:p>
      <w:pPr>
        <w:pStyle w:val="Code"/>
      </w:pPr>
      <w:r>
        <w:t xml:space="preserve">12549│ </w:t>
      </w:r>
      <w:r>
        <w:t>const meta = input.seatMeta.find((m) =&gt; m.seatIndex === idx);</w:t>
      </w:r>
    </w:p>
    <w:p>
      <w:pPr>
        <w:pStyle w:val="Code"/>
      </w:pPr>
      <w:r>
        <w:t xml:space="preserve">12550│ </w:t>
      </w:r>
      <w:r>
        <w:t>const rank = ranked.findIndex((r) =&gt; r.id === p.id) + 1;</w:t>
      </w:r>
    </w:p>
    <w:p>
      <w:pPr>
        <w:pStyle w:val="Code"/>
      </w:pPr>
      <w:r>
        <w:t xml:space="preserve">12551│ </w:t>
      </w:r>
      <w:r>
        <w:t>const c = counts[p.id as unknown as string] ?? { huS: 0, huF: 0, pS: 0, pF: 0 };</w:t>
      </w:r>
    </w:p>
    <w:p>
      <w:pPr>
        <w:pStyle w:val="Code"/>
      </w:pPr>
      <w:r>
        <w:t xml:space="preserve">12552│ </w:t>
      </w:r>
      <w:r>
        <w:t>return {</w:t>
      </w:r>
    </w:p>
    <w:p>
      <w:pPr>
        <w:pStyle w:val="Code"/>
      </w:pPr>
      <w:r>
        <w:t xml:space="preserve">12553│ </w:t>
      </w:r>
      <w:r>
        <w:t>session_id: sessionId,</w:t>
      </w:r>
    </w:p>
    <w:p>
      <w:pPr>
        <w:pStyle w:val="Code"/>
      </w:pPr>
      <w:r>
        <w:t xml:space="preserve">12554│ </w:t>
      </w:r>
      <w:r>
        <w:t>player_id: meta?.playerId ?? null,</w:t>
      </w:r>
    </w:p>
    <w:p>
      <w:pPr>
        <w:pStyle w:val="Code"/>
      </w:pPr>
      <w:r>
        <w:t xml:space="preserve">12555│ </w:t>
      </w:r>
      <w:r>
        <w:t>student_id: meta?.studentId ?? null,</w:t>
      </w:r>
    </w:p>
    <w:p>
      <w:pPr>
        <w:pStyle w:val="Code"/>
      </w:pPr>
      <w:r>
        <w:t xml:space="preserve">12556│ </w:t>
      </w:r>
      <w:r>
        <w:t>seat_index: idx,</w:t>
      </w:r>
    </w:p>
    <w:p>
      <w:pPr>
        <w:pStyle w:val="Code"/>
      </w:pPr>
      <w:r>
        <w:t xml:space="preserve">12557│ </w:t>
      </w:r>
      <w:r>
        <w:t>is_ai: meta?.isAi ?? !p.isHuman,</w:t>
      </w:r>
    </w:p>
    <w:p>
      <w:pPr>
        <w:pStyle w:val="Code"/>
      </w:pPr>
      <w:r>
        <w:t xml:space="preserve">12558│ </w:t>
      </w:r>
      <w:r>
        <w:t>big_five_snapshot_id: meta?.playerId ? snapshotByPlayerId.get(meta.playerId) ?? null : null,</w:t>
      </w:r>
    </w:p>
    <w:p>
      <w:pPr>
        <w:pStyle w:val="Code"/>
      </w:pPr>
      <w:r>
        <w:t xml:space="preserve">12559│ </w:t>
      </w:r>
      <w:r>
        <w:t>declared_count: p.declaredSets.length,</w:t>
      </w:r>
    </w:p>
    <w:p>
      <w:pPr>
        <w:pStyle w:val="Code"/>
      </w:pPr>
      <w:r>
        <w:t xml:space="preserve">12560│ </w:t>
      </w:r>
      <w:r>
        <w:t>remaining_cards: p.hand.length,</w:t>
      </w:r>
    </w:p>
    <w:p>
      <w:pPr>
        <w:pStyle w:val="Code"/>
      </w:pPr>
      <w:r>
        <w:t xml:space="preserve">12561│ </w:t>
      </w:r>
      <w:r>
        <w:t>final_score: getPlayerScore(p),</w:t>
      </w:r>
    </w:p>
    <w:p>
      <w:pPr>
        <w:pStyle w:val="Code"/>
      </w:pPr>
      <w:r>
        <w:t xml:space="preserve">12562│ </w:t>
      </w:r>
      <w:r>
        <w:t>rank: rank &gt; 0 ? rank : idx + 1,</w:t>
      </w:r>
    </w:p>
    <w:p>
      <w:pPr>
        <w:pStyle w:val="Code"/>
      </w:pPr>
      <w:r>
        <w:t xml:space="preserve">12563│ </w:t>
      </w:r>
      <w:r>
        <w:t>is_winner: p.id === winnerId,</w:t>
      </w:r>
    </w:p>
    <w:p>
      <w:pPr>
        <w:pStyle w:val="Code"/>
      </w:pPr>
      <w:r>
        <w:t xml:space="preserve">12564│ </w:t>
      </w:r>
      <w:r>
        <w:t>hu_success_count: c.huS,</w:t>
      </w:r>
    </w:p>
    <w:p>
      <w:pPr>
        <w:pStyle w:val="Code"/>
      </w:pPr>
      <w:r>
        <w:t xml:space="preserve">12565│ </w:t>
      </w:r>
      <w:r>
        <w:t>hu_fail_count: c.huF,</w:t>
      </w:r>
    </w:p>
    <w:p>
      <w:pPr>
        <w:pStyle w:val="Code"/>
      </w:pPr>
      <w:r>
        <w:t xml:space="preserve">12566│ </w:t>
      </w:r>
      <w:r>
        <w:t>pong_success_count: c.pS,</w:t>
      </w:r>
    </w:p>
    <w:p>
      <w:pPr>
        <w:pStyle w:val="Code"/>
      </w:pPr>
      <w:r>
        <w:t xml:space="preserve">12567│ </w:t>
      </w:r>
      <w:r>
        <w:t>pong_fail_count: c.pF,</w:t>
      </w:r>
    </w:p>
    <w:p>
      <w:pPr>
        <w:pStyle w:val="Code"/>
      </w:pPr>
      <w:r>
        <w:t xml:space="preserve">12568│ </w:t>
      </w:r>
      <w:r>
        <w:t>};</w:t>
      </w:r>
    </w:p>
    <w:p>
      <w:pPr>
        <w:pStyle w:val="Code"/>
      </w:pPr>
      <w:r>
        <w:t xml:space="preserve">12569│ </w:t>
      </w:r>
      <w:r>
        <w:t>});</w:t>
      </w:r>
    </w:p>
    <w:p>
      <w:pPr>
        <w:pStyle w:val="Code"/>
      </w:pPr>
      <w:r>
        <w:t xml:space="preserve">12570│ </w:t>
      </w:r>
      <w:r>
        <w:t>const { error: pErr } = await supabase.from('game_participants').insert(rows);</w:t>
      </w:r>
    </w:p>
    <w:p>
      <w:pPr>
        <w:pStyle w:val="Code"/>
      </w:pPr>
      <w:r>
        <w:t xml:space="preserve">12571│ </w:t>
      </w:r>
      <w:r>
        <w:t>if (pErr) {</w:t>
      </w:r>
    </w:p>
    <w:p>
      <w:pPr>
        <w:pStyle w:val="Code"/>
      </w:pPr>
      <w:r>
        <w:t xml:space="preserve">12572│ </w:t>
      </w:r>
      <w:r>
        <w:t>console.warn('[game-record] insert participants failed', pErr);</w:t>
      </w:r>
    </w:p>
    <w:p>
      <w:pPr>
        <w:pStyle w:val="Code"/>
      </w:pPr>
      <w:r>
        <w:t xml:space="preserve">12573│ </w:t>
      </w:r>
      <w:r>
        <w:t>}</w:t>
      </w:r>
    </w:p>
    <w:p>
      <w:pPr>
        <w:pStyle w:val="Code"/>
      </w:pPr>
      <w:r>
        <w:t xml:space="preserve">12574│ </w:t>
      </w:r>
      <w:r>
        <w:t>return sessionId;</w:t>
      </w:r>
    </w:p>
    <w:p>
      <w:pPr>
        <w:pStyle w:val="Code"/>
      </w:pPr>
      <w:r>
        <w:t xml:space="preserve">12575│ </w:t>
      </w:r>
      <w:r>
        <w:t>} catch (err) {</w:t>
      </w:r>
    </w:p>
    <w:p>
      <w:pPr>
        <w:pStyle w:val="Code"/>
      </w:pPr>
      <w:r>
        <w:t xml:space="preserve">12576│ </w:t>
      </w:r>
      <w:r>
        <w:t>console.warn('[game-record] saveGameSession exception', err);</w:t>
      </w:r>
    </w:p>
    <w:p>
      <w:pPr>
        <w:pStyle w:val="Code"/>
      </w:pPr>
      <w:r>
        <w:t xml:space="preserve">12577│ </w:t>
      </w:r>
      <w:r>
        <w:t>return null;</w:t>
      </w:r>
    </w:p>
    <w:p>
      <w:pPr>
        <w:pStyle w:val="Code"/>
      </w:pPr>
      <w:r>
        <w:t xml:space="preserve">12578│ </w:t>
      </w:r>
      <w:r>
        <w:t>}</w:t>
      </w:r>
    </w:p>
    <w:p>
      <w:pPr>
        <w:pStyle w:val="Code"/>
      </w:pPr>
      <w:r>
        <w:t xml:space="preserve">12579│ </w:t>
      </w:r>
      <w:r>
        <w:t>}</w:t>
      </w:r>
    </w:p>
    <w:p>
      <w:pPr>
        <w:pStyle w:val="Code"/>
      </w:pPr>
      <w:r>
        <w:t xml:space="preserve">12580│ </w:t>
      </w:r>
      <w:r>
        <w:t>'use client';</w:t>
      </w:r>
    </w:p>
    <w:p>
      <w:pPr>
        <w:pStyle w:val="Code"/>
      </w:pPr>
      <w:r>
        <w:t xml:space="preserve">12581│ </w:t>
      </w:r>
      <w:r>
        <w:t>import { create } from 'zustand';</w:t>
      </w:r>
    </w:p>
    <w:p>
      <w:pPr>
        <w:pStyle w:val="Code"/>
      </w:pPr>
      <w:r>
        <w:t xml:space="preserve">12582│ </w:t>
      </w:r>
      <w:r>
        <w:t>import { persist } from 'zustand/middleware';</w:t>
      </w:r>
    </w:p>
    <w:p>
      <w:pPr>
        <w:pStyle w:val="Code"/>
      </w:pPr>
      <w:r>
        <w:t xml:space="preserve">12583│ </w:t>
      </w:r>
      <w:r>
        <w:t>export type Locale = 'zh' | 'en';</w:t>
      </w:r>
    </w:p>
    <w:p>
      <w:pPr>
        <w:pStyle w:val="Code"/>
      </w:pPr>
      <w:r>
        <w:t xml:space="preserve">12584│ </w:t>
      </w:r>
      <w:r>
        <w:t>export const LOCALES: Locale[] = ['zh', 'en'];</w:t>
      </w:r>
    </w:p>
    <w:p>
      <w:pPr>
        <w:pStyle w:val="Code"/>
      </w:pPr>
      <w:r>
        <w:t xml:space="preserve">12585│ </w:t>
      </w:r>
      <w:r>
        <w:t>export function isLocale(v: unknown): v is Locale {</w:t>
      </w:r>
    </w:p>
    <w:p>
      <w:pPr>
        <w:pStyle w:val="Code"/>
      </w:pPr>
      <w:r>
        <w:t xml:space="preserve">12586│ </w:t>
      </w:r>
      <w:r>
        <w:t>return v === 'zh' || v === 'en';</w:t>
      </w:r>
    </w:p>
    <w:p>
      <w:pPr>
        <w:pStyle w:val="Code"/>
      </w:pPr>
      <w:r>
        <w:t xml:space="preserve">12587│ </w:t>
      </w:r>
      <w:r>
        <w:t>}</w:t>
      </w:r>
    </w:p>
    <w:p>
      <w:pPr>
        <w:pStyle w:val="Code"/>
      </w:pPr>
      <w:r>
        <w:t xml:space="preserve">12588│ </w:t>
      </w:r>
      <w:r>
        <w:t>export function playerLabel(p: { name: string; nameEn?: string }, locale: Locale): string {</w:t>
      </w:r>
    </w:p>
    <w:p>
      <w:pPr>
        <w:pStyle w:val="Code"/>
      </w:pPr>
      <w:r>
        <w:t xml:space="preserve">12589│ </w:t>
      </w:r>
      <w:r>
        <w:t>return locale === 'en' &amp;&amp; p.nameEn ? p.nameEn : p.name;</w:t>
      </w:r>
    </w:p>
    <w:p>
      <w:pPr>
        <w:pStyle w:val="Code"/>
      </w:pPr>
      <w:r>
        <w:t xml:space="preserve">12590│ </w:t>
      </w:r>
      <w:r>
        <w:t>}</w:t>
      </w:r>
    </w:p>
    <w:p>
      <w:pPr>
        <w:pStyle w:val="Code"/>
      </w:pPr>
      <w:r>
        <w:t xml:space="preserve">12591│ </w:t>
      </w:r>
      <w:r>
        <w:t>interface LocaleState {</w:t>
      </w:r>
    </w:p>
    <w:p>
      <w:pPr>
        <w:pStyle w:val="Code"/>
      </w:pPr>
      <w:r>
        <w:t xml:space="preserve">12592│ </w:t>
      </w:r>
      <w:r>
        <w:t>locale: Locale;</w:t>
      </w:r>
    </w:p>
    <w:p>
      <w:pPr>
        <w:pStyle w:val="Code"/>
      </w:pPr>
      <w:r>
        <w:t xml:space="preserve">12593│ </w:t>
      </w:r>
      <w:r>
        <w:t>setLocale: (l: Locale) =&gt; void;</w:t>
      </w:r>
    </w:p>
    <w:p>
      <w:pPr>
        <w:pStyle w:val="Code"/>
      </w:pPr>
      <w:r>
        <w:t xml:space="preserve">12594│ </w:t>
      </w:r>
      <w:r>
        <w:t>}</w:t>
      </w:r>
    </w:p>
    <w:p>
      <w:pPr>
        <w:pStyle w:val="Code"/>
      </w:pPr>
      <w:r>
        <w:t xml:space="preserve">12595│ </w:t>
      </w:r>
      <w:r>
        <w:t>export const useLocaleStore = create&lt;LocaleState&gt;()(</w:t>
      </w:r>
    </w:p>
    <w:p>
      <w:pPr>
        <w:pStyle w:val="Code"/>
      </w:pPr>
      <w:r>
        <w:t xml:space="preserve">12596│ </w:t>
      </w:r>
      <w:r>
        <w:t>persist(</w:t>
      </w:r>
    </w:p>
    <w:p>
      <w:pPr>
        <w:pStyle w:val="Code"/>
      </w:pPr>
      <w:r>
        <w:t xml:space="preserve">12597│ </w:t>
      </w:r>
      <w:r>
        <w:t>(set) =&gt; ({</w:t>
      </w:r>
    </w:p>
    <w:p>
      <w:pPr>
        <w:pStyle w:val="Code"/>
      </w:pPr>
      <w:r>
        <w:t xml:space="preserve">12598│ </w:t>
      </w:r>
      <w:r>
        <w:t>locale: 'zh',</w:t>
      </w:r>
    </w:p>
    <w:p>
      <w:pPr>
        <w:pStyle w:val="Code"/>
      </w:pPr>
      <w:r>
        <w:t xml:space="preserve">12599│ </w:t>
      </w:r>
      <w:r>
        <w:t>setLocale: (locale) =&gt; set({ locale }),</w:t>
      </w:r>
    </w:p>
    <w:p>
      <w:pPr>
        <w:pStyle w:val="Code"/>
      </w:pPr>
      <w:r>
        <w:t xml:space="preserve">12600│ </w:t>
      </w:r>
      <w:r>
        <w:t>}),</w:t>
      </w:r>
    </w:p>
    <w:p>
      <w:pPr>
        <w:pStyle w:val="Code"/>
      </w:pPr>
      <w:r>
        <w:t xml:space="preserve">12601│ </w:t>
      </w:r>
      <w:r>
        <w:t>{ name: 'psycho-card-locale' }</w:t>
      </w:r>
    </w:p>
    <w:p>
      <w:pPr>
        <w:pStyle w:val="Code"/>
      </w:pPr>
      <w:r>
        <w:t xml:space="preserve">12602│ </w:t>
      </w:r>
      <w:r>
        <w:t>)</w:t>
      </w:r>
    </w:p>
    <w:p>
      <w:pPr>
        <w:pStyle w:val="Code"/>
      </w:pPr>
      <w:r>
        <w:t xml:space="preserve">12603│ </w:t>
      </w:r>
      <w:r>
        <w:t>);</w:t>
      </w:r>
    </w:p>
    <w:p>
      <w:pPr>
        <w:pStyle w:val="Code"/>
      </w:pPr>
      <w:r>
        <w:t xml:space="preserve">12604│ </w:t>
      </w:r>
      <w:r>
        <w:t>export const STRINGS = {</w:t>
      </w:r>
    </w:p>
    <w:p>
      <w:pPr>
        <w:pStyle w:val="Code"/>
      </w:pPr>
      <w:r>
        <w:t xml:space="preserve">12605│ </w:t>
      </w:r>
      <w:r>
        <w:t>zh: {</w:t>
      </w:r>
    </w:p>
    <w:p>
      <w:pPr>
        <w:pStyle w:val="Code"/>
      </w:pPr>
      <w:r>
        <w:t xml:space="preserve">12606│ </w:t>
      </w:r>
      <w:r>
        <w:t>common: {</w:t>
      </w:r>
    </w:p>
    <w:p>
      <w:pPr>
        <w:pStyle w:val="Code"/>
      </w:pPr>
      <w:r>
        <w:t xml:space="preserve">12607│ </w:t>
      </w:r>
      <w:r>
        <w:t>tutorial: '玩法教學',</w:t>
      </w:r>
    </w:p>
    <w:p>
      <w:pPr>
        <w:pStyle w:val="Code"/>
      </w:pPr>
      <w:r>
        <w:t xml:space="preserve">12608│ </w:t>
      </w:r>
      <w:r>
        <w:t>footer: {</w:t>
      </w:r>
    </w:p>
    <w:p>
      <w:pPr>
        <w:pStyle w:val="Code"/>
      </w:pPr>
      <w:r>
        <w:t xml:space="preserve">12609│ </w:t>
      </w:r>
      <w:r>
        <w:t>prefix: '© 2026 香港理工大學 ',</w:t>
      </w:r>
    </w:p>
    <w:p>
      <w:pPr>
        <w:pStyle w:val="Code"/>
      </w:pPr>
      <w:r>
        <w:t xml:space="preserve">12610│ </w:t>
      </w:r>
      <w:r>
        <w:t>link: '應用社會科學系',</w:t>
      </w:r>
    </w:p>
    <w:p>
      <w:pPr>
        <w:pStyle w:val="Code"/>
      </w:pPr>
      <w:r>
        <w:t xml:space="preserve">12611│ </w:t>
      </w:r>
      <w:r>
        <w:t>suffix: ' · 本網站僅供教學與研究用途',</w:t>
      </w:r>
    </w:p>
    <w:p>
      <w:pPr>
        <w:pStyle w:val="Code"/>
      </w:pPr>
      <w:r>
        <w:t xml:space="preserve">12612│ </w:t>
      </w:r>
      <w:r>
        <w:t>},</w:t>
      </w:r>
    </w:p>
    <w:p>
      <w:pPr>
        <w:pStyle w:val="Code"/>
      </w:pPr>
      <w:r>
        <w:t xml:space="preserve">12613│ </w:t>
      </w:r>
      <w:r>
        <w:t>},</w:t>
      </w:r>
    </w:p>
    <w:p>
      <w:pPr>
        <w:pStyle w:val="Code"/>
      </w:pPr>
      <w:r>
        <w:t xml:space="preserve">12614│ </w:t>
      </w:r>
      <w:r>
        <w:t>home: {</w:t>
      </w:r>
    </w:p>
    <w:p>
      <w:pPr>
        <w:pStyle w:val="Code"/>
      </w:pPr>
      <w:r>
        <w:t xml:space="preserve">12615│ </w:t>
      </w:r>
      <w:r>
        <w:t>eyebrow: 'Personalities Mahjong',</w:t>
      </w:r>
    </w:p>
    <w:p>
      <w:pPr>
        <w:pStyle w:val="Code"/>
      </w:pPr>
      <w:r>
        <w:t xml:space="preserve">12616│ </w:t>
      </w:r>
      <w:r>
        <w:t>title: '人格麻將',</w:t>
      </w:r>
    </w:p>
    <w:p>
      <w:pPr>
        <w:pStyle w:val="Code"/>
      </w:pPr>
      <w:r>
        <w:t xml:space="preserve">12617│ </w:t>
      </w:r>
      <w:r>
        <w:t>intro: '把人格測評、心理線索判斷與卡牌對戰編織在一起。先讀懂自己，再在牌桌上讀懂別人。',</w:t>
      </w:r>
    </w:p>
    <w:p>
      <w:pPr>
        <w:pStyle w:val="Code"/>
      </w:pPr>
      <w:r>
        <w:t xml:space="preserve">12618│ </w:t>
      </w:r>
      <w:r>
        <w:t>features: [</w:t>
      </w:r>
    </w:p>
    <w:p>
      <w:pPr>
        <w:pStyle w:val="Code"/>
      </w:pPr>
      <w:r>
        <w:t xml:space="preserve">12619│ </w:t>
      </w:r>
      <w:r>
        <w:t>{ glyph: '✦', title: '自我評估', note: '先完成測評，得到你自己的五維傾向' },</w:t>
      </w:r>
    </w:p>
    <w:p>
      <w:pPr>
        <w:pStyle w:val="Code"/>
      </w:pPr>
      <w:r>
        <w:t xml:space="preserve">12620│ </w:t>
      </w:r>
      <w:r>
        <w:t>{ glyph: '◈', title: '抽牌歸檔', note: '湊齊同一人格維度的手牌，公開歸檔' },</w:t>
      </w:r>
    </w:p>
    <w:p>
      <w:pPr>
        <w:pStyle w:val="Code"/>
      </w:pPr>
      <w:r>
        <w:t xml:space="preserve">12621│ </w:t>
      </w:r>
      <w:r>
        <w:t>{ glyph: '☽', title: '識人破局', note: '對手的每張棄牌，都暴露了他的人格' },</w:t>
      </w:r>
    </w:p>
    <w:p>
      <w:pPr>
        <w:pStyle w:val="Code"/>
      </w:pPr>
      <w:r>
        <w:t xml:space="preserve">12622│ </w:t>
      </w:r>
      <w:r>
        <w:t>{ glyph: '◐', title: '單機 / 聯機雙模式', note: '一人對 AI 練手，也能與真人同桌博弈' },</w:t>
      </w:r>
    </w:p>
    <w:p>
      <w:pPr>
        <w:pStyle w:val="Code"/>
      </w:pPr>
      <w:r>
        <w:t xml:space="preserve">12623│ </w:t>
      </w:r>
      <w:r>
        <w:t>],</w:t>
      </w:r>
    </w:p>
    <w:p>
      <w:pPr>
        <w:pStyle w:val="Code"/>
      </w:pPr>
      <w:r>
        <w:t xml:space="preserve">12624│ </w:t>
      </w:r>
      <w:r>
        <w:t>cardEyebrow: '人格牌陣',</w:t>
      </w:r>
    </w:p>
    <w:p>
      <w:pPr>
        <w:pStyle w:val="Code"/>
      </w:pPr>
      <w:r>
        <w:t xml:space="preserve">12625│ </w:t>
      </w:r>
      <w:r>
        <w:t>cardArcana: 'ARCANA OF SELF',</w:t>
      </w:r>
    </w:p>
    <w:p>
      <w:pPr>
        <w:pStyle w:val="Code"/>
      </w:pPr>
      <w:r>
        <w:t xml:space="preserve">12626│ </w:t>
      </w:r>
      <w:r>
        <w:t>cardTitle: '人格鏡像',</w:t>
      </w:r>
    </w:p>
    <w:p>
      <w:pPr>
        <w:pStyle w:val="Code"/>
      </w:pPr>
      <w:r>
        <w:t xml:space="preserve">12627│ </w:t>
      </w:r>
      <w:r>
        <w:t>cardBody: '你的五維得分會轉化成不同維度的收集目標。每一張牌，既是自我描述，也是對手留下的線索。',</w:t>
      </w:r>
    </w:p>
    <w:p>
      <w:pPr>
        <w:pStyle w:val="Code"/>
      </w:pPr>
      <w:r>
        <w:t xml:space="preserve">12628│ </w:t>
      </w:r>
      <w:r>
        <w:t>pvp: '聯機對戰',</w:t>
      </w:r>
    </w:p>
    <w:p>
      <w:pPr>
        <w:pStyle w:val="Code"/>
      </w:pPr>
      <w:r>
        <w:t xml:space="preserve">12629│ </w:t>
      </w:r>
      <w:r>
        <w:t>single: '單機對戰',</w:t>
      </w:r>
    </w:p>
    <w:p>
      <w:pPr>
        <w:pStyle w:val="Code"/>
      </w:pPr>
      <w:r>
        <w:t xml:space="preserve">12630│ </w:t>
      </w:r>
      <w:r>
        <w:t>needAssess: '需先測評',</w:t>
      </w:r>
    </w:p>
    <w:p>
      <w:pPr>
        <w:pStyle w:val="Code"/>
      </w:pPr>
      <w:r>
        <w:t xml:space="preserve">12631│ </w:t>
      </w:r>
      <w:r>
        <w:t>startAssess: '開始測評',</w:t>
      </w:r>
    </w:p>
    <w:p>
      <w:pPr>
        <w:pStyle w:val="Code"/>
      </w:pPr>
      <w:r>
        <w:t xml:space="preserve">12632│ </w:t>
      </w:r>
      <w:r>
        <w:t>continueAssess: '繼續測評',</w:t>
      </w:r>
    </w:p>
    <w:p>
      <w:pPr>
        <w:pStyle w:val="Code"/>
      </w:pPr>
      <w:r>
        <w:t xml:space="preserve">12633│ </w:t>
      </w:r>
      <w:r>
        <w:t>reassess: '重新測評',</w:t>
      </w:r>
    </w:p>
    <w:p>
      <w:pPr>
        <w:pStyle w:val="Code"/>
      </w:pPr>
      <w:r>
        <w:t xml:space="preserve">12634│ </w:t>
      </w:r>
      <w:r>
        <w:t>report: '查看人格報告',</w:t>
      </w:r>
    </w:p>
    <w:p>
      <w:pPr>
        <w:pStyle w:val="Code"/>
      </w:pPr>
      <w:r>
        <w:t xml:space="preserve">12635│ </w:t>
      </w:r>
      <w:r>
        <w:t>},</w:t>
      </w:r>
    </w:p>
    <w:p>
      <w:pPr>
        <w:pStyle w:val="Code"/>
      </w:pPr>
      <w:r>
        <w:t xml:space="preserve">12636│ </w:t>
      </w:r>
      <w:r>
        <w:t>assessment: {</w:t>
      </w:r>
    </w:p>
    <w:p>
      <w:pPr>
        <w:pStyle w:val="Code"/>
      </w:pPr>
      <w:r>
        <w:t xml:space="preserve">12637│ </w:t>
      </w:r>
      <w:r>
        <w:t>eyebrow: 'Persona Reading',</w:t>
      </w:r>
    </w:p>
    <w:p>
      <w:pPr>
        <w:pStyle w:val="Code"/>
      </w:pPr>
      <w:r>
        <w:t xml:space="preserve">12638│ </w:t>
      </w:r>
      <w:r>
        <w:t>title: '抽取你的人格原型',</w:t>
      </w:r>
    </w:p>
    <w:p>
      <w:pPr>
        <w:pStyle w:val="Code"/>
      </w:pPr>
      <w:r>
        <w:t xml:space="preserve">12639│ </w:t>
      </w:r>
      <w:r>
        <w:t>intro: '每一道陳述題都像翻開一張隱喻牌面。你給出的傾向，會在結尾匯聚成五維人格圖譜，並影響後續牌局目標。',</w:t>
      </w:r>
    </w:p>
    <w:p>
      <w:pPr>
        <w:pStyle w:val="Code"/>
      </w:pPr>
      <w:r>
        <w:t xml:space="preserve">12640│ </w:t>
      </w:r>
      <w:r>
        <w:t>gateTitle: '輸入學號',</w:t>
      </w:r>
    </w:p>
    <w:p>
      <w:pPr>
        <w:pStyle w:val="Code"/>
      </w:pPr>
      <w:r>
        <w:t xml:space="preserve">12641│ </w:t>
      </w:r>
      <w:r>
        <w:t>gateHint: '學號用於記錄你的測評結果，方便課堂統計。請使用同一台設備、同一個瀏覽器，不要清除緩存。',</w:t>
      </w:r>
    </w:p>
    <w:p>
      <w:pPr>
        <w:pStyle w:val="Code"/>
      </w:pPr>
      <w:r>
        <w:t xml:space="preserve">12642│ </w:t>
      </w:r>
      <w:r>
        <w:t>gatePlaceholder: '例如 17094905G',</w:t>
      </w:r>
    </w:p>
    <w:p>
      <w:pPr>
        <w:pStyle w:val="Code"/>
      </w:pPr>
      <w:r>
        <w:t xml:space="preserve">12643│ </w:t>
      </w:r>
      <w:r>
        <w:t>idLenHint: '學號需為 9 位（如 17094905G，大小寫不限）',</w:t>
      </w:r>
    </w:p>
    <w:p>
      <w:pPr>
        <w:pStyle w:val="Code"/>
      </w:pPr>
      <w:r>
        <w:t xml:space="preserve">12644│ </w:t>
      </w:r>
      <w:r>
        <w:t>gateStart: '開始測評',</w:t>
      </w:r>
    </w:p>
    <w:p>
      <w:pPr>
        <w:pStyle w:val="Code"/>
      </w:pPr>
      <w:r>
        <w:t xml:space="preserve">12645│ </w:t>
      </w:r>
      <w:r>
        <w:t>gateChecking: '檢查中…',</w:t>
      </w:r>
    </w:p>
    <w:p>
      <w:pPr>
        <w:pStyle w:val="Code"/>
      </w:pPr>
      <w:r>
        <w:t xml:space="preserve">12646│ </w:t>
      </w:r>
      <w:r>
        <w:t>dupWarn: '此學號已有測評記錄。可【恢復記錄】直接使用上次的分數；或【覆蓋並重新測評】以這次結果為準（中途離開不算覆蓋）。',</w:t>
      </w:r>
    </w:p>
    <w:p>
      <w:pPr>
        <w:pStyle w:val="Code"/>
      </w:pPr>
      <w:r>
        <w:t xml:space="preserve">12647│ </w:t>
      </w:r>
      <w:r>
        <w:t>dupConfirm: '確認重複，仍然開始',</w:t>
      </w:r>
    </w:p>
    <w:p>
      <w:pPr>
        <w:pStyle w:val="Code"/>
      </w:pPr>
      <w:r>
        <w:t xml:space="preserve">12648│ </w:t>
      </w:r>
      <w:r>
        <w:t>dupRestore: '恢復記錄',</w:t>
      </w:r>
    </w:p>
    <w:p>
      <w:pPr>
        <w:pStyle w:val="Code"/>
      </w:pPr>
      <w:r>
        <w:t xml:space="preserve">12649│ </w:t>
      </w:r>
      <w:r>
        <w:t>dupOverwrite: '覆蓋並重新測評',</w:t>
      </w:r>
    </w:p>
    <w:p>
      <w:pPr>
        <w:pStyle w:val="Code"/>
      </w:pPr>
      <w:r>
        <w:t xml:space="preserve">12650│ </w:t>
      </w:r>
      <w:r>
        <w:t>restoring: '讀取中…',</w:t>
      </w:r>
    </w:p>
    <w:p>
      <w:pPr>
        <w:pStyle w:val="Code"/>
      </w:pPr>
      <w:r>
        <w:t xml:space="preserve">12651│ </w:t>
      </w:r>
      <w:r>
        <w:t>restoreFailed: '讀取不到舊記錄（可能尚未同步或後端未就緒）。請改用「覆蓋並重新測評」。',</w:t>
      </w:r>
    </w:p>
    <w:p>
      <w:pPr>
        <w:pStyle w:val="Code"/>
      </w:pPr>
      <w:r>
        <w:t xml:space="preserve">12652│ </w:t>
      </w:r>
      <w:r>
        <w:t>backHome: '回到主頁',</w:t>
      </w:r>
    </w:p>
    <w:p>
      <w:pPr>
        <w:pStyle w:val="Code"/>
      </w:pPr>
      <w:r>
        <w:t xml:space="preserve">12653│ </w:t>
      </w:r>
      <w:r>
        <w:t>studentLabel: '學號',</w:t>
      </w:r>
    </w:p>
    <w:p>
      <w:pPr>
        <w:pStyle w:val="Code"/>
      </w:pPr>
      <w:r>
        <w:t xml:space="preserve">12654│ </w:t>
      </w:r>
      <w:r>
        <w:t>changeStudent: '更換',</w:t>
      </w:r>
    </w:p>
    <w:p>
      <w:pPr>
        <w:pStyle w:val="Code"/>
      </w:pPr>
      <w:r>
        <w:t xml:space="preserve">12655│ </w:t>
      </w:r>
      <w:r>
        <w:t>loading: '加載中…',</w:t>
      </w:r>
    </w:p>
    <w:p>
      <w:pPr>
        <w:pStyle w:val="Code"/>
      </w:pPr>
      <w:r>
        <w:t xml:space="preserve">12656│ </w:t>
      </w:r>
      <w:r>
        <w:t>skipToManual: '跳過測評，手動輸入分數',</w:t>
      </w:r>
    </w:p>
    <w:p>
      <w:pPr>
        <w:pStyle w:val="Code"/>
      </w:pPr>
      <w:r>
        <w:t xml:space="preserve">12657│ </w:t>
      </w:r>
      <w:r>
        <w:t>backToAssess: '返回測評',</w:t>
      </w:r>
    </w:p>
    <w:p>
      <w:pPr>
        <w:pStyle w:val="Code"/>
      </w:pPr>
      <w:r>
        <w:t xml:space="preserve">12658│ </w:t>
      </w:r>
      <w:r>
        <w:t>manualTitle: '手動錄入人格刻度',</w:t>
      </w:r>
    </w:p>
    <w:p>
      <w:pPr>
        <w:pStyle w:val="Code"/>
      </w:pPr>
      <w:r>
        <w:t xml:space="preserve">12659│ </w:t>
      </w:r>
      <w:r>
        <w:t>manualConfirm: '確認分數，進入遊戲',</w:t>
      </w:r>
    </w:p>
    <w:p>
      <w:pPr>
        <w:pStyle w:val="Code"/>
      </w:pPr>
      <w:r>
        <w:t xml:space="preserve">12660│ </w:t>
      </w:r>
      <w:r>
        <w:t>prev: '上一題',</w:t>
      </w:r>
    </w:p>
    <w:p>
      <w:pPr>
        <w:pStyle w:val="Code"/>
      </w:pPr>
      <w:r>
        <w:t xml:space="preserve">12661│ </w:t>
      </w:r>
      <w:r>
        <w:t>next: '下一題',</w:t>
      </w:r>
    </w:p>
    <w:p>
      <w:pPr>
        <w:pStyle w:val="Code"/>
      </w:pPr>
      <w:r>
        <w:t xml:space="preserve">12662│ </w:t>
      </w:r>
      <w:r>
        <w:t>navTitle: '題目導航',</w:t>
      </w:r>
    </w:p>
    <w:p>
      <w:pPr>
        <w:pStyle w:val="Code"/>
      </w:pPr>
      <w:r>
        <w:t xml:space="preserve">12663│ </w:t>
      </w:r>
      <w:r>
        <w:t>answeredSuffix: '已作答',</w:t>
      </w:r>
    </w:p>
    <w:p>
      <w:pPr>
        <w:pStyle w:val="Code"/>
      </w:pPr>
      <w:r>
        <w:t xml:space="preserve">12664│ </w:t>
      </w:r>
      <w:r>
        <w:t>legendAnswered: '已答',</w:t>
      </w:r>
    </w:p>
    <w:p>
      <w:pPr>
        <w:pStyle w:val="Code"/>
      </w:pPr>
      <w:r>
        <w:t xml:space="preserve">12665│ </w:t>
      </w:r>
      <w:r>
        <w:t>legendUnanswered: '未答',</w:t>
      </w:r>
    </w:p>
    <w:p>
      <w:pPr>
        <w:pStyle w:val="Code"/>
      </w:pPr>
      <w:r>
        <w:t xml:space="preserve">12666│ </w:t>
      </w:r>
      <w:r>
        <w:t>legendCurrent: '當前',</w:t>
      </w:r>
    </w:p>
    <w:p>
      <w:pPr>
        <w:pStyle w:val="Code"/>
      </w:pPr>
      <w:r>
        <w:t xml:space="preserve">12667│ </w:t>
      </w:r>
      <w:r>
        <w:t>arcanaPrompt: 'Arcana Prompt',</w:t>
      </w:r>
    </w:p>
    <w:p>
      <w:pPr>
        <w:pStyle w:val="Code"/>
      </w:pPr>
      <w:r>
        <w:t xml:space="preserve">12668│ </w:t>
      </w:r>
      <w:r>
        <w:t>likert: ['非常不貼切', '有些不貼切', '普通', '有些貼切', '非常貼切'],</w:t>
      </w:r>
    </w:p>
    <w:p>
      <w:pPr>
        <w:pStyle w:val="Code"/>
      </w:pPr>
      <w:r>
        <w:t xml:space="preserve">12669│ </w:t>
      </w:r>
      <w:r>
        <w:t>progressPrefix: '當前正在抽取 ',</w:t>
      </w:r>
    </w:p>
    <w:p>
      <w:pPr>
        <w:pStyle w:val="Code"/>
      </w:pPr>
      <w:r>
        <w:t xml:space="preserve">12670│ </w:t>
      </w:r>
      <w:r>
        <w:t>progressSuffix: ' 維度的人格線索。',</w:t>
      </w:r>
    </w:p>
    <w:p>
      <w:pPr>
        <w:pStyle w:val="Code"/>
      </w:pPr>
      <w:r>
        <w:t xml:space="preserve">12671│ </w:t>
      </w:r>
      <w:r>
        <w:t>},</w:t>
      </w:r>
    </w:p>
    <w:p>
      <w:pPr>
        <w:pStyle w:val="Code"/>
      </w:pPr>
      <w:r>
        <w:t xml:space="preserve">12672│ </w:t>
      </w:r>
      <w:r>
        <w:t>game: {</w:t>
      </w:r>
    </w:p>
    <w:p>
      <w:pPr>
        <w:pStyle w:val="Code"/>
      </w:pPr>
      <w:r>
        <w:t xml:space="preserve">12673│ </w:t>
      </w:r>
      <w:r>
        <w:t>hostOfflineNoResume: '房主似乎不在線，無法恢復遊戲',</w:t>
      </w:r>
    </w:p>
    <w:p>
      <w:pPr>
        <w:pStyle w:val="Code"/>
      </w:pPr>
      <w:r>
        <w:t xml:space="preserve">12674│ </w:t>
      </w:r>
      <w:r>
        <w:t>leaveRoomReturnLobby: '離開此房間並返回大廳',</w:t>
      </w:r>
    </w:p>
    <w:p>
      <w:pPr>
        <w:pStyle w:val="Code"/>
      </w:pPr>
      <w:r>
        <w:t xml:space="preserve">12675│ </w:t>
      </w:r>
      <w:r>
        <w:t>justReturnLobby: '僅返回大廳',</w:t>
      </w:r>
    </w:p>
    <w:p>
      <w:pPr>
        <w:pStyle w:val="Code"/>
      </w:pPr>
      <w:r>
        <w:t xml:space="preserve">12676│ </w:t>
      </w:r>
      <w:r>
        <w:t>waitingToStart: '等待遊戲開始…',</w:t>
      </w:r>
    </w:p>
    <w:p>
      <w:pPr>
        <w:pStyle w:val="Code"/>
      </w:pPr>
      <w:r>
        <w:t xml:space="preserve">12677│ </w:t>
      </w:r>
      <w:r>
        <w:t>returnLobby: '返回大廳',</w:t>
      </w:r>
    </w:p>
    <w:p>
      <w:pPr>
        <w:pStyle w:val="Code"/>
      </w:pPr>
      <w:r>
        <w:t xml:space="preserve">12678│ </w:t>
      </w:r>
      <w:r>
        <w:t>leaveGame: '← 退出對局',</w:t>
      </w:r>
    </w:p>
    <w:p>
      <w:pPr>
        <w:pStyle w:val="Code"/>
      </w:pPr>
      <w:r>
        <w:t xml:space="preserve">12679│ </w:t>
      </w:r>
      <w:r>
        <w:t>roomTitlePrefix: '人格麻將 · 聯機房',</w:t>
      </w:r>
    </w:p>
    <w:p>
      <w:pPr>
        <w:pStyle w:val="Code"/>
      </w:pPr>
      <w:r>
        <w:t xml:space="preserve">12680│ </w:t>
      </w:r>
      <w:r>
        <w:t>exitConfirmTitle: '確認退出本局？',</w:t>
      </w:r>
    </w:p>
    <w:p>
      <w:pPr>
        <w:pStyle w:val="Code"/>
      </w:pPr>
      <w:r>
        <w:t xml:space="preserve">12681│ </w:t>
      </w:r>
      <w:r>
        <w:t>exitConfirmBody1: '退出後本局進度將丟失，且無法恢復。',</w:t>
      </w:r>
    </w:p>
    <w:p>
      <w:pPr>
        <w:pStyle w:val="Code"/>
      </w:pPr>
      <w:r>
        <w:t xml:space="preserve">12682│ </w:t>
      </w:r>
      <w:r>
        <w:t>exitConfirmBody2: '桌上其他玩家會繼續對局，少一人繼續打到分出勝負。',</w:t>
      </w:r>
    </w:p>
    <w:p>
      <w:pPr>
        <w:pStyle w:val="Code"/>
      </w:pPr>
      <w:r>
        <w:t xml:space="preserve">12683│ </w:t>
      </w:r>
      <w:r>
        <w:t>exitConfirmBody3: '若只剩 1 人，對局立即結束、剩下的玩家獲勝。',</w:t>
      </w:r>
    </w:p>
    <w:p>
      <w:pPr>
        <w:pStyle w:val="Code"/>
      </w:pPr>
      <w:r>
        <w:t xml:space="preserve">12684│ </w:t>
      </w:r>
      <w:r>
        <w:t>cancel: '取消',</w:t>
      </w:r>
    </w:p>
    <w:p>
      <w:pPr>
        <w:pStyle w:val="Code"/>
      </w:pPr>
      <w:r>
        <w:t xml:space="preserve">12685│ </w:t>
      </w:r>
      <w:r>
        <w:t>confirmExit: '確認退出',</w:t>
      </w:r>
    </w:p>
    <w:p>
      <w:pPr>
        <w:pStyle w:val="Code"/>
      </w:pPr>
      <w:r>
        <w:t xml:space="preserve">12686│ </w:t>
      </w:r>
      <w:r>
        <w:t>hostOfflinePaused: '⚠ 房主短暫離線 — 操作已暫停，3 分鐘內未回則房間解散',</w:t>
      </w:r>
    </w:p>
    <w:p>
      <w:pPr>
        <w:pStyle w:val="Code"/>
      </w:pPr>
      <w:r>
        <w:t xml:space="preserve">12687│ </w:t>
      </w:r>
      <w:r>
        <w:t>idleYourTurnEyebrow: 'Action needed',</w:t>
      </w:r>
    </w:p>
    <w:p>
      <w:pPr>
        <w:pStyle w:val="Code"/>
      </w:pPr>
      <w:r>
        <w:t xml:space="preserve">12688│ </w:t>
      </w:r>
      <w:r>
        <w:t>idleYourTurn: '現在是你的回合，請選擇行動',</w:t>
      </w:r>
    </w:p>
    <w:p>
      <w:pPr>
        <w:pStyle w:val="Code"/>
      </w:pPr>
      <w:r>
        <w:t xml:space="preserve">12689│ </w:t>
      </w:r>
      <w:r>
        <w:t>stolenToast: '⚡ 本輪已被搶 — 別人先碰到了',</w:t>
      </w:r>
    </w:p>
    <w:p>
      <w:pPr>
        <w:pStyle w:val="Code"/>
      </w:pPr>
      <w:r>
        <w:t xml:space="preserve">12690│ </w:t>
      </w:r>
      <w:r>
        <w:t>youWin: '你贏了！',</w:t>
      </w:r>
    </w:p>
    <w:p>
      <w:pPr>
        <w:pStyle w:val="Code"/>
      </w:pPr>
      <w:r>
        <w:t xml:space="preserve">12691│ </w:t>
      </w:r>
      <w:r>
        <w:t>winShort: '獲勝',</w:t>
      </w:r>
    </w:p>
    <w:p>
      <w:pPr>
        <w:pStyle w:val="Code"/>
      </w:pPr>
      <w:r>
        <w:t xml:space="preserve">12692│ </w:t>
      </w:r>
      <w:r>
        <w:t>wonAllDims: '成功歸檔了所有人格維度！',</w:t>
      </w:r>
    </w:p>
    <w:p>
      <w:pPr>
        <w:pStyle w:val="Code"/>
      </w:pPr>
      <w:r>
        <w:t xml:space="preserve">12693│ </w:t>
      </w:r>
      <w:r>
        <w:t>roundEndRank: '回合結束！按歸檔進度和剩餘手牌排名',</w:t>
      </w:r>
    </w:p>
    <w:p>
      <w:pPr>
        <w:pStyle w:val="Code"/>
      </w:pPr>
      <w:r>
        <w:t xml:space="preserve">12694│ </w:t>
      </w:r>
      <w:r>
        <w:t>opponent: '對手',</w:t>
      </w:r>
    </w:p>
    <w:p>
      <w:pPr>
        <w:pStyle w:val="Code"/>
      </w:pPr>
      <w:r>
        <w:t xml:space="preserve">12695│ </w:t>
      </w:r>
      <w:r>
        <w:t>winSuffix: '贏了',</w:t>
      </w:r>
    </w:p>
    <w:p>
      <w:pPr>
        <w:pStyle w:val="Code"/>
      </w:pPr>
      <w:r>
        <w:t xml:space="preserve">12696│ </w:t>
      </w:r>
      <w:r>
        <w:t>declaredSuffix: '組',</w:t>
      </w:r>
    </w:p>
    <w:p>
      <w:pPr>
        <w:pStyle w:val="Code"/>
      </w:pPr>
      <w:r>
        <w:t xml:space="preserve">12697│ </w:t>
      </w:r>
      <w:r>
        <w:t>remainingPrefix: '剩餘',</w:t>
      </w:r>
    </w:p>
    <w:p>
      <w:pPr>
        <w:pStyle w:val="Code"/>
      </w:pPr>
      <w:r>
        <w:t xml:space="preserve">12698│ </w:t>
      </w:r>
      <w:r>
        <w:t>cardsUnit: '張',</w:t>
      </w:r>
    </w:p>
    <w:p>
      <w:pPr>
        <w:pStyle w:val="Code"/>
      </w:pPr>
      <w:r>
        <w:t xml:space="preserve">12699│ </w:t>
      </w:r>
      <w:r>
        <w:t>declaredPrefix: '申報',</w:t>
      </w:r>
    </w:p>
    <w:p>
      <w:pPr>
        <w:pStyle w:val="Code"/>
      </w:pPr>
      <w:r>
        <w:t xml:space="preserve">12700│ </w:t>
      </w:r>
      <w:r>
        <w:t>playAgain: '再來一局',</w:t>
      </w:r>
    </w:p>
    <w:p>
      <w:pPr>
        <w:pStyle w:val="Code"/>
      </w:pPr>
      <w:r>
        <w:t xml:space="preserve">12701│ </w:t>
      </w:r>
      <w:r>
        <w:t>backHome: '返回首頁',</w:t>
      </w:r>
    </w:p>
    <w:p>
      <w:pPr>
        <w:pStyle w:val="Code"/>
      </w:pPr>
      <w:r>
        <w:t xml:space="preserve">12702│ </w:t>
      </w:r>
      <w:r>
        <w:t>penaltyLockoutFull: '你被罰停一回合 — 下次輪到你時自動跳過，期間無法參與碰/食胡',</w:t>
      </w:r>
    </w:p>
    <w:p>
      <w:pPr>
        <w:pStyle w:val="Code"/>
      </w:pPr>
      <w:r>
        <w:t xml:space="preserve">12703│ </w:t>
      </w:r>
      <w:r>
        <w:t>penaltyLockoutShort: '罰停一回合 · 輪到你時跳過 · 不可碰/胡',</w:t>
      </w:r>
    </w:p>
    <w:p>
      <w:pPr>
        <w:pStyle w:val="Code"/>
      </w:pPr>
      <w:r>
        <w:t xml:space="preserve">12704│ </w:t>
      </w:r>
      <w:r>
        <w:t>thawFull: '解凍輪 — 正常出牌一次即可解除罰停（期間仍不可碰/胡）',</w:t>
      </w:r>
    </w:p>
    <w:p>
      <w:pPr>
        <w:pStyle w:val="Code"/>
      </w:pPr>
      <w:r>
        <w:t xml:space="preserve">12705│ </w:t>
      </w:r>
      <w:r>
        <w:t>thawShort: '解凍輪 · 出牌一次解除',</w:t>
      </w:r>
    </w:p>
    <w:p>
      <w:pPr>
        <w:pStyle w:val="Code"/>
      </w:pPr>
      <w:r>
        <w:t xml:space="preserve">12706│ </w:t>
      </w:r>
      <w:r>
        <w:t>toastHuWin: '食胡！你贏了！',</w:t>
      </w:r>
    </w:p>
    <w:p>
      <w:pPr>
        <w:pStyle w:val="Code"/>
      </w:pPr>
      <w:r>
        <w:t xml:space="preserve">12707│ </w:t>
      </w:r>
      <w:r>
        <w:t>toastHuFail: '食胡失敗！手牌公開，罰停一回合',</w:t>
      </w:r>
    </w:p>
    <w:p>
      <w:pPr>
        <w:pStyle w:val="Code"/>
      </w:pPr>
      <w:r>
        <w:t xml:space="preserve">12708│ </w:t>
      </w:r>
      <w:r>
        <w:t>toastSelfPongPrefix: '自摸碰！',</w:t>
      </w:r>
    </w:p>
    <w:p>
      <w:pPr>
        <w:pStyle w:val="Code"/>
      </w:pPr>
      <w:r>
        <w:t xml:space="preserve">12709│ </w:t>
      </w:r>
      <w:r>
        <w:t>toastDoneSuffix: ' 完成！',</w:t>
      </w:r>
    </w:p>
    <w:p>
      <w:pPr>
        <w:pStyle w:val="Code"/>
      </w:pPr>
      <w:r>
        <w:t xml:space="preserve">12710│ </w:t>
      </w:r>
      <w:r>
        <w:t>toastSelfPongFail: '自摸碰失敗！手牌公開，跳過下輪',</w:t>
      </w:r>
    </w:p>
    <w:p>
      <w:pPr>
        <w:pStyle w:val="Code"/>
      </w:pPr>
      <w:r>
        <w:t xml:space="preserve">12711│ </w:t>
      </w:r>
      <w:r>
        <w:t>toastPongPrefix: '碰！',</w:t>
      </w:r>
    </w:p>
    <w:p>
      <w:pPr>
        <w:pStyle w:val="Code"/>
      </w:pPr>
      <w:r>
        <w:t xml:space="preserve">12712│ </w:t>
      </w:r>
      <w:r>
        <w:t>toastPongDupe: '重複碰！該維度已歸檔，手牌公開，跳過下輪',</w:t>
      </w:r>
    </w:p>
    <w:p>
      <w:pPr>
        <w:pStyle w:val="Code"/>
      </w:pPr>
      <w:r>
        <w:t xml:space="preserve">12713│ </w:t>
      </w:r>
      <w:r>
        <w:t>toastPongFail: '碰失敗！手牌公開，跳過下輪',</w:t>
      </w:r>
    </w:p>
    <w:p>
      <w:pPr>
        <w:pStyle w:val="Code"/>
      </w:pPr>
      <w:r>
        <w:t xml:space="preserve">12714│ </w:t>
      </w:r>
      <w:r>
        <w:t>exitConfirmBodySingle: '確認後將直接結束本局並回到大廳。',</w:t>
      </w:r>
    </w:p>
    <w:p>
      <w:pPr>
        <w:pStyle w:val="Code"/>
      </w:pPr>
      <w:r>
        <w:t xml:space="preserve">12715│ </w:t>
      </w:r>
      <w:r>
        <w:t>done: '完成',</w:t>
      </w:r>
    </w:p>
    <w:p>
      <w:pPr>
        <w:pStyle w:val="Code"/>
      </w:pPr>
      <w:r>
        <w:t xml:space="preserve">12716│ </w:t>
      </w:r>
      <w:r>
        <w:t>roundUnit: '輪',</w:t>
      </w:r>
    </w:p>
    <w:p>
      <w:pPr>
        <w:pStyle w:val="Code"/>
      </w:pPr>
      <w:r>
        <w:t xml:space="preserve">12717│ </w:t>
      </w:r>
      <w:r>
        <w:t>yourTurnShort: '輪到你',</w:t>
      </w:r>
    </w:p>
    <w:p>
      <w:pPr>
        <w:pStyle w:val="Code"/>
      </w:pPr>
      <w:r>
        <w:t xml:space="preserve">12718│ </w:t>
      </w:r>
      <w:r>
        <w:t>turnSuffix: '中',</w:t>
      </w:r>
    </w:p>
    <w:p>
      <w:pPr>
        <w:pStyle w:val="Code"/>
      </w:pPr>
      <w:r>
        <w:t xml:space="preserve">12719│ </w:t>
      </w:r>
      <w:r>
        <w:t>archiveCount: '歸檔',</w:t>
      </w:r>
    </w:p>
    <w:p>
      <w:pPr>
        <w:pStyle w:val="Code"/>
      </w:pPr>
      <w:r>
        <w:t xml:space="preserve">12720│ </w:t>
      </w:r>
      <w:r>
        <w:t>persona: '人格',</w:t>
      </w:r>
    </w:p>
    <w:p>
      <w:pPr>
        <w:pStyle w:val="Code"/>
      </w:pPr>
      <w:r>
        <w:t xml:space="preserve">12721│ </w:t>
      </w:r>
      <w:r>
        <w:t>archive: '歸檔',</w:t>
      </w:r>
    </w:p>
    <w:p>
      <w:pPr>
        <w:pStyle w:val="Code"/>
      </w:pPr>
      <w:r>
        <w:t xml:space="preserve">12722│ </w:t>
      </w:r>
      <w:r>
        <w:t>log: '記錄',</w:t>
      </w:r>
    </w:p>
    <w:p>
      <w:pPr>
        <w:pStyle w:val="Code"/>
      </w:pPr>
      <w:r>
        <w:t xml:space="preserve">12723│ </w:t>
      </w:r>
      <w:r>
        <w:t>discardedACard: '棄了一張牌 — 選擇行動',</w:t>
      </w:r>
    </w:p>
    <w:p>
      <w:pPr>
        <w:pStyle w:val="Code"/>
      </w:pPr>
      <w:r>
        <w:t xml:space="preserve">12724│ </w:t>
      </w:r>
      <w:r>
        <w:t>firstComeFirst: '先點先得',</w:t>
      </w:r>
    </w:p>
    <w:p>
      <w:pPr>
        <w:pStyle w:val="Code"/>
      </w:pPr>
      <w:r>
        <w:t xml:space="preserve">12725│ </w:t>
      </w:r>
      <w:r>
        <w:t>discardedCardLabel: '被棄的牌',</w:t>
      </w:r>
    </w:p>
    <w:p>
      <w:pPr>
        <w:pStyle w:val="Code"/>
      </w:pPr>
      <w:r>
        <w:t xml:space="preserve">12726│ </w:t>
      </w:r>
      <w:r>
        <w:t>claimHint1: '選出與棄牌同一人格的手牌後點「碰」',</w:t>
      </w:r>
    </w:p>
    <w:p>
      <w:pPr>
        <w:pStyle w:val="Code"/>
      </w:pPr>
      <w:r>
        <w:t xml:space="preserve">12727│ </w:t>
      </w:r>
      <w:r>
        <w:t>claimHint2: '總張數要達到該維度要求',</w:t>
      </w:r>
    </w:p>
    <w:p>
      <w:pPr>
        <w:pStyle w:val="Code"/>
      </w:pPr>
      <w:r>
        <w:t xml:space="preserve">12728│ </w:t>
      </w:r>
      <w:r>
        <w:t>claimHint3: '混入其他人格牌會受罰',</w:t>
      </w:r>
    </w:p>
    <w:p>
      <w:pPr>
        <w:pStyle w:val="Code"/>
      </w:pPr>
      <w:r>
        <w:t xml:space="preserve">12729│ </w:t>
      </w:r>
      <w:r>
        <w:t>submittedWaiting: '已提交，等待結算…',</w:t>
      </w:r>
    </w:p>
    <w:p>
      <w:pPr>
        <w:pStyle w:val="Code"/>
      </w:pPr>
      <w:r>
        <w:t xml:space="preserve">12730│ </w:t>
      </w:r>
      <w:r>
        <w:t>pass: '過',</w:t>
      </w:r>
    </w:p>
    <w:p>
      <w:pPr>
        <w:pStyle w:val="Code"/>
      </w:pPr>
      <w:r>
        <w:t xml:space="preserve">12731│ </w:t>
      </w:r>
      <w:r>
        <w:t>pong: '碰！',</w:t>
      </w:r>
    </w:p>
    <w:p>
      <w:pPr>
        <w:pStyle w:val="Code"/>
      </w:pPr>
      <w:r>
        <w:t xml:space="preserve">12732│ </w:t>
      </w:r>
      <w:r>
        <w:t>pongNeedSelect: '請先點擊手牌選擇同維度卡再碰',</w:t>
      </w:r>
    </w:p>
    <w:p>
      <w:pPr>
        <w:pStyle w:val="Code"/>
      </w:pPr>
      <w:r>
        <w:t xml:space="preserve">12733│ </w:t>
      </w:r>
      <w:r>
        <w:t>selectFirst: '請先選牌',</w:t>
      </w:r>
    </w:p>
    <w:p>
      <w:pPr>
        <w:pStyle w:val="Code"/>
      </w:pPr>
      <w:r>
        <w:t xml:space="preserve">12734│ </w:t>
      </w:r>
      <w:r>
        <w:t>win: '食胡',</w:t>
      </w:r>
    </w:p>
    <w:p>
      <w:pPr>
        <w:pStyle w:val="Code"/>
      </w:pPr>
      <w:r>
        <w:t xml:space="preserve">12735│ </w:t>
      </w:r>
      <w:r>
        <w:t>clickToDraw: '點擊牌堆抽一張牌',</w:t>
      </w:r>
    </w:p>
    <w:p>
      <w:pPr>
        <w:pStyle w:val="Code"/>
      </w:pPr>
      <w:r>
        <w:t xml:space="preserve">12736│ </w:t>
      </w:r>
      <w:r>
        <w:t>pongDoneDiscard: '碰牌成功 — 請直接出一張手牌',</w:t>
      </w:r>
    </w:p>
    <w:p>
      <w:pPr>
        <w:pStyle w:val="Code"/>
      </w:pPr>
      <w:r>
        <w:t xml:space="preserve">12737│ </w:t>
      </w:r>
      <w:r>
        <w:t>dropHere: '丟這裡',</w:t>
      </w:r>
    </w:p>
    <w:p>
      <w:pPr>
        <w:pStyle w:val="Code"/>
      </w:pPr>
      <w:r>
        <w:t xml:space="preserve">12738│ </w:t>
      </w:r>
      <w:r>
        <w:t>tapCardToDiscard: '點一張手牌丟出',</w:t>
      </w:r>
    </w:p>
    <w:p>
      <w:pPr>
        <w:pStyle w:val="Code"/>
      </w:pPr>
      <w:r>
        <w:t xml:space="preserve">12739│ </w:t>
      </w:r>
      <w:r>
        <w:t>viewCardsTitle: '本回合可查看自己手牌的人格（張數依看牌難度）',</w:t>
      </w:r>
    </w:p>
    <w:p>
      <w:pPr>
        <w:pStyle w:val="Code"/>
      </w:pPr>
      <w:r>
        <w:t xml:space="preserve">12740│ </w:t>
      </w:r>
      <w:r>
        <w:t>viewUsed: '本回合查看已用',</w:t>
      </w:r>
    </w:p>
    <w:p>
      <w:pPr>
        <w:pStyle w:val="Code"/>
      </w:pPr>
      <w:r>
        <w:t xml:space="preserve">12741│ </w:t>
      </w:r>
      <w:r>
        <w:t>selfPong: '自摸碰',</w:t>
      </w:r>
    </w:p>
    <w:p>
      <w:pPr>
        <w:pStyle w:val="Code"/>
      </w:pPr>
      <w:r>
        <w:t xml:space="preserve">12742│ </w:t>
      </w:r>
      <w:r>
        <w:t>selfPongFrozen: '罰停中，本輪無法自摸碰',</w:t>
      </w:r>
    </w:p>
    <w:p>
      <w:pPr>
        <w:pStyle w:val="Code"/>
      </w:pPr>
      <w:r>
        <w:t xml:space="preserve">12743│ </w:t>
      </w:r>
      <w:r>
        <w:t>selfPongUsed: '本回合自摸碰已用，下回合再來',</w:t>
      </w:r>
    </w:p>
    <w:p>
      <w:pPr>
        <w:pStyle w:val="Code"/>
      </w:pPr>
      <w:r>
        <w:t xml:space="preserve">12744│ </w:t>
      </w:r>
      <w:r>
        <w:t>selfPongHint: '自摸碰 · 你自己判斷維度和張數',</w:t>
      </w:r>
    </w:p>
    <w:p>
      <w:pPr>
        <w:pStyle w:val="Code"/>
      </w:pPr>
      <w:r>
        <w:t xml:space="preserve">12745│ </w:t>
      </w:r>
      <w:r>
        <w:t>pongIntentSelf: '自摸歸檔',</w:t>
      </w:r>
    </w:p>
    <w:p>
      <w:pPr>
        <w:pStyle w:val="Code"/>
      </w:pPr>
      <w:r>
        <w:t xml:space="preserve">12746│ </w:t>
      </w:r>
      <w:r>
        <w:t>pongIntentOther: '歸檔對方棄牌',</w:t>
      </w:r>
    </w:p>
    <w:p>
      <w:pPr>
        <w:pStyle w:val="Code"/>
      </w:pPr>
      <w:r>
        <w:t xml:space="preserve">12747│ </w:t>
      </w:r>
      <w:r>
        <w:t>pongSelectPrompt: '請精確選擇',</w:t>
      </w:r>
    </w:p>
    <w:p>
      <w:pPr>
        <w:pStyle w:val="Code"/>
      </w:pPr>
      <w:r>
        <w:t xml:space="preserve">12748│ </w:t>
      </w:r>
      <w:r>
        <w:t>pongSelectSelfSuffix: '同維度牌（含剛抽到的）',</w:t>
      </w:r>
    </w:p>
    <w:p>
      <w:pPr>
        <w:pStyle w:val="Code"/>
      </w:pPr>
      <w:r>
        <w:t xml:space="preserve">12749│ </w:t>
      </w:r>
      <w:r>
        <w:t>pongSelectOtherPrefixA: '同維度手牌（連同棄牌共湊 ',</w:t>
      </w:r>
    </w:p>
    <w:p>
      <w:pPr>
        <w:pStyle w:val="Code"/>
      </w:pPr>
      <w:r>
        <w:t xml:space="preserve">12750│ </w:t>
      </w:r>
      <w:r>
        <w:t>pongSelectOtherPrefixB: ' 張）',</w:t>
      </w:r>
    </w:p>
    <w:p>
      <w:pPr>
        <w:pStyle w:val="Code"/>
      </w:pPr>
      <w:r>
        <w:t xml:space="preserve">12751│ </w:t>
      </w:r>
      <w:r>
        <w:t>selectedPrefix: '已選',</w:t>
      </w:r>
    </w:p>
    <w:p>
      <w:pPr>
        <w:pStyle w:val="Code"/>
      </w:pPr>
      <w:r>
        <w:t xml:space="preserve">12752│ </w:t>
      </w:r>
      <w:r>
        <w:t>declaredWarn: '⚠️ 已歸檔維度 · 提交將判失敗 + 罰停',</w:t>
      </w:r>
    </w:p>
    <w:p>
      <w:pPr>
        <w:pStyle w:val="Code"/>
      </w:pPr>
      <w:r>
        <w:t xml:space="preserve">12753│ </w:t>
      </w:r>
      <w:r>
        <w:t>selfArchive: '自摸歸檔',</w:t>
      </w:r>
    </w:p>
    <w:p>
      <w:pPr>
        <w:pStyle w:val="Code"/>
      </w:pPr>
      <w:r>
        <w:t xml:space="preserve">12754│ </w:t>
      </w:r>
      <w:r>
        <w:t>archiveJudge: '歸檔判定',</w:t>
      </w:r>
    </w:p>
    <w:p>
      <w:pPr>
        <w:pStyle w:val="Code"/>
      </w:pPr>
      <w:r>
        <w:t xml:space="preserve">12755│ </w:t>
      </w:r>
      <w:r>
        <w:t>viewPickPrompt: '選擇你想要查看的手牌',</w:t>
      </w:r>
    </w:p>
    <w:p>
      <w:pPr>
        <w:pStyle w:val="Code"/>
      </w:pPr>
      <w:r>
        <w:t xml:space="preserve">12756│ </w:t>
      </w:r>
      <w:r>
        <w:t>view: '查看',</w:t>
      </w:r>
    </w:p>
    <w:p>
      <w:pPr>
        <w:pStyle w:val="Code"/>
      </w:pPr>
      <w:r>
        <w:t xml:space="preserve">12757│ </w:t>
      </w:r>
      <w:r>
        <w:t>roundWord: '輪',</w:t>
      </w:r>
    </w:p>
    <w:p>
      <w:pPr>
        <w:pStyle w:val="Code"/>
      </w:pPr>
      <w:r>
        <w:t xml:space="preserve">12758│ </w:t>
      </w:r>
      <w:r>
        <w:t>turnOf: '的回合',</w:t>
      </w:r>
    </w:p>
    <w:p>
      <w:pPr>
        <w:pStyle w:val="Code"/>
      </w:pPr>
      <w:r>
        <w:t xml:space="preserve">12759│ </w:t>
      </w:r>
      <w:r>
        <w:t>yourTurnNow: '輪到你了',</w:t>
      </w:r>
    </w:p>
    <w:p>
      <w:pPr>
        <w:pStyle w:val="Code"/>
      </w:pPr>
      <w:r>
        <w:t xml:space="preserve">12760│ </w:t>
      </w:r>
      <w:r>
        <w:t>sheetPersonaTitle: '人格刻度',</w:t>
      </w:r>
    </w:p>
    <w:p>
      <w:pPr>
        <w:pStyle w:val="Code"/>
      </w:pPr>
      <w:r>
        <w:t xml:space="preserve">12761│ </w:t>
      </w:r>
      <w:r>
        <w:t>sheetDeclaredTitle: '已歸檔人格',</w:t>
      </w:r>
    </w:p>
    <w:p>
      <w:pPr>
        <w:pStyle w:val="Code"/>
      </w:pPr>
      <w:r>
        <w:t xml:space="preserve">12762│ </w:t>
      </w:r>
      <w:r>
        <w:t>sheetLogTitle: '行動記錄',</w:t>
      </w:r>
    </w:p>
    <w:p>
      <w:pPr>
        <w:pStyle w:val="Code"/>
      </w:pPr>
      <w:r>
        <w:t xml:space="preserve">12763│ </w:t>
      </w:r>
      <w:r>
        <w:t>noArchiveYet: '暫時還沒有完成歸檔的維度。',</w:t>
      </w:r>
    </w:p>
    <w:p>
      <w:pPr>
        <w:pStyle w:val="Code"/>
      </w:pPr>
      <w:r>
        <w:t xml:space="preserve">12764│ </w:t>
      </w:r>
      <w:r>
        <w:t>scoreLabel: '分數',</w:t>
      </w:r>
    </w:p>
    <w:p>
      <w:pPr>
        <w:pStyle w:val="Code"/>
      </w:pPr>
      <w:r>
        <w:t xml:space="preserve">12765│ </w:t>
      </w:r>
      <w:r>
        <w:t>doneLabel: '已完成',</w:t>
      </w:r>
    </w:p>
    <w:p>
      <w:pPr>
        <w:pStyle w:val="Code"/>
      </w:pPr>
      <w:r>
        <w:t xml:space="preserve">12766│ </w:t>
      </w:r>
      <w:r>
        <w:t>targetPrefix: '目標',</w:t>
      </w:r>
    </w:p>
    <w:p>
      <w:pPr>
        <w:pStyle w:val="Code"/>
      </w:pPr>
      <w:r>
        <w:t xml:space="preserve">12767│ </w:t>
      </w:r>
      <w:r>
        <w:t>thinking: '思考中',</w:t>
      </w:r>
    </w:p>
    <w:p>
      <w:pPr>
        <w:pStyle w:val="Code"/>
      </w:pPr>
      <w:r>
        <w:t xml:space="preserve">12768│ </w:t>
      </w:r>
      <w:r>
        <w:t>archivePublic: '檔案公開',</w:t>
      </w:r>
    </w:p>
    <w:p>
      <w:pPr>
        <w:pStyle w:val="Code"/>
      </w:pPr>
      <w:r>
        <w:t xml:space="preserve">12769│ </w:t>
      </w:r>
      <w:r>
        <w:t>leftGame: '已退出',</w:t>
      </w:r>
    </w:p>
    <w:p>
      <w:pPr>
        <w:pStyle w:val="Code"/>
      </w:pPr>
      <w:r>
        <w:t xml:space="preserve">12770│ </w:t>
      </w:r>
      <w:r>
        <w:t>offline: '離線中',</w:t>
      </w:r>
    </w:p>
    <w:p>
      <w:pPr>
        <w:pStyle w:val="Code"/>
      </w:pPr>
      <w:r>
        <w:t xml:space="preserve">12771│ </w:t>
      </w:r>
      <w:r>
        <w:t>offlineFull: '離線中（3 分鐘內未回則離場）',</w:t>
      </w:r>
    </w:p>
    <w:p>
      <w:pPr>
        <w:pStyle w:val="Code"/>
      </w:pPr>
      <w:r>
        <w:t xml:space="preserve">12772│ </w:t>
      </w:r>
      <w:r>
        <w:t>leftGameBadge: '已退出對局',</w:t>
      </w:r>
    </w:p>
    <w:p>
      <w:pPr>
        <w:pStyle w:val="Code"/>
      </w:pPr>
      <w:r>
        <w:t xml:space="preserve">12773│ </w:t>
      </w:r>
      <w:r>
        <w:t>penaltyBadge: '罰停中',</w:t>
      </w:r>
    </w:p>
    <w:p>
      <w:pPr>
        <w:pStyle w:val="Code"/>
      </w:pPr>
      <w:r>
        <w:t xml:space="preserve">12774│ </w:t>
      </w:r>
      <w:r>
        <w:t>revealedFullTitle: '公開檔案 · 全手牌',</w:t>
      </w:r>
    </w:p>
    <w:p>
      <w:pPr>
        <w:pStyle w:val="Code"/>
      </w:pPr>
      <w:r>
        <w:t xml:space="preserve">12775│ </w:t>
      </w:r>
      <w:r>
        <w:t>revealedSubsetTitle: '判定樣本 · 失敗的碰',</w:t>
      </w:r>
    </w:p>
    <w:p>
      <w:pPr>
        <w:pStyle w:val="Code"/>
      </w:pPr>
      <w:r>
        <w:t xml:space="preserve">12776│ </w:t>
      </w:r>
      <w:r>
        <w:t>viewPublicFile: '查看公開檔案',</w:t>
      </w:r>
    </w:p>
    <w:p>
      <w:pPr>
        <w:pStyle w:val="Code"/>
      </w:pPr>
      <w:r>
        <w:t xml:space="preserve">12777│ </w:t>
      </w:r>
      <w:r>
        <w:t>viewSample: '查看判定樣本',</w:t>
      </w:r>
    </w:p>
    <w:p>
      <w:pPr>
        <w:pStyle w:val="Code"/>
      </w:pPr>
      <w:r>
        <w:t xml:space="preserve">12778│ </w:t>
      </w:r>
      <w:r>
        <w:t>noCardsToShow: '暫無可顯示的牌',</w:t>
      </w:r>
    </w:p>
    <w:p>
      <w:pPr>
        <w:pStyle w:val="Code"/>
      </w:pPr>
      <w:r>
        <w:t xml:space="preserve">12779│ </w:t>
      </w:r>
      <w:r>
        <w:t>totalCards: '共',</w:t>
      </w:r>
    </w:p>
    <w:p>
      <w:pPr>
        <w:pStyle w:val="Code"/>
      </w:pPr>
      <w:r>
        <w:t xml:space="preserve">12780│ </w:t>
      </w:r>
      <w:r>
        <w:t>close: '關閉',</w:t>
      </w:r>
    </w:p>
    <w:p>
      <w:pPr>
        <w:pStyle w:val="Code"/>
      </w:pPr>
      <w:r>
        <w:t xml:space="preserve">12781│ </w:t>
      </w:r>
      <w:r>
        <w:t>archiveOf: '的歸檔',</w:t>
      </w:r>
    </w:p>
    <w:p>
      <w:pPr>
        <w:pStyle w:val="Code"/>
      </w:pPr>
      <w:r>
        <w:t xml:space="preserve">12782│ </w:t>
      </w:r>
      <w:r>
        <w:t>archiveRecord: '歸檔記錄',</w:t>
      </w:r>
    </w:p>
    <w:p>
      <w:pPr>
        <w:pStyle w:val="Code"/>
      </w:pPr>
      <w:r>
        <w:t xml:space="preserve">12783│ </w:t>
      </w:r>
      <w:r>
        <w:t>noArchiveDone: '暫無完成的歸檔',</w:t>
      </w:r>
    </w:p>
    <w:p>
      <w:pPr>
        <w:pStyle w:val="Code"/>
      </w:pPr>
      <w:r>
        <w:t xml:space="preserve">12784│ </w:t>
      </w:r>
      <w:r>
        <w:t>cardDetail: '卡牌詳情',</w:t>
      </w:r>
    </w:p>
    <w:p>
      <w:pPr>
        <w:pStyle w:val="Code"/>
      </w:pPr>
      <w:r>
        <w:t xml:space="preserve">12785│ </w:t>
      </w:r>
      <w:r>
        <w:t>personaDesc: '人格描述',</w:t>
      </w:r>
    </w:p>
    <w:p>
      <w:pPr>
        <w:pStyle w:val="Code"/>
      </w:pPr>
      <w:r>
        <w:t xml:space="preserve">12786│ </w:t>
      </w:r>
      <w:r>
        <w:t>noPublicArchive: '暫無公開歸檔',</w:t>
      </w:r>
    </w:p>
    <w:p>
      <w:pPr>
        <w:pStyle w:val="Code"/>
      </w:pPr>
      <w:r>
        <w:t xml:space="preserve">12787│ </w:t>
      </w:r>
      <w:r>
        <w:t>viewWord: '查看',</w:t>
      </w:r>
    </w:p>
    <w:p>
      <w:pPr>
        <w:pStyle w:val="Code"/>
      </w:pPr>
      <w:r>
        <w:t xml:space="preserve">12788│ </w:t>
      </w:r>
      <w:r>
        <w:t>archiveWord: '歸檔',</w:t>
      </w:r>
    </w:p>
    <w:p>
      <w:pPr>
        <w:pStyle w:val="Code"/>
      </w:pPr>
      <w:r>
        <w:t xml:space="preserve">12789│ </w:t>
      </w:r>
      <w:r>
        <w:t>viewDiscardPile: '查看棄牌堆',</w:t>
      </w:r>
    </w:p>
    <w:p>
      <w:pPr>
        <w:pStyle w:val="Code"/>
      </w:pPr>
      <w:r>
        <w:t xml:space="preserve">12790│ </w:t>
      </w:r>
      <w:r>
        <w:t>discardPileName: '棄牌堆',</w:t>
      </w:r>
    </w:p>
    <w:p>
      <w:pPr>
        <w:pStyle w:val="Code"/>
      </w:pPr>
      <w:r>
        <w:t xml:space="preserve">12791│ </w:t>
      </w:r>
      <w:r>
        <w:t>discardedCount: '已棄',</w:t>
      </w:r>
    </w:p>
    <w:p>
      <w:pPr>
        <w:pStyle w:val="Code"/>
      </w:pPr>
      <w:r>
        <w:t xml:space="preserve">12792│ </w:t>
      </w:r>
      <w:r>
        <w:t>discardPileTitle: '棄牌堆 · 共',</w:t>
      </w:r>
    </w:p>
    <w:p>
      <w:pPr>
        <w:pStyle w:val="Code"/>
      </w:pPr>
      <w:r>
        <w:t xml:space="preserve">12793│ </w:t>
      </w:r>
      <w:r>
        <w:t>newestOnTop: '（最新在上）',</w:t>
      </w:r>
    </w:p>
    <w:p>
      <w:pPr>
        <w:pStyle w:val="Code"/>
      </w:pPr>
      <w:r>
        <w:t xml:space="preserve">12794│ </w:t>
      </w:r>
      <w:r>
        <w:t>noDiscards: '暫無棄牌',</w:t>
      </w:r>
    </w:p>
    <w:p>
      <w:pPr>
        <w:pStyle w:val="Code"/>
      </w:pPr>
      <w:r>
        <w:t xml:space="preserve">12795│ </w:t>
      </w:r>
      <w:r>
        <w:t>unknownPlayer: '未知玩家',</w:t>
      </w:r>
    </w:p>
    <w:p>
      <w:pPr>
        <w:pStyle w:val="Code"/>
      </w:pPr>
      <w:r>
        <w:t xml:space="preserve">12796│ </w:t>
      </w:r>
      <w:r>
        <w:t>pickDiscard: '先圈定一張要捨棄的線索牌',</w:t>
      </w:r>
    </w:p>
    <w:p>
      <w:pPr>
        <w:pStyle w:val="Code"/>
      </w:pPr>
      <w:r>
        <w:t xml:space="preserve">12797│ </w:t>
      </w:r>
      <w:r>
        <w:t>confirmDiscardHint: '點「提交棄牌」確認（再次點擊該牌可取消選中）',</w:t>
      </w:r>
    </w:p>
    <w:p>
      <w:pPr>
        <w:pStyle w:val="Code"/>
      </w:pPr>
      <w:r>
        <w:t xml:space="preserve">12798│ </w:t>
      </w:r>
      <w:r>
        <w:t>submitDiscard: '提交棄牌',</w:t>
      </w:r>
    </w:p>
    <w:p>
      <w:pPr>
        <w:pStyle w:val="Code"/>
      </w:pPr>
      <w:r>
        <w:t xml:space="preserve">12799│ </w:t>
      </w:r>
      <w:r>
        <w:t>selectSameDim: '選出你認爲屬於同一人格線索的牌',</w:t>
      </w:r>
    </w:p>
    <w:p>
      <w:pPr>
        <w:pStyle w:val="Code"/>
      </w:pPr>
      <w:r>
        <w:t xml:space="preserve">12800│ </w:t>
      </w:r>
      <w:r>
        <w:t>newDraw: '新抽',</w:t>
      </w:r>
    </w:p>
    <w:p>
      <w:pPr>
        <w:pStyle w:val="Code"/>
      </w:pPr>
      <w:r>
        <w:t xml:space="preserve">12801│ </w:t>
      </w:r>
      <w:r>
        <w:t>ago: '前',</w:t>
      </w:r>
    </w:p>
    <w:p>
      <w:pPr>
        <w:pStyle w:val="Code"/>
      </w:pPr>
      <w:r>
        <w:t xml:space="preserve">12802│ </w:t>
      </w:r>
      <w:r>
        <w:t>playerWord: '玩家',</w:t>
      </w:r>
    </w:p>
    <w:p>
      <w:pPr>
        <w:pStyle w:val="Code"/>
      </w:pPr>
      <w:r>
        <w:t xml:space="preserve">12803│ </w:t>
      </w:r>
      <w:r>
        <w:t>popPong: '歸檔成功 · ',</w:t>
      </w:r>
    </w:p>
    <w:p>
      <w:pPr>
        <w:pStyle w:val="Code"/>
      </w:pPr>
      <w:r>
        <w:t xml:space="preserve">12804│ </w:t>
      </w:r>
      <w:r>
        <w:t>popHu: '🏆 食胡！',</w:t>
      </w:r>
    </w:p>
    <w:p>
      <w:pPr>
        <w:pStyle w:val="Code"/>
      </w:pPr>
      <w:r>
        <w:t xml:space="preserve">12805│ </w:t>
      </w:r>
      <w:r>
        <w:t>popHuFail: '💥 食胡失敗',</w:t>
      </w:r>
    </w:p>
    <w:p>
      <w:pPr>
        <w:pStyle w:val="Code"/>
      </w:pPr>
      <w:r>
        <w:t xml:space="preserve">12806│ </w:t>
      </w:r>
      <w:r>
        <w:t>popPongDupe: '碰失敗',</w:t>
      </w:r>
    </w:p>
    <w:p>
      <w:pPr>
        <w:pStyle w:val="Code"/>
      </w:pPr>
      <w:r>
        <w:t xml:space="preserve">12807│ </w:t>
      </w:r>
      <w:r>
        <w:t>popPongFail: '💥 碰失敗',</w:t>
      </w:r>
    </w:p>
    <w:p>
      <w:pPr>
        <w:pStyle w:val="Code"/>
      </w:pPr>
      <w:r>
        <w:t xml:space="preserve">12808│ </w:t>
      </w:r>
      <w:r>
        <w:t>yourTurnEyebrow: 'Your turn',</w:t>
      </w:r>
    </w:p>
    <w:p>
      <w:pPr>
        <w:pStyle w:val="Code"/>
      </w:pPr>
      <w:r>
        <w:t xml:space="preserve">12809│ </w:t>
      </w:r>
      <w:r>
        <w:t>yourTurnBanner: '輪到你了',</w:t>
      </w:r>
    </w:p>
    <w:p>
      <w:pPr>
        <w:pStyle w:val="Code"/>
      </w:pPr>
      <w:r>
        <w:t xml:space="preserve">12810│ </w:t>
      </w:r>
      <w:r>
        <w:t>scoreBoard: '計分板',</w:t>
      </w:r>
    </w:p>
    <w:p>
      <w:pPr>
        <w:pStyle w:val="Code"/>
      </w:pPr>
      <w:r>
        <w:t xml:space="preserve">12811│ </w:t>
      </w:r>
      <w:r>
        <w:t>roundOf: '輪',</w:t>
      </w:r>
    </w:p>
    <w:p>
      <w:pPr>
        <w:pStyle w:val="Code"/>
      </w:pPr>
      <w:r>
        <w:t xml:space="preserve">12812│ </w:t>
      </w:r>
      <w:r>
        <w:t>pongPanelTitle: '心理判讀窗口',</w:t>
      </w:r>
    </w:p>
    <w:p>
      <w:pPr>
        <w:pStyle w:val="Code"/>
      </w:pPr>
      <w:r>
        <w:t xml:space="preserve">12813│ </w:t>
      </w:r>
      <w:r>
        <w:t>pongClueDiscarded: '棄出了這張線索牌',</w:t>
      </w:r>
    </w:p>
    <w:p>
      <w:pPr>
        <w:pStyle w:val="Code"/>
      </w:pPr>
      <w:r>
        <w:t xml:space="preserve">12814│ </w:t>
      </w:r>
      <w:r>
        <w:t>pongSampleLabel: '棄牌樣本',</w:t>
      </w:r>
    </w:p>
    <w:p>
      <w:pPr>
        <w:pStyle w:val="Code"/>
      </w:pPr>
      <w:r>
        <w:t xml:space="preserve">12815│ </w:t>
      </w:r>
      <w:r>
        <w:t>pongCanClaim: '你可以嘗試據此完成一組人格歸檔。',</w:t>
      </w:r>
    </w:p>
    <w:p>
      <w:pPr>
        <w:pStyle w:val="Code"/>
      </w:pPr>
      <w:r>
        <w:t xml:space="preserve">12816│ </w:t>
      </w:r>
      <w:r>
        <w:t>pongTip1: '只選你判斷爲同一人格描述的手牌',</w:t>
      </w:r>
    </w:p>
    <w:p>
      <w:pPr>
        <w:pStyle w:val="Code"/>
      </w:pPr>
      <w:r>
        <w:t xml:space="preserve">12817│ </w:t>
      </w:r>
      <w:r>
        <w:t>pongTip2: '總張數要達到你的該維度要求',</w:t>
      </w:r>
    </w:p>
    <w:p>
      <w:pPr>
        <w:pStyle w:val="Code"/>
      </w:pPr>
      <w:r>
        <w:t xml:space="preserve">12818│ </w:t>
      </w:r>
      <w:r>
        <w:t>pongTip3: '混入其他人格牌會受罰',</w:t>
      </w:r>
    </w:p>
    <w:p>
      <w:pPr>
        <w:pStyle w:val="Code"/>
      </w:pPr>
      <w:r>
        <w:t xml:space="preserve">12819│ </w:t>
      </w:r>
      <w:r>
        <w:t>pongCannotClaim: '你暫時無法用這張牌完成歸檔。',</w:t>
      </w:r>
    </w:p>
    <w:p>
      <w:pPr>
        <w:pStyle w:val="Code"/>
      </w:pPr>
      <w:r>
        <w:t xml:space="preserve">12820│ </w:t>
      </w:r>
      <w:r>
        <w:t>pongSelectedCandidates: '張候選牌',</w:t>
      </w:r>
    </w:p>
    <w:p>
      <w:pPr>
        <w:pStyle w:val="Code"/>
      </w:pPr>
      <w:r>
        <w:t xml:space="preserve">12821│ </w:t>
      </w:r>
      <w:r>
        <w:t>pongSkip: '暫不歸檔',</w:t>
      </w:r>
    </w:p>
    <w:p>
      <w:pPr>
        <w:pStyle w:val="Code"/>
      </w:pPr>
      <w:r>
        <w:t xml:space="preserve">12822│ </w:t>
      </w:r>
      <w:r>
        <w:t>pongSelectFirst: '請先點擊手牌選擇同維度卡',</w:t>
      </w:r>
    </w:p>
    <w:p>
      <w:pPr>
        <w:pStyle w:val="Code"/>
      </w:pPr>
      <w:r>
        <w:t xml:space="preserve">12823│ </w:t>
      </w:r>
      <w:r>
        <w:t>archiveNote: '檔案註記',</w:t>
      </w:r>
    </w:p>
    <w:p>
      <w:pPr>
        <w:pStyle w:val="Code"/>
      </w:pPr>
      <w:r>
        <w:t xml:space="preserve">12824│ </w:t>
      </w:r>
      <w:r>
        <w:t>knowledgeCard: '知識牌',</w:t>
      </w:r>
    </w:p>
    <w:p>
      <w:pPr>
        <w:pStyle w:val="Code"/>
      </w:pPr>
      <w:r>
        <w:t xml:space="preserve">12825│ </w:t>
      </w:r>
      <w:r>
        <w:t>logDrew: '摸了一張牌',</w:t>
      </w:r>
    </w:p>
    <w:p>
      <w:pPr>
        <w:pStyle w:val="Code"/>
      </w:pPr>
      <w:r>
        <w:t xml:space="preserve">12826│ </w:t>
      </w:r>
      <w:r>
        <w:t>logDiscardedNote: '棄掉了檔案註記',</w:t>
      </w:r>
    </w:p>
    <w:p>
      <w:pPr>
        <w:pStyle w:val="Code"/>
      </w:pPr>
      <w:r>
        <w:t xml:space="preserve">12827│ </w:t>
      </w:r>
      <w:r>
        <w:t>logDiscardedClue: '棄掉了一張線索牌',</w:t>
      </w:r>
    </w:p>
    <w:p>
      <w:pPr>
        <w:pStyle w:val="Code"/>
      </w:pPr>
      <w:r>
        <w:t xml:space="preserve">12828│ </w:t>
      </w:r>
      <w:r>
        <w:t>logDiscardedCard: '棄了一張牌',</w:t>
      </w:r>
    </w:p>
    <w:p>
      <w:pPr>
        <w:pStyle w:val="Code"/>
      </w:pPr>
      <w:r>
        <w:t xml:space="preserve">12829│ </w:t>
      </w:r>
      <w:r>
        <w:t>logPenaltyCleared: '✅ 罰停解除',</w:t>
      </w:r>
    </w:p>
    <w:p>
      <w:pPr>
        <w:pStyle w:val="Code"/>
      </w:pPr>
      <w:r>
        <w:t xml:space="preserve">12830│ </w:t>
      </w:r>
      <w:r>
        <w:t>logHuSuccess: '食胡！遊戲結束',</w:t>
      </w:r>
    </w:p>
    <w:p>
      <w:pPr>
        <w:pStyle w:val="Code"/>
      </w:pPr>
      <w:r>
        <w:t xml:space="preserve">12831│ </w:t>
      </w:r>
      <w:r>
        <w:t>logHuFailPrefix: '食胡失敗！手牌公開',</w:t>
      </w:r>
    </w:p>
    <w:p>
      <w:pPr>
        <w:pStyle w:val="Code"/>
      </w:pPr>
      <w:r>
        <w:t xml:space="preserve">12832│ </w:t>
      </w:r>
      <w:r>
        <w:t>logHuFailDetail: '罰停一回合',</w:t>
      </w:r>
    </w:p>
    <w:p>
      <w:pPr>
        <w:pStyle w:val="Code"/>
      </w:pPr>
      <w:r>
        <w:t xml:space="preserve">12833│ </w:t>
      </w:r>
      <w:r>
        <w:t>logPongSuccessPrefix: '碰牌成功',</w:t>
      </w:r>
    </w:p>
    <w:p>
      <w:pPr>
        <w:pStyle w:val="Code"/>
      </w:pPr>
      <w:r>
        <w:t xml:space="preserve">12834│ </w:t>
      </w:r>
      <w:r>
        <w:t>logCardsUnit: '張',</w:t>
      </w:r>
    </w:p>
    <w:p>
      <w:pPr>
        <w:pStyle w:val="Code"/>
      </w:pPr>
      <w:r>
        <w:t xml:space="preserve">12835│ </w:t>
      </w:r>
      <w:r>
        <w:t>logPongFailPrefix: '碰牌失敗！手牌公開',</w:t>
      </w:r>
    </w:p>
    <w:p>
      <w:pPr>
        <w:pStyle w:val="Code"/>
      </w:pPr>
      <w:r>
        <w:t xml:space="preserve">12836│ </w:t>
      </w:r>
      <w:r>
        <w:t>logPongFailDupe: '該維度已歸檔（重複碰）',</w:t>
      </w:r>
    </w:p>
    <w:p>
      <w:pPr>
        <w:pStyle w:val="Code"/>
      </w:pPr>
      <w:r>
        <w:t xml:space="preserve">12837│ </w:t>
      </w:r>
      <w:r>
        <w:t>logPongFailWrong: '牌不對 / 張數不夠',</w:t>
      </w:r>
    </w:p>
    <w:p>
      <w:pPr>
        <w:pStyle w:val="Code"/>
      </w:pPr>
      <w:r>
        <w:t xml:space="preserve">12838│ </w:t>
      </w:r>
      <w:r>
        <w:t>logPongFailPenalty: '罰停一回合',</w:t>
      </w:r>
    </w:p>
    <w:p>
      <w:pPr>
        <w:pStyle w:val="Code"/>
      </w:pPr>
      <w:r>
        <w:t xml:space="preserve">12839│ </w:t>
      </w:r>
      <w:r>
        <w:t>logSkip: '⛔ 因罰停 · 本回合被自動跳過',</w:t>
      </w:r>
    </w:p>
    <w:p>
      <w:pPr>
        <w:pStyle w:val="Code"/>
      </w:pPr>
      <w:r>
        <w:t xml:space="preserve">12840│ </w:t>
      </w:r>
      <w:r>
        <w:t>logNoActions: '暫無線索流動',</w:t>
      </w:r>
    </w:p>
    <w:p>
      <w:pPr>
        <w:pStyle w:val="Code"/>
      </w:pPr>
      <w:r>
        <w:t xml:space="preserve">12841│ </w:t>
      </w:r>
      <w:r>
        <w:t>logViewAll: '查看全部',</w:t>
      </w:r>
    </w:p>
    <w:p>
      <w:pPr>
        <w:pStyle w:val="Code"/>
      </w:pPr>
      <w:r>
        <w:t xml:space="preserve">12842│ </w:t>
      </w:r>
      <w:r>
        <w:t>logFullTitlePrefix: '行動記錄 · 共 ',</w:t>
      </w:r>
    </w:p>
    <w:p>
      <w:pPr>
        <w:pStyle w:val="Code"/>
      </w:pPr>
      <w:r>
        <w:t xml:space="preserve">12843│ </w:t>
      </w:r>
      <w:r>
        <w:t>logFullTitleSuffix: ' 條',</w:t>
      </w:r>
    </w:p>
    <w:p>
      <w:pPr>
        <w:pStyle w:val="Code"/>
      </w:pPr>
      <w:r>
        <w:t xml:space="preserve">12844│ </w:t>
      </w:r>
      <w:r>
        <w:t>logRoundPrefix: '第',</w:t>
      </w:r>
    </w:p>
    <w:p>
      <w:pPr>
        <w:pStyle w:val="Code"/>
      </w:pPr>
      <w:r>
        <w:t xml:space="preserve">12845│ </w:t>
      </w:r>
      <w:r>
        <w:t>logRoundSuffix: '輪',</w:t>
      </w:r>
    </w:p>
    <w:p>
      <w:pPr>
        <w:pStyle w:val="Code"/>
      </w:pPr>
      <w:r>
        <w:t xml:space="preserve">12846│ </w:t>
      </w:r>
      <w:r>
        <w:t>loadingShort: '加載中…',</w:t>
      </w:r>
    </w:p>
    <w:p>
      <w:pPr>
        <w:pStyle w:val="Code"/>
      </w:pPr>
      <w:r>
        <w:t xml:space="preserve">12847│ </w:t>
      </w:r>
      <w:r>
        <w:t>clickToRun: '點擊執行',</w:t>
      </w:r>
    </w:p>
    <w:p>
      <w:pPr>
        <w:pStyle w:val="Code"/>
      </w:pPr>
      <w:r>
        <w:t xml:space="preserve">12848│ </w:t>
      </w:r>
      <w:r>
        <w:t>justDrawn: '剛抽到',</w:t>
      </w:r>
    </w:p>
    <w:p>
      <w:pPr>
        <w:pStyle w:val="Code"/>
      </w:pPr>
      <w:r>
        <w:t xml:space="preserve">12849│ </w:t>
      </w:r>
      <w:r>
        <w:t>yourHand: '你的手牌',</w:t>
      </w:r>
    </w:p>
    <w:p>
      <w:pPr>
        <w:pStyle w:val="Code"/>
      </w:pPr>
      <w:r>
        <w:t xml:space="preserve">12850│ </w:t>
      </w:r>
      <w:r>
        <w:t>playCard: '打出',</w:t>
      </w:r>
    </w:p>
    <w:p>
      <w:pPr>
        <w:pStyle w:val="Code"/>
      </w:pPr>
      <w:r>
        <w:t xml:space="preserve">12851│ </w:t>
      </w:r>
      <w:r>
        <w:t>huCard: '胡牌',</w:t>
      </w:r>
    </w:p>
    <w:p>
      <w:pPr>
        <w:pStyle w:val="Code"/>
      </w:pPr>
      <w:r>
        <w:t xml:space="preserve">12852│ </w:t>
      </w:r>
      <w:r>
        <w:t>},</w:t>
      </w:r>
    </w:p>
    <w:p>
      <w:pPr>
        <w:pStyle w:val="Code"/>
      </w:pPr>
      <w:r>
        <w:t xml:space="preserve">12853│ </w:t>
      </w:r>
      <w:r>
        <w:t>pvpLobby: {</w:t>
      </w:r>
    </w:p>
    <w:p>
      <w:pPr>
        <w:pStyle w:val="Code"/>
      </w:pPr>
      <w:r>
        <w:t xml:space="preserve">12854│ </w:t>
      </w:r>
      <w:r>
        <w:t>loading: '加載中…',</w:t>
      </w:r>
    </w:p>
    <w:p>
      <w:pPr>
        <w:pStyle w:val="Code"/>
      </w:pPr>
      <w:r>
        <w:t xml:space="preserve">12855│ </w:t>
      </w:r>
      <w:r>
        <w:t>backHome: '← 返回首頁',</w:t>
      </w:r>
    </w:p>
    <w:p>
      <w:pPr>
        <w:pStyle w:val="Code"/>
      </w:pPr>
      <w:r>
        <w:t xml:space="preserve">12856│ </w:t>
      </w:r>
      <w:r>
        <w:t>title: '聯機對戰',</w:t>
      </w:r>
    </w:p>
    <w:p>
      <w:pPr>
        <w:pStyle w:val="Code"/>
      </w:pPr>
      <w:r>
        <w:t xml:space="preserve">12857│ </w:t>
      </w:r>
      <w:r>
        <w:t>intro: '創建房間或輸入房間碼加入，與真實玩家同桌博弈。',</w:t>
      </w:r>
    </w:p>
    <w:p>
      <w:pPr>
        <w:pStyle w:val="Code"/>
      </w:pPr>
      <w:r>
        <w:t xml:space="preserve">12858│ </w:t>
      </w:r>
      <w:r>
        <w:t>stillInRoomPrefix: '你還在房間 ',</w:t>
      </w:r>
    </w:p>
    <w:p>
      <w:pPr>
        <w:pStyle w:val="Code"/>
      </w:pPr>
      <w:r>
        <w:t xml:space="preserve">12859│ </w:t>
      </w:r>
      <w:r>
        <w:t>stillInRoomMid: ' 中',</w:t>
      </w:r>
    </w:p>
    <w:p>
      <w:pPr>
        <w:pStyle w:val="Code"/>
      </w:pPr>
      <w:r>
        <w:t xml:space="preserve">12860│ </w:t>
      </w:r>
      <w:r>
        <w:t>roomPlaying: '（遊戲進行中）',</w:t>
      </w:r>
    </w:p>
    <w:p>
      <w:pPr>
        <w:pStyle w:val="Code"/>
      </w:pPr>
      <w:r>
        <w:t xml:space="preserve">12861│ </w:t>
      </w:r>
      <w:r>
        <w:t>roomWaiting: '（等待中）',</w:t>
      </w:r>
    </w:p>
    <w:p>
      <w:pPr>
        <w:pStyle w:val="Code"/>
      </w:pPr>
      <w:r>
        <w:t xml:space="preserve">12862│ </w:t>
      </w:r>
      <w:r>
        <w:t>returnRoom: '返回房間',</w:t>
      </w:r>
    </w:p>
    <w:p>
      <w:pPr>
        <w:pStyle w:val="Code"/>
      </w:pPr>
      <w:r>
        <w:t xml:space="preserve">12863│ </w:t>
      </w:r>
      <w:r>
        <w:t>leaveRoom: '離開房間',</w:t>
      </w:r>
    </w:p>
    <w:p>
      <w:pPr>
        <w:pStyle w:val="Code"/>
      </w:pPr>
      <w:r>
        <w:t xml:space="preserve">12864│ </w:t>
      </w:r>
      <w:r>
        <w:t>playerInfo: '玩家信息',</w:t>
      </w:r>
    </w:p>
    <w:p>
      <w:pPr>
        <w:pStyle w:val="Code"/>
      </w:pPr>
      <w:r>
        <w:t xml:space="preserve">12865│ </w:t>
      </w:r>
      <w:r>
        <w:t>studentIdPlaceholder: '請輸入學號',</w:t>
      </w:r>
    </w:p>
    <w:p>
      <w:pPr>
        <w:pStyle w:val="Code"/>
      </w:pPr>
      <w:r>
        <w:t xml:space="preserve">12866│ </w:t>
      </w:r>
      <w:r>
        <w:t>studentIdConfirmPlaceholder: '再次輸入學號確認',</w:t>
      </w:r>
    </w:p>
    <w:p>
      <w:pPr>
        <w:pStyle w:val="Code"/>
      </w:pPr>
      <w:r>
        <w:t xml:space="preserve">12867│ </w:t>
      </w:r>
      <w:r>
        <w:t>idMismatch: '兩次輸入的學號不一致',</w:t>
      </w:r>
    </w:p>
    <w:p>
      <w:pPr>
        <w:pStyle w:val="Code"/>
      </w:pPr>
      <w:r>
        <w:t xml:space="preserve">12868│ </w:t>
      </w:r>
      <w:r>
        <w:t>assessDone: '已完成人格測評',</w:t>
      </w:r>
    </w:p>
    <w:p>
      <w:pPr>
        <w:pStyle w:val="Code"/>
      </w:pPr>
      <w:r>
        <w:t xml:space="preserve">12869│ </w:t>
      </w:r>
      <w:r>
        <w:t>studentLabel: '學號',</w:t>
      </w:r>
    </w:p>
    <w:p>
      <w:pPr>
        <w:pStyle w:val="Code"/>
      </w:pPr>
      <w:r>
        <w:t xml:space="preserve">12870│ </w:t>
      </w:r>
      <w:r>
        <w:t>assessUndone: '未完成測評 · 將使用隨機人格數據',</w:t>
      </w:r>
    </w:p>
    <w:p>
      <w:pPr>
        <w:pStyle w:val="Code"/>
      </w:pPr>
      <w:r>
        <w:t xml:space="preserve">12871│ </w:t>
      </w:r>
      <w:r>
        <w:t>fullAssessPrefix: '完整測評（',</w:t>
      </w:r>
    </w:p>
    <w:p>
      <w:pPr>
        <w:pStyle w:val="Code"/>
      </w:pPr>
      <w:r>
        <w:t xml:space="preserve">12872│ </w:t>
      </w:r>
      <w:r>
        <w:t>fullAssessSuffix: ' 題）',</w:t>
      </w:r>
    </w:p>
    <w:p>
      <w:pPr>
        <w:pStyle w:val="Code"/>
      </w:pPr>
      <w:r>
        <w:t xml:space="preserve">12873│ </w:t>
      </w:r>
      <w:r>
        <w:t>manualInput: '手動輸入分數',</w:t>
      </w:r>
    </w:p>
    <w:p>
      <w:pPr>
        <w:pStyle w:val="Code"/>
      </w:pPr>
      <w:r>
        <w:t xml:space="preserve">12874│ </w:t>
      </w:r>
      <w:r>
        <w:t>bigFiveRange: 'Big Five 分數 · 1.0 – 5.0',</w:t>
      </w:r>
    </w:p>
    <w:p>
      <w:pPr>
        <w:pStyle w:val="Code"/>
      </w:pPr>
      <w:r>
        <w:t xml:space="preserve">12875│ </w:t>
      </w:r>
      <w:r>
        <w:t>confirmScores: '確認分數',</w:t>
      </w:r>
    </w:p>
    <w:p>
      <w:pPr>
        <w:pStyle w:val="Code"/>
      </w:pPr>
      <w:r>
        <w:t xml:space="preserve">12876│ </w:t>
      </w:r>
      <w:r>
        <w:t>dupConfirm: '確認重複，仍然提交',</w:t>
      </w:r>
    </w:p>
    <w:p>
      <w:pPr>
        <w:pStyle w:val="Code"/>
      </w:pPr>
      <w:r>
        <w:t xml:space="preserve">12877│ </w:t>
      </w:r>
      <w:r>
        <w:t>manualRecordWarn: '此學號已有記錄。若繼續提交，將以這次手動分數為準（覆蓋舊記錄）；不提交則不覆蓋。確定要覆蓋請再按一次。',</w:t>
      </w:r>
    </w:p>
    <w:p>
      <w:pPr>
        <w:pStyle w:val="Code"/>
      </w:pPr>
      <w:r>
        <w:t xml:space="preserve">12878│ </w:t>
      </w:r>
      <w:r>
        <w:t>deckHeader: '人格牌堆',</w:t>
      </w:r>
    </w:p>
    <w:p>
      <w:pPr>
        <w:pStyle w:val="Code"/>
      </w:pPr>
      <w:r>
        <w:t xml:space="preserve">12879│ </w:t>
      </w:r>
      <w:r>
        <w:t>comingSoon: '即將上線',</w:t>
      </w:r>
    </w:p>
    <w:p>
      <w:pPr>
        <w:pStyle w:val="Code"/>
      </w:pPr>
      <w:r>
        <w:t xml:space="preserve">12880│ </w:t>
      </w:r>
      <w:r>
        <w:t>maxPlayers: '最多玩家數',</w:t>
      </w:r>
    </w:p>
    <w:p>
      <w:pPr>
        <w:pStyle w:val="Code"/>
      </w:pPr>
      <w:r>
        <w:t xml:space="preserve">12881│ </w:t>
      </w:r>
      <w:r>
        <w:t>playerUnit: ' 人',</w:t>
      </w:r>
    </w:p>
    <w:p>
      <w:pPr>
        <w:pStyle w:val="Code"/>
      </w:pPr>
      <w:r>
        <w:t xml:space="preserve">12882│ </w:t>
      </w:r>
      <w:r>
        <w:t>rounds: '遊戲輪數',</w:t>
      </w:r>
    </w:p>
    <w:p>
      <w:pPr>
        <w:pStyle w:val="Code"/>
      </w:pPr>
      <w:r>
        <w:t xml:space="preserve">12883│ </w:t>
      </w:r>
      <w:r>
        <w:t>revealLabel: '揭示難度',</w:t>
      </w:r>
    </w:p>
    <w:p>
      <w:pPr>
        <w:pStyle w:val="Code"/>
      </w:pPr>
      <w:r>
        <w:t xml:space="preserve">12884│ </w:t>
      </w:r>
      <w:r>
        <w:t>revealOpenName: '明牌',</w:t>
      </w:r>
    </w:p>
    <w:p>
      <w:pPr>
        <w:pStyle w:val="Code"/>
      </w:pPr>
      <w:r>
        <w:t xml:space="preserve">12885│ </w:t>
      </w:r>
      <w:r>
        <w:t>revealOpenSub: '全場公開人格（預設）',</w:t>
      </w:r>
    </w:p>
    <w:p>
      <w:pPr>
        <w:pStyle w:val="Code"/>
      </w:pPr>
      <w:r>
        <w:t xml:space="preserve">12886│ </w:t>
      </w:r>
      <w:r>
        <w:t>revealHalfName: '半公開',</w:t>
      </w:r>
    </w:p>
    <w:p>
      <w:pPr>
        <w:pStyle w:val="Code"/>
      </w:pPr>
      <w:r>
        <w:t xml:space="preserve">12887│ </w:t>
      </w:r>
      <w:r>
        <w:t>revealHalfSub: '每回合查看 4 張並保留',</w:t>
      </w:r>
    </w:p>
    <w:p>
      <w:pPr>
        <w:pStyle w:val="Code"/>
      </w:pPr>
      <w:r>
        <w:t xml:space="preserve">12888│ </w:t>
      </w:r>
      <w:r>
        <w:t>revealHiddenName: '隱藏',</w:t>
      </w:r>
    </w:p>
    <w:p>
      <w:pPr>
        <w:pStyle w:val="Code"/>
      </w:pPr>
      <w:r>
        <w:t xml:space="preserve">12889│ </w:t>
      </w:r>
      <w:r>
        <w:t>revealHiddenSub: '每回合查看 2 張但不保留',</w:t>
      </w:r>
    </w:p>
    <w:p>
      <w:pPr>
        <w:pStyle w:val="Code"/>
      </w:pPr>
      <w:r>
        <w:t xml:space="preserve">12890│ </w:t>
      </w:r>
      <w:r>
        <w:t>creating: '創建中…',</w:t>
      </w:r>
    </w:p>
    <w:p>
      <w:pPr>
        <w:pStyle w:val="Code"/>
      </w:pPr>
      <w:r>
        <w:t xml:space="preserve">12891│ </w:t>
      </w:r>
      <w:r>
        <w:t>joining: '加入中…',</w:t>
      </w:r>
    </w:p>
    <w:p>
      <w:pPr>
        <w:pStyle w:val="Code"/>
      </w:pPr>
      <w:r>
        <w:t xml:space="preserve">12892│ </w:t>
      </w:r>
      <w:r>
        <w:t>code4: '4 位房間碼',</w:t>
      </w:r>
    </w:p>
    <w:p>
      <w:pPr>
        <w:pStyle w:val="Code"/>
      </w:pPr>
      <w:r>
        <w:t xml:space="preserve">12893│ </w:t>
      </w:r>
      <w:r>
        <w:t>tabCreate: '創建房間',</w:t>
      </w:r>
    </w:p>
    <w:p>
      <w:pPr>
        <w:pStyle w:val="Code"/>
      </w:pPr>
      <w:r>
        <w:t xml:space="preserve">12894│ </w:t>
      </w:r>
      <w:r>
        <w:t>tabJoin: '加入房間',</w:t>
      </w:r>
    </w:p>
    <w:p>
      <w:pPr>
        <w:pStyle w:val="Code"/>
      </w:pPr>
      <w:r>
        <w:t xml:space="preserve">12895│ </w:t>
      </w:r>
      <w:r>
        <w:t>enterStudentId: '請輸入學號',</w:t>
      </w:r>
    </w:p>
    <w:p>
      <w:pPr>
        <w:pStyle w:val="Code"/>
      </w:pPr>
      <w:r>
        <w:t xml:space="preserve">12896│ </w:t>
      </w:r>
      <w:r>
        <w:t>idLen: '學號需為 9 位（大小寫不限）',</w:t>
      </w:r>
    </w:p>
    <w:p>
      <w:pPr>
        <w:pStyle w:val="Code"/>
      </w:pPr>
      <w:r>
        <w:t xml:space="preserve">12897│ </w:t>
      </w:r>
      <w:r>
        <w:t>enter4Code: '請輸入 4 位房間碼',</w:t>
      </w:r>
    </w:p>
    <w:p>
      <w:pPr>
        <w:pStyle w:val="Code"/>
      </w:pPr>
      <w:r>
        <w:t xml:space="preserve">12898│ </w:t>
      </w:r>
      <w:r>
        <w:t>createFailed: '創建失敗',</w:t>
      </w:r>
    </w:p>
    <w:p>
      <w:pPr>
        <w:pStyle w:val="Code"/>
      </w:pPr>
      <w:r>
        <w:t xml:space="preserve">12899│ </w:t>
      </w:r>
      <w:r>
        <w:t>joinFailed: '加入失敗',</w:t>
      </w:r>
    </w:p>
    <w:p>
      <w:pPr>
        <w:pStyle w:val="Code"/>
      </w:pPr>
      <w:r>
        <w:t xml:space="preserve">12900│ </w:t>
      </w:r>
      <w:r>
        <w:t>deckBigFiveSub: '五因素人格 · OCEAN',</w:t>
      </w:r>
    </w:p>
    <w:p>
      <w:pPr>
        <w:pStyle w:val="Code"/>
      </w:pPr>
      <w:r>
        <w:t xml:space="preserve">12901│ </w:t>
      </w:r>
      <w:r>
        <w:t>deckHexacoSub: '六因素人格 · 含誠信維度',</w:t>
      </w:r>
    </w:p>
    <w:p>
      <w:pPr>
        <w:pStyle w:val="Code"/>
      </w:pPr>
      <w:r>
        <w:t xml:space="preserve">12902│ </w:t>
      </w:r>
      <w:r>
        <w:t>deckCpaiName: '中國人格 CPAI',</w:t>
      </w:r>
    </w:p>
    <w:p>
      <w:pPr>
        <w:pStyle w:val="Code"/>
      </w:pPr>
      <w:r>
        <w:t xml:space="preserve">12903│ </w:t>
      </w:r>
      <w:r>
        <w:t>deckCpaiSub: '本土化人格量表',</w:t>
      </w:r>
    </w:p>
    <w:p>
      <w:pPr>
        <w:pStyle w:val="Code"/>
      </w:pPr>
      <w:r>
        <w:t xml:space="preserve">12904│ </w:t>
      </w:r>
      <w:r>
        <w:t>alreadyInRoomA: '學號「',</w:t>
      </w:r>
    </w:p>
    <w:p>
      <w:pPr>
        <w:pStyle w:val="Code"/>
      </w:pPr>
      <w:r>
        <w:t xml:space="preserve">12905│ </w:t>
      </w:r>
      <w:r>
        <w:t>alreadyInRoomB: '」已在房間 ',</w:t>
      </w:r>
    </w:p>
    <w:p>
      <w:pPr>
        <w:pStyle w:val="Code"/>
      </w:pPr>
      <w:r>
        <w:t xml:space="preserve">12906│ </w:t>
      </w:r>
      <w:r>
        <w:t>alreadyInRoomC: ' 中（',</w:t>
      </w:r>
    </w:p>
    <w:p>
      <w:pPr>
        <w:pStyle w:val="Code"/>
      </w:pPr>
      <w:r>
        <w:t xml:space="preserve">12907│ </w:t>
      </w:r>
      <w:r>
        <w:t>alreadyInRoomD: '）。請換一個學號或先讓對方退出。',</w:t>
      </w:r>
    </w:p>
    <w:p>
      <w:pPr>
        <w:pStyle w:val="Code"/>
      </w:pPr>
      <w:r>
        <w:t xml:space="preserve">12908│ </w:t>
      </w:r>
      <w:r>
        <w:t>playingWord: '遊戲中',</w:t>
      </w:r>
    </w:p>
    <w:p>
      <w:pPr>
        <w:pStyle w:val="Code"/>
      </w:pPr>
      <w:r>
        <w:t xml:space="preserve">12909│ </w:t>
      </w:r>
      <w:r>
        <w:t>waitingWord: '等待中',</w:t>
      </w:r>
    </w:p>
    <w:p>
      <w:pPr>
        <w:pStyle w:val="Code"/>
      </w:pPr>
      <w:r>
        <w:t xml:space="preserve">12910│ </w:t>
      </w:r>
      <w:r>
        <w:t>},</w:t>
      </w:r>
    </w:p>
    <w:p>
      <w:pPr>
        <w:pStyle w:val="Code"/>
      </w:pPr>
      <w:r>
        <w:t xml:space="preserve">12911│ </w:t>
      </w:r>
      <w:r>
        <w:t>pvpRoom: {</w:t>
      </w:r>
    </w:p>
    <w:p>
      <w:pPr>
        <w:pStyle w:val="Code"/>
      </w:pPr>
      <w:r>
        <w:t xml:space="preserve">12912│ </w:t>
      </w:r>
      <w:r>
        <w:t>roomNotExist: '房間不存在',</w:t>
      </w:r>
    </w:p>
    <w:p>
      <w:pPr>
        <w:pStyle w:val="Code"/>
      </w:pPr>
      <w:r>
        <w:t xml:space="preserve">12913│ </w:t>
      </w:r>
      <w:r>
        <w:t>loadFailed: '加載失敗',</w:t>
      </w:r>
    </w:p>
    <w:p>
      <w:pPr>
        <w:pStyle w:val="Code"/>
      </w:pPr>
      <w:r>
        <w:t xml:space="preserve">12914│ </w:t>
      </w:r>
      <w:r>
        <w:t>loadingRoom: '加載房間…',</w:t>
      </w:r>
    </w:p>
    <w:p>
      <w:pPr>
        <w:pStyle w:val="Code"/>
      </w:pPr>
      <w:r>
        <w:t xml:space="preserve">12915│ </w:t>
      </w:r>
      <w:r>
        <w:t>backLobby: '返回大廳',</w:t>
      </w:r>
    </w:p>
    <w:p>
      <w:pPr>
        <w:pStyle w:val="Code"/>
      </w:pPr>
      <w:r>
        <w:t xml:space="preserve">12916│ </w:t>
      </w:r>
      <w:r>
        <w:t>shareHint: '分享給朋友，一起加入這局心理博弈。',</w:t>
      </w:r>
    </w:p>
    <w:p>
      <w:pPr>
        <w:pStyle w:val="Code"/>
      </w:pPr>
      <w:r>
        <w:t xml:space="preserve">12917│ </w:t>
      </w:r>
      <w:r>
        <w:t>copyCode: '複製房間碼',</w:t>
      </w:r>
    </w:p>
    <w:p>
      <w:pPr>
        <w:pStyle w:val="Code"/>
      </w:pPr>
      <w:r>
        <w:t xml:space="preserve">12918│ </w:t>
      </w:r>
      <w:r>
        <w:t>copiedCode: '已複製房間碼 ✓',</w:t>
      </w:r>
    </w:p>
    <w:p>
      <w:pPr>
        <w:pStyle w:val="Code"/>
      </w:pPr>
      <w:r>
        <w:t xml:space="preserve">12919│ </w:t>
      </w:r>
      <w:r>
        <w:t>playersLabel: '玩家',</w:t>
      </w:r>
    </w:p>
    <w:p>
      <w:pPr>
        <w:pStyle w:val="Code"/>
      </w:pPr>
      <w:r>
        <w:t xml:space="preserve">12920│ </w:t>
      </w:r>
      <w:r>
        <w:t>leaveRoom: '離開房間',</w:t>
      </w:r>
    </w:p>
    <w:p>
      <w:pPr>
        <w:pStyle w:val="Code"/>
      </w:pPr>
      <w:r>
        <w:t xml:space="preserve">12921│ </w:t>
      </w:r>
      <w:r>
        <w:t>unknownPlayer: '未知玩家',</w:t>
      </w:r>
    </w:p>
    <w:p>
      <w:pPr>
        <w:pStyle w:val="Code"/>
      </w:pPr>
      <w:r>
        <w:t xml:space="preserve">12922│ </w:t>
      </w:r>
      <w:r>
        <w:t>host: '房主',</w:t>
      </w:r>
    </w:p>
    <w:p>
      <w:pPr>
        <w:pStyle w:val="Code"/>
      </w:pPr>
      <w:r>
        <w:t xml:space="preserve">12923│ </w:t>
      </w:r>
      <w:r>
        <w:t>me: '我',</w:t>
      </w:r>
    </w:p>
    <w:p>
      <w:pPr>
        <w:pStyle w:val="Code"/>
      </w:pPr>
      <w:r>
        <w:t xml:space="preserve">12924│ </w:t>
      </w:r>
      <w:r>
        <w:t>assessedTrue: '已完成測評 ✓',</w:t>
      </w:r>
    </w:p>
    <w:p>
      <w:pPr>
        <w:pStyle w:val="Code"/>
      </w:pPr>
      <w:r>
        <w:t xml:space="preserve">12925│ </w:t>
      </w:r>
      <w:r>
        <w:t>assessedFalse: '未完成測評',</w:t>
      </w:r>
    </w:p>
    <w:p>
      <w:pPr>
        <w:pStyle w:val="Code"/>
      </w:pPr>
      <w:r>
        <w:t xml:space="preserve">12926│ </w:t>
      </w:r>
      <w:r>
        <w:t>kick: '踢出',</w:t>
      </w:r>
    </w:p>
    <w:p>
      <w:pPr>
        <w:pStyle w:val="Code"/>
      </w:pPr>
      <w:r>
        <w:t xml:space="preserve">12927│ </w:t>
      </w:r>
      <w:r>
        <w:t>waitingJoin: '等待加入…',</w:t>
      </w:r>
    </w:p>
    <w:p>
      <w:pPr>
        <w:pStyle w:val="Code"/>
      </w:pPr>
      <w:r>
        <w:t xml:space="preserve">12928│ </w:t>
      </w:r>
      <w:r>
        <w:t>roomSettings: '房間設置',</w:t>
      </w:r>
    </w:p>
    <w:p>
      <w:pPr>
        <w:pStyle w:val="Code"/>
      </w:pPr>
      <w:r>
        <w:t xml:space="preserve">12929│ </w:t>
      </w:r>
      <w:r>
        <w:t>maxPlayers: '最多玩家數',</w:t>
      </w:r>
    </w:p>
    <w:p>
      <w:pPr>
        <w:pStyle w:val="Code"/>
      </w:pPr>
      <w:r>
        <w:t xml:space="preserve">12930│ </w:t>
      </w:r>
      <w:r>
        <w:t>playerUnit: ' 人',</w:t>
      </w:r>
    </w:p>
    <w:p>
      <w:pPr>
        <w:pStyle w:val="Code"/>
      </w:pPr>
      <w:r>
        <w:t xml:space="preserve">12931│ </w:t>
      </w:r>
      <w:r>
        <w:t>rounds: '遊戲輪數',</w:t>
      </w:r>
    </w:p>
    <w:p>
      <w:pPr>
        <w:pStyle w:val="Code"/>
      </w:pPr>
      <w:r>
        <w:t xml:space="preserve">12932│ </w:t>
      </w:r>
      <w:r>
        <w:t>starting: '啓動中…',</w:t>
      </w:r>
    </w:p>
    <w:p>
      <w:pPr>
        <w:pStyle w:val="Code"/>
      </w:pPr>
      <w:r>
        <w:t xml:space="preserve">12933│ </w:t>
      </w:r>
      <w:r>
        <w:t>startGame: '開始遊戲',</w:t>
      </w:r>
    </w:p>
    <w:p>
      <w:pPr>
        <w:pStyle w:val="Code"/>
      </w:pPr>
      <w:r>
        <w:t xml:space="preserve">12934│ </w:t>
      </w:r>
      <w:r>
        <w:t>waitingPlayersPrefix: '等待玩家（',</w:t>
      </w:r>
    </w:p>
    <w:p>
      <w:pPr>
        <w:pStyle w:val="Code"/>
      </w:pPr>
      <w:r>
        <w:t xml:space="preserve">12935│ </w:t>
      </w:r>
      <w:r>
        <w:t>waitingPlayersSuffix: '）',</w:t>
      </w:r>
    </w:p>
    <w:p>
      <w:pPr>
        <w:pStyle w:val="Code"/>
      </w:pPr>
      <w:r>
        <w:t xml:space="preserve">12936│ </w:t>
      </w:r>
      <w:r>
        <w:t>waitingHost: '等待房主開始遊戲…',</w:t>
      </w:r>
    </w:p>
    <w:p>
      <w:pPr>
        <w:pStyle w:val="Code"/>
      </w:pPr>
      <w:r>
        <w:t xml:space="preserve">12937│ </w:t>
      </w:r>
      <w:r>
        <w:t>dissolveRoom: '解散房間',</w:t>
      </w:r>
    </w:p>
    <w:p>
      <w:pPr>
        <w:pStyle w:val="Code"/>
      </w:pPr>
      <w:r>
        <w:t xml:space="preserve">12938│ </w:t>
      </w:r>
      <w:r>
        <w:t>},</w:t>
      </w:r>
    </w:p>
    <w:p>
      <w:pPr>
        <w:pStyle w:val="Code"/>
      </w:pPr>
      <w:r>
        <w:t xml:space="preserve">12939│ </w:t>
      </w:r>
      <w:r>
        <w:t>results: {</w:t>
      </w:r>
    </w:p>
    <w:p>
      <w:pPr>
        <w:pStyle w:val="Code"/>
      </w:pPr>
      <w:r>
        <w:t xml:space="preserve">12940│ </w:t>
      </w:r>
      <w:r>
        <w:t>loading: '加載中…',</w:t>
      </w:r>
    </w:p>
    <w:p>
      <w:pPr>
        <w:pStyle w:val="Code"/>
      </w:pPr>
      <w:r>
        <w:t xml:space="preserve">12941│ </w:t>
      </w:r>
      <w:r>
        <w:t>backHome: '回到主頁',</w:t>
      </w:r>
    </w:p>
    <w:p>
      <w:pPr>
        <w:pStyle w:val="Code"/>
      </w:pPr>
      <w:r>
        <w:t xml:space="preserve">12942│ </w:t>
      </w:r>
      <w:r>
        <w:t>notAssessed: '尚未完成測評',</w:t>
      </w:r>
    </w:p>
    <w:p>
      <w:pPr>
        <w:pStyle w:val="Code"/>
      </w:pPr>
      <w:r>
        <w:t xml:space="preserve">12943│ </w:t>
      </w:r>
      <w:r>
        <w:t>startAssess: '開始測評',</w:t>
      </w:r>
    </w:p>
    <w:p>
      <w:pPr>
        <w:pStyle w:val="Code"/>
      </w:pPr>
      <w:r>
        <w:t xml:space="preserve">12944│ </w:t>
      </w:r>
      <w:r>
        <w:t>title: '你的人格畫像',</w:t>
      </w:r>
    </w:p>
    <w:p>
      <w:pPr>
        <w:pStyle w:val="Code"/>
      </w:pPr>
      <w:r>
        <w:t xml:space="preserve">12945│ </w:t>
      </w:r>
      <w:r>
        <w:t>intro: '這張人格圖譜既是你的心理輪廓，也是後續牌局中需要完成的維度目標。',</w:t>
      </w:r>
    </w:p>
    <w:p>
      <w:pPr>
        <w:pStyle w:val="Code"/>
      </w:pPr>
      <w:r>
        <w:t xml:space="preserve">12946│ </w:t>
      </w:r>
      <w:r>
        <w:t>pvp: '聯機對戰',</w:t>
      </w:r>
    </w:p>
    <w:p>
      <w:pPr>
        <w:pStyle w:val="Code"/>
      </w:pPr>
      <w:r>
        <w:t xml:space="preserve">12947│ </w:t>
      </w:r>
      <w:r>
        <w:t>single: '單機對戰',</w:t>
      </w:r>
    </w:p>
    <w:p>
      <w:pPr>
        <w:pStyle w:val="Code"/>
      </w:pPr>
      <w:r>
        <w:t xml:space="preserve">12948│ </w:t>
      </w:r>
      <w:r>
        <w:t>reassess: '重新測評',</w:t>
      </w:r>
    </w:p>
    <w:p>
      <w:pPr>
        <w:pStyle w:val="Code"/>
      </w:pPr>
      <w:r>
        <w:t xml:space="preserve">12949│ </w:t>
      </w:r>
      <w:r>
        <w:t>},</w:t>
      </w:r>
    </w:p>
    <w:p>
      <w:pPr>
        <w:pStyle w:val="Code"/>
      </w:pPr>
      <w:r>
        <w:t xml:space="preserve">12950│ </w:t>
      </w:r>
      <w:r>
        <w:t>},</w:t>
      </w:r>
    </w:p>
    <w:p>
      <w:pPr>
        <w:pStyle w:val="Code"/>
      </w:pPr>
      <w:r>
        <w:t xml:space="preserve">12951│ </w:t>
      </w:r>
      <w:r>
        <w:t>en: {</w:t>
      </w:r>
    </w:p>
    <w:p>
      <w:pPr>
        <w:pStyle w:val="Code"/>
      </w:pPr>
      <w:r>
        <w:t xml:space="preserve">12952│ </w:t>
      </w:r>
      <w:r>
        <w:t>common: {</w:t>
      </w:r>
    </w:p>
    <w:p>
      <w:pPr>
        <w:pStyle w:val="Code"/>
      </w:pPr>
      <w:r>
        <w:t xml:space="preserve">12953│ </w:t>
      </w:r>
      <w:r>
        <w:t>tutorial: 'How to Play',</w:t>
      </w:r>
    </w:p>
    <w:p>
      <w:pPr>
        <w:pStyle w:val="Code"/>
      </w:pPr>
      <w:r>
        <w:t xml:space="preserve">12954│ </w:t>
      </w:r>
      <w:r>
        <w:t>footer: {</w:t>
      </w:r>
    </w:p>
    <w:p>
      <w:pPr>
        <w:pStyle w:val="Code"/>
      </w:pPr>
      <w:r>
        <w:t xml:space="preserve">12955│ </w:t>
      </w:r>
      <w:r>
        <w:t>prefix: '© 2026 ',</w:t>
      </w:r>
    </w:p>
    <w:p>
      <w:pPr>
        <w:pStyle w:val="Code"/>
      </w:pPr>
      <w:r>
        <w:t xml:space="preserve">12956│ </w:t>
      </w:r>
      <w:r>
        <w:t>link: 'Department of Applied Social Sciences (APSS), The Hong Kong Polytechnic University',</w:t>
      </w:r>
    </w:p>
    <w:p>
      <w:pPr>
        <w:pStyle w:val="Code"/>
      </w:pPr>
      <w:r>
        <w:t xml:space="preserve">12957│ </w:t>
      </w:r>
      <w:r>
        <w:t>suffix: ' · For educational and research use only',</w:t>
      </w:r>
    </w:p>
    <w:p>
      <w:pPr>
        <w:pStyle w:val="Code"/>
      </w:pPr>
      <w:r>
        <w:t xml:space="preserve">12958│ </w:t>
      </w:r>
      <w:r>
        <w:t>},</w:t>
      </w:r>
    </w:p>
    <w:p>
      <w:pPr>
        <w:pStyle w:val="Code"/>
      </w:pPr>
      <w:r>
        <w:t xml:space="preserve">12959│ </w:t>
      </w:r>
      <w:r>
        <w:t>},</w:t>
      </w:r>
    </w:p>
    <w:p>
      <w:pPr>
        <w:pStyle w:val="Code"/>
      </w:pPr>
      <w:r>
        <w:t xml:space="preserve">12960│ </w:t>
      </w:r>
      <w:r>
        <w:t>home: {</w:t>
      </w:r>
    </w:p>
    <w:p>
      <w:pPr>
        <w:pStyle w:val="Code"/>
      </w:pPr>
      <w:r>
        <w:t xml:space="preserve">12961│ </w:t>
      </w:r>
      <w:r>
        <w:t>eyebrow: 'Personalities Mahjong',</w:t>
      </w:r>
    </w:p>
    <w:p>
      <w:pPr>
        <w:pStyle w:val="Code"/>
      </w:pPr>
      <w:r>
        <w:t xml:space="preserve">12962│ </w:t>
      </w:r>
      <w:r>
        <w:t>title: 'Personalities Mahjong',</w:t>
      </w:r>
    </w:p>
    <w:p>
      <w:pPr>
        <w:pStyle w:val="Code"/>
      </w:pPr>
      <w:r>
        <w:t xml:space="preserve">12963│ </w:t>
      </w:r>
      <w:r>
        <w:t>intro: 'Personality assessment, psychological deduction, and card battles woven together. Read yourself first, then read others at the table.',</w:t>
      </w:r>
    </w:p>
    <w:p>
      <w:pPr>
        <w:pStyle w:val="Code"/>
      </w:pPr>
      <w:r>
        <w:t xml:space="preserve">12964│ </w:t>
      </w:r>
      <w:r>
        <w:t>features: [</w:t>
      </w:r>
    </w:p>
    <w:p>
      <w:pPr>
        <w:pStyle w:val="Code"/>
      </w:pPr>
      <w:r>
        <w:t xml:space="preserve">12965│ </w:t>
      </w:r>
      <w:r>
        <w:t>{ glyph: '✦', title: 'Self-Assessment', note: 'Take the test first to reveal your five-factor tendencies' },</w:t>
      </w:r>
    </w:p>
    <w:p>
      <w:pPr>
        <w:pStyle w:val="Code"/>
      </w:pPr>
      <w:r>
        <w:t xml:space="preserve">12966│ </w:t>
      </w:r>
      <w:r>
        <w:t>{ glyph: '◈', title: 'Draw &amp; Archive', note: 'Collect cards of one personality dimension and archive them openly' },</w:t>
      </w:r>
    </w:p>
    <w:p>
      <w:pPr>
        <w:pStyle w:val="Code"/>
      </w:pPr>
      <w:r>
        <w:t xml:space="preserve">12967│ </w:t>
      </w:r>
      <w:r>
        <w:t>{ glyph: '☽', title: 'Read the Player', note: 'Every card an opponent discards exposes their personality' },</w:t>
      </w:r>
    </w:p>
    <w:p>
      <w:pPr>
        <w:pStyle w:val="Code"/>
      </w:pPr>
      <w:r>
        <w:t xml:space="preserve">12968│ </w:t>
      </w:r>
      <w:r>
        <w:t>{ glyph: '◐', title: 'Solo / Online Modes', note: 'Practice against AI, or duel real players at the same table' },</w:t>
      </w:r>
    </w:p>
    <w:p>
      <w:pPr>
        <w:pStyle w:val="Code"/>
      </w:pPr>
      <w:r>
        <w:t xml:space="preserve">12969│ </w:t>
      </w:r>
      <w:r>
        <w:t>],</w:t>
      </w:r>
    </w:p>
    <w:p>
      <w:pPr>
        <w:pStyle w:val="Code"/>
      </w:pPr>
      <w:r>
        <w:t xml:space="preserve">12970│ </w:t>
      </w:r>
      <w:r>
        <w:t>cardEyebrow: 'PERSONA SPREAD',</w:t>
      </w:r>
    </w:p>
    <w:p>
      <w:pPr>
        <w:pStyle w:val="Code"/>
      </w:pPr>
      <w:r>
        <w:t xml:space="preserve">12971│ </w:t>
      </w:r>
      <w:r>
        <w:t>cardArcana: 'ARCANA OF SELF',</w:t>
      </w:r>
    </w:p>
    <w:p>
      <w:pPr>
        <w:pStyle w:val="Code"/>
      </w:pPr>
      <w:r>
        <w:t xml:space="preserve">12972│ </w:t>
      </w:r>
      <w:r>
        <w:t>cardTitle: 'Mirror of Self',</w:t>
      </w:r>
    </w:p>
    <w:p>
      <w:pPr>
        <w:pStyle w:val="Code"/>
      </w:pPr>
      <w:r>
        <w:t xml:space="preserve">12973│ </w:t>
      </w:r>
      <w:r>
        <w:t>cardBody: 'Your five-factor scores become collection goals across dimensions. Every card is both a self-description and a clue you leave behind.',</w:t>
      </w:r>
    </w:p>
    <w:p>
      <w:pPr>
        <w:pStyle w:val="Code"/>
      </w:pPr>
      <w:r>
        <w:t xml:space="preserve">12974│ </w:t>
      </w:r>
      <w:r>
        <w:t>pvp: 'Play Online',</w:t>
      </w:r>
    </w:p>
    <w:p>
      <w:pPr>
        <w:pStyle w:val="Code"/>
      </w:pPr>
      <w:r>
        <w:t xml:space="preserve">12975│ </w:t>
      </w:r>
      <w:r>
        <w:t>single: 'Play Solo',</w:t>
      </w:r>
    </w:p>
    <w:p>
      <w:pPr>
        <w:pStyle w:val="Code"/>
      </w:pPr>
      <w:r>
        <w:t xml:space="preserve">12976│ </w:t>
      </w:r>
      <w:r>
        <w:t>needAssess: 'assess first',</w:t>
      </w:r>
    </w:p>
    <w:p>
      <w:pPr>
        <w:pStyle w:val="Code"/>
      </w:pPr>
      <w:r>
        <w:t xml:space="preserve">12977│ </w:t>
      </w:r>
      <w:r>
        <w:t>startAssess: 'Start Assessment',</w:t>
      </w:r>
    </w:p>
    <w:p>
      <w:pPr>
        <w:pStyle w:val="Code"/>
      </w:pPr>
      <w:r>
        <w:t xml:space="preserve">12978│ </w:t>
      </w:r>
      <w:r>
        <w:t>continueAssess: 'Continue',</w:t>
      </w:r>
    </w:p>
    <w:p>
      <w:pPr>
        <w:pStyle w:val="Code"/>
      </w:pPr>
      <w:r>
        <w:t xml:space="preserve">12979│ </w:t>
      </w:r>
      <w:r>
        <w:t>reassess: 'Retake Assessment',</w:t>
      </w:r>
    </w:p>
    <w:p>
      <w:pPr>
        <w:pStyle w:val="Code"/>
      </w:pPr>
      <w:r>
        <w:t xml:space="preserve">12980│ </w:t>
      </w:r>
      <w:r>
        <w:t>report: 'View Personality Report',</w:t>
      </w:r>
    </w:p>
    <w:p>
      <w:pPr>
        <w:pStyle w:val="Code"/>
      </w:pPr>
      <w:r>
        <w:t xml:space="preserve">12981│ </w:t>
      </w:r>
      <w:r>
        <w:t>},</w:t>
      </w:r>
    </w:p>
    <w:p>
      <w:pPr>
        <w:pStyle w:val="Code"/>
      </w:pPr>
      <w:r>
        <w:t xml:space="preserve">12982│ </w:t>
      </w:r>
      <w:r>
        <w:t>assessment: {</w:t>
      </w:r>
    </w:p>
    <w:p>
      <w:pPr>
        <w:pStyle w:val="Code"/>
      </w:pPr>
      <w:r>
        <w:t xml:space="preserve">12983│ </w:t>
      </w:r>
      <w:r>
        <w:t>eyebrow: 'Persona Reading',</w:t>
      </w:r>
    </w:p>
    <w:p>
      <w:pPr>
        <w:pStyle w:val="Code"/>
      </w:pPr>
      <w:r>
        <w:t xml:space="preserve">12984│ </w:t>
      </w:r>
      <w:r>
        <w:t>title: 'Draw Your Persona Archetype',</w:t>
      </w:r>
    </w:p>
    <w:p>
      <w:pPr>
        <w:pStyle w:val="Code"/>
      </w:pPr>
      <w:r>
        <w:t xml:space="preserve">12985│ </w:t>
      </w:r>
      <w:r>
        <w:t>intro: 'Each statement is like turning over a metaphorical card. Your tendencies converge into a five-factor portrait that shapes your goals at the table.',</w:t>
      </w:r>
    </w:p>
    <w:p>
      <w:pPr>
        <w:pStyle w:val="Code"/>
      </w:pPr>
      <w:r>
        <w:t xml:space="preserve">12986│ </w:t>
      </w:r>
      <w:r>
        <w:t>gateTitle: 'Enter Student ID',</w:t>
      </w:r>
    </w:p>
    <w:p>
      <w:pPr>
        <w:pStyle w:val="Code"/>
      </w:pPr>
      <w:r>
        <w:t xml:space="preserve">12987│ </w:t>
      </w:r>
      <w:r>
        <w:t>gateHint: 'Your student ID records your assessment result for class statistics. Use the same device and browser, and do not clear your cache.',</w:t>
      </w:r>
    </w:p>
    <w:p>
      <w:pPr>
        <w:pStyle w:val="Code"/>
      </w:pPr>
      <w:r>
        <w:t xml:space="preserve">12988│ </w:t>
      </w:r>
      <w:r>
        <w:t>gatePlaceholder: 'e.g. 17094905G',</w:t>
      </w:r>
    </w:p>
    <w:p>
      <w:pPr>
        <w:pStyle w:val="Code"/>
      </w:pPr>
      <w:r>
        <w:t xml:space="preserve">12989│ </w:t>
      </w:r>
      <w:r>
        <w:t>idLenHint: 'Student ID must be 9 characters (e.g. 17094905G, case-insensitive)',</w:t>
      </w:r>
    </w:p>
    <w:p>
      <w:pPr>
        <w:pStyle w:val="Code"/>
      </w:pPr>
      <w:r>
        <w:t xml:space="preserve">12990│ </w:t>
      </w:r>
      <w:r>
        <w:t>gateStart: 'Start Assessment',</w:t>
      </w:r>
    </w:p>
    <w:p>
      <w:pPr>
        <w:pStyle w:val="Code"/>
      </w:pPr>
      <w:r>
        <w:t xml:space="preserve">12991│ </w:t>
      </w:r>
      <w:r>
        <w:t>gateChecking: 'Checking…',</w:t>
      </w:r>
    </w:p>
    <w:p>
      <w:pPr>
        <w:pStyle w:val="Code"/>
      </w:pPr>
      <w:r>
        <w:t xml:space="preserve">12992│ </w:t>
      </w:r>
      <w:r>
        <w:t>dupWarn: 'This student ID already has an assessment record. Choose [Restore record] to use your previous scores directly, or [Overwrite &amp; retake] to make this attempt the record (leaving midway does not overwrite).',</w:t>
      </w:r>
    </w:p>
    <w:p>
      <w:pPr>
        <w:pStyle w:val="Code"/>
      </w:pPr>
      <w:r>
        <w:t xml:space="preserve">12993│ </w:t>
      </w:r>
      <w:r>
        <w:t>dupConfirm: 'Use it anyway',</w:t>
      </w:r>
    </w:p>
    <w:p>
      <w:pPr>
        <w:pStyle w:val="Code"/>
      </w:pPr>
      <w:r>
        <w:t xml:space="preserve">12994│ </w:t>
      </w:r>
      <w:r>
        <w:t>dupRestore: 'Restore record',</w:t>
      </w:r>
    </w:p>
    <w:p>
      <w:pPr>
        <w:pStyle w:val="Code"/>
      </w:pPr>
      <w:r>
        <w:t xml:space="preserve">12995│ </w:t>
      </w:r>
      <w:r>
        <w:t>dupOverwrite: 'Overwrite &amp; retake',</w:t>
      </w:r>
    </w:p>
    <w:p>
      <w:pPr>
        <w:pStyle w:val="Code"/>
      </w:pPr>
      <w:r>
        <w:t xml:space="preserve">12996│ </w:t>
      </w:r>
      <w:r>
        <w:t>restoring: 'Loading…',</w:t>
      </w:r>
    </w:p>
    <w:p>
      <w:pPr>
        <w:pStyle w:val="Code"/>
      </w:pPr>
      <w:r>
        <w:t xml:space="preserve">12997│ </w:t>
      </w:r>
      <w:r>
        <w:t>restoreFailed: 'Could not read the old record (not synced yet, or backend unavailable). Please use "Overwrite &amp; retake" instead.',</w:t>
      </w:r>
    </w:p>
    <w:p>
      <w:pPr>
        <w:pStyle w:val="Code"/>
      </w:pPr>
      <w:r>
        <w:t xml:space="preserve">12998│ </w:t>
      </w:r>
      <w:r>
        <w:t>backHome: 'Back to Home',</w:t>
      </w:r>
    </w:p>
    <w:p>
      <w:pPr>
        <w:pStyle w:val="Code"/>
      </w:pPr>
      <w:r>
        <w:t xml:space="preserve">12999│ </w:t>
      </w:r>
      <w:r>
        <w:t>studentLabel: 'Student ID',</w:t>
      </w:r>
    </w:p>
    <w:p>
      <w:pPr>
        <w:pStyle w:val="Code"/>
      </w:pPr>
      <w:r>
        <w:t xml:space="preserve">13000│ </w:t>
      </w:r>
      <w:r>
        <w:t>changeStudent: 'Change',</w:t>
      </w:r>
    </w:p>
    <w:p>
      <w:pPr>
        <w:pStyle w:val="Code"/>
      </w:pPr>
      <w:r>
        <w:t xml:space="preserve">13001│ </w:t>
      </w:r>
      <w:r>
        <w:t>loading: 'Loading…',</w:t>
      </w:r>
    </w:p>
    <w:p>
      <w:pPr>
        <w:pStyle w:val="Code"/>
      </w:pPr>
      <w:r>
        <w:t xml:space="preserve">13002│ </w:t>
      </w:r>
      <w:r>
        <w:t>skipToManual: 'Skip the test, enter scores manually',</w:t>
      </w:r>
    </w:p>
    <w:p>
      <w:pPr>
        <w:pStyle w:val="Code"/>
      </w:pPr>
      <w:r>
        <w:t xml:space="preserve">13003│ </w:t>
      </w:r>
      <w:r>
        <w:t>backToAssess: 'Back to test',</w:t>
      </w:r>
    </w:p>
    <w:p>
      <w:pPr>
        <w:pStyle w:val="Code"/>
      </w:pPr>
      <w:r>
        <w:t xml:space="preserve">13004│ </w:t>
      </w:r>
      <w:r>
        <w:t>manualTitle: 'Manually Enter Personality Scores',</w:t>
      </w:r>
    </w:p>
    <w:p>
      <w:pPr>
        <w:pStyle w:val="Code"/>
      </w:pPr>
      <w:r>
        <w:t xml:space="preserve">13005│ </w:t>
      </w:r>
      <w:r>
        <w:t>manualConfirm: 'Confirm Scores, Enter Game',</w:t>
      </w:r>
    </w:p>
    <w:p>
      <w:pPr>
        <w:pStyle w:val="Code"/>
      </w:pPr>
      <w:r>
        <w:t xml:space="preserve">13006│ </w:t>
      </w:r>
      <w:r>
        <w:t>prev: 'Previous',</w:t>
      </w:r>
    </w:p>
    <w:p>
      <w:pPr>
        <w:pStyle w:val="Code"/>
      </w:pPr>
      <w:r>
        <w:t xml:space="preserve">13007│ </w:t>
      </w:r>
      <w:r>
        <w:t>next: 'Next',</w:t>
      </w:r>
    </w:p>
    <w:p>
      <w:pPr>
        <w:pStyle w:val="Code"/>
      </w:pPr>
      <w:r>
        <w:t xml:space="preserve">13008│ </w:t>
      </w:r>
      <w:r>
        <w:t>navTitle: 'Question Map',</w:t>
      </w:r>
    </w:p>
    <w:p>
      <w:pPr>
        <w:pStyle w:val="Code"/>
      </w:pPr>
      <w:r>
        <w:t xml:space="preserve">13009│ </w:t>
      </w:r>
      <w:r>
        <w:t>answeredSuffix: 'answered',</w:t>
      </w:r>
    </w:p>
    <w:p>
      <w:pPr>
        <w:pStyle w:val="Code"/>
      </w:pPr>
      <w:r>
        <w:t xml:space="preserve">13010│ </w:t>
      </w:r>
      <w:r>
        <w:t>legendAnswered: 'Answered',</w:t>
      </w:r>
    </w:p>
    <w:p>
      <w:pPr>
        <w:pStyle w:val="Code"/>
      </w:pPr>
      <w:r>
        <w:t xml:space="preserve">13011│ </w:t>
      </w:r>
      <w:r>
        <w:t>legendUnanswered: 'Unanswered',</w:t>
      </w:r>
    </w:p>
    <w:p>
      <w:pPr>
        <w:pStyle w:val="Code"/>
      </w:pPr>
      <w:r>
        <w:t xml:space="preserve">13012│ </w:t>
      </w:r>
      <w:r>
        <w:t>legendCurrent: 'Current',</w:t>
      </w:r>
    </w:p>
    <w:p>
      <w:pPr>
        <w:pStyle w:val="Code"/>
      </w:pPr>
      <w:r>
        <w:t xml:space="preserve">13013│ </w:t>
      </w:r>
      <w:r>
        <w:t>arcanaPrompt: 'Arcana Prompt',</w:t>
      </w:r>
    </w:p>
    <w:p>
      <w:pPr>
        <w:pStyle w:val="Code"/>
      </w:pPr>
      <w:r>
        <w:t xml:space="preserve">13014│ </w:t>
      </w:r>
      <w:r>
        <w:t>likert: ['Very Inaccurate', 'Moderately Inaccurate', 'Neither Accurate Nor Inaccurate', 'Moderately Accurate', 'Very Accurate'],</w:t>
      </w:r>
    </w:p>
    <w:p>
      <w:pPr>
        <w:pStyle w:val="Code"/>
      </w:pPr>
      <w:r>
        <w:t xml:space="preserve">13015│ </w:t>
      </w:r>
      <w:r>
        <w:t>progressPrefix: 'Currently drawing clues for the ',</w:t>
      </w:r>
    </w:p>
    <w:p>
      <w:pPr>
        <w:pStyle w:val="Code"/>
      </w:pPr>
      <w:r>
        <w:t xml:space="preserve">13016│ </w:t>
      </w:r>
      <w:r>
        <w:t>progressSuffix: ' dimension.',</w:t>
      </w:r>
    </w:p>
    <w:p>
      <w:pPr>
        <w:pStyle w:val="Code"/>
      </w:pPr>
      <w:r>
        <w:t xml:space="preserve">13017│ </w:t>
      </w:r>
      <w:r>
        <w:t>},</w:t>
      </w:r>
    </w:p>
    <w:p>
      <w:pPr>
        <w:pStyle w:val="Code"/>
      </w:pPr>
      <w:r>
        <w:t xml:space="preserve">13018│ </w:t>
      </w:r>
      <w:r>
        <w:t>game: {</w:t>
      </w:r>
    </w:p>
    <w:p>
      <w:pPr>
        <w:pStyle w:val="Code"/>
      </w:pPr>
      <w:r>
        <w:t xml:space="preserve">13019│ </w:t>
      </w:r>
      <w:r>
        <w:t>hostOfflineNoResume: 'The host appears offline — the game cannot be resumed',</w:t>
      </w:r>
    </w:p>
    <w:p>
      <w:pPr>
        <w:pStyle w:val="Code"/>
      </w:pPr>
      <w:r>
        <w:t xml:space="preserve">13020│ </w:t>
      </w:r>
      <w:r>
        <w:t>leaveRoomReturnLobby: 'Leave this room and return to lobby',</w:t>
      </w:r>
    </w:p>
    <w:p>
      <w:pPr>
        <w:pStyle w:val="Code"/>
      </w:pPr>
      <w:r>
        <w:t xml:space="preserve">13021│ </w:t>
      </w:r>
      <w:r>
        <w:t>justReturnLobby: 'Just return to lobby',</w:t>
      </w:r>
    </w:p>
    <w:p>
      <w:pPr>
        <w:pStyle w:val="Code"/>
      </w:pPr>
      <w:r>
        <w:t xml:space="preserve">13022│ </w:t>
      </w:r>
      <w:r>
        <w:t>waitingToStart: 'Waiting for the game to start…',</w:t>
      </w:r>
    </w:p>
    <w:p>
      <w:pPr>
        <w:pStyle w:val="Code"/>
      </w:pPr>
      <w:r>
        <w:t xml:space="preserve">13023│ </w:t>
      </w:r>
      <w:r>
        <w:t>returnLobby: 'Return to lobby',</w:t>
      </w:r>
    </w:p>
    <w:p>
      <w:pPr>
        <w:pStyle w:val="Code"/>
      </w:pPr>
      <w:r>
        <w:t xml:space="preserve">13024│ </w:t>
      </w:r>
      <w:r>
        <w:t>leaveGame: '← Leave',</w:t>
      </w:r>
    </w:p>
    <w:p>
      <w:pPr>
        <w:pStyle w:val="Code"/>
      </w:pPr>
      <w:r>
        <w:t xml:space="preserve">13025│ </w:t>
      </w:r>
      <w:r>
        <w:t>roomTitlePrefix: 'Personalities Mahjong · Room',</w:t>
      </w:r>
    </w:p>
    <w:p>
      <w:pPr>
        <w:pStyle w:val="Code"/>
      </w:pPr>
      <w:r>
        <w:t xml:space="preserve">13026│ </w:t>
      </w:r>
      <w:r>
        <w:t>exitConfirmTitle: 'Leave this game?',</w:t>
      </w:r>
    </w:p>
    <w:p>
      <w:pPr>
        <w:pStyle w:val="Code"/>
      </w:pPr>
      <w:r>
        <w:t xml:space="preserve">13027│ </w:t>
      </w:r>
      <w:r>
        <w:t>exitConfirmBody1: 'Your progress this game will be lost and cannot be recovered.',</w:t>
      </w:r>
    </w:p>
    <w:p>
      <w:pPr>
        <w:pStyle w:val="Code"/>
      </w:pPr>
      <w:r>
        <w:t xml:space="preserve">13028│ </w:t>
      </w:r>
      <w:r>
        <w:t>exitConfirmBody2: 'The other players keep playing, one short, until someone wins.',</w:t>
      </w:r>
    </w:p>
    <w:p>
      <w:pPr>
        <w:pStyle w:val="Code"/>
      </w:pPr>
      <w:r>
        <w:t xml:space="preserve">13029│ </w:t>
      </w:r>
      <w:r>
        <w:t>exitConfirmBody3: 'If only 1 player remains, the game ends immediately and they win.',</w:t>
      </w:r>
    </w:p>
    <w:p>
      <w:pPr>
        <w:pStyle w:val="Code"/>
      </w:pPr>
      <w:r>
        <w:t xml:space="preserve">13030│ </w:t>
      </w:r>
      <w:r>
        <w:t>cancel: 'Cancel',</w:t>
      </w:r>
    </w:p>
    <w:p>
      <w:pPr>
        <w:pStyle w:val="Code"/>
      </w:pPr>
      <w:r>
        <w:t xml:space="preserve">13031│ </w:t>
      </w:r>
      <w:r>
        <w:t>confirmExit: 'Leave Game',</w:t>
      </w:r>
    </w:p>
    <w:p>
      <w:pPr>
        <w:pStyle w:val="Code"/>
      </w:pPr>
      <w:r>
        <w:t xml:space="preserve">13032│ </w:t>
      </w:r>
      <w:r>
        <w:t>hostOfflinePaused: '⚠ Host briefly offline — actions paused; room dissolves if they don’t return within 3 min',</w:t>
      </w:r>
    </w:p>
    <w:p>
      <w:pPr>
        <w:pStyle w:val="Code"/>
      </w:pPr>
      <w:r>
        <w:t xml:space="preserve">13033│ </w:t>
      </w:r>
      <w:r>
        <w:t>idleYourTurnEyebrow: 'Action needed',</w:t>
      </w:r>
    </w:p>
    <w:p>
      <w:pPr>
        <w:pStyle w:val="Code"/>
      </w:pPr>
      <w:r>
        <w:t xml:space="preserve">13034│ </w:t>
      </w:r>
      <w:r>
        <w:t>idleYourTurn: 'Your turn — choose an action',</w:t>
      </w:r>
    </w:p>
    <w:p>
      <w:pPr>
        <w:pStyle w:val="Code"/>
      </w:pPr>
      <w:r>
        <w:t xml:space="preserve">13035│ </w:t>
      </w:r>
      <w:r>
        <w:t>stolenToast: '⚡ Claimed first — someone ponged before you',</w:t>
      </w:r>
    </w:p>
    <w:p>
      <w:pPr>
        <w:pStyle w:val="Code"/>
      </w:pPr>
      <w:r>
        <w:t xml:space="preserve">13036│ </w:t>
      </w:r>
      <w:r>
        <w:t>youWin: 'You win!',</w:t>
      </w:r>
    </w:p>
    <w:p>
      <w:pPr>
        <w:pStyle w:val="Code"/>
      </w:pPr>
      <w:r>
        <w:t xml:space="preserve">13037│ </w:t>
      </w:r>
      <w:r>
        <w:t>winShort: 'wins',</w:t>
      </w:r>
    </w:p>
    <w:p>
      <w:pPr>
        <w:pStyle w:val="Code"/>
      </w:pPr>
      <w:r>
        <w:t xml:space="preserve">13038│ </w:t>
      </w:r>
      <w:r>
        <w:t>wonAllDims: 'declared all personality dimensions!',</w:t>
      </w:r>
    </w:p>
    <w:p>
      <w:pPr>
        <w:pStyle w:val="Code"/>
      </w:pPr>
      <w:r>
        <w:t xml:space="preserve">13039│ </w:t>
      </w:r>
      <w:r>
        <w:t>roundEndRank: 'Round over! Ranked by declared progress and remaining cards',</w:t>
      </w:r>
    </w:p>
    <w:p>
      <w:pPr>
        <w:pStyle w:val="Code"/>
      </w:pPr>
      <w:r>
        <w:t xml:space="preserve">13040│ </w:t>
      </w:r>
      <w:r>
        <w:t>opponent: 'Opponent',</w:t>
      </w:r>
    </w:p>
    <w:p>
      <w:pPr>
        <w:pStyle w:val="Code"/>
      </w:pPr>
      <w:r>
        <w:t xml:space="preserve">13041│ </w:t>
      </w:r>
      <w:r>
        <w:t>winSuffix: 'wins',</w:t>
      </w:r>
    </w:p>
    <w:p>
      <w:pPr>
        <w:pStyle w:val="Code"/>
      </w:pPr>
      <w:r>
        <w:t xml:space="preserve">13042│ </w:t>
      </w:r>
      <w:r>
        <w:t>declaredSuffix: 'sets',</w:t>
      </w:r>
    </w:p>
    <w:p>
      <w:pPr>
        <w:pStyle w:val="Code"/>
      </w:pPr>
      <w:r>
        <w:t xml:space="preserve">13043│ </w:t>
      </w:r>
      <w:r>
        <w:t>remainingPrefix: 'left',</w:t>
      </w:r>
    </w:p>
    <w:p>
      <w:pPr>
        <w:pStyle w:val="Code"/>
      </w:pPr>
      <w:r>
        <w:t xml:space="preserve">13044│ </w:t>
      </w:r>
      <w:r>
        <w:t>cardsUnit: 'cards',</w:t>
      </w:r>
    </w:p>
    <w:p>
      <w:pPr>
        <w:pStyle w:val="Code"/>
      </w:pPr>
      <w:r>
        <w:t xml:space="preserve">13045│ </w:t>
      </w:r>
      <w:r>
        <w:t>declaredPrefix: 'Declared',</w:t>
      </w:r>
    </w:p>
    <w:p>
      <w:pPr>
        <w:pStyle w:val="Code"/>
      </w:pPr>
      <w:r>
        <w:t xml:space="preserve">13046│ </w:t>
      </w:r>
      <w:r>
        <w:t>playAgain: 'Play Again',</w:t>
      </w:r>
    </w:p>
    <w:p>
      <w:pPr>
        <w:pStyle w:val="Code"/>
      </w:pPr>
      <w:r>
        <w:t xml:space="preserve">13047│ </w:t>
      </w:r>
      <w:r>
        <w:t>backHome: 'Back to Home',</w:t>
      </w:r>
    </w:p>
    <w:p>
      <w:pPr>
        <w:pStyle w:val="Code"/>
      </w:pPr>
      <w:r>
        <w:t xml:space="preserve">13048│ </w:t>
      </w:r>
      <w:r>
        <w:t>penaltyLockoutFull: 'Penalized one turn — your next turn is auto-skipped; you cannot pong/win during it',</w:t>
      </w:r>
    </w:p>
    <w:p>
      <w:pPr>
        <w:pStyle w:val="Code"/>
      </w:pPr>
      <w:r>
        <w:t xml:space="preserve">13049│ </w:t>
      </w:r>
      <w:r>
        <w:t>penaltyLockoutShort: 'Penalized 1 turn · skipped · no pong/win',</w:t>
      </w:r>
    </w:p>
    <w:p>
      <w:pPr>
        <w:pStyle w:val="Code"/>
      </w:pPr>
      <w:r>
        <w:t xml:space="preserve">13050│ </w:t>
      </w:r>
      <w:r>
        <w:t>thawFull: 'Thaw turn — discard once normally to clear the penalty (still no pong/win)',</w:t>
      </w:r>
    </w:p>
    <w:p>
      <w:pPr>
        <w:pStyle w:val="Code"/>
      </w:pPr>
      <w:r>
        <w:t xml:space="preserve">13051│ </w:t>
      </w:r>
      <w:r>
        <w:t>thawShort: 'Thaw turn · discard once to clear',</w:t>
      </w:r>
    </w:p>
    <w:p>
      <w:pPr>
        <w:pStyle w:val="Code"/>
      </w:pPr>
      <w:r>
        <w:t xml:space="preserve">13052│ </w:t>
      </w:r>
      <w:r>
        <w:t>toastHuWin: 'Win! You win!',</w:t>
      </w:r>
    </w:p>
    <w:p>
      <w:pPr>
        <w:pStyle w:val="Code"/>
      </w:pPr>
      <w:r>
        <w:t xml:space="preserve">13053│ </w:t>
      </w:r>
      <w:r>
        <w:t>toastHuFail: 'Win failed! Hand revealed, frozen for one turn',</w:t>
      </w:r>
    </w:p>
    <w:p>
      <w:pPr>
        <w:pStyle w:val="Code"/>
      </w:pPr>
      <w:r>
        <w:t xml:space="preserve">13054│ </w:t>
      </w:r>
      <w:r>
        <w:t>toastSelfPongPrefix: 'Self-draw Pong! ',</w:t>
      </w:r>
    </w:p>
    <w:p>
      <w:pPr>
        <w:pStyle w:val="Code"/>
      </w:pPr>
      <w:r>
        <w:t xml:space="preserve">13055│ </w:t>
      </w:r>
      <w:r>
        <w:t>toastDoneSuffix: ' done!',</w:t>
      </w:r>
    </w:p>
    <w:p>
      <w:pPr>
        <w:pStyle w:val="Code"/>
      </w:pPr>
      <w:r>
        <w:t xml:space="preserve">13056│ </w:t>
      </w:r>
      <w:r>
        <w:t>toastSelfPongFail: 'Self-draw Pong failed! Hand revealed, next turn skipped',</w:t>
      </w:r>
    </w:p>
    <w:p>
      <w:pPr>
        <w:pStyle w:val="Code"/>
      </w:pPr>
      <w:r>
        <w:t xml:space="preserve">13057│ </w:t>
      </w:r>
      <w:r>
        <w:t>toastPongPrefix: 'Pong! ',</w:t>
      </w:r>
    </w:p>
    <w:p>
      <w:pPr>
        <w:pStyle w:val="Code"/>
      </w:pPr>
      <w:r>
        <w:t xml:space="preserve">13058│ </w:t>
      </w:r>
      <w:r>
        <w:t>toastPongDupe: 'Duplicate pong! Dimension already declared, hand revealed, next turn skipped',</w:t>
      </w:r>
    </w:p>
    <w:p>
      <w:pPr>
        <w:pStyle w:val="Code"/>
      </w:pPr>
      <w:r>
        <w:t xml:space="preserve">13059│ </w:t>
      </w:r>
      <w:r>
        <w:t>toastPongFail: 'Pong failed! Hand revealed, next turn skipped',</w:t>
      </w:r>
    </w:p>
    <w:p>
      <w:pPr>
        <w:pStyle w:val="Code"/>
      </w:pPr>
      <w:r>
        <w:t xml:space="preserve">13060│ </w:t>
      </w:r>
      <w:r>
        <w:t>exitConfirmBodySingle: 'After confirming, the game ends and you return to the lobby.',</w:t>
      </w:r>
    </w:p>
    <w:p>
      <w:pPr>
        <w:pStyle w:val="Code"/>
      </w:pPr>
      <w:r>
        <w:t xml:space="preserve">13061│ </w:t>
      </w:r>
      <w:r>
        <w:t>done: 'Done',</w:t>
      </w:r>
    </w:p>
    <w:p>
      <w:pPr>
        <w:pStyle w:val="Code"/>
      </w:pPr>
      <w:r>
        <w:t xml:space="preserve">13062│ </w:t>
      </w:r>
      <w:r>
        <w:t>roundUnit: 'Round',</w:t>
      </w:r>
    </w:p>
    <w:p>
      <w:pPr>
        <w:pStyle w:val="Code"/>
      </w:pPr>
      <w:r>
        <w:t xml:space="preserve">13063│ </w:t>
      </w:r>
      <w:r>
        <w:t>yourTurnShort: 'Your turn',</w:t>
      </w:r>
    </w:p>
    <w:p>
      <w:pPr>
        <w:pStyle w:val="Code"/>
      </w:pPr>
      <w:r>
        <w:t xml:space="preserve">13064│ </w:t>
      </w:r>
      <w:r>
        <w:t>turnSuffix: '',</w:t>
      </w:r>
    </w:p>
    <w:p>
      <w:pPr>
        <w:pStyle w:val="Code"/>
      </w:pPr>
      <w:r>
        <w:t xml:space="preserve">13065│ </w:t>
      </w:r>
      <w:r>
        <w:t>archiveCount: 'Archive',</w:t>
      </w:r>
    </w:p>
    <w:p>
      <w:pPr>
        <w:pStyle w:val="Code"/>
      </w:pPr>
      <w:r>
        <w:t xml:space="preserve">13066│ </w:t>
      </w:r>
      <w:r>
        <w:t>persona: 'Traits',</w:t>
      </w:r>
    </w:p>
    <w:p>
      <w:pPr>
        <w:pStyle w:val="Code"/>
      </w:pPr>
      <w:r>
        <w:t xml:space="preserve">13067│ </w:t>
      </w:r>
      <w:r>
        <w:t>archive: 'Archive',</w:t>
      </w:r>
    </w:p>
    <w:p>
      <w:pPr>
        <w:pStyle w:val="Code"/>
      </w:pPr>
      <w:r>
        <w:t xml:space="preserve">13068│ </w:t>
      </w:r>
      <w:r>
        <w:t>log: 'Log',</w:t>
      </w:r>
    </w:p>
    <w:p>
      <w:pPr>
        <w:pStyle w:val="Code"/>
      </w:pPr>
      <w:r>
        <w:t xml:space="preserve">13069│ </w:t>
      </w:r>
      <w:r>
        <w:t>discardedACard: 'discarded a card — choose an action',</w:t>
      </w:r>
    </w:p>
    <w:p>
      <w:pPr>
        <w:pStyle w:val="Code"/>
      </w:pPr>
      <w:r>
        <w:t xml:space="preserve">13070│ </w:t>
      </w:r>
      <w:r>
        <w:t>firstComeFirst: 'First click wins',</w:t>
      </w:r>
    </w:p>
    <w:p>
      <w:pPr>
        <w:pStyle w:val="Code"/>
      </w:pPr>
      <w:r>
        <w:t xml:space="preserve">13071│ </w:t>
      </w:r>
      <w:r>
        <w:t>discardedCardLabel: 'Discarded card',</w:t>
      </w:r>
    </w:p>
    <w:p>
      <w:pPr>
        <w:pStyle w:val="Code"/>
      </w:pPr>
      <w:r>
        <w:t xml:space="preserve">13072│ </w:t>
      </w:r>
      <w:r>
        <w:t>claimHint1: 'Pick hand cards of the same trait as the discard, then tap Pong',</w:t>
      </w:r>
    </w:p>
    <w:p>
      <w:pPr>
        <w:pStyle w:val="Code"/>
      </w:pPr>
      <w:r>
        <w:t xml:space="preserve">13073│ </w:t>
      </w:r>
      <w:r>
        <w:t>claimHint2: 'Total count must meet that dimension’s target',</w:t>
      </w:r>
    </w:p>
    <w:p>
      <w:pPr>
        <w:pStyle w:val="Code"/>
      </w:pPr>
      <w:r>
        <w:t xml:space="preserve">13074│ </w:t>
      </w:r>
      <w:r>
        <w:t>claimHint3: 'Mixing in other traits is penalized',</w:t>
      </w:r>
    </w:p>
    <w:p>
      <w:pPr>
        <w:pStyle w:val="Code"/>
      </w:pPr>
      <w:r>
        <w:t xml:space="preserve">13075│ </w:t>
      </w:r>
      <w:r>
        <w:t>submittedWaiting: 'Submitted, awaiting resolution…',</w:t>
      </w:r>
    </w:p>
    <w:p>
      <w:pPr>
        <w:pStyle w:val="Code"/>
      </w:pPr>
      <w:r>
        <w:t xml:space="preserve">13076│ </w:t>
      </w:r>
      <w:r>
        <w:t>pass: 'Pass',</w:t>
      </w:r>
    </w:p>
    <w:p>
      <w:pPr>
        <w:pStyle w:val="Code"/>
      </w:pPr>
      <w:r>
        <w:t xml:space="preserve">13077│ </w:t>
      </w:r>
      <w:r>
        <w:t>pong: 'Pong!',</w:t>
      </w:r>
    </w:p>
    <w:p>
      <w:pPr>
        <w:pStyle w:val="Code"/>
      </w:pPr>
      <w:r>
        <w:t xml:space="preserve">13078│ </w:t>
      </w:r>
      <w:r>
        <w:t>pongNeedSelect: 'Tap hand cards of the same dimension first, then pong',</w:t>
      </w:r>
    </w:p>
    <w:p>
      <w:pPr>
        <w:pStyle w:val="Code"/>
      </w:pPr>
      <w:r>
        <w:t xml:space="preserve">13079│ </w:t>
      </w:r>
      <w:r>
        <w:t>selectFirst: 'select cards first',</w:t>
      </w:r>
    </w:p>
    <w:p>
      <w:pPr>
        <w:pStyle w:val="Code"/>
      </w:pPr>
      <w:r>
        <w:t xml:space="preserve">13080│ </w:t>
      </w:r>
      <w:r>
        <w:t>win: 'Win',</w:t>
      </w:r>
    </w:p>
    <w:p>
      <w:pPr>
        <w:pStyle w:val="Code"/>
      </w:pPr>
      <w:r>
        <w:t xml:space="preserve">13081│ </w:t>
      </w:r>
      <w:r>
        <w:t>clickToDraw: 'Tap the draw pile to draw a card',</w:t>
      </w:r>
    </w:p>
    <w:p>
      <w:pPr>
        <w:pStyle w:val="Code"/>
      </w:pPr>
      <w:r>
        <w:t xml:space="preserve">13082│ </w:t>
      </w:r>
      <w:r>
        <w:t>pongDoneDiscard: 'Pong successful — discard a card now',</w:t>
      </w:r>
    </w:p>
    <w:p>
      <w:pPr>
        <w:pStyle w:val="Code"/>
      </w:pPr>
      <w:r>
        <w:t xml:space="preserve">13083│ </w:t>
      </w:r>
      <w:r>
        <w:t>dropHere: 'Drop here',</w:t>
      </w:r>
    </w:p>
    <w:p>
      <w:pPr>
        <w:pStyle w:val="Code"/>
      </w:pPr>
      <w:r>
        <w:t xml:space="preserve">13084│ </w:t>
      </w:r>
      <w:r>
        <w:t>tapCardToDiscard: 'Tap a card to discard',</w:t>
      </w:r>
    </w:p>
    <w:p>
      <w:pPr>
        <w:pStyle w:val="Code"/>
      </w:pPr>
      <w:r>
        <w:t xml:space="preserve">13085│ </w:t>
      </w:r>
      <w:r>
        <w:t>viewCardsTitle: 'This turn you may reveal traits of your own cards (count depends on reveal difficulty)',</w:t>
      </w:r>
    </w:p>
    <w:p>
      <w:pPr>
        <w:pStyle w:val="Code"/>
      </w:pPr>
      <w:r>
        <w:t xml:space="preserve">13086│ </w:t>
      </w:r>
      <w:r>
        <w:t>viewUsed: 'View used this turn',</w:t>
      </w:r>
    </w:p>
    <w:p>
      <w:pPr>
        <w:pStyle w:val="Code"/>
      </w:pPr>
      <w:r>
        <w:t xml:space="preserve">13087│ </w:t>
      </w:r>
      <w:r>
        <w:t>selfPong: 'Self-Pong',</w:t>
      </w:r>
    </w:p>
    <w:p>
      <w:pPr>
        <w:pStyle w:val="Code"/>
      </w:pPr>
      <w:r>
        <w:t xml:space="preserve">13088│ </w:t>
      </w:r>
      <w:r>
        <w:t>selfPongFrozen: 'Penalized — cannot self-pong this turn',</w:t>
      </w:r>
    </w:p>
    <w:p>
      <w:pPr>
        <w:pStyle w:val="Code"/>
      </w:pPr>
      <w:r>
        <w:t xml:space="preserve">13089│ </w:t>
      </w:r>
      <w:r>
        <w:t>selfPongUsed: 'Self-pong used this turn, try next turn',</w:t>
      </w:r>
    </w:p>
    <w:p>
      <w:pPr>
        <w:pStyle w:val="Code"/>
      </w:pPr>
      <w:r>
        <w:t xml:space="preserve">13090│ </w:t>
      </w:r>
      <w:r>
        <w:t>selfPongHint: 'Self-pong · you decide the dimension and count',</w:t>
      </w:r>
    </w:p>
    <w:p>
      <w:pPr>
        <w:pStyle w:val="Code"/>
      </w:pPr>
      <w:r>
        <w:t xml:space="preserve">13091│ </w:t>
      </w:r>
      <w:r>
        <w:t>pongIntentSelf: 'Self archive',</w:t>
      </w:r>
    </w:p>
    <w:p>
      <w:pPr>
        <w:pStyle w:val="Code"/>
      </w:pPr>
      <w:r>
        <w:t xml:space="preserve">13092│ </w:t>
      </w:r>
      <w:r>
        <w:t>pongIntentOther: 'Archive discard',</w:t>
      </w:r>
    </w:p>
    <w:p>
      <w:pPr>
        <w:pStyle w:val="Code"/>
      </w:pPr>
      <w:r>
        <w:t xml:space="preserve">13093│ </w:t>
      </w:r>
      <w:r>
        <w:t>pongSelectPrompt: 'Select exactly',</w:t>
      </w:r>
    </w:p>
    <w:p>
      <w:pPr>
        <w:pStyle w:val="Code"/>
      </w:pPr>
      <w:r>
        <w:t xml:space="preserve">13094│ </w:t>
      </w:r>
      <w:r>
        <w:t>pongSelectSelfSuffix: 'cards of this dimension (incl. the one just drawn)',</w:t>
      </w:r>
    </w:p>
    <w:p>
      <w:pPr>
        <w:pStyle w:val="Code"/>
      </w:pPr>
      <w:r>
        <w:t xml:space="preserve">13095│ </w:t>
      </w:r>
      <w:r>
        <w:t>pongSelectOtherPrefixA: 'hand cards of this dimension (with the discard, totaling ',</w:t>
      </w:r>
    </w:p>
    <w:p>
      <w:pPr>
        <w:pStyle w:val="Code"/>
      </w:pPr>
      <w:r>
        <w:t xml:space="preserve">13096│ </w:t>
      </w:r>
      <w:r>
        <w:t>pongSelectOtherPrefixB: ')',</w:t>
      </w:r>
    </w:p>
    <w:p>
      <w:pPr>
        <w:pStyle w:val="Code"/>
      </w:pPr>
      <w:r>
        <w:t xml:space="preserve">13097│ </w:t>
      </w:r>
      <w:r>
        <w:t>selectedPrefix: 'selected',</w:t>
      </w:r>
    </w:p>
    <w:p>
      <w:pPr>
        <w:pStyle w:val="Code"/>
      </w:pPr>
      <w:r>
        <w:t xml:space="preserve">13098│ </w:t>
      </w:r>
      <w:r>
        <w:t>declaredWarn: '⚠️ Already-archived dimension · submitting fails + penalty',</w:t>
      </w:r>
    </w:p>
    <w:p>
      <w:pPr>
        <w:pStyle w:val="Code"/>
      </w:pPr>
      <w:r>
        <w:t xml:space="preserve">13099│ </w:t>
      </w:r>
      <w:r>
        <w:t>selfArchive: 'Self-Archive',</w:t>
      </w:r>
    </w:p>
    <w:p>
      <w:pPr>
        <w:pStyle w:val="Code"/>
      </w:pPr>
      <w:r>
        <w:t xml:space="preserve">13100│ </w:t>
      </w:r>
      <w:r>
        <w:t>archiveJudge: 'Archive',</w:t>
      </w:r>
    </w:p>
    <w:p>
      <w:pPr>
        <w:pStyle w:val="Code"/>
      </w:pPr>
      <w:r>
        <w:t xml:space="preserve">13101│ </w:t>
      </w:r>
      <w:r>
        <w:t>viewPickPrompt: 'Pick the hand cards you want to view',</w:t>
      </w:r>
    </w:p>
    <w:p>
      <w:pPr>
        <w:pStyle w:val="Code"/>
      </w:pPr>
      <w:r>
        <w:t xml:space="preserve">13102│ </w:t>
      </w:r>
      <w:r>
        <w:t>view: 'View',</w:t>
      </w:r>
    </w:p>
    <w:p>
      <w:pPr>
        <w:pStyle w:val="Code"/>
      </w:pPr>
      <w:r>
        <w:t xml:space="preserve">13103│ </w:t>
      </w:r>
      <w:r>
        <w:t>roundWord: 'Round',</w:t>
      </w:r>
    </w:p>
    <w:p>
      <w:pPr>
        <w:pStyle w:val="Code"/>
      </w:pPr>
      <w:r>
        <w:t xml:space="preserve">13104│ </w:t>
      </w:r>
      <w:r>
        <w:t>turnOf: '’s turn',</w:t>
      </w:r>
    </w:p>
    <w:p>
      <w:pPr>
        <w:pStyle w:val="Code"/>
      </w:pPr>
      <w:r>
        <w:t xml:space="preserve">13105│ </w:t>
      </w:r>
      <w:r>
        <w:t>yourTurnNow: 'Your turn',</w:t>
      </w:r>
    </w:p>
    <w:p>
      <w:pPr>
        <w:pStyle w:val="Code"/>
      </w:pPr>
      <w:r>
        <w:t xml:space="preserve">13106│ </w:t>
      </w:r>
      <w:r>
        <w:t>sheetPersonaTitle: 'Personality Scale',</w:t>
      </w:r>
    </w:p>
    <w:p>
      <w:pPr>
        <w:pStyle w:val="Code"/>
      </w:pPr>
      <w:r>
        <w:t xml:space="preserve">13107│ </w:t>
      </w:r>
      <w:r>
        <w:t>sheetDeclaredTitle: 'Archived Traits',</w:t>
      </w:r>
    </w:p>
    <w:p>
      <w:pPr>
        <w:pStyle w:val="Code"/>
      </w:pPr>
      <w:r>
        <w:t xml:space="preserve">13108│ </w:t>
      </w:r>
      <w:r>
        <w:t>sheetLogTitle: 'Action Log',</w:t>
      </w:r>
    </w:p>
    <w:p>
      <w:pPr>
        <w:pStyle w:val="Code"/>
      </w:pPr>
      <w:r>
        <w:t xml:space="preserve">13109│ </w:t>
      </w:r>
      <w:r>
        <w:t>noArchiveYet: 'No dimensions archived yet.',</w:t>
      </w:r>
    </w:p>
    <w:p>
      <w:pPr>
        <w:pStyle w:val="Code"/>
      </w:pPr>
      <w:r>
        <w:t xml:space="preserve">13110│ </w:t>
      </w:r>
      <w:r>
        <w:t>scoreLabel: 'Score',</w:t>
      </w:r>
    </w:p>
    <w:p>
      <w:pPr>
        <w:pStyle w:val="Code"/>
      </w:pPr>
      <w:r>
        <w:t xml:space="preserve">13111│ </w:t>
      </w:r>
      <w:r>
        <w:t>doneLabel: 'Done',</w:t>
      </w:r>
    </w:p>
    <w:p>
      <w:pPr>
        <w:pStyle w:val="Code"/>
      </w:pPr>
      <w:r>
        <w:t xml:space="preserve">13112│ </w:t>
      </w:r>
      <w:r>
        <w:t>targetPrefix: 'Target',</w:t>
      </w:r>
    </w:p>
    <w:p>
      <w:pPr>
        <w:pStyle w:val="Code"/>
      </w:pPr>
      <w:r>
        <w:t xml:space="preserve">13113│ </w:t>
      </w:r>
      <w:r>
        <w:t>thinking: 'thinking',</w:t>
      </w:r>
    </w:p>
    <w:p>
      <w:pPr>
        <w:pStyle w:val="Code"/>
      </w:pPr>
      <w:r>
        <w:t xml:space="preserve">13114│ </w:t>
      </w:r>
      <w:r>
        <w:t>archivePublic: 'file open',</w:t>
      </w:r>
    </w:p>
    <w:p>
      <w:pPr>
        <w:pStyle w:val="Code"/>
      </w:pPr>
      <w:r>
        <w:t xml:space="preserve">13115│ </w:t>
      </w:r>
      <w:r>
        <w:t>leftGame: 'left',</w:t>
      </w:r>
    </w:p>
    <w:p>
      <w:pPr>
        <w:pStyle w:val="Code"/>
      </w:pPr>
      <w:r>
        <w:t xml:space="preserve">13116│ </w:t>
      </w:r>
      <w:r>
        <w:t>offline: 'Offline',</w:t>
      </w:r>
    </w:p>
    <w:p>
      <w:pPr>
        <w:pStyle w:val="Code"/>
      </w:pPr>
      <w:r>
        <w:t xml:space="preserve">13117│ </w:t>
      </w:r>
      <w:r>
        <w:t>offlineFull: 'Offline',</w:t>
      </w:r>
    </w:p>
    <w:p>
      <w:pPr>
        <w:pStyle w:val="Code"/>
      </w:pPr>
      <w:r>
        <w:t xml:space="preserve">13118│ </w:t>
      </w:r>
      <w:r>
        <w:t>leftGameBadge: 'Left the game',</w:t>
      </w:r>
    </w:p>
    <w:p>
      <w:pPr>
        <w:pStyle w:val="Code"/>
      </w:pPr>
      <w:r>
        <w:t xml:space="preserve">13119│ </w:t>
      </w:r>
      <w:r>
        <w:t>penaltyBadge: 'Penalized',</w:t>
      </w:r>
    </w:p>
    <w:p>
      <w:pPr>
        <w:pStyle w:val="Code"/>
      </w:pPr>
      <w:r>
        <w:t xml:space="preserve">13120│ </w:t>
      </w:r>
      <w:r>
        <w:t>revealedFullTitle: 'Open File · Full Hand',</w:t>
      </w:r>
    </w:p>
    <w:p>
      <w:pPr>
        <w:pStyle w:val="Code"/>
      </w:pPr>
      <w:r>
        <w:t xml:space="preserve">13121│ </w:t>
      </w:r>
      <w:r>
        <w:t>revealedSubsetTitle: 'Judged Sample · Failed Pong',</w:t>
      </w:r>
    </w:p>
    <w:p>
      <w:pPr>
        <w:pStyle w:val="Code"/>
      </w:pPr>
      <w:r>
        <w:t xml:space="preserve">13122│ </w:t>
      </w:r>
      <w:r>
        <w:t>viewPublicFile: 'View open file',</w:t>
      </w:r>
    </w:p>
    <w:p>
      <w:pPr>
        <w:pStyle w:val="Code"/>
      </w:pPr>
      <w:r>
        <w:t xml:space="preserve">13123│ </w:t>
      </w:r>
      <w:r>
        <w:t>viewSample: 'View judged sample',</w:t>
      </w:r>
    </w:p>
    <w:p>
      <w:pPr>
        <w:pStyle w:val="Code"/>
      </w:pPr>
      <w:r>
        <w:t xml:space="preserve">13124│ </w:t>
      </w:r>
      <w:r>
        <w:t>noCardsToShow: 'No cards to show',</w:t>
      </w:r>
    </w:p>
    <w:p>
      <w:pPr>
        <w:pStyle w:val="Code"/>
      </w:pPr>
      <w:r>
        <w:t xml:space="preserve">13125│ </w:t>
      </w:r>
      <w:r>
        <w:t>totalCards: 'total',</w:t>
      </w:r>
    </w:p>
    <w:p>
      <w:pPr>
        <w:pStyle w:val="Code"/>
      </w:pPr>
      <w:r>
        <w:t xml:space="preserve">13126│ </w:t>
      </w:r>
      <w:r>
        <w:t>close: 'Close',</w:t>
      </w:r>
    </w:p>
    <w:p>
      <w:pPr>
        <w:pStyle w:val="Code"/>
      </w:pPr>
      <w:r>
        <w:t xml:space="preserve">13127│ </w:t>
      </w:r>
      <w:r>
        <w:t>archiveOf: '’s archive',</w:t>
      </w:r>
    </w:p>
    <w:p>
      <w:pPr>
        <w:pStyle w:val="Code"/>
      </w:pPr>
      <w:r>
        <w:t xml:space="preserve">13128│ </w:t>
      </w:r>
      <w:r>
        <w:t>archiveRecord: 'Archive Record',</w:t>
      </w:r>
    </w:p>
    <w:p>
      <w:pPr>
        <w:pStyle w:val="Code"/>
      </w:pPr>
      <w:r>
        <w:t xml:space="preserve">13129│ </w:t>
      </w:r>
      <w:r>
        <w:t>noArchiveDone: 'No completed archives',</w:t>
      </w:r>
    </w:p>
    <w:p>
      <w:pPr>
        <w:pStyle w:val="Code"/>
      </w:pPr>
      <w:r>
        <w:t xml:space="preserve">13130│ </w:t>
      </w:r>
      <w:r>
        <w:t>cardDetail: 'Card Detail',</w:t>
      </w:r>
    </w:p>
    <w:p>
      <w:pPr>
        <w:pStyle w:val="Code"/>
      </w:pPr>
      <w:r>
        <w:t xml:space="preserve">13131│ </w:t>
      </w:r>
      <w:r>
        <w:t>personaDesc: 'Personality description',</w:t>
      </w:r>
    </w:p>
    <w:p>
      <w:pPr>
        <w:pStyle w:val="Code"/>
      </w:pPr>
      <w:r>
        <w:t xml:space="preserve">13132│ </w:t>
      </w:r>
      <w:r>
        <w:t>noPublicArchive: 'No public archive',</w:t>
      </w:r>
    </w:p>
    <w:p>
      <w:pPr>
        <w:pStyle w:val="Code"/>
      </w:pPr>
      <w:r>
        <w:t xml:space="preserve">13133│ </w:t>
      </w:r>
      <w:r>
        <w:t>viewWord: 'View',</w:t>
      </w:r>
    </w:p>
    <w:p>
      <w:pPr>
        <w:pStyle w:val="Code"/>
      </w:pPr>
      <w:r>
        <w:t xml:space="preserve">13134│ </w:t>
      </w:r>
      <w:r>
        <w:t>archiveWord: 'Archive',</w:t>
      </w:r>
    </w:p>
    <w:p>
      <w:pPr>
        <w:pStyle w:val="Code"/>
      </w:pPr>
      <w:r>
        <w:t xml:space="preserve">13135│ </w:t>
      </w:r>
      <w:r>
        <w:t>viewDiscardPile: 'View discard pile',</w:t>
      </w:r>
    </w:p>
    <w:p>
      <w:pPr>
        <w:pStyle w:val="Code"/>
      </w:pPr>
      <w:r>
        <w:t xml:space="preserve">13136│ </w:t>
      </w:r>
      <w:r>
        <w:t>discardPileName: 'Discard Pile',</w:t>
      </w:r>
    </w:p>
    <w:p>
      <w:pPr>
        <w:pStyle w:val="Code"/>
      </w:pPr>
      <w:r>
        <w:t xml:space="preserve">13137│ </w:t>
      </w:r>
      <w:r>
        <w:t>discardedCount: 'Discarded',</w:t>
      </w:r>
    </w:p>
    <w:p>
      <w:pPr>
        <w:pStyle w:val="Code"/>
      </w:pPr>
      <w:r>
        <w:t xml:space="preserve">13138│ </w:t>
      </w:r>
      <w:r>
        <w:t>discardPileTitle: 'Discard Pile · ',</w:t>
      </w:r>
    </w:p>
    <w:p>
      <w:pPr>
        <w:pStyle w:val="Code"/>
      </w:pPr>
      <w:r>
        <w:t xml:space="preserve">13139│ </w:t>
      </w:r>
      <w:r>
        <w:t>newestOnTop: '(newest on top)',</w:t>
      </w:r>
    </w:p>
    <w:p>
      <w:pPr>
        <w:pStyle w:val="Code"/>
      </w:pPr>
      <w:r>
        <w:t xml:space="preserve">13140│ </w:t>
      </w:r>
      <w:r>
        <w:t>noDiscards: 'No discards yet',</w:t>
      </w:r>
    </w:p>
    <w:p>
      <w:pPr>
        <w:pStyle w:val="Code"/>
      </w:pPr>
      <w:r>
        <w:t xml:space="preserve">13141│ </w:t>
      </w:r>
      <w:r>
        <w:t>unknownPlayer: 'Unknown player',</w:t>
      </w:r>
    </w:p>
    <w:p>
      <w:pPr>
        <w:pStyle w:val="Code"/>
      </w:pPr>
      <w:r>
        <w:t xml:space="preserve">13142│ </w:t>
      </w:r>
      <w:r>
        <w:t>pickDiscard: 'First pick a clue card to discard',</w:t>
      </w:r>
    </w:p>
    <w:p>
      <w:pPr>
        <w:pStyle w:val="Code"/>
      </w:pPr>
      <w:r>
        <w:t xml:space="preserve">13143│ </w:t>
      </w:r>
      <w:r>
        <w:t>confirmDiscardHint: 'Tap “Discard” to confirm (tap the card again to deselect)',</w:t>
      </w:r>
    </w:p>
    <w:p>
      <w:pPr>
        <w:pStyle w:val="Code"/>
      </w:pPr>
      <w:r>
        <w:t xml:space="preserve">13144│ </w:t>
      </w:r>
      <w:r>
        <w:t>submitDiscard: 'Discard',</w:t>
      </w:r>
    </w:p>
    <w:p>
      <w:pPr>
        <w:pStyle w:val="Code"/>
      </w:pPr>
      <w:r>
        <w:t xml:space="preserve">13145│ </w:t>
      </w:r>
      <w:r>
        <w:t>selectSameDim: 'Pick the cards you believe share the same personality clue',</w:t>
      </w:r>
    </w:p>
    <w:p>
      <w:pPr>
        <w:pStyle w:val="Code"/>
      </w:pPr>
      <w:r>
        <w:t xml:space="preserve">13146│ </w:t>
      </w:r>
      <w:r>
        <w:t>newDraw: 'NEW',</w:t>
      </w:r>
    </w:p>
    <w:p>
      <w:pPr>
        <w:pStyle w:val="Code"/>
      </w:pPr>
      <w:r>
        <w:t xml:space="preserve">13147│ </w:t>
      </w:r>
      <w:r>
        <w:t>ago: 'ago',</w:t>
      </w:r>
    </w:p>
    <w:p>
      <w:pPr>
        <w:pStyle w:val="Code"/>
      </w:pPr>
      <w:r>
        <w:t xml:space="preserve">13148│ </w:t>
      </w:r>
      <w:r>
        <w:t>playerWord: 'Player',</w:t>
      </w:r>
    </w:p>
    <w:p>
      <w:pPr>
        <w:pStyle w:val="Code"/>
      </w:pPr>
      <w:r>
        <w:t xml:space="preserve">13149│ </w:t>
      </w:r>
      <w:r>
        <w:t>popPong: 'Archive complete · ',</w:t>
      </w:r>
    </w:p>
    <w:p>
      <w:pPr>
        <w:pStyle w:val="Code"/>
      </w:pPr>
      <w:r>
        <w:t xml:space="preserve">13150│ </w:t>
      </w:r>
      <w:r>
        <w:t>popHu: '🏆 Win!',</w:t>
      </w:r>
    </w:p>
    <w:p>
      <w:pPr>
        <w:pStyle w:val="Code"/>
      </w:pPr>
      <w:r>
        <w:t xml:space="preserve">13151│ </w:t>
      </w:r>
      <w:r>
        <w:t>popHuFail: '💥 Win failed',</w:t>
      </w:r>
    </w:p>
    <w:p>
      <w:pPr>
        <w:pStyle w:val="Code"/>
      </w:pPr>
      <w:r>
        <w:t xml:space="preserve">13152│ </w:t>
      </w:r>
      <w:r>
        <w:t>popPongDupe: 'Pong failed',</w:t>
      </w:r>
    </w:p>
    <w:p>
      <w:pPr>
        <w:pStyle w:val="Code"/>
      </w:pPr>
      <w:r>
        <w:t xml:space="preserve">13153│ </w:t>
      </w:r>
      <w:r>
        <w:t>popPongFail: '💥 Pong failed',</w:t>
      </w:r>
    </w:p>
    <w:p>
      <w:pPr>
        <w:pStyle w:val="Code"/>
      </w:pPr>
      <w:r>
        <w:t xml:space="preserve">13154│ </w:t>
      </w:r>
      <w:r>
        <w:t>yourTurnEyebrow: 'Your turn',</w:t>
      </w:r>
    </w:p>
    <w:p>
      <w:pPr>
        <w:pStyle w:val="Code"/>
      </w:pPr>
      <w:r>
        <w:t xml:space="preserve">13155│ </w:t>
      </w:r>
      <w:r>
        <w:t>yourTurnBanner: 'Your turn',</w:t>
      </w:r>
    </w:p>
    <w:p>
      <w:pPr>
        <w:pStyle w:val="Code"/>
      </w:pPr>
      <w:r>
        <w:t xml:space="preserve">13156│ </w:t>
      </w:r>
      <w:r>
        <w:t>scoreBoard: 'Scoreboard',</w:t>
      </w:r>
    </w:p>
    <w:p>
      <w:pPr>
        <w:pStyle w:val="Code"/>
      </w:pPr>
      <w:r>
        <w:t xml:space="preserve">13157│ </w:t>
      </w:r>
      <w:r>
        <w:t>roundOf: 'Round',</w:t>
      </w:r>
    </w:p>
    <w:p>
      <w:pPr>
        <w:pStyle w:val="Code"/>
      </w:pPr>
      <w:r>
        <w:t xml:space="preserve">13158│ </w:t>
      </w:r>
      <w:r>
        <w:t>pongPanelTitle: 'Psychological Read Window',</w:t>
      </w:r>
    </w:p>
    <w:p>
      <w:pPr>
        <w:pStyle w:val="Code"/>
      </w:pPr>
      <w:r>
        <w:t xml:space="preserve">13159│ </w:t>
      </w:r>
      <w:r>
        <w:t>pongClueDiscarded: 'discarded this clue card',</w:t>
      </w:r>
    </w:p>
    <w:p>
      <w:pPr>
        <w:pStyle w:val="Code"/>
      </w:pPr>
      <w:r>
        <w:t xml:space="preserve">13160│ </w:t>
      </w:r>
      <w:r>
        <w:t>pongSampleLabel: 'Discard sample',</w:t>
      </w:r>
    </w:p>
    <w:p>
      <w:pPr>
        <w:pStyle w:val="Code"/>
      </w:pPr>
      <w:r>
        <w:t xml:space="preserve">13161│ </w:t>
      </w:r>
      <w:r>
        <w:t>pongCanClaim: 'You may try to complete a personality archive from this.',</w:t>
      </w:r>
    </w:p>
    <w:p>
      <w:pPr>
        <w:pStyle w:val="Code"/>
      </w:pPr>
      <w:r>
        <w:t xml:space="preserve">13162│ </w:t>
      </w:r>
      <w:r>
        <w:t>pongTip1: 'Pick only the hand cards you judge to share the same personality',</w:t>
      </w:r>
    </w:p>
    <w:p>
      <w:pPr>
        <w:pStyle w:val="Code"/>
      </w:pPr>
      <w:r>
        <w:t xml:space="preserve">13163│ </w:t>
      </w:r>
      <w:r>
        <w:t>pongTip2: 'The total count must meet your target for that dimension',</w:t>
      </w:r>
    </w:p>
    <w:p>
      <w:pPr>
        <w:pStyle w:val="Code"/>
      </w:pPr>
      <w:r>
        <w:t xml:space="preserve">13164│ </w:t>
      </w:r>
      <w:r>
        <w:t>pongTip3: 'Mixing in other traits is penalized',</w:t>
      </w:r>
    </w:p>
    <w:p>
      <w:pPr>
        <w:pStyle w:val="Code"/>
      </w:pPr>
      <w:r>
        <w:t xml:space="preserve">13165│ </w:t>
      </w:r>
      <w:r>
        <w:t>pongCannotClaim: 'You cannot complete an archive with this card yet.',</w:t>
      </w:r>
    </w:p>
    <w:p>
      <w:pPr>
        <w:pStyle w:val="Code"/>
      </w:pPr>
      <w:r>
        <w:t xml:space="preserve">13166│ </w:t>
      </w:r>
      <w:r>
        <w:t>pongSelectedCandidates: 'candidate cards',</w:t>
      </w:r>
    </w:p>
    <w:p>
      <w:pPr>
        <w:pStyle w:val="Code"/>
      </w:pPr>
      <w:r>
        <w:t xml:space="preserve">13167│ </w:t>
      </w:r>
      <w:r>
        <w:t>pongSkip: 'Not now',</w:t>
      </w:r>
    </w:p>
    <w:p>
      <w:pPr>
        <w:pStyle w:val="Code"/>
      </w:pPr>
      <w:r>
        <w:t xml:space="preserve">13168│ </w:t>
      </w:r>
      <w:r>
        <w:t>pongSelectFirst: 'Tap hand cards of the same dimension first',</w:t>
      </w:r>
    </w:p>
    <w:p>
      <w:pPr>
        <w:pStyle w:val="Code"/>
      </w:pPr>
      <w:r>
        <w:t xml:space="preserve">13169│ </w:t>
      </w:r>
      <w:r>
        <w:t>archiveNote: 'Knowledge card',</w:t>
      </w:r>
    </w:p>
    <w:p>
      <w:pPr>
        <w:pStyle w:val="Code"/>
      </w:pPr>
      <w:r>
        <w:t xml:space="preserve">13170│ </w:t>
      </w:r>
      <w:r>
        <w:t>knowledgeCard: 'Knowledge card',</w:t>
      </w:r>
    </w:p>
    <w:p>
      <w:pPr>
        <w:pStyle w:val="Code"/>
      </w:pPr>
      <w:r>
        <w:t xml:space="preserve">13171│ </w:t>
      </w:r>
      <w:r>
        <w:t>logDrew: 'drew a card',</w:t>
      </w:r>
    </w:p>
    <w:p>
      <w:pPr>
        <w:pStyle w:val="Code"/>
      </w:pPr>
      <w:r>
        <w:t xml:space="preserve">13172│ </w:t>
      </w:r>
      <w:r>
        <w:t>logDiscardedNote: 'discarded a knowledge card',</w:t>
      </w:r>
    </w:p>
    <w:p>
      <w:pPr>
        <w:pStyle w:val="Code"/>
      </w:pPr>
      <w:r>
        <w:t xml:space="preserve">13173│ </w:t>
      </w:r>
      <w:r>
        <w:t>logDiscardedClue: 'discarded a clue card',</w:t>
      </w:r>
    </w:p>
    <w:p>
      <w:pPr>
        <w:pStyle w:val="Code"/>
      </w:pPr>
      <w:r>
        <w:t xml:space="preserve">13174│ </w:t>
      </w:r>
      <w:r>
        <w:t>logDiscardedCard: 'discarded a card',</w:t>
      </w:r>
    </w:p>
    <w:p>
      <w:pPr>
        <w:pStyle w:val="Code"/>
      </w:pPr>
      <w:r>
        <w:t xml:space="preserve">13175│ </w:t>
      </w:r>
      <w:r>
        <w:t>logPenaltyCleared: '✅ Penalty cleared',</w:t>
      </w:r>
    </w:p>
    <w:p>
      <w:pPr>
        <w:pStyle w:val="Code"/>
      </w:pPr>
      <w:r>
        <w:t xml:space="preserve">13176│ </w:t>
      </w:r>
      <w:r>
        <w:t>logHuSuccess: 'Win! Game over',</w:t>
      </w:r>
    </w:p>
    <w:p>
      <w:pPr>
        <w:pStyle w:val="Code"/>
      </w:pPr>
      <w:r>
        <w:t xml:space="preserve">13177│ </w:t>
      </w:r>
      <w:r>
        <w:t>logHuFailPrefix: 'Win failed! Hand revealed',</w:t>
      </w:r>
    </w:p>
    <w:p>
      <w:pPr>
        <w:pStyle w:val="Code"/>
      </w:pPr>
      <w:r>
        <w:t xml:space="preserve">13178│ </w:t>
      </w:r>
      <w:r>
        <w:t>logHuFailDetail: 'frozen for one turn',</w:t>
      </w:r>
    </w:p>
    <w:p>
      <w:pPr>
        <w:pStyle w:val="Code"/>
      </w:pPr>
      <w:r>
        <w:t xml:space="preserve">13179│ </w:t>
      </w:r>
      <w:r>
        <w:t>logPongSuccessPrefix: 'Pong successful',</w:t>
      </w:r>
    </w:p>
    <w:p>
      <w:pPr>
        <w:pStyle w:val="Code"/>
      </w:pPr>
      <w:r>
        <w:t xml:space="preserve">13180│ </w:t>
      </w:r>
      <w:r>
        <w:t>logCardsUnit: 'cards',</w:t>
      </w:r>
    </w:p>
    <w:p>
      <w:pPr>
        <w:pStyle w:val="Code"/>
      </w:pPr>
      <w:r>
        <w:t xml:space="preserve">13181│ </w:t>
      </w:r>
      <w:r>
        <w:t>logPongFailPrefix: 'Pong failed! Hand revealed',</w:t>
      </w:r>
    </w:p>
    <w:p>
      <w:pPr>
        <w:pStyle w:val="Code"/>
      </w:pPr>
      <w:r>
        <w:t xml:space="preserve">13182│ </w:t>
      </w:r>
      <w:r>
        <w:t>logPongFailDupe: 'dimension already declared (duplicate pong)',</w:t>
      </w:r>
    </w:p>
    <w:p>
      <w:pPr>
        <w:pStyle w:val="Code"/>
      </w:pPr>
      <w:r>
        <w:t xml:space="preserve">13183│ </w:t>
      </w:r>
      <w:r>
        <w:t>logPongFailWrong: 'wrong cards / not enough',</w:t>
      </w:r>
    </w:p>
    <w:p>
      <w:pPr>
        <w:pStyle w:val="Code"/>
      </w:pPr>
      <w:r>
        <w:t xml:space="preserve">13184│ </w:t>
      </w:r>
      <w:r>
        <w:t>logPongFailPenalty: 'frozen for one turn',</w:t>
      </w:r>
    </w:p>
    <w:p>
      <w:pPr>
        <w:pStyle w:val="Code"/>
      </w:pPr>
      <w:r>
        <w:t xml:space="preserve">13185│ </w:t>
      </w:r>
      <w:r>
        <w:t>logSkip: '⛔ Penalized · turn auto-skipped',</w:t>
      </w:r>
    </w:p>
    <w:p>
      <w:pPr>
        <w:pStyle w:val="Code"/>
      </w:pPr>
      <w:r>
        <w:t xml:space="preserve">13186│ </w:t>
      </w:r>
      <w:r>
        <w:t>logNoActions: 'No clues flowing yet',</w:t>
      </w:r>
    </w:p>
    <w:p>
      <w:pPr>
        <w:pStyle w:val="Code"/>
      </w:pPr>
      <w:r>
        <w:t xml:space="preserve">13187│ </w:t>
      </w:r>
      <w:r>
        <w:t>logViewAll: 'View all',</w:t>
      </w:r>
    </w:p>
    <w:p>
      <w:pPr>
        <w:pStyle w:val="Code"/>
      </w:pPr>
      <w:r>
        <w:t xml:space="preserve">13188│ </w:t>
      </w:r>
      <w:r>
        <w:t>logFullTitlePrefix: 'Action log · ',</w:t>
      </w:r>
    </w:p>
    <w:p>
      <w:pPr>
        <w:pStyle w:val="Code"/>
      </w:pPr>
      <w:r>
        <w:t xml:space="preserve">13189│ </w:t>
      </w:r>
      <w:r>
        <w:t>logFullTitleSuffix: ' total',</w:t>
      </w:r>
    </w:p>
    <w:p>
      <w:pPr>
        <w:pStyle w:val="Code"/>
      </w:pPr>
      <w:r>
        <w:t xml:space="preserve">13190│ </w:t>
      </w:r>
      <w:r>
        <w:t>logRoundPrefix: 'Round ',</w:t>
      </w:r>
    </w:p>
    <w:p>
      <w:pPr>
        <w:pStyle w:val="Code"/>
      </w:pPr>
      <w:r>
        <w:t xml:space="preserve">13191│ </w:t>
      </w:r>
      <w:r>
        <w:t>logRoundSuffix: '',</w:t>
      </w:r>
    </w:p>
    <w:p>
      <w:pPr>
        <w:pStyle w:val="Code"/>
      </w:pPr>
      <w:r>
        <w:t xml:space="preserve">13192│ </w:t>
      </w:r>
      <w:r>
        <w:t>loadingShort: 'Loading…',</w:t>
      </w:r>
    </w:p>
    <w:p>
      <w:pPr>
        <w:pStyle w:val="Code"/>
      </w:pPr>
      <w:r>
        <w:t xml:space="preserve">13193│ </w:t>
      </w:r>
      <w:r>
        <w:t>clickToRun: 'click to run',</w:t>
      </w:r>
    </w:p>
    <w:p>
      <w:pPr>
        <w:pStyle w:val="Code"/>
      </w:pPr>
      <w:r>
        <w:t xml:space="preserve">13194│ </w:t>
      </w:r>
      <w:r>
        <w:t>justDrawn: 'Just drawn',</w:t>
      </w:r>
    </w:p>
    <w:p>
      <w:pPr>
        <w:pStyle w:val="Code"/>
      </w:pPr>
      <w:r>
        <w:t xml:space="preserve">13195│ </w:t>
      </w:r>
      <w:r>
        <w:t>yourHand: 'Your hand',</w:t>
      </w:r>
    </w:p>
    <w:p>
      <w:pPr>
        <w:pStyle w:val="Code"/>
      </w:pPr>
      <w:r>
        <w:t xml:space="preserve">13196│ </w:t>
      </w:r>
      <w:r>
        <w:t>playCard: 'Discard',</w:t>
      </w:r>
    </w:p>
    <w:p>
      <w:pPr>
        <w:pStyle w:val="Code"/>
      </w:pPr>
      <w:r>
        <w:t xml:space="preserve">13197│ </w:t>
      </w:r>
      <w:r>
        <w:t>huCard: 'Win',</w:t>
      </w:r>
    </w:p>
    <w:p>
      <w:pPr>
        <w:pStyle w:val="Code"/>
      </w:pPr>
      <w:r>
        <w:t xml:space="preserve">13198│ </w:t>
      </w:r>
      <w:r>
        <w:t>},</w:t>
      </w:r>
    </w:p>
    <w:p>
      <w:pPr>
        <w:pStyle w:val="Code"/>
      </w:pPr>
      <w:r>
        <w:t xml:space="preserve">13199│ </w:t>
      </w:r>
      <w:r>
        <w:t>pvpLobby: {</w:t>
      </w:r>
    </w:p>
    <w:p>
      <w:pPr>
        <w:pStyle w:val="Code"/>
      </w:pPr>
      <w:r>
        <w:t xml:space="preserve">13200│ </w:t>
      </w:r>
      <w:r>
        <w:t>loading: 'Loading…',</w:t>
      </w:r>
    </w:p>
    <w:p>
      <w:pPr>
        <w:pStyle w:val="Code"/>
      </w:pPr>
      <w:r>
        <w:t xml:space="preserve">13201│ </w:t>
      </w:r>
      <w:r>
        <w:t>backHome: '← Back to Home',</w:t>
      </w:r>
    </w:p>
    <w:p>
      <w:pPr>
        <w:pStyle w:val="Code"/>
      </w:pPr>
      <w:r>
        <w:t xml:space="preserve">13202│ </w:t>
      </w:r>
      <w:r>
        <w:t>title: 'Play Online',</w:t>
      </w:r>
    </w:p>
    <w:p>
      <w:pPr>
        <w:pStyle w:val="Code"/>
      </w:pPr>
      <w:r>
        <w:t xml:space="preserve">13203│ </w:t>
      </w:r>
      <w:r>
        <w:t>intro: 'Create a room or enter a room code to play with real players.',</w:t>
      </w:r>
    </w:p>
    <w:p>
      <w:pPr>
        <w:pStyle w:val="Code"/>
      </w:pPr>
      <w:r>
        <w:t xml:space="preserve">13204│ </w:t>
      </w:r>
      <w:r>
        <w:t>stillInRoomPrefix: 'You are still in room ',</w:t>
      </w:r>
    </w:p>
    <w:p>
      <w:pPr>
        <w:pStyle w:val="Code"/>
      </w:pPr>
      <w:r>
        <w:t xml:space="preserve">13205│ </w:t>
      </w:r>
      <w:r>
        <w:t>stillInRoomMid: '',</w:t>
      </w:r>
    </w:p>
    <w:p>
      <w:pPr>
        <w:pStyle w:val="Code"/>
      </w:pPr>
      <w:r>
        <w:t xml:space="preserve">13206│ </w:t>
      </w:r>
      <w:r>
        <w:t>roomPlaying: ' (in progress)',</w:t>
      </w:r>
    </w:p>
    <w:p>
      <w:pPr>
        <w:pStyle w:val="Code"/>
      </w:pPr>
      <w:r>
        <w:t xml:space="preserve">13207│ </w:t>
      </w:r>
      <w:r>
        <w:t>roomWaiting: ' (waiting)',</w:t>
      </w:r>
    </w:p>
    <w:p>
      <w:pPr>
        <w:pStyle w:val="Code"/>
      </w:pPr>
      <w:r>
        <w:t xml:space="preserve">13208│ </w:t>
      </w:r>
      <w:r>
        <w:t>returnRoom: 'Return to Room',</w:t>
      </w:r>
    </w:p>
    <w:p>
      <w:pPr>
        <w:pStyle w:val="Code"/>
      </w:pPr>
      <w:r>
        <w:t xml:space="preserve">13209│ </w:t>
      </w:r>
      <w:r>
        <w:t>leaveRoom: 'Leave Room',</w:t>
      </w:r>
    </w:p>
    <w:p>
      <w:pPr>
        <w:pStyle w:val="Code"/>
      </w:pPr>
      <w:r>
        <w:t xml:space="preserve">13210│ </w:t>
      </w:r>
      <w:r>
        <w:t>playerInfo: 'Player Info',</w:t>
      </w:r>
    </w:p>
    <w:p>
      <w:pPr>
        <w:pStyle w:val="Code"/>
      </w:pPr>
      <w:r>
        <w:t xml:space="preserve">13211│ </w:t>
      </w:r>
      <w:r>
        <w:t>studentIdPlaceholder: 'Enter your student ID',</w:t>
      </w:r>
    </w:p>
    <w:p>
      <w:pPr>
        <w:pStyle w:val="Code"/>
      </w:pPr>
      <w:r>
        <w:t xml:space="preserve">13212│ </w:t>
      </w:r>
      <w:r>
        <w:t>studentIdConfirmPlaceholder: 'Re-enter student ID',</w:t>
      </w:r>
    </w:p>
    <w:p>
      <w:pPr>
        <w:pStyle w:val="Code"/>
      </w:pPr>
      <w:r>
        <w:t xml:space="preserve">13213│ </w:t>
      </w:r>
      <w:r>
        <w:t>idMismatch: 'The two student IDs do not match',</w:t>
      </w:r>
    </w:p>
    <w:p>
      <w:pPr>
        <w:pStyle w:val="Code"/>
      </w:pPr>
      <w:r>
        <w:t xml:space="preserve">13214│ </w:t>
      </w:r>
      <w:r>
        <w:t>assessDone: 'Assessment completed',</w:t>
      </w:r>
    </w:p>
    <w:p>
      <w:pPr>
        <w:pStyle w:val="Code"/>
      </w:pPr>
      <w:r>
        <w:t xml:space="preserve">13215│ </w:t>
      </w:r>
      <w:r>
        <w:t>studentLabel: 'ID',</w:t>
      </w:r>
    </w:p>
    <w:p>
      <w:pPr>
        <w:pStyle w:val="Code"/>
      </w:pPr>
      <w:r>
        <w:t xml:space="preserve">13216│ </w:t>
      </w:r>
      <w:r>
        <w:t>assessUndone: 'Not assessed · random personality will be used',</w:t>
      </w:r>
    </w:p>
    <w:p>
      <w:pPr>
        <w:pStyle w:val="Code"/>
      </w:pPr>
      <w:r>
        <w:t xml:space="preserve">13217│ </w:t>
      </w:r>
      <w:r>
        <w:t>fullAssessPrefix: 'Full Test (',</w:t>
      </w:r>
    </w:p>
    <w:p>
      <w:pPr>
        <w:pStyle w:val="Code"/>
      </w:pPr>
      <w:r>
        <w:t xml:space="preserve">13218│ </w:t>
      </w:r>
      <w:r>
        <w:t>fullAssessSuffix: ' Q)',</w:t>
      </w:r>
    </w:p>
    <w:p>
      <w:pPr>
        <w:pStyle w:val="Code"/>
      </w:pPr>
      <w:r>
        <w:t xml:space="preserve">13219│ </w:t>
      </w:r>
      <w:r>
        <w:t>manualInput: 'Enter scores manually',</w:t>
      </w:r>
    </w:p>
    <w:p>
      <w:pPr>
        <w:pStyle w:val="Code"/>
      </w:pPr>
      <w:r>
        <w:t xml:space="preserve">13220│ </w:t>
      </w:r>
      <w:r>
        <w:t>bigFiveRange: 'Big Five · 1.0 – 5.0',</w:t>
      </w:r>
    </w:p>
    <w:p>
      <w:pPr>
        <w:pStyle w:val="Code"/>
      </w:pPr>
      <w:r>
        <w:t xml:space="preserve">13221│ </w:t>
      </w:r>
      <w:r>
        <w:t>confirmScores: 'Confirm Scores',</w:t>
      </w:r>
    </w:p>
    <w:p>
      <w:pPr>
        <w:pStyle w:val="Code"/>
      </w:pPr>
      <w:r>
        <w:t xml:space="preserve">13222│ </w:t>
      </w:r>
      <w:r>
        <w:t>dupConfirm: 'Submit anyway',</w:t>
      </w:r>
    </w:p>
    <w:p>
      <w:pPr>
        <w:pStyle w:val="Code"/>
      </w:pPr>
      <w:r>
        <w:t xml:space="preserve">13223│ </w:t>
      </w:r>
      <w:r>
        <w:t>manualRecordWarn: 'This student ID already has a record. Submitting will make these manual scores the record (overwriting the old one); not submitting does not overwrite. Press once more to overwrite.',</w:t>
      </w:r>
    </w:p>
    <w:p>
      <w:pPr>
        <w:pStyle w:val="Code"/>
      </w:pPr>
      <w:r>
        <w:t xml:space="preserve">13224│ </w:t>
      </w:r>
      <w:r>
        <w:t>deckHeader: 'Personality Deck',</w:t>
      </w:r>
    </w:p>
    <w:p>
      <w:pPr>
        <w:pStyle w:val="Code"/>
      </w:pPr>
      <w:r>
        <w:t xml:space="preserve">13225│ </w:t>
      </w:r>
      <w:r>
        <w:t>comingSoon: 'Coming soon',</w:t>
      </w:r>
    </w:p>
    <w:p>
      <w:pPr>
        <w:pStyle w:val="Code"/>
      </w:pPr>
      <w:r>
        <w:t xml:space="preserve">13226│ </w:t>
      </w:r>
      <w:r>
        <w:t>maxPlayers: 'Max Players',</w:t>
      </w:r>
    </w:p>
    <w:p>
      <w:pPr>
        <w:pStyle w:val="Code"/>
      </w:pPr>
      <w:r>
        <w:t xml:space="preserve">13227│ </w:t>
      </w:r>
      <w:r>
        <w:t>playerUnit: 'P',</w:t>
      </w:r>
    </w:p>
    <w:p>
      <w:pPr>
        <w:pStyle w:val="Code"/>
      </w:pPr>
      <w:r>
        <w:t xml:space="preserve">13228│ </w:t>
      </w:r>
      <w:r>
        <w:t>rounds: 'Rounds',</w:t>
      </w:r>
    </w:p>
    <w:p>
      <w:pPr>
        <w:pStyle w:val="Code"/>
      </w:pPr>
      <w:r>
        <w:t xml:space="preserve">13229│ </w:t>
      </w:r>
      <w:r>
        <w:t>revealLabel: 'Reveal difficulty',</w:t>
      </w:r>
    </w:p>
    <w:p>
      <w:pPr>
        <w:pStyle w:val="Code"/>
      </w:pPr>
      <w:r>
        <w:t xml:space="preserve">13230│ </w:t>
      </w:r>
      <w:r>
        <w:t>revealOpenName: 'Open',</w:t>
      </w:r>
    </w:p>
    <w:p>
      <w:pPr>
        <w:pStyle w:val="Code"/>
      </w:pPr>
      <w:r>
        <w:t xml:space="preserve">13231│ </w:t>
      </w:r>
      <w:r>
        <w:t>revealOpenSub: 'All tags public (default)',</w:t>
      </w:r>
    </w:p>
    <w:p>
      <w:pPr>
        <w:pStyle w:val="Code"/>
      </w:pPr>
      <w:r>
        <w:t xml:space="preserve">13232│ </w:t>
      </w:r>
      <w:r>
        <w:t>revealHalfName: 'Half',</w:t>
      </w:r>
    </w:p>
    <w:p>
      <w:pPr>
        <w:pStyle w:val="Code"/>
      </w:pPr>
      <w:r>
        <w:t xml:space="preserve">13233│ </w:t>
      </w:r>
      <w:r>
        <w:t>revealHalfSub: 'View 4 cards each turn, kept revealed',</w:t>
      </w:r>
    </w:p>
    <w:p>
      <w:pPr>
        <w:pStyle w:val="Code"/>
      </w:pPr>
      <w:r>
        <w:t xml:space="preserve">13234│ </w:t>
      </w:r>
      <w:r>
        <w:t>revealHiddenName: 'Hidden',</w:t>
      </w:r>
    </w:p>
    <w:p>
      <w:pPr>
        <w:pStyle w:val="Code"/>
      </w:pPr>
      <w:r>
        <w:t xml:space="preserve">13235│ </w:t>
      </w:r>
      <w:r>
        <w:t>revealHiddenSub: 'View 2 cards each turn, not kept',</w:t>
      </w:r>
    </w:p>
    <w:p>
      <w:pPr>
        <w:pStyle w:val="Code"/>
      </w:pPr>
      <w:r>
        <w:t xml:space="preserve">13236│ </w:t>
      </w:r>
      <w:r>
        <w:t>creating: 'Creating…',</w:t>
      </w:r>
    </w:p>
    <w:p>
      <w:pPr>
        <w:pStyle w:val="Code"/>
      </w:pPr>
      <w:r>
        <w:t xml:space="preserve">13237│ </w:t>
      </w:r>
      <w:r>
        <w:t>joining: 'Joining…',</w:t>
      </w:r>
    </w:p>
    <w:p>
      <w:pPr>
        <w:pStyle w:val="Code"/>
      </w:pPr>
      <w:r>
        <w:t xml:space="preserve">13238│ </w:t>
      </w:r>
      <w:r>
        <w:t>code4: '4-digit Room Code',</w:t>
      </w:r>
    </w:p>
    <w:p>
      <w:pPr>
        <w:pStyle w:val="Code"/>
      </w:pPr>
      <w:r>
        <w:t xml:space="preserve">13239│ </w:t>
      </w:r>
      <w:r>
        <w:t>tabCreate: 'Create Room',</w:t>
      </w:r>
    </w:p>
    <w:p>
      <w:pPr>
        <w:pStyle w:val="Code"/>
      </w:pPr>
      <w:r>
        <w:t xml:space="preserve">13240│ </w:t>
      </w:r>
      <w:r>
        <w:t>tabJoin: 'Join Room',</w:t>
      </w:r>
    </w:p>
    <w:p>
      <w:pPr>
        <w:pStyle w:val="Code"/>
      </w:pPr>
      <w:r>
        <w:t xml:space="preserve">13241│ </w:t>
      </w:r>
      <w:r>
        <w:t>enterStudentId: 'Please enter your student ID',</w:t>
      </w:r>
    </w:p>
    <w:p>
      <w:pPr>
        <w:pStyle w:val="Code"/>
      </w:pPr>
      <w:r>
        <w:t xml:space="preserve">13242│ </w:t>
      </w:r>
      <w:r>
        <w:t>idLen: 'Student ID must be 9 characters (case-insensitive)',</w:t>
      </w:r>
    </w:p>
    <w:p>
      <w:pPr>
        <w:pStyle w:val="Code"/>
      </w:pPr>
      <w:r>
        <w:t xml:space="preserve">13243│ </w:t>
      </w:r>
      <w:r>
        <w:t>enter4Code: 'Please enter a 4-digit room code',</w:t>
      </w:r>
    </w:p>
    <w:p>
      <w:pPr>
        <w:pStyle w:val="Code"/>
      </w:pPr>
      <w:r>
        <w:t xml:space="preserve">13244│ </w:t>
      </w:r>
      <w:r>
        <w:t>createFailed: 'Failed to create room',</w:t>
      </w:r>
    </w:p>
    <w:p>
      <w:pPr>
        <w:pStyle w:val="Code"/>
      </w:pPr>
      <w:r>
        <w:t xml:space="preserve">13245│ </w:t>
      </w:r>
      <w:r>
        <w:t>joinFailed: 'Failed to join room',</w:t>
      </w:r>
    </w:p>
    <w:p>
      <w:pPr>
        <w:pStyle w:val="Code"/>
      </w:pPr>
      <w:r>
        <w:t xml:space="preserve">13246│ </w:t>
      </w:r>
      <w:r>
        <w:t>deckBigFiveSub: 'Five-Factor · OCEAN',</w:t>
      </w:r>
    </w:p>
    <w:p>
      <w:pPr>
        <w:pStyle w:val="Code"/>
      </w:pPr>
      <w:r>
        <w:t xml:space="preserve">13247│ </w:t>
      </w:r>
      <w:r>
        <w:t>deckHexacoSub: 'Six-Factor · with Honesty',</w:t>
      </w:r>
    </w:p>
    <w:p>
      <w:pPr>
        <w:pStyle w:val="Code"/>
      </w:pPr>
      <w:r>
        <w:t xml:space="preserve">13248│ </w:t>
      </w:r>
      <w:r>
        <w:t>deckCpaiName: 'Chinese Personality (CPAI)',</w:t>
      </w:r>
    </w:p>
    <w:p>
      <w:pPr>
        <w:pStyle w:val="Code"/>
      </w:pPr>
      <w:r>
        <w:t xml:space="preserve">13249│ </w:t>
      </w:r>
      <w:r>
        <w:t>deckCpaiSub: 'Localized inventory',</w:t>
      </w:r>
    </w:p>
    <w:p>
      <w:pPr>
        <w:pStyle w:val="Code"/>
      </w:pPr>
      <w:r>
        <w:t xml:space="preserve">13250│ </w:t>
      </w:r>
      <w:r>
        <w:t>alreadyInRoomA: 'Student ID "',</w:t>
      </w:r>
    </w:p>
    <w:p>
      <w:pPr>
        <w:pStyle w:val="Code"/>
      </w:pPr>
      <w:r>
        <w:t xml:space="preserve">13251│ </w:t>
      </w:r>
      <w:r>
        <w:t>alreadyInRoomB: '" is already in room ',</w:t>
      </w:r>
    </w:p>
    <w:p>
      <w:pPr>
        <w:pStyle w:val="Code"/>
      </w:pPr>
      <w:r>
        <w:t xml:space="preserve">13252│ </w:t>
      </w:r>
      <w:r>
        <w:t>alreadyInRoomC: ' (',</w:t>
      </w:r>
    </w:p>
    <w:p>
      <w:pPr>
        <w:pStyle w:val="Code"/>
      </w:pPr>
      <w:r>
        <w:t xml:space="preserve">13253│ </w:t>
      </w:r>
      <w:r>
        <w:t>alreadyInRoomD: '). Use another ID, or have them leave first.',</w:t>
      </w:r>
    </w:p>
    <w:p>
      <w:pPr>
        <w:pStyle w:val="Code"/>
      </w:pPr>
      <w:r>
        <w:t xml:space="preserve">13254│ </w:t>
      </w:r>
      <w:r>
        <w:t>playingWord: 'playing',</w:t>
      </w:r>
    </w:p>
    <w:p>
      <w:pPr>
        <w:pStyle w:val="Code"/>
      </w:pPr>
      <w:r>
        <w:t xml:space="preserve">13255│ </w:t>
      </w:r>
      <w:r>
        <w:t>waitingWord: 'waiting',</w:t>
      </w:r>
    </w:p>
    <w:p>
      <w:pPr>
        <w:pStyle w:val="Code"/>
      </w:pPr>
      <w:r>
        <w:t xml:space="preserve">13256│ </w:t>
      </w:r>
      <w:r>
        <w:t>},</w:t>
      </w:r>
    </w:p>
    <w:p>
      <w:pPr>
        <w:pStyle w:val="Code"/>
      </w:pPr>
      <w:r>
        <w:t xml:space="preserve">13257│ </w:t>
      </w:r>
      <w:r>
        <w:t>pvpRoom: {</w:t>
      </w:r>
    </w:p>
    <w:p>
      <w:pPr>
        <w:pStyle w:val="Code"/>
      </w:pPr>
      <w:r>
        <w:t xml:space="preserve">13258│ </w:t>
      </w:r>
      <w:r>
        <w:t>roomNotExist: 'Room not found',</w:t>
      </w:r>
    </w:p>
    <w:p>
      <w:pPr>
        <w:pStyle w:val="Code"/>
      </w:pPr>
      <w:r>
        <w:t xml:space="preserve">13259│ </w:t>
      </w:r>
      <w:r>
        <w:t>loadFailed: 'Failed to load',</w:t>
      </w:r>
    </w:p>
    <w:p>
      <w:pPr>
        <w:pStyle w:val="Code"/>
      </w:pPr>
      <w:r>
        <w:t xml:space="preserve">13260│ </w:t>
      </w:r>
      <w:r>
        <w:t>loadingRoom: 'Loading room…',</w:t>
      </w:r>
    </w:p>
    <w:p>
      <w:pPr>
        <w:pStyle w:val="Code"/>
      </w:pPr>
      <w:r>
        <w:t xml:space="preserve">13261│ </w:t>
      </w:r>
      <w:r>
        <w:t>backLobby: 'Back to Lobby',</w:t>
      </w:r>
    </w:p>
    <w:p>
      <w:pPr>
        <w:pStyle w:val="Code"/>
      </w:pPr>
      <w:r>
        <w:t xml:space="preserve">13262│ </w:t>
      </w:r>
      <w:r>
        <w:t>shareHint: 'Share with friends to join this game of minds together.',</w:t>
      </w:r>
    </w:p>
    <w:p>
      <w:pPr>
        <w:pStyle w:val="Code"/>
      </w:pPr>
      <w:r>
        <w:t xml:space="preserve">13263│ </w:t>
      </w:r>
      <w:r>
        <w:t>copyCode: 'Copy room code',</w:t>
      </w:r>
    </w:p>
    <w:p>
      <w:pPr>
        <w:pStyle w:val="Code"/>
      </w:pPr>
      <w:r>
        <w:t xml:space="preserve">13264│ </w:t>
      </w:r>
      <w:r>
        <w:t>copiedCode: 'Room code copied ✓',</w:t>
      </w:r>
    </w:p>
    <w:p>
      <w:pPr>
        <w:pStyle w:val="Code"/>
      </w:pPr>
      <w:r>
        <w:t xml:space="preserve">13265│ </w:t>
      </w:r>
      <w:r>
        <w:t>playersLabel: 'Players',</w:t>
      </w:r>
    </w:p>
    <w:p>
      <w:pPr>
        <w:pStyle w:val="Code"/>
      </w:pPr>
      <w:r>
        <w:t xml:space="preserve">13266│ </w:t>
      </w:r>
      <w:r>
        <w:t>leaveRoom: 'Leave Room',</w:t>
      </w:r>
    </w:p>
    <w:p>
      <w:pPr>
        <w:pStyle w:val="Code"/>
      </w:pPr>
      <w:r>
        <w:t xml:space="preserve">13267│ </w:t>
      </w:r>
      <w:r>
        <w:t>unknownPlayer: 'Unknown player',</w:t>
      </w:r>
    </w:p>
    <w:p>
      <w:pPr>
        <w:pStyle w:val="Code"/>
      </w:pPr>
      <w:r>
        <w:t xml:space="preserve">13268│ </w:t>
      </w:r>
      <w:r>
        <w:t>host: 'Host',</w:t>
      </w:r>
    </w:p>
    <w:p>
      <w:pPr>
        <w:pStyle w:val="Code"/>
      </w:pPr>
      <w:r>
        <w:t xml:space="preserve">13269│ </w:t>
      </w:r>
      <w:r>
        <w:t>me: 'Me',</w:t>
      </w:r>
    </w:p>
    <w:p>
      <w:pPr>
        <w:pStyle w:val="Code"/>
      </w:pPr>
      <w:r>
        <w:t xml:space="preserve">13270│ </w:t>
      </w:r>
      <w:r>
        <w:t>assessedTrue: 'Assessed ✓',</w:t>
      </w:r>
    </w:p>
    <w:p>
      <w:pPr>
        <w:pStyle w:val="Code"/>
      </w:pPr>
      <w:r>
        <w:t xml:space="preserve">13271│ </w:t>
      </w:r>
      <w:r>
        <w:t>assessedFalse: 'Not assessed',</w:t>
      </w:r>
    </w:p>
    <w:p>
      <w:pPr>
        <w:pStyle w:val="Code"/>
      </w:pPr>
      <w:r>
        <w:t xml:space="preserve">13272│ </w:t>
      </w:r>
      <w:r>
        <w:t>kick: 'Kick',</w:t>
      </w:r>
    </w:p>
    <w:p>
      <w:pPr>
        <w:pStyle w:val="Code"/>
      </w:pPr>
      <w:r>
        <w:t xml:space="preserve">13273│ </w:t>
      </w:r>
      <w:r>
        <w:t>waitingJoin: 'Waiting to join…',</w:t>
      </w:r>
    </w:p>
    <w:p>
      <w:pPr>
        <w:pStyle w:val="Code"/>
      </w:pPr>
      <w:r>
        <w:t xml:space="preserve">13274│ </w:t>
      </w:r>
      <w:r>
        <w:t>roomSettings: 'Room Settings',</w:t>
      </w:r>
    </w:p>
    <w:p>
      <w:pPr>
        <w:pStyle w:val="Code"/>
      </w:pPr>
      <w:r>
        <w:t xml:space="preserve">13275│ </w:t>
      </w:r>
      <w:r>
        <w:t>maxPlayers: 'Max Players',</w:t>
      </w:r>
    </w:p>
    <w:p>
      <w:pPr>
        <w:pStyle w:val="Code"/>
      </w:pPr>
      <w:r>
        <w:t xml:space="preserve">13276│ </w:t>
      </w:r>
      <w:r>
        <w:t>playerUnit: 'P',</w:t>
      </w:r>
    </w:p>
    <w:p>
      <w:pPr>
        <w:pStyle w:val="Code"/>
      </w:pPr>
      <w:r>
        <w:t xml:space="preserve">13277│ </w:t>
      </w:r>
      <w:r>
        <w:t>rounds: 'Rounds',</w:t>
      </w:r>
    </w:p>
    <w:p>
      <w:pPr>
        <w:pStyle w:val="Code"/>
      </w:pPr>
      <w:r>
        <w:t xml:space="preserve">13278│ </w:t>
      </w:r>
      <w:r>
        <w:t>starting: 'Starting…',</w:t>
      </w:r>
    </w:p>
    <w:p>
      <w:pPr>
        <w:pStyle w:val="Code"/>
      </w:pPr>
      <w:r>
        <w:t xml:space="preserve">13279│ </w:t>
      </w:r>
      <w:r>
        <w:t>startGame: 'Start Game',</w:t>
      </w:r>
    </w:p>
    <w:p>
      <w:pPr>
        <w:pStyle w:val="Code"/>
      </w:pPr>
      <w:r>
        <w:t xml:space="preserve">13280│ </w:t>
      </w:r>
      <w:r>
        <w:t>waitingPlayersPrefix: 'Waiting for players (',</w:t>
      </w:r>
    </w:p>
    <w:p>
      <w:pPr>
        <w:pStyle w:val="Code"/>
      </w:pPr>
      <w:r>
        <w:t xml:space="preserve">13281│ </w:t>
      </w:r>
      <w:r>
        <w:t>waitingPlayersSuffix: ')',</w:t>
      </w:r>
    </w:p>
    <w:p>
      <w:pPr>
        <w:pStyle w:val="Code"/>
      </w:pPr>
      <w:r>
        <w:t xml:space="preserve">13282│ </w:t>
      </w:r>
      <w:r>
        <w:t>waitingHost: 'Waiting for the host to start…',</w:t>
      </w:r>
    </w:p>
    <w:p>
      <w:pPr>
        <w:pStyle w:val="Code"/>
      </w:pPr>
      <w:r>
        <w:t xml:space="preserve">13283│ </w:t>
      </w:r>
      <w:r>
        <w:t>dissolveRoom: 'Dissolve Room',</w:t>
      </w:r>
    </w:p>
    <w:p>
      <w:pPr>
        <w:pStyle w:val="Code"/>
      </w:pPr>
      <w:r>
        <w:t xml:space="preserve">13284│ </w:t>
      </w:r>
      <w:r>
        <w:t>},</w:t>
      </w:r>
    </w:p>
    <w:p>
      <w:pPr>
        <w:pStyle w:val="Code"/>
      </w:pPr>
      <w:r>
        <w:t xml:space="preserve">13285│ </w:t>
      </w:r>
      <w:r>
        <w:t>results: {</w:t>
      </w:r>
    </w:p>
    <w:p>
      <w:pPr>
        <w:pStyle w:val="Code"/>
      </w:pPr>
      <w:r>
        <w:t xml:space="preserve">13286│ </w:t>
      </w:r>
      <w:r>
        <w:t>loading: 'Loading…',</w:t>
      </w:r>
    </w:p>
    <w:p>
      <w:pPr>
        <w:pStyle w:val="Code"/>
      </w:pPr>
      <w:r>
        <w:t xml:space="preserve">13287│ </w:t>
      </w:r>
      <w:r>
        <w:t>backHome: 'Back to Home',</w:t>
      </w:r>
    </w:p>
    <w:p>
      <w:pPr>
        <w:pStyle w:val="Code"/>
      </w:pPr>
      <w:r>
        <w:t xml:space="preserve">13288│ </w:t>
      </w:r>
      <w:r>
        <w:t>notAssessed: 'Assessment not completed yet',</w:t>
      </w:r>
    </w:p>
    <w:p>
      <w:pPr>
        <w:pStyle w:val="Code"/>
      </w:pPr>
      <w:r>
        <w:t xml:space="preserve">13289│ </w:t>
      </w:r>
      <w:r>
        <w:t>startAssess: 'Start Assessment',</w:t>
      </w:r>
    </w:p>
    <w:p>
      <w:pPr>
        <w:pStyle w:val="Code"/>
      </w:pPr>
      <w:r>
        <w:t xml:space="preserve">13290│ </w:t>
      </w:r>
      <w:r>
        <w:t>title: 'Your Personality Portrait',</w:t>
      </w:r>
    </w:p>
    <w:p>
      <w:pPr>
        <w:pStyle w:val="Code"/>
      </w:pPr>
      <w:r>
        <w:t xml:space="preserve">13291│ </w:t>
      </w:r>
      <w:r>
        <w:t>intro: 'This profile is both your psychological portrait and the dimension goals you will aim to complete in the game.',</w:t>
      </w:r>
    </w:p>
    <w:p>
      <w:pPr>
        <w:pStyle w:val="Code"/>
      </w:pPr>
      <w:r>
        <w:t xml:space="preserve">13292│ </w:t>
      </w:r>
      <w:r>
        <w:t>pvp: 'Play Online',</w:t>
      </w:r>
    </w:p>
    <w:p>
      <w:pPr>
        <w:pStyle w:val="Code"/>
      </w:pPr>
      <w:r>
        <w:t xml:space="preserve">13293│ </w:t>
      </w:r>
      <w:r>
        <w:t>single: 'Play Solo',</w:t>
      </w:r>
    </w:p>
    <w:p>
      <w:pPr>
        <w:pStyle w:val="Code"/>
      </w:pPr>
      <w:r>
        <w:t xml:space="preserve">13294│ </w:t>
      </w:r>
      <w:r>
        <w:t>reassess: 'Retake Assessment',</w:t>
      </w:r>
    </w:p>
    <w:p>
      <w:pPr>
        <w:pStyle w:val="Code"/>
      </w:pPr>
      <w:r>
        <w:t xml:space="preserve">13295│ </w:t>
      </w:r>
      <w:r>
        <w:t>},</w:t>
      </w:r>
    </w:p>
    <w:p>
      <w:pPr>
        <w:pStyle w:val="Code"/>
      </w:pPr>
      <w:r>
        <w:t xml:space="preserve">13296│ </w:t>
      </w:r>
      <w:r>
        <w:t>},</w:t>
      </w:r>
    </w:p>
    <w:p>
      <w:pPr>
        <w:pStyle w:val="Code"/>
      </w:pPr>
      <w:r>
        <w:t xml:space="preserve">13297│ </w:t>
      </w:r>
      <w:r>
        <w:t>} as const;</w:t>
      </w:r>
    </w:p>
    <w:p>
      <w:pPr>
        <w:pStyle w:val="Code"/>
      </w:pPr>
      <w:r>
        <w:t xml:space="preserve">13298│ </w:t>
      </w:r>
      <w:r>
        <w:t>export type Strings = (typeof STRINGS)['zh'];</w:t>
      </w:r>
    </w:p>
    <w:p>
      <w:pPr>
        <w:pStyle w:val="Code"/>
      </w:pPr>
      <w:r>
        <w:t xml:space="preserve">13299│ </w:t>
      </w:r>
      <w:r>
        <w:t>export const LOBBY_T = {</w:t>
      </w:r>
    </w:p>
    <w:p>
      <w:pPr>
        <w:pStyle w:val="Code"/>
      </w:pPr>
      <w:r>
        <w:t xml:space="preserve">13300│ </w:t>
      </w:r>
      <w:r>
        <w:t>zh: {</w:t>
      </w:r>
    </w:p>
    <w:p>
      <w:pPr>
        <w:pStyle w:val="Code"/>
      </w:pPr>
      <w:r>
        <w:t xml:space="preserve">13301│ </w:t>
      </w:r>
      <w:r>
        <w:t>needAssess: {</w:t>
      </w:r>
    </w:p>
    <w:p>
      <w:pPr>
        <w:pStyle w:val="Code"/>
      </w:pPr>
      <w:r>
        <w:t xml:space="preserve">13302│ </w:t>
      </w:r>
      <w:r>
        <w:t>title: '請先完成人格測評',</w:t>
      </w:r>
    </w:p>
    <w:p>
      <w:pPr>
        <w:pStyle w:val="Code"/>
      </w:pPr>
      <w:r>
        <w:t xml:space="preserve">13303│ </w:t>
      </w:r>
      <w:r>
        <w:t>body: '完整人格刻度會決定你在牌局中的歸檔目標。',</w:t>
      </w:r>
    </w:p>
    <w:p>
      <w:pPr>
        <w:pStyle w:val="Code"/>
      </w:pPr>
      <w:r>
        <w:t xml:space="preserve">13304│ </w:t>
      </w:r>
      <w:r>
        <w:t>startAssess: '開始測評',</w:t>
      </w:r>
    </w:p>
    <w:p>
      <w:pPr>
        <w:pStyle w:val="Code"/>
      </w:pPr>
      <w:r>
        <w:t xml:space="preserve">13305│ </w:t>
      </w:r>
      <w:r>
        <w:t>backHome: '← 返回首頁',</w:t>
      </w:r>
    </w:p>
    <w:p>
      <w:pPr>
        <w:pStyle w:val="Code"/>
      </w:pPr>
      <w:r>
        <w:t xml:space="preserve">13306│ </w:t>
      </w:r>
      <w:r>
        <w:t>},</w:t>
      </w:r>
    </w:p>
    <w:p>
      <w:pPr>
        <w:pStyle w:val="Code"/>
      </w:pPr>
      <w:r>
        <w:t xml:space="preserve">13307│ </w:t>
      </w:r>
      <w:r>
        <w:t>backHome: '← 返回主頁',</w:t>
      </w:r>
    </w:p>
    <w:p>
      <w:pPr>
        <w:pStyle w:val="Code"/>
      </w:pPr>
      <w:r>
        <w:t xml:space="preserve">13308│ </w:t>
      </w:r>
      <w:r>
        <w:t>title: '對戰大廳',</w:t>
      </w:r>
    </w:p>
    <w:p>
      <w:pPr>
        <w:pStyle w:val="Code"/>
      </w:pPr>
      <w:r>
        <w:t xml:space="preserve">13309│ </w:t>
      </w:r>
      <w:r>
        <w:t>subtitle: '設置遊戲參數，準備進入人格博弈。',</w:t>
      </w:r>
    </w:p>
    <w:p>
      <w:pPr>
        <w:pStyle w:val="Code"/>
      </w:pPr>
      <w:r>
        <w:t xml:space="preserve">13310│ </w:t>
      </w:r>
      <w:r>
        <w:t>difficultyLabel: 'AI 難度',</w:t>
      </w:r>
    </w:p>
    <w:p>
      <w:pPr>
        <w:pStyle w:val="Code"/>
      </w:pPr>
      <w:r>
        <w:t xml:space="preserve">13311│ </w:t>
      </w:r>
      <w:r>
        <w:t>difficultyOptions: [</w:t>
      </w:r>
    </w:p>
    <w:p>
      <w:pPr>
        <w:pStyle w:val="Code"/>
      </w:pPr>
      <w:r>
        <w:t xml:space="preserve">13312│ </w:t>
      </w:r>
      <w:r>
        <w:t>{ label: '簡單', desc: '憑直覺出牌' },</w:t>
      </w:r>
    </w:p>
    <w:p>
      <w:pPr>
        <w:pStyle w:val="Code"/>
      </w:pPr>
      <w:r>
        <w:t xml:space="preserve">13313│ </w:t>
      </w:r>
      <w:r>
        <w:t>{ label: '中等', desc: '會記牌分析' },</w:t>
      </w:r>
    </w:p>
    <w:p>
      <w:pPr>
        <w:pStyle w:val="Code"/>
      </w:pPr>
      <w:r>
        <w:t xml:space="preserve">13314│ </w:t>
      </w:r>
      <w:r>
        <w:t>{ label: '困難', desc: '推測你的心理' },</w:t>
      </w:r>
    </w:p>
    <w:p>
      <w:pPr>
        <w:pStyle w:val="Code"/>
      </w:pPr>
      <w:r>
        <w:t xml:space="preserve">13315│ </w:t>
      </w:r>
      <w:r>
        <w:t>],</w:t>
      </w:r>
    </w:p>
    <w:p>
      <w:pPr>
        <w:pStyle w:val="Code"/>
      </w:pPr>
      <w:r>
        <w:t xml:space="preserve">13316│ </w:t>
      </w:r>
      <w:r>
        <w:t>roundsLabel: '遊戲輪數',</w:t>
      </w:r>
    </w:p>
    <w:p>
      <w:pPr>
        <w:pStyle w:val="Code"/>
      </w:pPr>
      <w:r>
        <w:t xml:space="preserve">13317│ </w:t>
      </w:r>
      <w:r>
        <w:t>roundOptions: [</w:t>
      </w:r>
    </w:p>
    <w:p>
      <w:pPr>
        <w:pStyle w:val="Code"/>
      </w:pPr>
      <w:r>
        <w:t xml:space="preserve">13318│ </w:t>
      </w:r>
      <w:r>
        <w:t>{ label: (n: number) =&gt; `${n} 輪`, desc: '快速' },</w:t>
      </w:r>
    </w:p>
    <w:p>
      <w:pPr>
        <w:pStyle w:val="Code"/>
      </w:pPr>
      <w:r>
        <w:t xml:space="preserve">13319│ </w:t>
      </w:r>
      <w:r>
        <w:t>{ label: (n: number) =&gt; `${n} 輪`, desc: '標準' },</w:t>
      </w:r>
    </w:p>
    <w:p>
      <w:pPr>
        <w:pStyle w:val="Code"/>
      </w:pPr>
      <w:r>
        <w:t xml:space="preserve">13320│ </w:t>
      </w:r>
      <w:r>
        <w:t>{ label: (n: number) =&gt; `${n} 輪`, desc: '持久' },</w:t>
      </w:r>
    </w:p>
    <w:p>
      <w:pPr>
        <w:pStyle w:val="Code"/>
      </w:pPr>
      <w:r>
        <w:t xml:space="preserve">13321│ </w:t>
      </w:r>
      <w:r>
        <w:t>{ label: () =&gt; '∞ 無限', desc: '直到有人胡' },</w:t>
      </w:r>
    </w:p>
    <w:p>
      <w:pPr>
        <w:pStyle w:val="Code"/>
      </w:pPr>
      <w:r>
        <w:t xml:space="preserve">13322│ </w:t>
      </w:r>
      <w:r>
        <w:t>],</w:t>
      </w:r>
    </w:p>
    <w:p>
      <w:pPr>
        <w:pStyle w:val="Code"/>
      </w:pPr>
      <w:r>
        <w:t xml:space="preserve">13323│ </w:t>
      </w:r>
      <w:r>
        <w:t>revealLabel: '看牌難度',</w:t>
      </w:r>
    </w:p>
    <w:p>
      <w:pPr>
        <w:pStyle w:val="Code"/>
      </w:pPr>
      <w:r>
        <w:t xml:space="preserve">13324│ </w:t>
      </w:r>
      <w:r>
        <w:t>revealOptions: [</w:t>
      </w:r>
    </w:p>
    <w:p>
      <w:pPr>
        <w:pStyle w:val="Code"/>
      </w:pPr>
      <w:r>
        <w:t xml:space="preserve">13325│ </w:t>
      </w:r>
      <w:r>
        <w:t>{ label: '明牌', desc: '全場人格公開（預設）' },</w:t>
      </w:r>
    </w:p>
    <w:p>
      <w:pPr>
        <w:pStyle w:val="Code"/>
      </w:pPr>
      <w:r>
        <w:t xml:space="preserve">13326│ </w:t>
      </w:r>
      <w:r>
        <w:t>{ label: '半公開', desc: '每回合查看 4 張並保留' },</w:t>
      </w:r>
    </w:p>
    <w:p>
      <w:pPr>
        <w:pStyle w:val="Code"/>
      </w:pPr>
      <w:r>
        <w:t xml:space="preserve">13327│ </w:t>
      </w:r>
      <w:r>
        <w:t>{ label: '隱藏', desc: '每回合查看 2 張但不保留' },</w:t>
      </w:r>
    </w:p>
    <w:p>
      <w:pPr>
        <w:pStyle w:val="Code"/>
      </w:pPr>
      <w:r>
        <w:t xml:space="preserve">13328│ </w:t>
      </w:r>
      <w:r>
        <w:t>],</w:t>
      </w:r>
    </w:p>
    <w:p>
      <w:pPr>
        <w:pStyle w:val="Code"/>
      </w:pPr>
      <w:r>
        <w:t xml:space="preserve">13329│ </w:t>
      </w:r>
      <w:r>
        <w:t>opponentsLabel: '對手檔案',</w:t>
      </w:r>
    </w:p>
    <w:p>
      <w:pPr>
        <w:pStyle w:val="Code"/>
      </w:pPr>
      <w:r>
        <w:t xml:space="preserve">13330│ </w:t>
      </w:r>
      <w:r>
        <w:t>start: '開始對戰',</w:t>
      </w:r>
    </w:p>
    <w:p>
      <w:pPr>
        <w:pStyle w:val="Code"/>
      </w:pPr>
      <w:r>
        <w:t xml:space="preserve">13331│ </w:t>
      </w:r>
      <w:r>
        <w:t>},</w:t>
      </w:r>
    </w:p>
    <w:p>
      <w:pPr>
        <w:pStyle w:val="Code"/>
      </w:pPr>
      <w:r>
        <w:t xml:space="preserve">13332│ </w:t>
      </w:r>
      <w:r>
        <w:t>en: {</w:t>
      </w:r>
    </w:p>
    <w:p>
      <w:pPr>
        <w:pStyle w:val="Code"/>
      </w:pPr>
      <w:r>
        <w:t xml:space="preserve">13333│ </w:t>
      </w:r>
      <w:r>
        <w:t>needAssess: {</w:t>
      </w:r>
    </w:p>
    <w:p>
      <w:pPr>
        <w:pStyle w:val="Code"/>
      </w:pPr>
      <w:r>
        <w:t xml:space="preserve">13334│ </w:t>
      </w:r>
      <w:r>
        <w:t>title: 'Complete the assessment first',</w:t>
      </w:r>
    </w:p>
    <w:p>
      <w:pPr>
        <w:pStyle w:val="Code"/>
      </w:pPr>
      <w:r>
        <w:t xml:space="preserve">13335│ </w:t>
      </w:r>
      <w:r>
        <w:t>body: 'Your full personality profile sets the Declared goals you chase in a match.',</w:t>
      </w:r>
    </w:p>
    <w:p>
      <w:pPr>
        <w:pStyle w:val="Code"/>
      </w:pPr>
      <w:r>
        <w:t xml:space="preserve">13336│ </w:t>
      </w:r>
      <w:r>
        <w:t>startAssess: 'Start assessment',</w:t>
      </w:r>
    </w:p>
    <w:p>
      <w:pPr>
        <w:pStyle w:val="Code"/>
      </w:pPr>
      <w:r>
        <w:t xml:space="preserve">13337│ </w:t>
      </w:r>
      <w:r>
        <w:t>backHome: '← Back home',</w:t>
      </w:r>
    </w:p>
    <w:p>
      <w:pPr>
        <w:pStyle w:val="Code"/>
      </w:pPr>
      <w:r>
        <w:t xml:space="preserve">13338│ </w:t>
      </w:r>
      <w:r>
        <w:t>},</w:t>
      </w:r>
    </w:p>
    <w:p>
      <w:pPr>
        <w:pStyle w:val="Code"/>
      </w:pPr>
      <w:r>
        <w:t xml:space="preserve">13339│ </w:t>
      </w:r>
      <w:r>
        <w:t>backHome: '← Back home',</w:t>
      </w:r>
    </w:p>
    <w:p>
      <w:pPr>
        <w:pStyle w:val="Code"/>
      </w:pPr>
      <w:r>
        <w:t xml:space="preserve">13340│ </w:t>
      </w:r>
      <w:r>
        <w:t>title: 'Battle Lobby',</w:t>
      </w:r>
    </w:p>
    <w:p>
      <w:pPr>
        <w:pStyle w:val="Code"/>
      </w:pPr>
      <w:r>
        <w:t xml:space="preserve">13341│ </w:t>
      </w:r>
      <w:r>
        <w:t>subtitle: 'Set the match parameters and step into the mind game.',</w:t>
      </w:r>
    </w:p>
    <w:p>
      <w:pPr>
        <w:pStyle w:val="Code"/>
      </w:pPr>
      <w:r>
        <w:t xml:space="preserve">13342│ </w:t>
      </w:r>
      <w:r>
        <w:t>difficultyLabel: 'AI difficulty',</w:t>
      </w:r>
    </w:p>
    <w:p>
      <w:pPr>
        <w:pStyle w:val="Code"/>
      </w:pPr>
      <w:r>
        <w:t xml:space="preserve">13343│ </w:t>
      </w:r>
      <w:r>
        <w:t>difficultyOptions: [</w:t>
      </w:r>
    </w:p>
    <w:p>
      <w:pPr>
        <w:pStyle w:val="Code"/>
      </w:pPr>
      <w:r>
        <w:t xml:space="preserve">13344│ </w:t>
      </w:r>
      <w:r>
        <w:t>{ label: 'Easy', desc: 'plays on instinct' },</w:t>
      </w:r>
    </w:p>
    <w:p>
      <w:pPr>
        <w:pStyle w:val="Code"/>
      </w:pPr>
      <w:r>
        <w:t xml:space="preserve">13345│ </w:t>
      </w:r>
      <w:r>
        <w:t>{ label: 'Medium', desc: 'tracks &amp; analyzes cards' },</w:t>
      </w:r>
    </w:p>
    <w:p>
      <w:pPr>
        <w:pStyle w:val="Code"/>
      </w:pPr>
      <w:r>
        <w:t xml:space="preserve">13346│ </w:t>
      </w:r>
      <w:r>
        <w:t>{ label: 'Hard', desc: 'reads your mind' },</w:t>
      </w:r>
    </w:p>
    <w:p>
      <w:pPr>
        <w:pStyle w:val="Code"/>
      </w:pPr>
      <w:r>
        <w:t xml:space="preserve">13347│ </w:t>
      </w:r>
      <w:r>
        <w:t>],</w:t>
      </w:r>
    </w:p>
    <w:p>
      <w:pPr>
        <w:pStyle w:val="Code"/>
      </w:pPr>
      <w:r>
        <w:t xml:space="preserve">13348│ </w:t>
      </w:r>
      <w:r>
        <w:t>roundsLabel: 'Rounds',</w:t>
      </w:r>
    </w:p>
    <w:p>
      <w:pPr>
        <w:pStyle w:val="Code"/>
      </w:pPr>
      <w:r>
        <w:t xml:space="preserve">13349│ </w:t>
      </w:r>
      <w:r>
        <w:t>roundOptions: [</w:t>
      </w:r>
    </w:p>
    <w:p>
      <w:pPr>
        <w:pStyle w:val="Code"/>
      </w:pPr>
      <w:r>
        <w:t xml:space="preserve">13350│ </w:t>
      </w:r>
      <w:r>
        <w:t>{ label: (n: number) =&gt; `${n} rounds`, desc: 'Quick' },</w:t>
      </w:r>
    </w:p>
    <w:p>
      <w:pPr>
        <w:pStyle w:val="Code"/>
      </w:pPr>
      <w:r>
        <w:t xml:space="preserve">13351│ </w:t>
      </w:r>
      <w:r>
        <w:t>{ label: (n: number) =&gt; `${n} rounds`, desc: 'Standard' },</w:t>
      </w:r>
    </w:p>
    <w:p>
      <w:pPr>
        <w:pStyle w:val="Code"/>
      </w:pPr>
      <w:r>
        <w:t xml:space="preserve">13352│ </w:t>
      </w:r>
      <w:r>
        <w:t>{ label: (n: number) =&gt; `${n} rounds`, desc: 'Long' },</w:t>
      </w:r>
    </w:p>
    <w:p>
      <w:pPr>
        <w:pStyle w:val="Code"/>
      </w:pPr>
      <w:r>
        <w:t xml:space="preserve">13353│ </w:t>
      </w:r>
      <w:r>
        <w:t>{ label: () =&gt; '∞ Unlimited', desc: 'until someone wins' },</w:t>
      </w:r>
    </w:p>
    <w:p>
      <w:pPr>
        <w:pStyle w:val="Code"/>
      </w:pPr>
      <w:r>
        <w:t xml:space="preserve">13354│ </w:t>
      </w:r>
      <w:r>
        <w:t>],</w:t>
      </w:r>
    </w:p>
    <w:p>
      <w:pPr>
        <w:pStyle w:val="Code"/>
      </w:pPr>
      <w:r>
        <w:t xml:space="preserve">13355│ </w:t>
      </w:r>
      <w:r>
        <w:t>revealLabel: 'Reveal difficulty',</w:t>
      </w:r>
    </w:p>
    <w:p>
      <w:pPr>
        <w:pStyle w:val="Code"/>
      </w:pPr>
      <w:r>
        <w:t xml:space="preserve">13356│ </w:t>
      </w:r>
      <w:r>
        <w:t>revealOptions: [</w:t>
      </w:r>
    </w:p>
    <w:p>
      <w:pPr>
        <w:pStyle w:val="Code"/>
      </w:pPr>
      <w:r>
        <w:t xml:space="preserve">13357│ </w:t>
      </w:r>
      <w:r>
        <w:t>{ label: 'Open', desc: 'All tags public (default)' },</w:t>
      </w:r>
    </w:p>
    <w:p>
      <w:pPr>
        <w:pStyle w:val="Code"/>
      </w:pPr>
      <w:r>
        <w:t xml:space="preserve">13358│ </w:t>
      </w:r>
      <w:r>
        <w:t>{ label: 'Half', desc: 'View 4 cards each turn, kept revealed' },</w:t>
      </w:r>
    </w:p>
    <w:p>
      <w:pPr>
        <w:pStyle w:val="Code"/>
      </w:pPr>
      <w:r>
        <w:t xml:space="preserve">13359│ </w:t>
      </w:r>
      <w:r>
        <w:t>{ label: 'Hidden', desc: 'View 2 cards each turn, not kept' },</w:t>
      </w:r>
    </w:p>
    <w:p>
      <w:pPr>
        <w:pStyle w:val="Code"/>
      </w:pPr>
      <w:r>
        <w:t xml:space="preserve">13360│ </w:t>
      </w:r>
      <w:r>
        <w:t>],</w:t>
      </w:r>
    </w:p>
    <w:p>
      <w:pPr>
        <w:pStyle w:val="Code"/>
      </w:pPr>
      <w:r>
        <w:t xml:space="preserve">13361│ </w:t>
      </w:r>
      <w:r>
        <w:t>opponentsLabel: 'opponents',</w:t>
      </w:r>
    </w:p>
    <w:p>
      <w:pPr>
        <w:pStyle w:val="Code"/>
      </w:pPr>
      <w:r>
        <w:t xml:space="preserve">13362│ </w:t>
      </w:r>
      <w:r>
        <w:t>start: 'Start Match',</w:t>
      </w:r>
    </w:p>
    <w:p>
      <w:pPr>
        <w:pStyle w:val="Code"/>
      </w:pPr>
      <w:r>
        <w:t xml:space="preserve">13363│ </w:t>
      </w:r>
      <w:r>
        <w:t>},</w:t>
      </w:r>
    </w:p>
    <w:p>
      <w:pPr>
        <w:pStyle w:val="Code"/>
      </w:pPr>
      <w:r>
        <w:t xml:space="preserve">13364│ </w:t>
      </w:r>
      <w:r>
        <w:t>} as const;</w:t>
      </w:r>
    </w:p>
    <w:p>
      <w:pPr>
        <w:pStyle w:val="Code"/>
      </w:pPr>
      <w:r>
        <w:t xml:space="preserve">13365│ </w:t>
      </w:r>
      <w:r>
        <w:t>export const RULES_T = {</w:t>
      </w:r>
    </w:p>
    <w:p>
      <w:pPr>
        <w:pStyle w:val="Code"/>
      </w:pPr>
      <w:r>
        <w:t xml:space="preserve">13366│ </w:t>
      </w:r>
      <w:r>
        <w:t>zh: {</w:t>
      </w:r>
    </w:p>
    <w:p>
      <w:pPr>
        <w:pStyle w:val="Code"/>
      </w:pPr>
      <w:r>
        <w:t xml:space="preserve">13367│ </w:t>
      </w:r>
      <w:r>
        <w:t>backToTutorial: '← 返回教學',</w:t>
      </w:r>
    </w:p>
    <w:p>
      <w:pPr>
        <w:pStyle w:val="Code"/>
      </w:pPr>
      <w:r>
        <w:t xml:space="preserve">13368│ </w:t>
      </w:r>
      <w:r>
        <w:t>printOrPdf: '🖨 列印 / 存 PDF',</w:t>
      </w:r>
    </w:p>
    <w:p>
      <w:pPr>
        <w:pStyle w:val="Code"/>
      </w:pPr>
      <w:r>
        <w:t xml:space="preserve">13369│ </w:t>
      </w:r>
      <w:r>
        <w:t>title: '人格麻將 · 遊戲規則',</w:t>
      </w:r>
    </w:p>
    <w:p>
      <w:pPr>
        <w:pStyle w:val="Code"/>
      </w:pPr>
      <w:r>
        <w:t xml:space="preserve">13370│ </w:t>
      </w:r>
      <w:r>
        <w:t>subtitle: '用卡牌拼出你的人格 — Big Five 五大人格 × 麻將玩法',</w:t>
      </w:r>
    </w:p>
    <w:p>
      <w:pPr>
        <w:pStyle w:val="Code"/>
      </w:pPr>
      <w:r>
        <w:t xml:space="preserve">13371│ </w:t>
      </w:r>
      <w:r>
        <w:t>scanToEnter: '掃碼進入遊戲',</w:t>
      </w:r>
    </w:p>
    <w:p>
      <w:pPr>
        <w:pStyle w:val="Code"/>
      </w:pPr>
      <w:r>
        <w:t xml:space="preserve">13372│ </w:t>
      </w:r>
      <w:r>
        <w:t>dimO: '開放性',</w:t>
      </w:r>
    </w:p>
    <w:p>
      <w:pPr>
        <w:pStyle w:val="Code"/>
      </w:pPr>
      <w:r>
        <w:t xml:space="preserve">13373│ </w:t>
      </w:r>
      <w:r>
        <w:t>dimC: '盡責性',</w:t>
      </w:r>
    </w:p>
    <w:p>
      <w:pPr>
        <w:pStyle w:val="Code"/>
      </w:pPr>
      <w:r>
        <w:t xml:space="preserve">13374│ </w:t>
      </w:r>
      <w:r>
        <w:t>dimE: '外向性',</w:t>
      </w:r>
    </w:p>
    <w:p>
      <w:pPr>
        <w:pStyle w:val="Code"/>
      </w:pPr>
      <w:r>
        <w:t xml:space="preserve">13375│ </w:t>
      </w:r>
      <w:r>
        <w:t>dimA: '宜人性',</w:t>
      </w:r>
    </w:p>
    <w:p>
      <w:pPr>
        <w:pStyle w:val="Code"/>
      </w:pPr>
      <w:r>
        <w:t xml:space="preserve">13376│ </w:t>
      </w:r>
      <w:r>
        <w:t>dimN: '神經質',</w:t>
      </w:r>
    </w:p>
    <w:p>
      <w:pPr>
        <w:pStyle w:val="Code"/>
      </w:pPr>
      <w:r>
        <w:t xml:space="preserve">13377│ </w:t>
      </w:r>
      <w:r>
        <w:t>sec1Title: '一、遊戲目標',</w:t>
      </w:r>
    </w:p>
    <w:p>
      <w:pPr>
        <w:pStyle w:val="Code"/>
      </w:pPr>
      <w:r>
        <w:t xml:space="preserve">13378│ </w:t>
      </w:r>
      <w:r>
        <w:t>goalIntroBefore: '每位玩家先完成 ',</w:t>
      </w:r>
    </w:p>
    <w:p>
      <w:pPr>
        <w:pStyle w:val="Code"/>
      </w:pPr>
      <w:r>
        <w:t xml:space="preserve">13379│ </w:t>
      </w:r>
      <w:r>
        <w:t>goalAssessment: 'Big Five 人格測評',</w:t>
      </w:r>
    </w:p>
    <w:p>
      <w:pPr>
        <w:pStyle w:val="Code"/>
      </w:pPr>
      <w:r>
        <w:t xml:space="preserve">13380│ </w:t>
      </w:r>
      <w:r>
        <w:t>goalIntroAfter: '，得到五個維度的分數：',</w:t>
      </w:r>
    </w:p>
    <w:p>
      <w:pPr>
        <w:pStyle w:val="Code"/>
      </w:pPr>
      <w:r>
        <w:t xml:space="preserve">13381│ </w:t>
      </w:r>
      <w:r>
        <w:t>goalDims: '開放性 O、盡責性 C、外向性 E、宜人性 A、神經質 N。',</w:t>
      </w:r>
    </w:p>
    <w:p>
      <w:pPr>
        <w:pStyle w:val="Code"/>
      </w:pPr>
      <w:r>
        <w:t xml:space="preserve">13382│ </w:t>
      </w:r>
      <w:r>
        <w:t>goalCollectBefore: '遊戲目標是',</w:t>
      </w:r>
    </w:p>
    <w:p>
      <w:pPr>
        <w:pStyle w:val="Code"/>
      </w:pPr>
      <w:r>
        <w:t xml:space="preserve">13383│ </w:t>
      </w:r>
      <w:r>
        <w:t>goalCollectAll: '集齊全部五個維度',</w:t>
      </w:r>
    </w:p>
    <w:p>
      <w:pPr>
        <w:pStyle w:val="Code"/>
      </w:pPr>
      <w:r>
        <w:t xml:space="preserve">13384│ </w:t>
      </w:r>
      <w:r>
        <w:t>goalCollectMid: '。每個維度需要的牌數 = 你在該維度的分數',</w:t>
      </w:r>
    </w:p>
    <w:p>
      <w:pPr>
        <w:pStyle w:val="Code"/>
      </w:pPr>
      <w:r>
        <w:t xml:space="preserve">13385│ </w:t>
      </w:r>
      <w:r>
        <w:t>goalExample: (d: string, n: number) =&gt; `（例如${d} ${n} 分，就要湊 ${n} 張${d}牌）`,</w:t>
      </w:r>
    </w:p>
    <w:p>
      <w:pPr>
        <w:pStyle w:val="Code"/>
      </w:pPr>
      <w:r>
        <w:t xml:space="preserve">13386│ </w:t>
      </w:r>
      <w:r>
        <w:t>goalWinBefore: '。最先湊齊全部五維者「',</w:t>
      </w:r>
    </w:p>
    <w:p>
      <w:pPr>
        <w:pStyle w:val="Code"/>
      </w:pPr>
      <w:r>
        <w:t xml:space="preserve">13387│ </w:t>
      </w:r>
      <w:r>
        <w:t>goalWinHu: '食胡',</w:t>
      </w:r>
    </w:p>
    <w:p>
      <w:pPr>
        <w:pStyle w:val="Code"/>
      </w:pPr>
      <w:r>
        <w:t xml:space="preserve">13388│ </w:t>
      </w:r>
      <w:r>
        <w:t>goalWinAfter: '」獲勝。',</w:t>
      </w:r>
    </w:p>
    <w:p>
      <w:pPr>
        <w:pStyle w:val="Code"/>
      </w:pPr>
      <w:r>
        <w:t xml:space="preserve">13389│ </w:t>
      </w:r>
      <w:r>
        <w:t>figGoalCap: '圈內數字＝該維度要湊幾張（由你的測評分數決定，每維不同）',</w:t>
      </w:r>
    </w:p>
    <w:p>
      <w:pPr>
        <w:pStyle w:val="Code"/>
      </w:pPr>
      <w:r>
        <w:t xml:space="preserve">13390│ </w:t>
      </w:r>
      <w:r>
        <w:t>figPongCap: '湊滿「該維度目標張數」即可鎖定（張數要與目標一致）',</w:t>
      </w:r>
    </w:p>
    <w:p>
      <w:pPr>
        <w:pStyle w:val="Code"/>
      </w:pPr>
      <w:r>
        <w:t xml:space="preserve">13391│ </w:t>
      </w:r>
      <w:r>
        <w:t>figHand: '你的手牌',</w:t>
      </w:r>
    </w:p>
    <w:p>
      <w:pPr>
        <w:pStyle w:val="Code"/>
      </w:pPr>
      <w:r>
        <w:t xml:space="preserve">13392│ </w:t>
      </w:r>
      <w:r>
        <w:t>figIncoming: '抽到／別人棄的',</w:t>
      </w:r>
    </w:p>
    <w:p>
      <w:pPr>
        <w:pStyle w:val="Code"/>
      </w:pPr>
      <w:r>
        <w:t xml:space="preserve">13393│ </w:t>
      </w:r>
      <w:r>
        <w:t>figLocked: '鎖定一組',</w:t>
      </w:r>
    </w:p>
    <w:p>
      <w:pPr>
        <w:pStyle w:val="Code"/>
      </w:pPr>
      <w:r>
        <w:t xml:space="preserve">13394│ </w:t>
      </w:r>
      <w:r>
        <w:t>sec2Title: '二、開局',</w:t>
      </w:r>
    </w:p>
    <w:p>
      <w:pPr>
        <w:pStyle w:val="Code"/>
      </w:pPr>
      <w:r>
        <w:t xml:space="preserve">13395│ </w:t>
      </w:r>
      <w:r>
        <w:t>openItems: [</w:t>
      </w:r>
    </w:p>
    <w:p>
      <w:pPr>
        <w:pStyle w:val="Code"/>
      </w:pPr>
      <w:r>
        <w:t xml:space="preserve">13396│ </w:t>
      </w:r>
      <w:r>
        <w:t>'每人依自己的人格分數發一手牌（分數越高，起手牌越多）。',</w:t>
      </w:r>
    </w:p>
    <w:p>
      <w:pPr>
        <w:pStyle w:val="Code"/>
      </w:pPr>
      <w:r>
        <w:t xml:space="preserve">13397│ </w:t>
      </w:r>
      <w:r>
        <w:t>'桌面中央為抽牌堆；打出的牌進入棄牌堆（抽牌堆摸完會把棄牌堆洗回，牌不會用盡）。',</w:t>
      </w:r>
    </w:p>
    <w:p>
      <w:pPr>
        <w:pStyle w:val="Code"/>
      </w:pPr>
      <w:r>
        <w:t xml:space="preserve">13398│ </w:t>
      </w:r>
      <w:r>
        <w:t>'牌庫含少量「知識牌」，見第六節。',</w:t>
      </w:r>
    </w:p>
    <w:p>
      <w:pPr>
        <w:pStyle w:val="Code"/>
      </w:pPr>
      <w:r>
        <w:t xml:space="preserve">13399│ </w:t>
      </w:r>
      <w:r>
        <w:t>],</w:t>
      </w:r>
    </w:p>
    <w:p>
      <w:pPr>
        <w:pStyle w:val="Code"/>
      </w:pPr>
      <w:r>
        <w:t xml:space="preserve">13400│ </w:t>
      </w:r>
      <w:r>
        <w:t>sec3Title: '三、每回合流程',</w:t>
      </w:r>
    </w:p>
    <w:p>
      <w:pPr>
        <w:pStyle w:val="Code"/>
      </w:pPr>
      <w:r>
        <w:t xml:space="preserve">13401│ </w:t>
      </w:r>
      <w:r>
        <w:t>flowDraw: '① 從抽牌堆摸 1 張',</w:t>
      </w:r>
    </w:p>
    <w:p>
      <w:pPr>
        <w:pStyle w:val="Code"/>
      </w:pPr>
      <w:r>
        <w:t xml:space="preserve">13402│ </w:t>
      </w:r>
      <w:r>
        <w:t>flowDiscard: '② 從手牌打出 1 張',</w:t>
      </w:r>
    </w:p>
    <w:p>
      <w:pPr>
        <w:pStyle w:val="Code"/>
      </w:pPr>
      <w:r>
        <w:t xml:space="preserve">13403│ </w:t>
      </w:r>
      <w:r>
        <w:t>flowNext: '輪到下一位（順時針）',</w:t>
      </w:r>
    </w:p>
    <w:p>
      <w:pPr>
        <w:pStyle w:val="Code"/>
      </w:pPr>
      <w:r>
        <w:t xml:space="preserve">13404│ </w:t>
      </w:r>
      <w:r>
        <w:t>sec4Title: '四、碰（搶牌）',</w:t>
      </w:r>
    </w:p>
    <w:p>
      <w:pPr>
        <w:pStyle w:val="Code"/>
      </w:pPr>
      <w:r>
        <w:t xml:space="preserve">13405│ </w:t>
      </w:r>
      <w:r>
        <w:t>pongIntro: '當有人打出一張人格牌，若你手上有同維度的牌、加上這張剛好湊滿該維度所需張數，可宣告「碰」：',</w:t>
      </w:r>
    </w:p>
    <w:p>
      <w:pPr>
        <w:pStyle w:val="Code"/>
      </w:pPr>
      <w:r>
        <w:t xml:space="preserve">13406│ </w:t>
      </w:r>
      <w:r>
        <w:t>pongItems: [</w:t>
      </w:r>
    </w:p>
    <w:p>
      <w:pPr>
        <w:pStyle w:val="Code"/>
      </w:pPr>
      <w:r>
        <w:t xml:space="preserve">13407│ </w:t>
      </w:r>
      <w:r>
        <w:t>'把這組牌歸檔，並立刻搶到出牌權（不用摸牌，直接打一張）。',</w:t>
      </w:r>
    </w:p>
    <w:p>
      <w:pPr>
        <w:pStyle w:val="Code"/>
      </w:pPr>
      <w:r>
        <w:t xml:space="preserve">13408│ </w:t>
      </w:r>
      <w:r>
        <w:t>'自己回合也能用手牌湊齊宣告（自摸碰），每回合限一次。',</w:t>
      </w:r>
    </w:p>
    <w:p>
      <w:pPr>
        <w:pStyle w:val="Code"/>
      </w:pPr>
      <w:r>
        <w:t xml:space="preserve">13409│ </w:t>
      </w:r>
      <w:r>
        <w:t>],</w:t>
      </w:r>
    </w:p>
    <w:p>
      <w:pPr>
        <w:pStyle w:val="Code"/>
      </w:pPr>
      <w:r>
        <w:t xml:space="preserve">13410│ </w:t>
      </w:r>
      <w:r>
        <w:t>pongWarn: '⚠ 張數必須剛好、且全為同維度。張數錯／維度錯／碰已歸檔的維度 → 失敗受罰。',</w:t>
      </w:r>
    </w:p>
    <w:p>
      <w:pPr>
        <w:pStyle w:val="Code"/>
      </w:pPr>
      <w:r>
        <w:t xml:space="preserve">13411│ </w:t>
      </w:r>
      <w:r>
        <w:t>sec5Title: '五、食胡與失敗懲罰',</w:t>
      </w:r>
    </w:p>
    <w:p>
      <w:pPr>
        <w:pStyle w:val="Code"/>
      </w:pPr>
      <w:r>
        <w:t xml:space="preserve">13412│ </w:t>
      </w:r>
      <w:r>
        <w:t>huLineBeforeHu: '食胡：',</w:t>
      </w:r>
    </w:p>
    <w:p>
      <w:pPr>
        <w:pStyle w:val="Code"/>
      </w:pPr>
      <w:r>
        <w:t xml:space="preserve">13413│ </w:t>
      </w:r>
      <w:r>
        <w:t>huLineRest: '當手牌能一次湊齊所有尚未歸檔的維度 → 宣告胡牌，立即獲勝。',</w:t>
      </w:r>
    </w:p>
    <w:p>
      <w:pPr>
        <w:pStyle w:val="Code"/>
      </w:pPr>
      <w:r>
        <w:t xml:space="preserve">13414│ </w:t>
      </w:r>
      <w:r>
        <w:t>penaltyIntroBold: '失敗懲罰（罰停）：',</w:t>
      </w:r>
    </w:p>
    <w:p>
      <w:pPr>
        <w:pStyle w:val="Code"/>
      </w:pPr>
      <w:r>
        <w:t xml:space="preserve">13415│ </w:t>
      </w:r>
      <w:r>
        <w:t>penaltyIntroRest: '碰或胡宣告失敗時——',</w:t>
      </w:r>
    </w:p>
    <w:p>
      <w:pPr>
        <w:pStyle w:val="Code"/>
      </w:pPr>
      <w:r>
        <w:t xml:space="preserve">13416│ </w:t>
      </w:r>
      <w:r>
        <w:t>penaltyItems: [</w:t>
      </w:r>
    </w:p>
    <w:p>
      <w:pPr>
        <w:pStyle w:val="Code"/>
      </w:pPr>
      <w:r>
        <w:t xml:space="preserve">13417│ </w:t>
      </w:r>
      <w:r>
        <w:t>{ b: '罰停：', rest: '下次輪到你時罰停一回合（自動跳過、不抽不出），期間不能碰／胡／搶牌。' },</w:t>
      </w:r>
    </w:p>
    <w:p>
      <w:pPr>
        <w:pStyle w:val="Code"/>
      </w:pPr>
      <w:r>
        <w:t xml:space="preserve">13418│ </w:t>
      </w:r>
      <w:r>
        <w:t>{ b: '亮牌：', rest: '碰失敗只亮出你押錯的牌；胡失敗亮出整手牌。' },</w:t>
      </w:r>
    </w:p>
    <w:p>
      <w:pPr>
        <w:pStyle w:val="Code"/>
      </w:pPr>
      <w:r>
        <w:t xml:space="preserve">13419│ </w:t>
      </w:r>
      <w:r>
        <w:t>],</w:t>
      </w:r>
    </w:p>
    <w:p>
      <w:pPr>
        <w:pStyle w:val="Code"/>
      </w:pPr>
      <w:r>
        <w:t xml:space="preserve">13420│ </w:t>
      </w:r>
      <w:r>
        <w:t>penaltyWarn: '→ 想清楚再宣告，賭錯代價很大。',</w:t>
      </w:r>
    </w:p>
    <w:p>
      <w:pPr>
        <w:pStyle w:val="Code"/>
      </w:pPr>
      <w:r>
        <w:t xml:space="preserve">13421│ </w:t>
      </w:r>
      <w:r>
        <w:t>sec6Title: '六、知識牌',</w:t>
      </w:r>
    </w:p>
    <w:p>
      <w:pPr>
        <w:pStyle w:val="Code"/>
      </w:pPr>
      <w:r>
        <w:t xml:space="preserve">13422│ </w:t>
      </w:r>
      <w:r>
        <w:t>knowledgeBody:</w:t>
      </w:r>
    </w:p>
    <w:p>
      <w:pPr>
        <w:pStyle w:val="Code"/>
      </w:pPr>
      <w:r>
        <w:t xml:space="preserve">13423│ </w:t>
      </w:r>
      <w:r>
        <w:t>'牌庫中有少量知識牌（上面是心理學小知識）。它不屬於任何維度、不能用來湊牌。打出知識牌不會觸發別人搶牌（安全棄牌）。數量很少，偶爾摸到、打掉即可。',</w:t>
      </w:r>
    </w:p>
    <w:p>
      <w:pPr>
        <w:pStyle w:val="Code"/>
      </w:pPr>
      <w:r>
        <w:t xml:space="preserve">13424│ </w:t>
      </w:r>
      <w:r>
        <w:t>sec7Title: '七、勝負與計分',</w:t>
      </w:r>
    </w:p>
    <w:p>
      <w:pPr>
        <w:pStyle w:val="Code"/>
      </w:pPr>
      <w:r>
        <w:t xml:space="preserve">13425│ </w:t>
      </w:r>
      <w:r>
        <w:t>scoreItems: [</w:t>
      </w:r>
    </w:p>
    <w:p>
      <w:pPr>
        <w:pStyle w:val="Code"/>
      </w:pPr>
      <w:r>
        <w:t xml:space="preserve">13426│ </w:t>
      </w:r>
      <w:r>
        <w:t>'有人食胡 → 該玩家直接獲勝。',</w:t>
      </w:r>
    </w:p>
    <w:p>
      <w:pPr>
        <w:pStyle w:val="Code"/>
      </w:pPr>
      <w:r>
        <w:t xml:space="preserve">13427│ </w:t>
      </w:r>
      <w:r>
        <w:t>'打滿約定輪數仍無人胡 → 按已歸檔維度數排名，多者勝；同數則比剩餘手牌少者勝。',</w:t>
      </w:r>
    </w:p>
    <w:p>
      <w:pPr>
        <w:pStyle w:val="Code"/>
      </w:pPr>
      <w:r>
        <w:t xml:space="preserve">13428│ </w:t>
      </w:r>
      <w:r>
        <w:t>],</w:t>
      </w:r>
    </w:p>
    <w:p>
      <w:pPr>
        <w:pStyle w:val="Code"/>
      </w:pPr>
      <w:r>
        <w:t xml:space="preserve">13429│ </w:t>
      </w:r>
      <w:r>
        <w:t>footer: '掃描頁首 QR code 即可開始 · ',</w:t>
      </w:r>
    </w:p>
    <w:p>
      <w:pPr>
        <w:pStyle w:val="Code"/>
      </w:pPr>
      <w:r>
        <w:t xml:space="preserve">13430│ </w:t>
      </w:r>
      <w:r>
        <w:t>},</w:t>
      </w:r>
    </w:p>
    <w:p>
      <w:pPr>
        <w:pStyle w:val="Code"/>
      </w:pPr>
      <w:r>
        <w:t xml:space="preserve">13431│ </w:t>
      </w:r>
      <w:r>
        <w:t>en: {</w:t>
      </w:r>
    </w:p>
    <w:p>
      <w:pPr>
        <w:pStyle w:val="Code"/>
      </w:pPr>
      <w:r>
        <w:t xml:space="preserve">13432│ </w:t>
      </w:r>
      <w:r>
        <w:t>backToTutorial: '← Back to Tutorial',</w:t>
      </w:r>
    </w:p>
    <w:p>
      <w:pPr>
        <w:pStyle w:val="Code"/>
      </w:pPr>
      <w:r>
        <w:t xml:space="preserve">13433│ </w:t>
      </w:r>
      <w:r>
        <w:t>printOrPdf: '🖨 Print / Save PDF',</w:t>
      </w:r>
    </w:p>
    <w:p>
      <w:pPr>
        <w:pStyle w:val="Code"/>
      </w:pPr>
      <w:r>
        <w:t xml:space="preserve">13434│ </w:t>
      </w:r>
      <w:r>
        <w:t>title: 'Personalities Mahjong · Game Rules',</w:t>
      </w:r>
    </w:p>
    <w:p>
      <w:pPr>
        <w:pStyle w:val="Code"/>
      </w:pPr>
      <w:r>
        <w:t xml:space="preserve">13435│ </w:t>
      </w:r>
      <w:r>
        <w:t>subtitle: 'Build your personality with cards — Big Five traits × Mahjong play',</w:t>
      </w:r>
    </w:p>
    <w:p>
      <w:pPr>
        <w:pStyle w:val="Code"/>
      </w:pPr>
      <w:r>
        <w:t xml:space="preserve">13436│ </w:t>
      </w:r>
      <w:r>
        <w:t>scanToEnter: 'Scan to enter',</w:t>
      </w:r>
    </w:p>
    <w:p>
      <w:pPr>
        <w:pStyle w:val="Code"/>
      </w:pPr>
      <w:r>
        <w:t xml:space="preserve">13437│ </w:t>
      </w:r>
      <w:r>
        <w:t>dimO: 'Openness',</w:t>
      </w:r>
    </w:p>
    <w:p>
      <w:pPr>
        <w:pStyle w:val="Code"/>
      </w:pPr>
      <w:r>
        <w:t xml:space="preserve">13438│ </w:t>
      </w:r>
      <w:r>
        <w:t>dimC: 'Conscientiousness',</w:t>
      </w:r>
    </w:p>
    <w:p>
      <w:pPr>
        <w:pStyle w:val="Code"/>
      </w:pPr>
      <w:r>
        <w:t xml:space="preserve">13439│ </w:t>
      </w:r>
      <w:r>
        <w:t>dimE: 'Extraversion',</w:t>
      </w:r>
    </w:p>
    <w:p>
      <w:pPr>
        <w:pStyle w:val="Code"/>
      </w:pPr>
      <w:r>
        <w:t xml:space="preserve">13440│ </w:t>
      </w:r>
      <w:r>
        <w:t>dimA: 'Agreeableness',</w:t>
      </w:r>
    </w:p>
    <w:p>
      <w:pPr>
        <w:pStyle w:val="Code"/>
      </w:pPr>
      <w:r>
        <w:t xml:space="preserve">13441│ </w:t>
      </w:r>
      <w:r>
        <w:t>dimN: 'Neuroticism',</w:t>
      </w:r>
    </w:p>
    <w:p>
      <w:pPr>
        <w:pStyle w:val="Code"/>
      </w:pPr>
      <w:r>
        <w:t xml:space="preserve">13442│ </w:t>
      </w:r>
      <w:r>
        <w:t>sec1Title: '1. Goal',</w:t>
      </w:r>
    </w:p>
    <w:p>
      <w:pPr>
        <w:pStyle w:val="Code"/>
      </w:pPr>
      <w:r>
        <w:t xml:space="preserve">13443│ </w:t>
      </w:r>
      <w:r>
        <w:t>goalIntroBefore: 'Each player first completes the ',</w:t>
      </w:r>
    </w:p>
    <w:p>
      <w:pPr>
        <w:pStyle w:val="Code"/>
      </w:pPr>
      <w:r>
        <w:t xml:space="preserve">13444│ </w:t>
      </w:r>
      <w:r>
        <w:t>goalAssessment: 'Big Five assessment',</w:t>
      </w:r>
    </w:p>
    <w:p>
      <w:pPr>
        <w:pStyle w:val="Code"/>
      </w:pPr>
      <w:r>
        <w:t xml:space="preserve">13445│ </w:t>
      </w:r>
      <w:r>
        <w:t>goalIntroAfter: ' and gets a score for five dimensions: ',</w:t>
      </w:r>
    </w:p>
    <w:p>
      <w:pPr>
        <w:pStyle w:val="Code"/>
      </w:pPr>
      <w:r>
        <w:t xml:space="preserve">13446│ </w:t>
      </w:r>
      <w:r>
        <w:t>goalDims: 'Openness O, Conscientiousness C, Extraversion E, Agreeableness A, Neuroticism N.',</w:t>
      </w:r>
    </w:p>
    <w:p>
      <w:pPr>
        <w:pStyle w:val="Code"/>
      </w:pPr>
      <w:r>
        <w:t xml:space="preserve">13447│ </w:t>
      </w:r>
      <w:r>
        <w:t>goalCollectBefore: 'The goal is to ',</w:t>
      </w:r>
    </w:p>
    <w:p>
      <w:pPr>
        <w:pStyle w:val="Code"/>
      </w:pPr>
      <w:r>
        <w:t xml:space="preserve">13448│ </w:t>
      </w:r>
      <w:r>
        <w:t>goalCollectAll: 'collect all five dimensions',</w:t>
      </w:r>
    </w:p>
    <w:p>
      <w:pPr>
        <w:pStyle w:val="Code"/>
      </w:pPr>
      <w:r>
        <w:t xml:space="preserve">13449│ </w:t>
      </w:r>
      <w:r>
        <w:t>goalCollectMid: '. The number of cards each dimension needs = your score in that dimension',</w:t>
      </w:r>
    </w:p>
    <w:p>
      <w:pPr>
        <w:pStyle w:val="Code"/>
      </w:pPr>
      <w:r>
        <w:t xml:space="preserve">13450│ </w:t>
      </w:r>
      <w:r>
        <w:t>goalExample: (d: string, n: number) =&gt;</w:t>
      </w:r>
    </w:p>
    <w:p>
      <w:pPr>
        <w:pStyle w:val="Code"/>
      </w:pPr>
      <w:r>
        <w:t xml:space="preserve">13451│ </w:t>
      </w:r>
      <w:r>
        <w:t>` (e.g. ${n} in ${d} means you need ${n} ${d} cards)`,</w:t>
      </w:r>
    </w:p>
    <w:p>
      <w:pPr>
        <w:pStyle w:val="Code"/>
      </w:pPr>
      <w:r>
        <w:t xml:space="preserve">13452│ </w:t>
      </w:r>
      <w:r>
        <w:t>goalWinBefore: '. The first to complete all five dimensions "',</w:t>
      </w:r>
    </w:p>
    <w:p>
      <w:pPr>
        <w:pStyle w:val="Code"/>
      </w:pPr>
      <w:r>
        <w:t xml:space="preserve">13453│ </w:t>
      </w:r>
      <w:r>
        <w:t>goalWinHu: 'Wins (Hu)',</w:t>
      </w:r>
    </w:p>
    <w:p>
      <w:pPr>
        <w:pStyle w:val="Code"/>
      </w:pPr>
      <w:r>
        <w:t xml:space="preserve">13454│ </w:t>
      </w:r>
      <w:r>
        <w:t>goalWinAfter: '".',</w:t>
      </w:r>
    </w:p>
    <w:p>
      <w:pPr>
        <w:pStyle w:val="Code"/>
      </w:pPr>
      <w:r>
        <w:t xml:space="preserve">13455│ </w:t>
      </w:r>
      <w:r>
        <w:t>figGoalCap: 'The number in each chip = how many cards that dimension needs (from your score, different per dimension)',</w:t>
      </w:r>
    </w:p>
    <w:p>
      <w:pPr>
        <w:pStyle w:val="Code"/>
      </w:pPr>
      <w:r>
        <w:t xml:space="preserve">13456│ </w:t>
      </w:r>
      <w:r>
        <w:t>figPongCap: 'Reach that dimension’s target count to lock it in (the count must match the target)',</w:t>
      </w:r>
    </w:p>
    <w:p>
      <w:pPr>
        <w:pStyle w:val="Code"/>
      </w:pPr>
      <w:r>
        <w:t xml:space="preserve">13457│ </w:t>
      </w:r>
      <w:r>
        <w:t>figHand: 'Your hand',</w:t>
      </w:r>
    </w:p>
    <w:p>
      <w:pPr>
        <w:pStyle w:val="Code"/>
      </w:pPr>
      <w:r>
        <w:t xml:space="preserve">13458│ </w:t>
      </w:r>
      <w:r>
        <w:t>figIncoming: 'Drawn / discarded',</w:t>
      </w:r>
    </w:p>
    <w:p>
      <w:pPr>
        <w:pStyle w:val="Code"/>
      </w:pPr>
      <w:r>
        <w:t xml:space="preserve">13459│ </w:t>
      </w:r>
      <w:r>
        <w:t>figLocked: 'Locked set',</w:t>
      </w:r>
    </w:p>
    <w:p>
      <w:pPr>
        <w:pStyle w:val="Code"/>
      </w:pPr>
      <w:r>
        <w:t xml:space="preserve">13460│ </w:t>
      </w:r>
      <w:r>
        <w:t>sec2Title: '2. Opening',</w:t>
      </w:r>
    </w:p>
    <w:p>
      <w:pPr>
        <w:pStyle w:val="Code"/>
      </w:pPr>
      <w:r>
        <w:t xml:space="preserve">13461│ </w:t>
      </w:r>
      <w:r>
        <w:t>openItems: [</w:t>
      </w:r>
    </w:p>
    <w:p>
      <w:pPr>
        <w:pStyle w:val="Code"/>
      </w:pPr>
      <w:r>
        <w:t xml:space="preserve">13462│ </w:t>
      </w:r>
      <w:r>
        <w:t>'Each player is dealt a hand based on their personality scores (higher score = bigger starting hand).',</w:t>
      </w:r>
    </w:p>
    <w:p>
      <w:pPr>
        <w:pStyle w:val="Code"/>
      </w:pPr>
      <w:r>
        <w:t xml:space="preserve">13463│ </w:t>
      </w:r>
      <w:r>
        <w:t>'The draw pile sits in the center; discarded cards go to the discard pile (when the draw pile runs out, the discard pile is reshuffled back in, so cards never run out).',</w:t>
      </w:r>
    </w:p>
    <w:p>
      <w:pPr>
        <w:pStyle w:val="Code"/>
      </w:pPr>
      <w:r>
        <w:t xml:space="preserve">13464│ </w:t>
      </w:r>
      <w:r>
        <w:t>'The deck contains a few "Knowledge cards" — see section 6.',</w:t>
      </w:r>
    </w:p>
    <w:p>
      <w:pPr>
        <w:pStyle w:val="Code"/>
      </w:pPr>
      <w:r>
        <w:t xml:space="preserve">13465│ </w:t>
      </w:r>
      <w:r>
        <w:t>],</w:t>
      </w:r>
    </w:p>
    <w:p>
      <w:pPr>
        <w:pStyle w:val="Code"/>
      </w:pPr>
      <w:r>
        <w:t xml:space="preserve">13466│ </w:t>
      </w:r>
      <w:r>
        <w:t>sec3Title: '3. Turn Flow',</w:t>
      </w:r>
    </w:p>
    <w:p>
      <w:pPr>
        <w:pStyle w:val="Code"/>
      </w:pPr>
      <w:r>
        <w:t xml:space="preserve">13467│ </w:t>
      </w:r>
      <w:r>
        <w:t>flowDraw: '① Draw 1 from the draw pile',</w:t>
      </w:r>
    </w:p>
    <w:p>
      <w:pPr>
        <w:pStyle w:val="Code"/>
      </w:pPr>
      <w:r>
        <w:t xml:space="preserve">13468│ </w:t>
      </w:r>
      <w:r>
        <w:t>flowDiscard: '② Discard 1 from your hand',</w:t>
      </w:r>
    </w:p>
    <w:p>
      <w:pPr>
        <w:pStyle w:val="Code"/>
      </w:pPr>
      <w:r>
        <w:t xml:space="preserve">13469│ </w:t>
      </w:r>
      <w:r>
        <w:t>flowNext: 'Next player (clockwise)',</w:t>
      </w:r>
    </w:p>
    <w:p>
      <w:pPr>
        <w:pStyle w:val="Code"/>
      </w:pPr>
      <w:r>
        <w:t xml:space="preserve">13470│ </w:t>
      </w:r>
      <w:r>
        <w:t>sec4Title: '4. Pong (Claiming)',</w:t>
      </w:r>
    </w:p>
    <w:p>
      <w:pPr>
        <w:pStyle w:val="Code"/>
      </w:pPr>
      <w:r>
        <w:t xml:space="preserve">13471│ </w:t>
      </w:r>
      <w:r>
        <w:t>pongIntro:</w:t>
      </w:r>
    </w:p>
    <w:p>
      <w:pPr>
        <w:pStyle w:val="Code"/>
      </w:pPr>
      <w:r>
        <w:t xml:space="preserve">13472│ </w:t>
      </w:r>
      <w:r>
        <w:t>'When someone discards a personality card, if your hand has cards of the same dimension that — together with this card — exactly complete the count that dimension needs, you may declare "Pong":',</w:t>
      </w:r>
    </w:p>
    <w:p>
      <w:pPr>
        <w:pStyle w:val="Code"/>
      </w:pPr>
      <w:r>
        <w:t xml:space="preserve">13473│ </w:t>
      </w:r>
      <w:r>
        <w:t>pongItems: [</w:t>
      </w:r>
    </w:p>
    <w:p>
      <w:pPr>
        <w:pStyle w:val="Code"/>
      </w:pPr>
      <w:r>
        <w:t xml:space="preserve">13474│ </w:t>
      </w:r>
      <w:r>
        <w:t>'Declare that set, and immediately seize the turn (no draw — discard one right away).',</w:t>
      </w:r>
    </w:p>
    <w:p>
      <w:pPr>
        <w:pStyle w:val="Code"/>
      </w:pPr>
      <w:r>
        <w:t xml:space="preserve">13475│ </w:t>
      </w:r>
      <w:r>
        <w:t>'On your own turn you can also complete a set from your hand (Self-draw Pong), once per turn.',</w:t>
      </w:r>
    </w:p>
    <w:p>
      <w:pPr>
        <w:pStyle w:val="Code"/>
      </w:pPr>
      <w:r>
        <w:t xml:space="preserve">13476│ </w:t>
      </w:r>
      <w:r>
        <w:t>],</w:t>
      </w:r>
    </w:p>
    <w:p>
      <w:pPr>
        <w:pStyle w:val="Code"/>
      </w:pPr>
      <w:r>
        <w:t xml:space="preserve">13477│ </w:t>
      </w:r>
      <w:r>
        <w:t>pongWarn:</w:t>
      </w:r>
    </w:p>
    <w:p>
      <w:pPr>
        <w:pStyle w:val="Code"/>
      </w:pPr>
      <w:r>
        <w:t xml:space="preserve">13478│ </w:t>
      </w:r>
      <w:r>
        <w:t>'⚠ The count must be exact and all of the same dimension. Wrong count / wrong dimension / Pong on an already-declared dimension → failed and penalized.',</w:t>
      </w:r>
    </w:p>
    <w:p>
      <w:pPr>
        <w:pStyle w:val="Code"/>
      </w:pPr>
      <w:r>
        <w:t xml:space="preserve">13479│ </w:t>
      </w:r>
      <w:r>
        <w:t>sec5Title: '5. Winning &amp; Failure Penalty',</w:t>
      </w:r>
    </w:p>
    <w:p>
      <w:pPr>
        <w:pStyle w:val="Code"/>
      </w:pPr>
      <w:r>
        <w:t xml:space="preserve">13480│ </w:t>
      </w:r>
      <w:r>
        <w:t>huLineBeforeHu: 'Win (Hu): ',</w:t>
      </w:r>
    </w:p>
    <w:p>
      <w:pPr>
        <w:pStyle w:val="Code"/>
      </w:pPr>
      <w:r>
        <w:t xml:space="preserve">13481│ </w:t>
      </w:r>
      <w:r>
        <w:t>huLineRest:</w:t>
      </w:r>
    </w:p>
    <w:p>
      <w:pPr>
        <w:pStyle w:val="Code"/>
      </w:pPr>
      <w:r>
        <w:t xml:space="preserve">13482│ </w:t>
      </w:r>
      <w:r>
        <w:t>'When your hand can complete all not-yet-declared dimensions at once → declare a win and win immediately.',</w:t>
      </w:r>
    </w:p>
    <w:p>
      <w:pPr>
        <w:pStyle w:val="Code"/>
      </w:pPr>
      <w:r>
        <w:t xml:space="preserve">13483│ </w:t>
      </w:r>
      <w:r>
        <w:t>penaltyIntroBold: 'Failure penalty (frozen): ',</w:t>
      </w:r>
    </w:p>
    <w:p>
      <w:pPr>
        <w:pStyle w:val="Code"/>
      </w:pPr>
      <w:r>
        <w:t xml:space="preserve">13484│ </w:t>
      </w:r>
      <w:r>
        <w:t>penaltyIntroRest: 'When a Pong or Win declaration fails——',</w:t>
      </w:r>
    </w:p>
    <w:p>
      <w:pPr>
        <w:pStyle w:val="Code"/>
      </w:pPr>
      <w:r>
        <w:t xml:space="preserve">13485│ </w:t>
      </w:r>
      <w:r>
        <w:t>penaltyItems: [</w:t>
      </w:r>
    </w:p>
    <w:p>
      <w:pPr>
        <w:pStyle w:val="Code"/>
      </w:pPr>
      <w:r>
        <w:t xml:space="preserve">13486│ </w:t>
      </w:r>
      <w:r>
        <w:t>{</w:t>
      </w:r>
    </w:p>
    <w:p>
      <w:pPr>
        <w:pStyle w:val="Code"/>
      </w:pPr>
      <w:r>
        <w:t xml:space="preserve">13487│ </w:t>
      </w:r>
      <w:r>
        <w:t>b: 'Frozen: ',</w:t>
      </w:r>
    </w:p>
    <w:p>
      <w:pPr>
        <w:pStyle w:val="Code"/>
      </w:pPr>
      <w:r>
        <w:t xml:space="preserve">13488│ </w:t>
      </w:r>
      <w:r>
        <w:t>rest: 'On your next turn you are frozen for one turn (auto-skipped, no draw or discard), and cannot Pong / Win / claim during it.',</w:t>
      </w:r>
    </w:p>
    <w:p>
      <w:pPr>
        <w:pStyle w:val="Code"/>
      </w:pPr>
      <w:r>
        <w:t xml:space="preserve">13489│ </w:t>
      </w:r>
      <w:r>
        <w:t>},</w:t>
      </w:r>
    </w:p>
    <w:p>
      <w:pPr>
        <w:pStyle w:val="Code"/>
      </w:pPr>
      <w:r>
        <w:t xml:space="preserve">13490│ </w:t>
      </w:r>
      <w:r>
        <w:t>{</w:t>
      </w:r>
    </w:p>
    <w:p>
      <w:pPr>
        <w:pStyle w:val="Code"/>
      </w:pPr>
      <w:r>
        <w:t xml:space="preserve">13491│ </w:t>
      </w:r>
      <w:r>
        <w:t>b: 'Reveal: ',</w:t>
      </w:r>
    </w:p>
    <w:p>
      <w:pPr>
        <w:pStyle w:val="Code"/>
      </w:pPr>
      <w:r>
        <w:t xml:space="preserve">13492│ </w:t>
      </w:r>
      <w:r>
        <w:t>rest: 'A failed Pong only reveals the cards you wrongly bet; a failed Win reveals your whole hand.',</w:t>
      </w:r>
    </w:p>
    <w:p>
      <w:pPr>
        <w:pStyle w:val="Code"/>
      </w:pPr>
      <w:r>
        <w:t xml:space="preserve">13493│ </w:t>
      </w:r>
      <w:r>
        <w:t>},</w:t>
      </w:r>
    </w:p>
    <w:p>
      <w:pPr>
        <w:pStyle w:val="Code"/>
      </w:pPr>
      <w:r>
        <w:t xml:space="preserve">13494│ </w:t>
      </w:r>
      <w:r>
        <w:t>],</w:t>
      </w:r>
    </w:p>
    <w:p>
      <w:pPr>
        <w:pStyle w:val="Code"/>
      </w:pPr>
      <w:r>
        <w:t xml:space="preserve">13495│ </w:t>
      </w:r>
      <w:r>
        <w:t>penaltyWarn: '→ Think before you declare — a wrong bet costs a lot.',</w:t>
      </w:r>
    </w:p>
    <w:p>
      <w:pPr>
        <w:pStyle w:val="Code"/>
      </w:pPr>
      <w:r>
        <w:t xml:space="preserve">13496│ </w:t>
      </w:r>
      <w:r>
        <w:t>sec6Title: '6. Knowledge Cards',</w:t>
      </w:r>
    </w:p>
    <w:p>
      <w:pPr>
        <w:pStyle w:val="Code"/>
      </w:pPr>
      <w:r>
        <w:t xml:space="preserve">13497│ </w:t>
      </w:r>
      <w:r>
        <w:t>knowledgeBody:</w:t>
      </w:r>
    </w:p>
    <w:p>
      <w:pPr>
        <w:pStyle w:val="Code"/>
      </w:pPr>
      <w:r>
        <w:t xml:space="preserve">13498│ </w:t>
      </w:r>
      <w:r>
        <w:t>'The deck has a few Knowledge cards (psychology trivia on them). They belong to no dimension and cannot be used to complete sets. Discarding a Knowledge card does not let others claim it (safe discard). They are rare — just discard them when you draw one.',</w:t>
      </w:r>
    </w:p>
    <w:p>
      <w:pPr>
        <w:pStyle w:val="Code"/>
      </w:pPr>
      <w:r>
        <w:t xml:space="preserve">13499│ </w:t>
      </w:r>
      <w:r>
        <w:t>sec7Title: '7. Result &amp; Scoring',</w:t>
      </w:r>
    </w:p>
    <w:p>
      <w:pPr>
        <w:pStyle w:val="Code"/>
      </w:pPr>
      <w:r>
        <w:t xml:space="preserve">13500│ </w:t>
      </w:r>
      <w:r>
        <w:t>scoreItems: [</w:t>
      </w:r>
    </w:p>
    <w:p>
      <w:pPr>
        <w:pStyle w:val="Code"/>
      </w:pPr>
      <w:r>
        <w:t xml:space="preserve">13501│ </w:t>
      </w:r>
      <w:r>
        <w:t>'If someone Wins (Hu) → that player wins outright.',</w:t>
      </w:r>
    </w:p>
    <w:p>
      <w:pPr>
        <w:pStyle w:val="Code"/>
      </w:pPr>
      <w:r>
        <w:t xml:space="preserve">13502│ </w:t>
      </w:r>
      <w:r>
        <w:t>'If the agreed number of rounds is played and no one wins → rank by number of Declared dimensions, most wins; on a tie, fewer remaining hand cards wins.',</w:t>
      </w:r>
    </w:p>
    <w:p>
      <w:pPr>
        <w:pStyle w:val="Code"/>
      </w:pPr>
      <w:r>
        <w:t xml:space="preserve">13503│ </w:t>
      </w:r>
      <w:r>
        <w:t>],</w:t>
      </w:r>
    </w:p>
    <w:p>
      <w:pPr>
        <w:pStyle w:val="Code"/>
      </w:pPr>
      <w:r>
        <w:t xml:space="preserve">13504│ </w:t>
      </w:r>
      <w:r>
        <w:t>footer: 'Scan the QR code above to start · ',</w:t>
      </w:r>
    </w:p>
    <w:p>
      <w:pPr>
        <w:pStyle w:val="Code"/>
      </w:pPr>
      <w:r>
        <w:t xml:space="preserve">13505│ </w:t>
      </w:r>
      <w:r>
        <w:t>},</w:t>
      </w:r>
    </w:p>
    <w:p>
      <w:pPr>
        <w:pStyle w:val="Code"/>
      </w:pPr>
      <w:r>
        <w:t xml:space="preserve">13506│ </w:t>
      </w:r>
      <w:r>
        <w:t>} as const;</w:t>
      </w:r>
    </w:p>
    <w:p>
      <w:pPr>
        <w:pStyle w:val="Code"/>
      </w:pPr>
      <w:r>
        <w:t xml:space="preserve">13507│ </w:t>
      </w:r>
      <w:r>
        <w:t>export const STATS_T = {</w:t>
      </w:r>
    </w:p>
    <w:p>
      <w:pPr>
        <w:pStyle w:val="Code"/>
      </w:pPr>
      <w:r>
        <w:t xml:space="preserve">13508│ </w:t>
      </w:r>
      <w:r>
        <w:t>zh: {</w:t>
      </w:r>
    </w:p>
    <w:p>
      <w:pPr>
        <w:pStyle w:val="Code"/>
      </w:pPr>
      <w:r>
        <w:t xml:space="preserve">13509│ </w:t>
      </w:r>
      <w:r>
        <w:t>loading: '加載統計數據…',</w:t>
      </w:r>
    </w:p>
    <w:p>
      <w:pPr>
        <w:pStyle w:val="Code"/>
      </w:pPr>
      <w:r>
        <w:t xml:space="preserve">13510│ </w:t>
      </w:r>
      <w:r>
        <w:t>back: '← 返回首頁',</w:t>
      </w:r>
    </w:p>
    <w:p>
      <w:pPr>
        <w:pStyle w:val="Code"/>
      </w:pPr>
      <w:r>
        <w:t xml:space="preserve">13511│ </w:t>
      </w:r>
      <w:r>
        <w:t>title: '數據統計',</w:t>
      </w:r>
    </w:p>
    <w:p>
      <w:pPr>
        <w:pStyle w:val="Code"/>
      </w:pPr>
      <w:r>
        <w:t xml:space="preserve">13512│ </w:t>
      </w:r>
      <w:r>
        <w:t>subtitle: '參與者出勤與對戰記錄的歸檔卷宗。',</w:t>
      </w:r>
    </w:p>
    <w:p>
      <w:pPr>
        <w:pStyle w:val="Code"/>
      </w:pPr>
      <w:r>
        <w:t xml:space="preserve">13513│ </w:t>
      </w:r>
      <w:r>
        <w:t>participantsChip: (n: number) =&gt; `${n} 名參與者`,</w:t>
      </w:r>
    </w:p>
    <w:p>
      <w:pPr>
        <w:pStyle w:val="Code"/>
      </w:pPr>
      <w:r>
        <w:t xml:space="preserve">13514│ </w:t>
      </w:r>
      <w:r>
        <w:t>sessionsChip: (n: number) =&gt; `${n} 場對局`,</w:t>
      </w:r>
    </w:p>
    <w:p>
      <w:pPr>
        <w:pStyle w:val="Code"/>
      </w:pPr>
      <w:r>
        <w:t xml:space="preserve">13515│ </w:t>
      </w:r>
      <w:r>
        <w:t>exportCsv: (n: number) =&gt; `⬇ 導出 CSV（${n} 行）`,</w:t>
      </w:r>
    </w:p>
    <w:p>
      <w:pPr>
        <w:pStyle w:val="Code"/>
      </w:pPr>
      <w:r>
        <w:t xml:space="preserve">13516│ </w:t>
      </w:r>
      <w:r>
        <w:t>fetchError:</w:t>
      </w:r>
    </w:p>
    <w:p>
      <w:pPr>
        <w:pStyle w:val="Code"/>
      </w:pPr>
      <w:r>
        <w:t xml:space="preserve">13517│ </w:t>
      </w:r>
      <w:r>
        <w:t>'讀取數據失敗。請確認 Supabase 已執行 supabase/migrations/0001_game_records.sql 建好 3 張表。',</w:t>
      </w:r>
    </w:p>
    <w:p>
      <w:pPr>
        <w:pStyle w:val="Code"/>
      </w:pPr>
      <w:r>
        <w:t xml:space="preserve">13518│ </w:t>
      </w:r>
      <w:r>
        <w:t>tabSummary: '彙總統計',</w:t>
      </w:r>
    </w:p>
    <w:p>
      <w:pPr>
        <w:pStyle w:val="Code"/>
      </w:pPr>
      <w:r>
        <w:t xml:space="preserve">13519│ </w:t>
      </w:r>
      <w:r>
        <w:t>tabDetail: '對局明細',</w:t>
      </w:r>
    </w:p>
    <w:p>
      <w:pPr>
        <w:pStyle w:val="Code"/>
      </w:pPr>
      <w:r>
        <w:t xml:space="preserve">13520│ </w:t>
      </w:r>
      <w:r>
        <w:t>emptySummary: '暫無對局數據',</w:t>
      </w:r>
    </w:p>
    <w:p>
      <w:pPr>
        <w:pStyle w:val="Code"/>
      </w:pPr>
      <w:r>
        <w:t xml:space="preserve">13521│ </w:t>
      </w:r>
      <w:r>
        <w:t>emptyDetail: '暫無對局記錄',</w:t>
      </w:r>
    </w:p>
    <w:p>
      <w:pPr>
        <w:pStyle w:val="Code"/>
      </w:pPr>
      <w:r>
        <w:t xml:space="preserve">13522│ </w:t>
      </w:r>
      <w:r>
        <w:t>colStudentId: '學號',</w:t>
      </w:r>
    </w:p>
    <w:p>
      <w:pPr>
        <w:pStyle w:val="Code"/>
      </w:pPr>
      <w:r>
        <w:t xml:space="preserve">13523│ </w:t>
      </w:r>
      <w:r>
        <w:t>colGames: '場次',</w:t>
      </w:r>
    </w:p>
    <w:p>
      <w:pPr>
        <w:pStyle w:val="Code"/>
      </w:pPr>
      <w:r>
        <w:t xml:space="preserve">13524│ </w:t>
      </w:r>
      <w:r>
        <w:t>colWins: '勝場',</w:t>
      </w:r>
    </w:p>
    <w:p>
      <w:pPr>
        <w:pStyle w:val="Code"/>
      </w:pPr>
      <w:r>
        <w:t xml:space="preserve">13525│ </w:t>
      </w:r>
      <w:r>
        <w:t>colAvgDeclared: '均申報',</w:t>
      </w:r>
    </w:p>
    <w:p>
      <w:pPr>
        <w:pStyle w:val="Code"/>
      </w:pPr>
      <w:r>
        <w:t xml:space="preserve">13526│ </w:t>
      </w:r>
      <w:r>
        <w:t>colBestRank: '最佳名次',</w:t>
      </w:r>
    </w:p>
    <w:p>
      <w:pPr>
        <w:pStyle w:val="Code"/>
      </w:pPr>
      <w:r>
        <w:t xml:space="preserve">13527│ </w:t>
      </w:r>
      <w:r>
        <w:t>roundsSuffix: (n: number | string) =&gt; `${n} 輪`,</w:t>
      </w:r>
    </w:p>
    <w:p>
      <w:pPr>
        <w:pStyle w:val="Code"/>
      </w:pPr>
      <w:r>
        <w:t xml:space="preserve">13528│ </w:t>
      </w:r>
      <w:r>
        <w:t>interruptedTag: ' · 中斷局',</w:t>
      </w:r>
    </w:p>
    <w:p>
      <w:pPr>
        <w:pStyle w:val="Code"/>
      </w:pPr>
      <w:r>
        <w:t xml:space="preserve">13529│ </w:t>
      </w:r>
      <w:r>
        <w:t>roomPrefix: (code: string) =&gt; ` · 房間 ${code}`,</w:t>
      </w:r>
    </w:p>
    <w:p>
      <w:pPr>
        <w:pStyle w:val="Code"/>
      </w:pPr>
      <w:r>
        <w:t xml:space="preserve">13530│ </w:t>
      </w:r>
      <w:r>
        <w:t>playerDetail: (rank: number, declared: number, remaining: number) =&gt;</w:t>
      </w:r>
    </w:p>
    <w:p>
      <w:pPr>
        <w:pStyle w:val="Code"/>
      </w:pPr>
      <w:r>
        <w:t xml:space="preserve">13531│ </w:t>
      </w:r>
      <w:r>
        <w:t>`#${rank} · 申報${declared}組 · 剩${remaining}張`,</w:t>
      </w:r>
    </w:p>
    <w:p>
      <w:pPr>
        <w:pStyle w:val="Code"/>
      </w:pPr>
      <w:r>
        <w:t xml:space="preserve">13532│ </w:t>
      </w:r>
      <w:r>
        <w:t>csvYes: '是',</w:t>
      </w:r>
    </w:p>
    <w:p>
      <w:pPr>
        <w:pStyle w:val="Code"/>
      </w:pPr>
      <w:r>
        <w:t xml:space="preserve">13533│ </w:t>
      </w:r>
      <w:r>
        <w:t>csvHeaders: [</w:t>
      </w:r>
    </w:p>
    <w:p>
      <w:pPr>
        <w:pStyle w:val="Code"/>
      </w:pPr>
      <w:r>
        <w:t xml:space="preserve">13534│ </w:t>
      </w:r>
      <w:r>
        <w:t>'學號', '房間', '結束時間', '模式', '輪數',</w:t>
      </w:r>
    </w:p>
    <w:p>
      <w:pPr>
        <w:pStyle w:val="Code"/>
      </w:pPr>
      <w:r>
        <w:t xml:space="preserve">13535│ </w:t>
      </w:r>
      <w:r>
        <w:t>'申報組數', '剩餘手牌', '最終得分', '名次', '是否獲勝', '是否中斷局',</w:t>
      </w:r>
    </w:p>
    <w:p>
      <w:pPr>
        <w:pStyle w:val="Code"/>
      </w:pPr>
      <w:r>
        <w:t xml:space="preserve">13536│ </w:t>
      </w:r>
      <w:r>
        <w:t>'胡成功', '胡失敗', '碰成功', '碰失敗',</w:t>
      </w:r>
    </w:p>
    <w:p>
      <w:pPr>
        <w:pStyle w:val="Code"/>
      </w:pPr>
      <w:r>
        <w:t xml:space="preserve">13537│ </w:t>
      </w:r>
      <w:r>
        <w:t>],</w:t>
      </w:r>
    </w:p>
    <w:p>
      <w:pPr>
        <w:pStyle w:val="Code"/>
      </w:pPr>
      <w:r>
        <w:t xml:space="preserve">13538│ </w:t>
      </w:r>
      <w:r>
        <w:t>},</w:t>
      </w:r>
    </w:p>
    <w:p>
      <w:pPr>
        <w:pStyle w:val="Code"/>
      </w:pPr>
      <w:r>
        <w:t xml:space="preserve">13539│ </w:t>
      </w:r>
      <w:r>
        <w:t>en: {</w:t>
      </w:r>
    </w:p>
    <w:p>
      <w:pPr>
        <w:pStyle w:val="Code"/>
      </w:pPr>
      <w:r>
        <w:t xml:space="preserve">13540│ </w:t>
      </w:r>
      <w:r>
        <w:t>loading: 'Loading statistics…',</w:t>
      </w:r>
    </w:p>
    <w:p>
      <w:pPr>
        <w:pStyle w:val="Code"/>
      </w:pPr>
      <w:r>
        <w:t xml:space="preserve">13541│ </w:t>
      </w:r>
      <w:r>
        <w:t>back: '← Back to home',</w:t>
      </w:r>
    </w:p>
    <w:p>
      <w:pPr>
        <w:pStyle w:val="Code"/>
      </w:pPr>
      <w:r>
        <w:t xml:space="preserve">13542│ </w:t>
      </w:r>
      <w:r>
        <w:t>title: 'Statistics',</w:t>
      </w:r>
    </w:p>
    <w:p>
      <w:pPr>
        <w:pStyle w:val="Code"/>
      </w:pPr>
      <w:r>
        <w:t xml:space="preserve">13543│ </w:t>
      </w:r>
      <w:r>
        <w:t>subtitle: 'Archived records of participant attendance and matches.',</w:t>
      </w:r>
    </w:p>
    <w:p>
      <w:pPr>
        <w:pStyle w:val="Code"/>
      </w:pPr>
      <w:r>
        <w:t xml:space="preserve">13544│ </w:t>
      </w:r>
      <w:r>
        <w:t>participantsChip: (n: number) =&gt; `${n} participants`,</w:t>
      </w:r>
    </w:p>
    <w:p>
      <w:pPr>
        <w:pStyle w:val="Code"/>
      </w:pPr>
      <w:r>
        <w:t xml:space="preserve">13545│ </w:t>
      </w:r>
      <w:r>
        <w:t>sessionsChip: (n: number) =&gt; `${n} games`,</w:t>
      </w:r>
    </w:p>
    <w:p>
      <w:pPr>
        <w:pStyle w:val="Code"/>
      </w:pPr>
      <w:r>
        <w:t xml:space="preserve">13546│ </w:t>
      </w:r>
      <w:r>
        <w:t>exportCsv: (n: number) =&gt; `⬇ Export CSV (${n} rows)`,</w:t>
      </w:r>
    </w:p>
    <w:p>
      <w:pPr>
        <w:pStyle w:val="Code"/>
      </w:pPr>
      <w:r>
        <w:t xml:space="preserve">13547│ </w:t>
      </w:r>
      <w:r>
        <w:t>fetchError:</w:t>
      </w:r>
    </w:p>
    <w:p>
      <w:pPr>
        <w:pStyle w:val="Code"/>
      </w:pPr>
      <w:r>
        <w:t xml:space="preserve">13548│ </w:t>
      </w:r>
      <w:r>
        <w:t>'Failed to load data. Make sure Supabase has run supabase/migrations/0001_game_records.sql to create the 3 tables.',</w:t>
      </w:r>
    </w:p>
    <w:p>
      <w:pPr>
        <w:pStyle w:val="Code"/>
      </w:pPr>
      <w:r>
        <w:t xml:space="preserve">13549│ </w:t>
      </w:r>
      <w:r>
        <w:t>tabSummary: 'Summary stats',</w:t>
      </w:r>
    </w:p>
    <w:p>
      <w:pPr>
        <w:pStyle w:val="Code"/>
      </w:pPr>
      <w:r>
        <w:t xml:space="preserve">13550│ </w:t>
      </w:r>
      <w:r>
        <w:t>tabDetail: 'Match details',</w:t>
      </w:r>
    </w:p>
    <w:p>
      <w:pPr>
        <w:pStyle w:val="Code"/>
      </w:pPr>
      <w:r>
        <w:t xml:space="preserve">13551│ </w:t>
      </w:r>
      <w:r>
        <w:t>emptySummary: 'No match data yet',</w:t>
      </w:r>
    </w:p>
    <w:p>
      <w:pPr>
        <w:pStyle w:val="Code"/>
      </w:pPr>
      <w:r>
        <w:t xml:space="preserve">13552│ </w:t>
      </w:r>
      <w:r>
        <w:t>emptyDetail: 'No match records yet',</w:t>
      </w:r>
    </w:p>
    <w:p>
      <w:pPr>
        <w:pStyle w:val="Code"/>
      </w:pPr>
      <w:r>
        <w:t xml:space="preserve">13553│ </w:t>
      </w:r>
      <w:r>
        <w:t>colStudentId: 'Student ID',</w:t>
      </w:r>
    </w:p>
    <w:p>
      <w:pPr>
        <w:pStyle w:val="Code"/>
      </w:pPr>
      <w:r>
        <w:t xml:space="preserve">13554│ </w:t>
      </w:r>
      <w:r>
        <w:t>colGames: 'Games',</w:t>
      </w:r>
    </w:p>
    <w:p>
      <w:pPr>
        <w:pStyle w:val="Code"/>
      </w:pPr>
      <w:r>
        <w:t xml:space="preserve">13555│ </w:t>
      </w:r>
      <w:r>
        <w:t>colWins: 'Wins',</w:t>
      </w:r>
    </w:p>
    <w:p>
      <w:pPr>
        <w:pStyle w:val="Code"/>
      </w:pPr>
      <w:r>
        <w:t xml:space="preserve">13556│ </w:t>
      </w:r>
      <w:r>
        <w:t>colAvgDeclared: 'Avg declared',</w:t>
      </w:r>
    </w:p>
    <w:p>
      <w:pPr>
        <w:pStyle w:val="Code"/>
      </w:pPr>
      <w:r>
        <w:t xml:space="preserve">13557│ </w:t>
      </w:r>
      <w:r>
        <w:t>colBestRank: 'Best rank',</w:t>
      </w:r>
    </w:p>
    <w:p>
      <w:pPr>
        <w:pStyle w:val="Code"/>
      </w:pPr>
      <w:r>
        <w:t xml:space="preserve">13558│ </w:t>
      </w:r>
      <w:r>
        <w:t>roundsSuffix: (n: number | string) =&gt; `${n} rounds`,</w:t>
      </w:r>
    </w:p>
    <w:p>
      <w:pPr>
        <w:pStyle w:val="Code"/>
      </w:pPr>
      <w:r>
        <w:t xml:space="preserve">13559│ </w:t>
      </w:r>
      <w:r>
        <w:t>interruptedTag: ' · interrupted game',</w:t>
      </w:r>
    </w:p>
    <w:p>
      <w:pPr>
        <w:pStyle w:val="Code"/>
      </w:pPr>
      <w:r>
        <w:t xml:space="preserve">13560│ </w:t>
      </w:r>
      <w:r>
        <w:t>roomPrefix: (code: string) =&gt; ` · room ${code}`,</w:t>
      </w:r>
    </w:p>
    <w:p>
      <w:pPr>
        <w:pStyle w:val="Code"/>
      </w:pPr>
      <w:r>
        <w:t xml:space="preserve">13561│ </w:t>
      </w:r>
      <w:r>
        <w:t>playerDetail: (rank: number, declared: number, remaining: number) =&gt;</w:t>
      </w:r>
    </w:p>
    <w:p>
      <w:pPr>
        <w:pStyle w:val="Code"/>
      </w:pPr>
      <w:r>
        <w:t xml:space="preserve">13562│ </w:t>
      </w:r>
      <w:r>
        <w:t>`#${rank} · ${declared} declared sets · ${remaining} cards left`,</w:t>
      </w:r>
    </w:p>
    <w:p>
      <w:pPr>
        <w:pStyle w:val="Code"/>
      </w:pPr>
      <w:r>
        <w:t xml:space="preserve">13563│ </w:t>
      </w:r>
      <w:r>
        <w:t>csvYes: 'Yes',</w:t>
      </w:r>
    </w:p>
    <w:p>
      <w:pPr>
        <w:pStyle w:val="Code"/>
      </w:pPr>
      <w:r>
        <w:t xml:space="preserve">13564│ </w:t>
      </w:r>
      <w:r>
        <w:t>csvHeaders: [</w:t>
      </w:r>
    </w:p>
    <w:p>
      <w:pPr>
        <w:pStyle w:val="Code"/>
      </w:pPr>
      <w:r>
        <w:t xml:space="preserve">13565│ </w:t>
      </w:r>
      <w:r>
        <w:t>'Student ID', 'Room', 'End time', 'Mode', 'Rounds',</w:t>
      </w:r>
    </w:p>
    <w:p>
      <w:pPr>
        <w:pStyle w:val="Code"/>
      </w:pPr>
      <w:r>
        <w:t xml:space="preserve">13566│ </w:t>
      </w:r>
      <w:r>
        <w:t>'Declared sets', 'Cards left', 'Final score', 'Rank', 'Won', 'Interrupted game',</w:t>
      </w:r>
    </w:p>
    <w:p>
      <w:pPr>
        <w:pStyle w:val="Code"/>
      </w:pPr>
      <w:r>
        <w:t xml:space="preserve">13567│ </w:t>
      </w:r>
      <w:r>
        <w:t>'Win success', 'Win fail', 'Pong success', 'Pong fail',</w:t>
      </w:r>
    </w:p>
    <w:p>
      <w:pPr>
        <w:pStyle w:val="Code"/>
      </w:pPr>
      <w:r>
        <w:t xml:space="preserve">13568│ </w:t>
      </w:r>
      <w:r>
        <w:t>],</w:t>
      </w:r>
    </w:p>
    <w:p>
      <w:pPr>
        <w:pStyle w:val="Code"/>
      </w:pPr>
      <w:r>
        <w:t xml:space="preserve">13569│ </w:t>
      </w:r>
      <w:r>
        <w:t>},</w:t>
      </w:r>
    </w:p>
    <w:p>
      <w:pPr>
        <w:pStyle w:val="Code"/>
      </w:pPr>
      <w:r>
        <w:t xml:space="preserve">13570│ </w:t>
      </w:r>
      <w:r>
        <w:t>} as const;</w:t>
      </w:r>
    </w:p>
    <w:p>
      <w:pPr>
        <w:pStyle w:val="Code"/>
      </w:pPr>
      <w:r>
        <w:t xml:space="preserve">13571│ </w:t>
      </w:r>
      <w:r>
        <w:t>export const TUTORIAL_T = {</w:t>
      </w:r>
    </w:p>
    <w:p>
      <w:pPr>
        <w:pStyle w:val="Code"/>
      </w:pPr>
      <w:r>
        <w:t xml:space="preserve">13572│ </w:t>
      </w:r>
      <w:r>
        <w:t>zh: {</w:t>
      </w:r>
    </w:p>
    <w:p>
      <w:pPr>
        <w:pStyle w:val="Code"/>
      </w:pPr>
      <w:r>
        <w:t xml:space="preserve">13573│ </w:t>
      </w:r>
      <w:r>
        <w:t>eyebrow: 'Tutorial',</w:t>
      </w:r>
    </w:p>
    <w:p>
      <w:pPr>
        <w:pStyle w:val="Code"/>
      </w:pPr>
      <w:r>
        <w:t xml:space="preserve">13574│ </w:t>
      </w:r>
      <w:r>
        <w:t>title: '人格麻將 · 教學',</w:t>
      </w:r>
    </w:p>
    <w:p>
      <w:pPr>
        <w:pStyle w:val="Code"/>
      </w:pPr>
      <w:r>
        <w:t xml:space="preserve">13575│ </w:t>
      </w:r>
      <w:r>
        <w:t>rulesHardcopy: '規則 Hardcopy',</w:t>
      </w:r>
    </w:p>
    <w:p>
      <w:pPr>
        <w:pStyle w:val="Code"/>
      </w:pPr>
      <w:r>
        <w:t xml:space="preserve">13576│ </w:t>
      </w:r>
      <w:r>
        <w:t>backHome: '返回首頁',</w:t>
      </w:r>
    </w:p>
    <w:p>
      <w:pPr>
        <w:pStyle w:val="Code"/>
      </w:pPr>
      <w:r>
        <w:t xml:space="preserve">13577│ </w:t>
      </w:r>
      <w:r>
        <w:t>ctaTitle: '先看流程，再進沙盒打一回合',</w:t>
      </w:r>
    </w:p>
    <w:p>
      <w:pPr>
        <w:pStyle w:val="Code"/>
      </w:pPr>
      <w:r>
        <w:t xml:space="preserve">13578│ </w:t>
      </w:r>
      <w:r>
        <w:t>ctaBody: '教學覆蓋：聯機 / 單機開局、答題檢查、房間流程、查看手牌、碰、食胡、失敗懲罰。',</w:t>
      </w:r>
    </w:p>
    <w:p>
      <w:pPr>
        <w:pStyle w:val="Code"/>
      </w:pPr>
      <w:r>
        <w:t xml:space="preserve">13579│ </w:t>
      </w:r>
      <w:r>
        <w:t>ctaButton: '▶ 進入交互沙盒',</w:t>
      </w:r>
    </w:p>
    <w:p>
      <w:pPr>
        <w:pStyle w:val="Code"/>
      </w:pPr>
      <w:r>
        <w:t xml:space="preserve">13580│ </w:t>
      </w:r>
      <w:r>
        <w:t>rulesPointsLabel: '規則要點',</w:t>
      </w:r>
    </w:p>
    <w:p>
      <w:pPr>
        <w:pStyle w:val="Code"/>
      </w:pPr>
      <w:r>
        <w:t xml:space="preserve">13581│ </w:t>
      </w:r>
      <w:r>
        <w:t>dgHand: '你的手牌',</w:t>
      </w:r>
    </w:p>
    <w:p>
      <w:pPr>
        <w:pStyle w:val="Code"/>
      </w:pPr>
      <w:r>
        <w:t xml:space="preserve">13582│ </w:t>
      </w:r>
      <w:r>
        <w:t>dgIncoming: '抽到／別人棄的',</w:t>
      </w:r>
    </w:p>
    <w:p>
      <w:pPr>
        <w:pStyle w:val="Code"/>
      </w:pPr>
      <w:r>
        <w:t xml:space="preserve">13583│ </w:t>
      </w:r>
      <w:r>
        <w:t>dgLocked: '鎖定一組',</w:t>
      </w:r>
    </w:p>
    <w:p>
      <w:pPr>
        <w:pStyle w:val="Code"/>
      </w:pPr>
      <w:r>
        <w:t xml:space="preserve">13584│ </w:t>
      </w:r>
      <w:r>
        <w:t>dgGoalCaption: '每維各需湊夠對應張數（圈內數字＝要幾張，每維不同）→ 5 維全部歸檔即食胡獲勝',</w:t>
      </w:r>
    </w:p>
    <w:p>
      <w:pPr>
        <w:pStyle w:val="Code"/>
      </w:pPr>
      <w:r>
        <w:t xml:space="preserve">13585│ </w:t>
      </w:r>
      <w:r>
        <w:t>dgPongCaption: '湊滿「該維度目標張數」即可鎖定：2 張手牌 + 1 張進來的牌 = 3 張（張數要與目標一致）',</w:t>
      </w:r>
    </w:p>
    <w:p>
      <w:pPr>
        <w:pStyle w:val="Code"/>
      </w:pPr>
      <w:r>
        <w:t xml:space="preserve">13586│ </w:t>
      </w:r>
      <w:r>
        <w:t>dgTableCaption: '你 + 3 AI（或 1 到 3 名玩家）圍住牌堆',</w:t>
      </w:r>
    </w:p>
    <w:p>
      <w:pPr>
        <w:pStyle w:val="Code"/>
      </w:pPr>
      <w:r>
        <w:t xml:space="preserve">13587│ </w:t>
      </w:r>
      <w:r>
        <w:t>dgDrawCaption: '每回合先從牌堆摸 1 張',</w:t>
      </w:r>
    </w:p>
    <w:p>
      <w:pPr>
        <w:pStyle w:val="Code"/>
      </w:pPr>
      <w:r>
        <w:t xml:space="preserve">13588│ </w:t>
      </w:r>
      <w:r>
        <w:t>dgDiscardCaption: '棄 1 張 → 開啟判讀窗口',</w:t>
      </w:r>
    </w:p>
    <w:p>
      <w:pPr>
        <w:pStyle w:val="Code"/>
      </w:pPr>
      <w:r>
        <w:t xml:space="preserve">13589│ </w:t>
      </w:r>
      <w:r>
        <w:t>dgWinBtn: '食胡',</w:t>
      </w:r>
    </w:p>
    <w:p>
      <w:pPr>
        <w:pStyle w:val="Code"/>
      </w:pPr>
      <w:r>
        <w:t xml:space="preserve">13590│ </w:t>
      </w:r>
      <w:r>
        <w:t>dgWinCaption: '5 維湊齊 → 按「食胡」',</w:t>
      </w:r>
    </w:p>
    <w:p>
      <w:pPr>
        <w:pStyle w:val="Code"/>
      </w:pPr>
      <w:r>
        <w:t xml:space="preserve">13591│ </w:t>
      </w:r>
      <w:r>
        <w:t>dgFrozenCaption: '宣告失敗 → 罰停 1 回合、亮牌',</w:t>
      </w:r>
    </w:p>
    <w:p>
      <w:pPr>
        <w:pStyle w:val="Code"/>
      </w:pPr>
      <w:r>
        <w:t xml:space="preserve">13592│ </w:t>
      </w:r>
      <w:r>
        <w:t>dgViewCaption: '翻開手牌看真實維度（張數／是否永久依難度）',</w:t>
      </w:r>
    </w:p>
    <w:p>
      <w:pPr>
        <w:pStyle w:val="Code"/>
      </w:pPr>
      <w:r>
        <w:t xml:space="preserve">13593│ </w:t>
      </w:r>
      <w:r>
        <w:t>dgKnowledgeCaption: '無維度 · 安全棄牌',</w:t>
      </w:r>
    </w:p>
    <w:p>
      <w:pPr>
        <w:pStyle w:val="Code"/>
      </w:pPr>
      <w:r>
        <w:t xml:space="preserve">13594│ </w:t>
      </w:r>
      <w:r>
        <w:t>dgExitCaption: '退出 → 座位永久跳過',</w:t>
      </w:r>
    </w:p>
    <w:p>
      <w:pPr>
        <w:pStyle w:val="Code"/>
      </w:pPr>
      <w:r>
        <w:t xml:space="preserve">13595│ </w:t>
      </w:r>
      <w:r>
        <w:t>dgScoringCaption: '無人胡 → 比已歸檔維度數',</w:t>
      </w:r>
    </w:p>
    <w:p>
      <w:pPr>
        <w:pStyle w:val="Code"/>
      </w:pPr>
      <w:r>
        <w:t xml:space="preserve">13596│ </w:t>
      </w:r>
      <w:r>
        <w:t>directStartAssess: '直接開始測評',</w:t>
      </w:r>
    </w:p>
    <w:p>
      <w:pPr>
        <w:pStyle w:val="Code"/>
      </w:pPr>
      <w:r>
        <w:t xml:space="preserve">13597│ </w:t>
      </w:r>
      <w:r>
        <w:t>flowEyebrow: '開始遊戲流程',</w:t>
      </w:r>
    </w:p>
    <w:p>
      <w:pPr>
        <w:pStyle w:val="Code"/>
      </w:pPr>
      <w:r>
        <w:t xml:space="preserve">13598│ </w:t>
      </w:r>
      <w:r>
        <w:t>flowTitle: '從首頁到開局',</w:t>
      </w:r>
    </w:p>
    <w:p>
      <w:pPr>
        <w:pStyle w:val="Code"/>
      </w:pPr>
      <w:r>
        <w:t xml:space="preserve">13599│ </w:t>
      </w:r>
      <w:r>
        <w:t>tabPvp: '聯機對戰',</w:t>
      </w:r>
    </w:p>
    <w:p>
      <w:pPr>
        <w:pStyle w:val="Code"/>
      </w:pPr>
      <w:r>
        <w:t xml:space="preserve">13600│ </w:t>
      </w:r>
      <w:r>
        <w:t>tabSolo: '單機對戰',</w:t>
      </w:r>
    </w:p>
    <w:p>
      <w:pPr>
        <w:pStyle w:val="Code"/>
      </w:pPr>
      <w:r>
        <w:t xml:space="preserve">13601│ </w:t>
      </w:r>
      <w:r>
        <w:t>prevStep: '上一步',</w:t>
      </w:r>
    </w:p>
    <w:p>
      <w:pPr>
        <w:pStyle w:val="Code"/>
      </w:pPr>
      <w:r>
        <w:t xml:space="preserve">13602│ </w:t>
      </w:r>
      <w:r>
        <w:t>nextStep: '下一步',</w:t>
      </w:r>
    </w:p>
    <w:p>
      <w:pPr>
        <w:pStyle w:val="Code"/>
      </w:pPr>
      <w:r>
        <w:t xml:space="preserve">13603│ </w:t>
      </w:r>
      <w:r>
        <w:t>pvpFlow: [</w:t>
      </w:r>
    </w:p>
    <w:p>
      <w:pPr>
        <w:pStyle w:val="Code"/>
      </w:pPr>
      <w:r>
        <w:t xml:space="preserve">13604│ </w:t>
      </w:r>
      <w:r>
        <w:t>{</w:t>
      </w:r>
    </w:p>
    <w:p>
      <w:pPr>
        <w:pStyle w:val="Code"/>
      </w:pPr>
      <w:r>
        <w:t xml:space="preserve">13605│ </w:t>
      </w:r>
      <w:r>
        <w:t>title: '開始測評',</w:t>
      </w:r>
    </w:p>
    <w:p>
      <w:pPr>
        <w:pStyle w:val="Code"/>
      </w:pPr>
      <w:r>
        <w:t xml:space="preserve">13606│ </w:t>
      </w:r>
      <w:r>
        <w:t>body: '首次進入時，首頁只有一個「開始測評」入口。先完成人格測評，測評分數會決定你之後每個維度要湊幾張牌。',</w:t>
      </w:r>
    </w:p>
    <w:p>
      <w:pPr>
        <w:pStyle w:val="Code"/>
      </w:pPr>
      <w:r>
        <w:t xml:space="preserve">13607│ </w:t>
      </w:r>
      <w:r>
        <w:t>},</w:t>
      </w:r>
    </w:p>
    <w:p>
      <w:pPr>
        <w:pStyle w:val="Code"/>
      </w:pPr>
      <w:r>
        <w:t xml:space="preserve">13608│ </w:t>
      </w:r>
      <w:r>
        <w:t>{</w:t>
      </w:r>
    </w:p>
    <w:p>
      <w:pPr>
        <w:pStyle w:val="Code"/>
      </w:pPr>
      <w:r>
        <w:t xml:space="preserve">13609│ </w:t>
      </w:r>
      <w:r>
        <w:t>title: '輸入學號',</w:t>
      </w:r>
    </w:p>
    <w:p>
      <w:pPr>
        <w:pStyle w:val="Code"/>
      </w:pPr>
      <w:r>
        <w:t xml:space="preserve">13610│ </w:t>
      </w:r>
      <w:r>
        <w:t>body: '答題前輸入一次學號即可，用於記錄你的測評結果、方便課堂統計。請固定用同一台設備、同一個瀏覽器，不要清除緩存。',</w:t>
      </w:r>
    </w:p>
    <w:p>
      <w:pPr>
        <w:pStyle w:val="Code"/>
      </w:pPr>
      <w:r>
        <w:t xml:space="preserve">13611│ </w:t>
      </w:r>
      <w:r>
        <w:t>note: '學號全程只輸入這一次，之後聯機 / 單機都會自動帶入，無需再填。',</w:t>
      </w:r>
    </w:p>
    <w:p>
      <w:pPr>
        <w:pStyle w:val="Code"/>
      </w:pPr>
      <w:r>
        <w:t xml:space="preserve">13612│ </w:t>
      </w:r>
      <w:r>
        <w:t>},</w:t>
      </w:r>
    </w:p>
    <w:p>
      <w:pPr>
        <w:pStyle w:val="Code"/>
      </w:pPr>
      <w:r>
        <w:t xml:space="preserve">13613│ </w:t>
      </w:r>
      <w:r>
        <w:t>{</w:t>
      </w:r>
    </w:p>
    <w:p>
      <w:pPr>
        <w:pStyle w:val="Code"/>
      </w:pPr>
      <w:r>
        <w:t xml:space="preserve">13614│ </w:t>
      </w:r>
      <w:r>
        <w:t>title: '查看人格畫像',</w:t>
      </w:r>
    </w:p>
    <w:p>
      <w:pPr>
        <w:pStyle w:val="Code"/>
      </w:pPr>
      <w:r>
        <w:t xml:space="preserve">13615│ </w:t>
      </w:r>
      <w:r>
        <w:t>body: '答完題進入「你的人格畫像」：五維雷達圖 + 各維度得分。這一頁底部就是「聯機對戰 / 單機對戰 / 重新測評」的入口。',</w:t>
      </w:r>
    </w:p>
    <w:p>
      <w:pPr>
        <w:pStyle w:val="Code"/>
      </w:pPr>
      <w:r>
        <w:t xml:space="preserve">13616│ </w:t>
      </w:r>
      <w:r>
        <w:t>note: '測評分數會轉成各維度目標張數，每個人的胡牌路線都不同。',</w:t>
      </w:r>
    </w:p>
    <w:p>
      <w:pPr>
        <w:pStyle w:val="Code"/>
      </w:pPr>
      <w:r>
        <w:t xml:space="preserve">13617│ </w:t>
      </w:r>
      <w:r>
        <w:t>},</w:t>
      </w:r>
    </w:p>
    <w:p>
      <w:pPr>
        <w:pStyle w:val="Code"/>
      </w:pPr>
      <w:r>
        <w:t xml:space="preserve">13618│ </w:t>
      </w:r>
      <w:r>
        <w:t>{</w:t>
      </w:r>
    </w:p>
    <w:p>
      <w:pPr>
        <w:pStyle w:val="Code"/>
      </w:pPr>
      <w:r>
        <w:t xml:space="preserve">13619│ </w:t>
      </w:r>
      <w:r>
        <w:t>title: '進入聯機對戰',</w:t>
      </w:r>
    </w:p>
    <w:p>
      <w:pPr>
        <w:pStyle w:val="Code"/>
      </w:pPr>
      <w:r>
        <w:t xml:space="preserve">13620│ </w:t>
      </w:r>
      <w:r>
        <w:t>body: '在畫像頁點「聯機對戰」。學號已從測評帶入，選好頭像與人格牌堆後，創建或加入房間，並設定最多玩家數、遊戲輪數、揭示難度。',</w:t>
      </w:r>
    </w:p>
    <w:p>
      <w:pPr>
        <w:pStyle w:val="Code"/>
      </w:pPr>
      <w:r>
        <w:t xml:space="preserve">13621│ </w:t>
      </w:r>
      <w:r>
        <w:t>},</w:t>
      </w:r>
    </w:p>
    <w:p>
      <w:pPr>
        <w:pStyle w:val="Code"/>
      </w:pPr>
      <w:r>
        <w:t xml:space="preserve">13622│ </w:t>
      </w:r>
      <w:r>
        <w:t>{</w:t>
      </w:r>
    </w:p>
    <w:p>
      <w:pPr>
        <w:pStyle w:val="Code"/>
      </w:pPr>
      <w:r>
        <w:t xml:space="preserve">13623│ </w:t>
      </w:r>
      <w:r>
        <w:t>title: '開始對戰',</w:t>
      </w:r>
    </w:p>
    <w:p>
      <w:pPr>
        <w:pStyle w:val="Code"/>
      </w:pPr>
      <w:r>
        <w:t xml:space="preserve">13624│ </w:t>
      </w:r>
      <w:r>
        <w:t>body: '房主創建房間後拿到房間碼，分享給同學加入；人齊後房主點「開始對戰」進入牌桌。默認明牌（全場人格公開），房主也可改半公開或隱藏。',</w:t>
      </w:r>
    </w:p>
    <w:p>
      <w:pPr>
        <w:pStyle w:val="Code"/>
      </w:pPr>
      <w:r>
        <w:t xml:space="preserve">13625│ </w:t>
      </w:r>
      <w:r>
        <w:t>},</w:t>
      </w:r>
    </w:p>
    <w:p>
      <w:pPr>
        <w:pStyle w:val="Code"/>
      </w:pPr>
      <w:r>
        <w:t xml:space="preserve">13626│ </w:t>
      </w:r>
      <w:r>
        <w:t>] as ReadonlyArray&lt;{ title: string; body: string; note?: string }&gt;,</w:t>
      </w:r>
    </w:p>
    <w:p>
      <w:pPr>
        <w:pStyle w:val="Code"/>
      </w:pPr>
      <w:r>
        <w:t xml:space="preserve">13627│ </w:t>
      </w:r>
      <w:r>
        <w:t>soloFlow: [</w:t>
      </w:r>
    </w:p>
    <w:p>
      <w:pPr>
        <w:pStyle w:val="Code"/>
      </w:pPr>
      <w:r>
        <w:t xml:space="preserve">13628│ </w:t>
      </w:r>
      <w:r>
        <w:t>{</w:t>
      </w:r>
    </w:p>
    <w:p>
      <w:pPr>
        <w:pStyle w:val="Code"/>
      </w:pPr>
      <w:r>
        <w:t xml:space="preserve">13629│ </w:t>
      </w:r>
      <w:r>
        <w:t>title: '開始測評',</w:t>
      </w:r>
    </w:p>
    <w:p>
      <w:pPr>
        <w:pStyle w:val="Code"/>
      </w:pPr>
      <w:r>
        <w:t xml:space="preserve">13630│ </w:t>
      </w:r>
      <w:r>
        <w:t>body: '首次進入時，首頁只有一個「開始測評」入口。先完成人格測評，測評分數會決定你之後每個維度要湊幾張牌。',</w:t>
      </w:r>
    </w:p>
    <w:p>
      <w:pPr>
        <w:pStyle w:val="Code"/>
      </w:pPr>
      <w:r>
        <w:t xml:space="preserve">13631│ </w:t>
      </w:r>
      <w:r>
        <w:t>},</w:t>
      </w:r>
    </w:p>
    <w:p>
      <w:pPr>
        <w:pStyle w:val="Code"/>
      </w:pPr>
      <w:r>
        <w:t xml:space="preserve">13632│ </w:t>
      </w:r>
      <w:r>
        <w:t>{</w:t>
      </w:r>
    </w:p>
    <w:p>
      <w:pPr>
        <w:pStyle w:val="Code"/>
      </w:pPr>
      <w:r>
        <w:t xml:space="preserve">13633│ </w:t>
      </w:r>
      <w:r>
        <w:t>title: '輸入學號',</w:t>
      </w:r>
    </w:p>
    <w:p>
      <w:pPr>
        <w:pStyle w:val="Code"/>
      </w:pPr>
      <w:r>
        <w:t xml:space="preserve">13634│ </w:t>
      </w:r>
      <w:r>
        <w:t>body: '答題前輸入一次學號即可，用於記錄你的測評結果、方便課堂統計。請固定用同一台設備、同一個瀏覽器，不要清除緩存。',</w:t>
      </w:r>
    </w:p>
    <w:p>
      <w:pPr>
        <w:pStyle w:val="Code"/>
      </w:pPr>
      <w:r>
        <w:t xml:space="preserve">13635│ </w:t>
      </w:r>
      <w:r>
        <w:t>note: '學號全程只輸入這一次，之後聯機 / 單機都會自動帶入，無需再填。',</w:t>
      </w:r>
    </w:p>
    <w:p>
      <w:pPr>
        <w:pStyle w:val="Code"/>
      </w:pPr>
      <w:r>
        <w:t xml:space="preserve">13636│ </w:t>
      </w:r>
      <w:r>
        <w:t>},</w:t>
      </w:r>
    </w:p>
    <w:p>
      <w:pPr>
        <w:pStyle w:val="Code"/>
      </w:pPr>
      <w:r>
        <w:t xml:space="preserve">13637│ </w:t>
      </w:r>
      <w:r>
        <w:t>{</w:t>
      </w:r>
    </w:p>
    <w:p>
      <w:pPr>
        <w:pStyle w:val="Code"/>
      </w:pPr>
      <w:r>
        <w:t xml:space="preserve">13638│ </w:t>
      </w:r>
      <w:r>
        <w:t>title: '查看人格畫像',</w:t>
      </w:r>
    </w:p>
    <w:p>
      <w:pPr>
        <w:pStyle w:val="Code"/>
      </w:pPr>
      <w:r>
        <w:t xml:space="preserve">13639│ </w:t>
      </w:r>
      <w:r>
        <w:t>body: '答完題進入「你的人格畫像」：五維雷達圖 + 各維度得分。這一頁底部就是「聯機對戰 / 單機對戰 / 重新測評」的入口。',</w:t>
      </w:r>
    </w:p>
    <w:p>
      <w:pPr>
        <w:pStyle w:val="Code"/>
      </w:pPr>
      <w:r>
        <w:t xml:space="preserve">13640│ </w:t>
      </w:r>
      <w:r>
        <w:t>note: '測評分數會轉成各維度目標張數，每個人的胡牌路線都不同。',</w:t>
      </w:r>
    </w:p>
    <w:p>
      <w:pPr>
        <w:pStyle w:val="Code"/>
      </w:pPr>
      <w:r>
        <w:t xml:space="preserve">13641│ </w:t>
      </w:r>
      <w:r>
        <w:t>},</w:t>
      </w:r>
    </w:p>
    <w:p>
      <w:pPr>
        <w:pStyle w:val="Code"/>
      </w:pPr>
      <w:r>
        <w:t xml:space="preserve">13642│ </w:t>
      </w:r>
      <w:r>
        <w:t>{</w:t>
      </w:r>
    </w:p>
    <w:p>
      <w:pPr>
        <w:pStyle w:val="Code"/>
      </w:pPr>
      <w:r>
        <w:t xml:space="preserve">13643│ </w:t>
      </w:r>
      <w:r>
        <w:t>title: '進入單機對戰',</w:t>
      </w:r>
    </w:p>
    <w:p>
      <w:pPr>
        <w:pStyle w:val="Code"/>
      </w:pPr>
      <w:r>
        <w:t xml:space="preserve">13644│ </w:t>
      </w:r>
      <w:r>
        <w:t>body: '在畫像頁點「單機對戰」進入對戰大廳。設定 AI 難度（簡單 / 中等 / 困難）、遊戲輪數、看牌難度，並查看三名 AI 對手檔案（大雄 / 陳教授 / 老林）。',</w:t>
      </w:r>
    </w:p>
    <w:p>
      <w:pPr>
        <w:pStyle w:val="Code"/>
      </w:pPr>
      <w:r>
        <w:t xml:space="preserve">13645│ </w:t>
      </w:r>
      <w:r>
        <w:t>},</w:t>
      </w:r>
    </w:p>
    <w:p>
      <w:pPr>
        <w:pStyle w:val="Code"/>
      </w:pPr>
      <w:r>
        <w:t xml:space="preserve">13646│ </w:t>
      </w:r>
      <w:r>
        <w:t>{</w:t>
      </w:r>
    </w:p>
    <w:p>
      <w:pPr>
        <w:pStyle w:val="Code"/>
      </w:pPr>
      <w:r>
        <w:t xml:space="preserve">13647│ </w:t>
      </w:r>
      <w:r>
        <w:t>title: '開始對戰',</w:t>
      </w:r>
    </w:p>
    <w:p>
      <w:pPr>
        <w:pStyle w:val="Code"/>
      </w:pPr>
      <w:r>
        <w:t xml:space="preserve">13648│ </w:t>
      </w:r>
      <w:r>
        <w:t>body: '設定好後點「開始對戰」直接進入牌桌。單機固定是你 + 3 個 AI，流程與聯機一致：抽牌、查看、歸檔、棄牌、響應別人棄牌。',</w:t>
      </w:r>
    </w:p>
    <w:p>
      <w:pPr>
        <w:pStyle w:val="Code"/>
      </w:pPr>
      <w:r>
        <w:t xml:space="preserve">13649│ </w:t>
      </w:r>
      <w:r>
        <w:t>},</w:t>
      </w:r>
    </w:p>
    <w:p>
      <w:pPr>
        <w:pStyle w:val="Code"/>
      </w:pPr>
      <w:r>
        <w:t xml:space="preserve">13650│ </w:t>
      </w:r>
      <w:r>
        <w:t>] as ReadonlyArray&lt;{ title: string; body: string; note?: string }&gt;,</w:t>
      </w:r>
    </w:p>
    <w:p>
      <w:pPr>
        <w:pStyle w:val="Code"/>
      </w:pPr>
      <w:r>
        <w:t xml:space="preserve">13651│ </w:t>
      </w:r>
      <w:r>
        <w:t>steps: [</w:t>
      </w:r>
    </w:p>
    <w:p>
      <w:pPr>
        <w:pStyle w:val="Code"/>
      </w:pPr>
      <w:r>
        <w:t xml:space="preserve">13652│ </w:t>
      </w:r>
      <w:r>
        <w:t>{</w:t>
      </w:r>
    </w:p>
    <w:p>
      <w:pPr>
        <w:pStyle w:val="Code"/>
      </w:pPr>
      <w:r>
        <w:t xml:space="preserve">13653│ </w:t>
      </w:r>
      <w:r>
        <w:t>title: '你的目標',</w:t>
      </w:r>
    </w:p>
    <w:p>
      <w:pPr>
        <w:pStyle w:val="Code"/>
      </w:pPr>
      <w:r>
        <w:t xml:space="preserve">13654│ </w:t>
      </w:r>
      <w:r>
        <w:t>body: '5 個人格維度（開放性、盡責性、外向性、宜人性、神經質）全部完成「公開歸檔」，先達成的玩家獲勝。每個維度需要湊多少張，取決於你自己的測評分數 —— 所以每個人的「胡牌路線」都不一樣。',</w:t>
      </w:r>
    </w:p>
    <w:p>
      <w:pPr>
        <w:pStyle w:val="Code"/>
      </w:pPr>
      <w:r>
        <w:t xml:space="preserve">13655│ </w:t>
      </w:r>
      <w:r>
        <w:t>},</w:t>
      </w:r>
    </w:p>
    <w:p>
      <w:pPr>
        <w:pStyle w:val="Code"/>
      </w:pPr>
      <w:r>
        <w:t xml:space="preserve">13656│ </w:t>
      </w:r>
      <w:r>
        <w:t>{</w:t>
      </w:r>
    </w:p>
    <w:p>
      <w:pPr>
        <w:pStyle w:val="Code"/>
      </w:pPr>
      <w:r>
        <w:t xml:space="preserve">13657│ </w:t>
      </w:r>
      <w:r>
        <w:t>title: '牌桌',</w:t>
      </w:r>
    </w:p>
    <w:p>
      <w:pPr>
        <w:pStyle w:val="Code"/>
      </w:pPr>
      <w:r>
        <w:t xml:space="preserve">13658│ </w:t>
      </w:r>
      <w:r>
        <w:t>body: '單機固定 4 人（你 + 3 個 AI）；聯機 1 到 3 名玩家。牌堆會依人數縮放。牌分兩類：帶顏色標記的「人格描述牌」（屬於某一維度），以及無維度歸屬的「檔案註記 / 知識牌」（中立，可棄可觀察對手風格）。',</w:t>
      </w:r>
    </w:p>
    <w:p>
      <w:pPr>
        <w:pStyle w:val="Code"/>
      </w:pPr>
      <w:r>
        <w:t xml:space="preserve">13659│ </w:t>
      </w:r>
      <w:r>
        <w:t>hint: '初始手牌張數 = 5 個維度目標張數之和 − 1。少的那張要靠「碰」或「食胡」補齊。',</w:t>
      </w:r>
    </w:p>
    <w:p>
      <w:pPr>
        <w:pStyle w:val="Code"/>
      </w:pPr>
      <w:r>
        <w:t xml:space="preserve">13660│ </w:t>
      </w:r>
      <w:r>
        <w:t>},</w:t>
      </w:r>
    </w:p>
    <w:p>
      <w:pPr>
        <w:pStyle w:val="Code"/>
      </w:pPr>
      <w:r>
        <w:t xml:space="preserve">13661│ </w:t>
      </w:r>
      <w:r>
        <w:t>{</w:t>
      </w:r>
    </w:p>
    <w:p>
      <w:pPr>
        <w:pStyle w:val="Code"/>
      </w:pPr>
      <w:r>
        <w:t xml:space="preserve">13662│ </w:t>
      </w:r>
      <w:r>
        <w:t>title: '抽牌',</w:t>
      </w:r>
    </w:p>
    <w:p>
      <w:pPr>
        <w:pStyle w:val="Code"/>
      </w:pPr>
      <w:r>
        <w:t xml:space="preserve">13663│ </w:t>
      </w:r>
      <w:r>
        <w:t>body: '輪到你時，先點擊牌堆抽 1 張。抽完後可以查看手牌、歸檔或棄牌。能查看幾張、是否永久保留，取決於房主選的「揭示難度」（見下方「揭示難度與查看」）。',</w:t>
      </w:r>
    </w:p>
    <w:p>
      <w:pPr>
        <w:pStyle w:val="Code"/>
      </w:pPr>
      <w:r>
        <w:t xml:space="preserve">13664│ </w:t>
      </w:r>
      <w:r>
        <w:t>},</w:t>
      </w:r>
    </w:p>
    <w:p>
      <w:pPr>
        <w:pStyle w:val="Code"/>
      </w:pPr>
      <w:r>
        <w:t xml:space="preserve">13665│ </w:t>
      </w:r>
      <w:r>
        <w:t>{</w:t>
      </w:r>
    </w:p>
    <w:p>
      <w:pPr>
        <w:pStyle w:val="Code"/>
      </w:pPr>
      <w:r>
        <w:t xml:space="preserve">13666│ </w:t>
      </w:r>
      <w:r>
        <w:t>title: '出牌',</w:t>
      </w:r>
    </w:p>
    <w:p>
      <w:pPr>
        <w:pStyle w:val="Code"/>
      </w:pPr>
      <w:r>
        <w:t xml:space="preserve">13667│ </w:t>
      </w:r>
      <w:r>
        <w:t>body: '抽完後選 1 張你不需要的丟到中間的棄牌堆。被棄出的牌進入「心理判讀窗口」，其他 3 名玩家有幾秒鐘決定是否要「碰」（同維度歸檔）或「食胡」（直接勝利）。',</w:t>
      </w:r>
    </w:p>
    <w:p>
      <w:pPr>
        <w:pStyle w:val="Code"/>
      </w:pPr>
      <w:r>
        <w:t xml:space="preserve">13668│ </w:t>
      </w:r>
      <w:r>
        <w:t>},</w:t>
      </w:r>
    </w:p>
    <w:p>
      <w:pPr>
        <w:pStyle w:val="Code"/>
      </w:pPr>
      <w:r>
        <w:t xml:space="preserve">13669│ </w:t>
      </w:r>
      <w:r>
        <w:t>{</w:t>
      </w:r>
    </w:p>
    <w:p>
      <w:pPr>
        <w:pStyle w:val="Code"/>
      </w:pPr>
      <w:r>
        <w:t xml:space="preserve">13670│ </w:t>
      </w:r>
      <w:r>
        <w:t>title: '碰（公開歸檔）',</w:t>
      </w:r>
    </w:p>
    <w:p>
      <w:pPr>
        <w:pStyle w:val="Code"/>
      </w:pPr>
      <w:r>
        <w:t xml:space="preserve">13671│ </w:t>
      </w:r>
      <w:r>
        <w:t>body: '把同維度的牌湊齊目標張數即可歸檔。兩種觸發方式：\n• 自摸碰（你自己回合內，每回合最多 1 次）→ 從你的「手牌 + 剛抽到的牌」裏挑選恰好「該維度目標張數」張同維度牌；\n• 截胡碰（claim 窗口內先點先得）→ 從手牌挑選「該維度目標張數 − 1」張同維度牌，加上那張棄牌正好湊齊；\n選錯維度、混入其他人格牌、張數不對 → 視爲「碰失敗」，會被罰停（見下「罰停」一節）。',</w:t>
      </w:r>
    </w:p>
    <w:p>
      <w:pPr>
        <w:pStyle w:val="Code"/>
      </w:pPr>
      <w:r>
        <w:t xml:space="preserve">13672│ </w:t>
      </w:r>
      <w:r>
        <w:t>hint: '系統不會告訴你「這個維度你夠了」，5 個未歸檔維度全部讓你選，需要自己判斷。',</w:t>
      </w:r>
    </w:p>
    <w:p>
      <w:pPr>
        <w:pStyle w:val="Code"/>
      </w:pPr>
      <w:r>
        <w:t xml:space="preserve">13673│ </w:t>
      </w:r>
      <w:r>
        <w:t>},</w:t>
      </w:r>
    </w:p>
    <w:p>
      <w:pPr>
        <w:pStyle w:val="Code"/>
      </w:pPr>
      <w:r>
        <w:t xml:space="preserve">13674│ </w:t>
      </w:r>
      <w:r>
        <w:t>{</w:t>
      </w:r>
    </w:p>
    <w:p>
      <w:pPr>
        <w:pStyle w:val="Code"/>
      </w:pPr>
      <w:r>
        <w:t xml:space="preserve">13675│ </w:t>
      </w:r>
      <w:r>
        <w:t>title: '食胡（宣佈勝利）',</w:t>
      </w:r>
    </w:p>
    <w:p>
      <w:pPr>
        <w:pStyle w:val="Code"/>
      </w:pPr>
      <w:r>
        <w:t xml:space="preserve">13676│ </w:t>
      </w:r>
      <w:r>
        <w:t>body: '當你的牌（已歸檔 + 手中 + 這張待判定牌）正好完成全部 5 個維度時，按下「食胡」。\n觸發時機：\n• 你的回合中（自摸食胡）；\n• 任意人棄牌進入判讀窗口時（截胡食胡）。\n判定不成立 → 食胡失敗，整副手牌公開並罰停。',</w:t>
      </w:r>
    </w:p>
    <w:p>
      <w:pPr>
        <w:pStyle w:val="Code"/>
      </w:pPr>
      <w:r>
        <w:t xml:space="preserve">13677│ </w:t>
      </w:r>
      <w:r>
        <w:t>},</w:t>
      </w:r>
    </w:p>
    <w:p>
      <w:pPr>
        <w:pStyle w:val="Code"/>
      </w:pPr>
      <w:r>
        <w:t xml:space="preserve">13678│ </w:t>
      </w:r>
      <w:r>
        <w:t>{</w:t>
      </w:r>
    </w:p>
    <w:p>
      <w:pPr>
        <w:pStyle w:val="Code"/>
      </w:pPr>
      <w:r>
        <w:t xml:space="preserve">13679│ </w:t>
      </w:r>
      <w:r>
        <w:t>title: '罰停（失敗的懲罰）',</w:t>
      </w:r>
    </w:p>
    <w:p>
      <w:pPr>
        <w:pStyle w:val="Code"/>
      </w:pPr>
      <w:r>
        <w:t xml:space="preserve">13680│ </w:t>
      </w:r>
      <w:r>
        <w:t>body: '「碰失敗 / 自摸碰失敗 / 食胡失敗」三者懲罰相同：下次輪到你時罰停一回合，自動跳過（不抽牌、不出牌）後立即解除。\n罰停期間：\n• 你押錯的那幾張牌（碰 / 自摸碰）或整副手牌（食胡）立即公開；\n• 任何人棄牌進入判讀窗口時，你都不能參與（不能碰、不能食胡）。\n所有玩家都會在你頭像下看到「⛔ 罰停中」標識。',</w:t>
      </w:r>
    </w:p>
    <w:p>
      <w:pPr>
        <w:pStyle w:val="Code"/>
      </w:pPr>
      <w:r>
        <w:t xml:space="preserve">13681│ </w:t>
      </w:r>
      <w:r>
        <w:t>hint: '一次誤判 ≈ 損失下一個出牌回合，務必想清楚再下手。罰停期間也不能宣告食胡。',</w:t>
      </w:r>
    </w:p>
    <w:p>
      <w:pPr>
        <w:pStyle w:val="Code"/>
      </w:pPr>
      <w:r>
        <w:t xml:space="preserve">13682│ </w:t>
      </w:r>
      <w:r>
        <w:t>},</w:t>
      </w:r>
    </w:p>
    <w:p>
      <w:pPr>
        <w:pStyle w:val="Code"/>
      </w:pPr>
      <w:r>
        <w:t xml:space="preserve">13683│ </w:t>
      </w:r>
      <w:r>
        <w:t>{</w:t>
      </w:r>
    </w:p>
    <w:p>
      <w:pPr>
        <w:pStyle w:val="Code"/>
      </w:pPr>
      <w:r>
        <w:t xml:space="preserve">13684│ </w:t>
      </w:r>
      <w:r>
        <w:t>title: '揭示難度與查看',</w:t>
      </w:r>
    </w:p>
    <w:p>
      <w:pPr>
        <w:pStyle w:val="Code"/>
      </w:pPr>
      <w:r>
        <w:t xml:space="preserve">13685│ </w:t>
      </w:r>
      <w:r>
        <w:t>body: '聯機開房時，房主可選「揭示難度」，決定人格 tag 何時可見：\n• 明牌（預設）：全場公開——自己手牌 + 所有棄牌都直接顯示人格，無需查看。\n• 半公開：每回合可查看手上 4 張，看過的永久顯示（直到打出）；棄牌不顯示，需自行判斷。\n• 隱藏：每回合可看 2 張，一輪後自動重置；棄牌不顯示。\n用得好的玩家會優先看自己最不確定的牌，避免歸檔時混入錯誤。',</w:t>
      </w:r>
    </w:p>
    <w:p>
      <w:pPr>
        <w:pStyle w:val="Code"/>
      </w:pPr>
      <w:r>
        <w:t xml:space="preserve">13686│ </w:t>
      </w:r>
      <w:r>
        <w:t>},</w:t>
      </w:r>
    </w:p>
    <w:p>
      <w:pPr>
        <w:pStyle w:val="Code"/>
      </w:pPr>
      <w:r>
        <w:t xml:space="preserve">13687│ </w:t>
      </w:r>
      <w:r>
        <w:t>{</w:t>
      </w:r>
    </w:p>
    <w:p>
      <w:pPr>
        <w:pStyle w:val="Code"/>
      </w:pPr>
      <w:r>
        <w:t xml:space="preserve">13688│ </w:t>
      </w:r>
      <w:r>
        <w:t>title: '知識牌（檔案註記）',</w:t>
      </w:r>
    </w:p>
    <w:p>
      <w:pPr>
        <w:pStyle w:val="Code"/>
      </w:pPr>
      <w:r>
        <w:t xml:space="preserve">13689│ </w:t>
      </w:r>
      <w:r>
        <w:t>body: '牌堆裏有一類無人格歸屬的「檔案註記 / 知識牌」 —— 內容是心理學課程概念（術語 + 定義）。它們不能用於歸檔，但也不會"穿幫"成錯誤維度。\n用途：\n• 抽到就丟，騰出手牌空間；\n• 也是觀察對手心理風格的趣味設計（看對手怎麼挑這些中性牌可以暴露偏好）。',</w:t>
      </w:r>
    </w:p>
    <w:p>
      <w:pPr>
        <w:pStyle w:val="Code"/>
      </w:pPr>
      <w:r>
        <w:t xml:space="preserve">13690│ </w:t>
      </w:r>
      <w:r>
        <w:t>},</w:t>
      </w:r>
    </w:p>
    <w:p>
      <w:pPr>
        <w:pStyle w:val="Code"/>
      </w:pPr>
      <w:r>
        <w:t xml:space="preserve">13691│ </w:t>
      </w:r>
      <w:r>
        <w:t>{</w:t>
      </w:r>
    </w:p>
    <w:p>
      <w:pPr>
        <w:pStyle w:val="Code"/>
      </w:pPr>
      <w:r>
        <w:t xml:space="preserve">13692│ </w:t>
      </w:r>
      <w:r>
        <w:t>title: '聯機 · 退出與輪轉',</w:t>
      </w:r>
    </w:p>
    <w:p>
      <w:pPr>
        <w:pStyle w:val="Code"/>
      </w:pPr>
      <w:r>
        <w:t xml:space="preserve">13693│ </w:t>
      </w:r>
      <w:r>
        <w:t>body: '聯機房 2–4 人，任何人點「退出對局」即從該桌退出 —— 不接管，剩下的玩家繼續打到分勝負。\n• 退出者的座位永久跳過（看到「🚪 已退出對局」徽章）；\n• 僅剩 1 人即自動宣告該玩家勝利；\n• 你的回合超過 60 秒未操作會彈「請注意：現在是你的回合」提醒，每 60 秒重複一次直到你出牌。',</w:t>
      </w:r>
    </w:p>
    <w:p>
      <w:pPr>
        <w:pStyle w:val="Code"/>
      </w:pPr>
      <w:r>
        <w:t xml:space="preserve">13694│ </w:t>
      </w:r>
      <w:r>
        <w:t>hint: '同學號同時進入兩個活動房間會被拒絕 —— 防止兩個客戶端共享同一座位。',</w:t>
      </w:r>
    </w:p>
    <w:p>
      <w:pPr>
        <w:pStyle w:val="Code"/>
      </w:pPr>
      <w:r>
        <w:t xml:space="preserve">13695│ </w:t>
      </w:r>
      <w:r>
        <w:t>},</w:t>
      </w:r>
    </w:p>
    <w:p>
      <w:pPr>
        <w:pStyle w:val="Code"/>
      </w:pPr>
      <w:r>
        <w:t xml:space="preserve">13696│ </w:t>
      </w:r>
      <w:r>
        <w:t>{</w:t>
      </w:r>
    </w:p>
    <w:p>
      <w:pPr>
        <w:pStyle w:val="Code"/>
      </w:pPr>
      <w:r>
        <w:t xml:space="preserve">13697│ </w:t>
      </w:r>
      <w:r>
        <w:t>title: '勝負與結算',</w:t>
      </w:r>
    </w:p>
    <w:p>
      <w:pPr>
        <w:pStyle w:val="Code"/>
      </w:pPr>
      <w:r>
        <w:t xml:space="preserve">13698│ </w:t>
      </w:r>
      <w:r>
        <w:t>body: '第一個完成全部 5 維度歸檔的玩家直接獲勝。若打滿約定輪數仍無人胡，則按排名結算：先比已歸檔維度數（多者勝），同數再比剩餘手牌（少者勝）。',</w:t>
      </w:r>
    </w:p>
    <w:p>
      <w:pPr>
        <w:pStyle w:val="Code"/>
      </w:pPr>
      <w:r>
        <w:t xml:space="preserve">13699│ </w:t>
      </w:r>
      <w:r>
        <w:t>},</w:t>
      </w:r>
    </w:p>
    <w:p>
      <w:pPr>
        <w:pStyle w:val="Code"/>
      </w:pPr>
      <w:r>
        <w:t xml:space="preserve">13700│ </w:t>
      </w:r>
      <w:r>
        <w:t>] as ReadonlyArray&lt;{ title: string; body: string; hint?: string }&gt;,</w:t>
      </w:r>
    </w:p>
    <w:p>
      <w:pPr>
        <w:pStyle w:val="Code"/>
      </w:pPr>
      <w:r>
        <w:t xml:space="preserve">13701│ </w:t>
      </w:r>
      <w:r>
        <w:t>guideLabel: '指引',</w:t>
      </w:r>
    </w:p>
    <w:p>
      <w:pPr>
        <w:pStyle w:val="Code"/>
      </w:pPr>
      <w:r>
        <w:t xml:space="preserve">13702│ </w:t>
      </w:r>
      <w:r>
        <w:t>sandboxLabel: '交互式沙盒',</w:t>
      </w:r>
    </w:p>
    <w:p>
      <w:pPr>
        <w:pStyle w:val="Code"/>
      </w:pPr>
      <w:r>
        <w:t xml:space="preserve">13703│ </w:t>
      </w:r>
      <w:r>
        <w:t>sandboxReset: '重置',</w:t>
      </w:r>
    </w:p>
    <w:p>
      <w:pPr>
        <w:pStyle w:val="Code"/>
      </w:pPr>
      <w:r>
        <w:t xml:space="preserve">13704│ </w:t>
      </w:r>
      <w:r>
        <w:t>sandboxExit: '退出沙盒',</w:t>
      </w:r>
    </w:p>
    <w:p>
      <w:pPr>
        <w:pStyle w:val="Code"/>
      </w:pPr>
      <w:r>
        <w:t xml:space="preserve">13705│ </w:t>
      </w:r>
      <w:r>
        <w:t>publicArchiveLabel: '公開歸檔：',</w:t>
      </w:r>
    </w:p>
    <w:p>
      <w:pPr>
        <w:pStyle w:val="Code"/>
      </w:pPr>
      <w:r>
        <w:t xml:space="preserve">13706│ </w:t>
      </w:r>
      <w:r>
        <w:t>archiveNone: '（暫無）',</w:t>
      </w:r>
    </w:p>
    <w:p>
      <w:pPr>
        <w:pStyle w:val="Code"/>
      </w:pPr>
      <w:r>
        <w:t xml:space="preserve">13707│ </w:t>
      </w:r>
      <w:r>
        <w:t>archiveSetSuffix: (name: string, count: number) =&gt; `${name} ${count} 張`,</w:t>
      </w:r>
    </w:p>
    <w:p>
      <w:pPr>
        <w:pStyle w:val="Code"/>
      </w:pPr>
      <w:r>
        <w:t xml:space="preserve">13708│ </w:t>
      </w:r>
      <w:r>
        <w:t>drawPileClick: '點擊抽牌 ↓',</w:t>
      </w:r>
    </w:p>
    <w:p>
      <w:pPr>
        <w:pStyle w:val="Code"/>
      </w:pPr>
      <w:r>
        <w:t xml:space="preserve">13709│ </w:t>
      </w:r>
      <w:r>
        <w:t>drawPile: '牌堆',</w:t>
      </w:r>
    </w:p>
    <w:p>
      <w:pPr>
        <w:pStyle w:val="Code"/>
      </w:pPr>
      <w:r>
        <w:t xml:space="preserve">13710│ </w:t>
      </w:r>
      <w:r>
        <w:t>justDrawn: '剛抽到',</w:t>
      </w:r>
    </w:p>
    <w:p>
      <w:pPr>
        <w:pStyle w:val="Code"/>
      </w:pPr>
      <w:r>
        <w:t xml:space="preserve">13711│ </w:t>
      </w:r>
      <w:r>
        <w:t>handEmpty: '（手牌已清空）',</w:t>
      </w:r>
    </w:p>
    <w:p>
      <w:pPr>
        <w:pStyle w:val="Code"/>
      </w:pPr>
      <w:r>
        <w:t xml:space="preserve">13712│ </w:t>
      </w:r>
      <w:r>
        <w:t>btnHu: '食胡',</w:t>
      </w:r>
    </w:p>
    <w:p>
      <w:pPr>
        <w:pStyle w:val="Code"/>
      </w:pPr>
      <w:r>
        <w:t xml:space="preserve">13713│ </w:t>
      </w:r>
      <w:r>
        <w:t>btnViewTwo: '查看 2 張',</w:t>
      </w:r>
    </w:p>
    <w:p>
      <w:pPr>
        <w:pStyle w:val="Code"/>
      </w:pPr>
      <w:r>
        <w:t xml:space="preserve">13714│ </w:t>
      </w:r>
      <w:r>
        <w:t>btnContinueJudge: '完成查看',</w:t>
      </w:r>
    </w:p>
    <w:p>
      <w:pPr>
        <w:pStyle w:val="Code"/>
      </w:pPr>
      <w:r>
        <w:t xml:space="preserve">13715│ </w:t>
      </w:r>
      <w:r>
        <w:t>btnSelfPong: '自摸碰',</w:t>
      </w:r>
    </w:p>
    <w:p>
      <w:pPr>
        <w:pStyle w:val="Code"/>
      </w:pPr>
      <w:r>
        <w:t xml:space="preserve">13716│ </w:t>
      </w:r>
      <w:r>
        <w:t>btnCancel: '取消',</w:t>
      </w:r>
    </w:p>
    <w:p>
      <w:pPr>
        <w:pStyle w:val="Code"/>
      </w:pPr>
      <w:r>
        <w:t xml:space="preserve">13717│ </w:t>
      </w:r>
      <w:r>
        <w:t>btnSelfArchive: '確認自摸碰',</w:t>
      </w:r>
    </w:p>
    <w:p>
      <w:pPr>
        <w:pStyle w:val="Code"/>
      </w:pPr>
      <w:r>
        <w:t xml:space="preserve">13718│ </w:t>
      </w:r>
      <w:r>
        <w:t>btnContinue: '繼續 →',</w:t>
      </w:r>
    </w:p>
    <w:p>
      <w:pPr>
        <w:pStyle w:val="Code"/>
      </w:pPr>
      <w:r>
        <w:t xml:space="preserve">13719│ </w:t>
      </w:r>
      <w:r>
        <w:t>btnPong: '碰',</w:t>
      </w:r>
    </w:p>
    <w:p>
      <w:pPr>
        <w:pStyle w:val="Code"/>
      </w:pPr>
      <w:r>
        <w:t xml:space="preserve">13720│ </w:t>
      </w:r>
      <w:r>
        <w:t>btnDiscard: '棄牌',</w:t>
      </w:r>
    </w:p>
    <w:p>
      <w:pPr>
        <w:pStyle w:val="Code"/>
      </w:pPr>
      <w:r>
        <w:t xml:space="preserve">13721│ </w:t>
      </w:r>
      <w:r>
        <w:t>btnContinueHu: '進入食胡教學',</w:t>
      </w:r>
    </w:p>
    <w:p>
      <w:pPr>
        <w:pStyle w:val="Code"/>
      </w:pPr>
      <w:r>
        <w:t xml:space="preserve">13722│ </w:t>
      </w:r>
      <w:r>
        <w:t>btnSimDiscard: '模擬別人棄牌',</w:t>
      </w:r>
    </w:p>
    <w:p>
      <w:pPr>
        <w:pStyle w:val="Code"/>
      </w:pPr>
      <w:r>
        <w:t xml:space="preserve">13723│ </w:t>
      </w:r>
      <w:r>
        <w:t>btnPlayAgain: '再來一遍',</w:t>
      </w:r>
    </w:p>
    <w:p>
      <w:pPr>
        <w:pStyle w:val="Code"/>
      </w:pPr>
      <w:r>
        <w:t xml:space="preserve">13724│ </w:t>
      </w:r>
      <w:r>
        <w:t>btnFinishTutorial: '完成教程',</w:t>
      </w:r>
    </w:p>
    <w:p>
      <w:pPr>
        <w:pStyle w:val="Code"/>
      </w:pPr>
      <w:r>
        <w:t xml:space="preserve">13725│ </w:t>
      </w:r>
      <w:r>
        <w:t>introTitle: '開局先看「目標張數」',</w:t>
      </w:r>
    </w:p>
    <w:p>
      <w:pPr>
        <w:pStyle w:val="Code"/>
      </w:pPr>
      <w:r>
        <w:t xml:space="preserve">13726│ </w:t>
      </w:r>
      <w:r>
        <w:t>introBody: '每個維度上的數字 = 你要湊夠多少張該維度的牌，才能把它「碰」下來公開鎖定。數字由你的測評分數決定，每維不同、數字越大越難湊。下面是本局示範的目標：',</w:t>
      </w:r>
    </w:p>
    <w:p>
      <w:pPr>
        <w:pStyle w:val="Code"/>
      </w:pPr>
      <w:r>
        <w:t xml:space="preserve">13727│ </w:t>
      </w:r>
      <w:r>
        <w:t>introBtn: '開始教學',</w:t>
      </w:r>
    </w:p>
    <w:p>
      <w:pPr>
        <w:pStyle w:val="Code"/>
      </w:pPr>
      <w:r>
        <w:t xml:space="preserve">13728│ </w:t>
      </w:r>
      <w:r>
        <w:t>targetBoardLabel: '目標張數',</w:t>
      </w:r>
    </w:p>
    <w:p>
      <w:pPr>
        <w:pStyle w:val="Code"/>
      </w:pPr>
      <w:r>
        <w:t xml:space="preserve">13729│ </w:t>
      </w:r>
      <w:r>
        <w:t>opSelfPong: '自摸碰',</w:t>
      </w:r>
    </w:p>
    <w:p>
      <w:pPr>
        <w:pStyle w:val="Code"/>
      </w:pPr>
      <w:r>
        <w:t xml:space="preserve">13730│ </w:t>
      </w:r>
      <w:r>
        <w:t>opClaim: '截胡碰',</w:t>
      </w:r>
    </w:p>
    <w:p>
      <w:pPr>
        <w:pStyle w:val="Code"/>
      </w:pPr>
      <w:r>
        <w:t xml:space="preserve">13731│ </w:t>
      </w:r>
      <w:r>
        <w:t>opHu: '食胡',</w:t>
      </w:r>
    </w:p>
    <w:p>
      <w:pPr>
        <w:pStyle w:val="Code"/>
      </w:pPr>
      <w:r>
        <w:t xml:space="preserve">13732│ </w:t>
      </w:r>
      <w:r>
        <w:t>toastPongDone: '自摸碰成功！',</w:t>
      </w:r>
    </w:p>
    <w:p>
      <w:pPr>
        <w:pStyle w:val="Code"/>
      </w:pPr>
      <w:r>
        <w:t xml:space="preserve">13733│ </w:t>
      </w:r>
      <w:r>
        <w:t>toastClaimDone: '截胡碰成功！',</w:t>
      </w:r>
    </w:p>
    <w:p>
      <w:pPr>
        <w:pStyle w:val="Code"/>
      </w:pPr>
      <w:r>
        <w:t xml:space="preserve">13734│ </w:t>
      </w:r>
      <w:r>
        <w:t>toastHuDone: '食胡成功！🏆',</w:t>
      </w:r>
    </w:p>
    <w:p>
      <w:pPr>
        <w:pStyle w:val="Code"/>
      </w:pPr>
      <w:r>
        <w:t xml:space="preserve">13735│ </w:t>
      </w:r>
      <w:r>
        <w:t>pongStep1: '第一步 · 選擇要歸檔的人格維度',</w:t>
      </w:r>
    </w:p>
    <w:p>
      <w:pPr>
        <w:pStyle w:val="Code"/>
      </w:pPr>
      <w:r>
        <w:t xml:space="preserve">13736│ </w:t>
      </w:r>
      <w:r>
        <w:t>pongStep2: (name: string, cnt: number, sel: number) =&gt;</w:t>
      </w:r>
    </w:p>
    <w:p>
      <w:pPr>
        <w:pStyle w:val="Code"/>
      </w:pPr>
      <w:r>
        <w:t xml:space="preserve">13737│ </w:t>
      </w:r>
      <w:r>
        <w:t>`第二步 · 自摸碰 · ${name} · 請精確選擇 ${cnt} 張（已選 ${sel}/${cnt}）`,</w:t>
      </w:r>
    </w:p>
    <w:p>
      <w:pPr>
        <w:pStyle w:val="Code"/>
      </w:pPr>
      <w:r>
        <w:t xml:space="preserve">13738│ </w:t>
      </w:r>
      <w:r>
        <w:t>penaltyDemo: '罰停一回合演示：本輪不能參與別人棄牌的判讀窗口，下次輪到你時自動跳過。',</w:t>
      </w:r>
    </w:p>
    <w:p>
      <w:pPr>
        <w:pStyle w:val="Code"/>
      </w:pPr>
      <w:r>
        <w:t xml:space="preserve">13739│ </w:t>
      </w:r>
      <w:r>
        <w:t>claimWho: 'Brian棄出了一張線索牌',</w:t>
      </w:r>
    </w:p>
    <w:p>
      <w:pPr>
        <w:pStyle w:val="Code"/>
      </w:pPr>
      <w:r>
        <w:t xml:space="preserve">13740│ </w:t>
      </w:r>
      <w:r>
        <w:t>claimCardBodyA: '從下方手牌選 ',</w:t>
      </w:r>
    </w:p>
    <w:p>
      <w:pPr>
        <w:pStyle w:val="Code"/>
      </w:pPr>
      <w:r>
        <w:t xml:space="preserve">13741│ </w:t>
      </w:r>
      <w:r>
        <w:t>claimCardBodyMid: (name: string) =&gt; `2 張「${name}」`,</w:t>
      </w:r>
    </w:p>
    <w:p>
      <w:pPr>
        <w:pStyle w:val="Code"/>
      </w:pPr>
      <w:r>
        <w:t xml:space="preserve">13742│ </w:t>
      </w:r>
      <w:r>
        <w:t>claimCardBodyB: (sel: number) =&gt; `（高亮的牌），加這張棄牌湊成一組。已選 ${sel}/2。`,</w:t>
      </w:r>
    </w:p>
    <w:p>
      <w:pPr>
        <w:pStyle w:val="Code"/>
      </w:pPr>
      <w:r>
        <w:t xml:space="preserve">13743│ </w:t>
      </w:r>
      <w:r>
        <w:t>huDemoBox: '食胡只在 5 個維度都完成時按。判定不成立會公開整副手牌並罰停，所以它是確認勝利，不是試探按鈕。',</w:t>
      </w:r>
    </w:p>
    <w:p>
      <w:pPr>
        <w:pStyle w:val="Code"/>
      </w:pPr>
      <w:r>
        <w:t xml:space="preserve">13744│ </w:t>
      </w:r>
      <w:r>
        <w:t>discardToEnd: '出 1 張牌結束回合 ↓',</w:t>
      </w:r>
    </w:p>
    <w:p>
      <w:pPr>
        <w:pStyle w:val="Code"/>
      </w:pPr>
      <w:r>
        <w:t xml:space="preserve">13745│ </w:t>
      </w:r>
      <w:r>
        <w:t>yourHand: '你的手牌',</w:t>
      </w:r>
    </w:p>
    <w:p>
      <w:pPr>
        <w:pStyle w:val="Code"/>
      </w:pPr>
      <w:r>
        <w:t xml:space="preserve">13746│ </w:t>
      </w:r>
      <w:r>
        <w:t>cardsCountSuffix: (n: number) =&gt; `${n} 張`,</w:t>
      </w:r>
    </w:p>
    <w:p>
      <w:pPr>
        <w:pStyle w:val="Code"/>
      </w:pPr>
      <w:r>
        <w:t xml:space="preserve">13747│ </w:t>
      </w:r>
      <w:r>
        <w:t>captionStart: '這是你的開局：手牌裏有多種人格描述和 1 張檔案註記。你需要先抽牌，再決定要查看、歸檔還是棄牌。',</w:t>
      </w:r>
    </w:p>
    <w:p>
      <w:pPr>
        <w:pStyle w:val="Code"/>
      </w:pPr>
      <w:r>
        <w:t xml:space="preserve">13748│ </w:t>
      </w:r>
      <w:r>
        <w:t>captionViewing: '每回合可查看 2 張手牌的真實維度。先點上方高亮的「查看 2 張」開始。',</w:t>
      </w:r>
    </w:p>
    <w:p>
      <w:pPr>
        <w:pStyle w:val="Code"/>
      </w:pPr>
      <w:r>
        <w:t xml:space="preserve">13749│ </w:t>
      </w:r>
      <w:r>
        <w:t>captionViewPicking: (n: number) =&gt;</w:t>
      </w:r>
    </w:p>
    <w:p>
      <w:pPr>
        <w:pStyle w:val="Code"/>
      </w:pPr>
      <w:r>
        <w:t xml:space="preserve">13750│ </w:t>
      </w:r>
      <w:r>
        <w:t>n &gt;= 2</w:t>
      </w:r>
    </w:p>
    <w:p>
      <w:pPr>
        <w:pStyle w:val="Code"/>
      </w:pPr>
      <w:r>
        <w:t xml:space="preserve">13751│ </w:t>
      </w:r>
      <w:r>
        <w:t>? '兩張都看過了！點高亮的「完成查看」繼續。'</w:t>
      </w:r>
    </w:p>
    <w:p>
      <w:pPr>
        <w:pStyle w:val="Code"/>
      </w:pPr>
      <w:r>
        <w:t xml:space="preserve">13752│ </w:t>
      </w:r>
      <w:r>
        <w:t>: `點選下方高亮的 2 張牌，揭開它們的真實維度（已看 ${n}/2）。`,</w:t>
      </w:r>
    </w:p>
    <w:p>
      <w:pPr>
        <w:pStyle w:val="Code"/>
      </w:pPr>
      <w:r>
        <w:t xml:space="preserve">13753│ </w:t>
      </w:r>
      <w:r>
        <w:t>captionAfterDraw: '看下方「目標張數」：神經質要 4 張，而你手裏正好有 4 張神經質。點高亮的「自摸碰」開始（之後再選維度、再點牌）。',</w:t>
      </w:r>
    </w:p>
    <w:p>
      <w:pPr>
        <w:pStyle w:val="Code"/>
      </w:pPr>
      <w:r>
        <w:t xml:space="preserve">13754│ </w:t>
      </w:r>
      <w:r>
        <w:t>captionPongDimension: (name: string) =&gt;</w:t>
      </w:r>
    </w:p>
    <w:p>
      <w:pPr>
        <w:pStyle w:val="Code"/>
      </w:pPr>
      <w:r>
        <w:t xml:space="preserve">13755│ </w:t>
      </w:r>
      <w:r>
        <w:t>`自摸碰先選定一個維度。目標板上「${name}」需要的張數，正是你手裏有的張數——選高亮的「${name}」。`,</w:t>
      </w:r>
    </w:p>
    <w:p>
      <w:pPr>
        <w:pStyle w:val="Code"/>
      </w:pPr>
      <w:r>
        <w:t xml:space="preserve">13756│ </w:t>
      </w:r>
      <w:r>
        <w:t>captionPongPickingDone: (name: string, cnt: number) =&gt; `已選滿 ${cnt} 張「${name}」。點高亮的「確認自摸碰」完成歸檔。`,</w:t>
      </w:r>
    </w:p>
    <w:p>
      <w:pPr>
        <w:pStyle w:val="Code"/>
      </w:pPr>
      <w:r>
        <w:t xml:space="preserve">13757│ </w:t>
      </w:r>
      <w:r>
        <w:t>captionPongPicking: (name: string, cnt: number, sel: number) =&gt;</w:t>
      </w:r>
    </w:p>
    <w:p>
      <w:pPr>
        <w:pStyle w:val="Code"/>
      </w:pPr>
      <w:r>
        <w:t xml:space="preserve">13758│ </w:t>
      </w:r>
      <w:r>
        <w:t>`從手牌精確選擇 ${cnt} 張「${name}」（高亮的就是，已選 ${sel}/${cnt}）。`,</w:t>
      </w:r>
    </w:p>
    <w:p>
      <w:pPr>
        <w:pStyle w:val="Code"/>
      </w:pPr>
      <w:r>
        <w:t xml:space="preserve">13759│ </w:t>
      </w:r>
      <w:r>
        <w:t>captionPongFailed: '失敗會公開你押錯的牌並罰停一回合（下次輪到你時自動跳過）。點「繼續」回到選牌模式。',</w:t>
      </w:r>
    </w:p>
    <w:p>
      <w:pPr>
        <w:pStyle w:val="Code"/>
      </w:pPr>
      <w:r>
        <w:t xml:space="preserve">13760│ </w:t>
      </w:r>
      <w:r>
        <w:t>captionPongSuccess: '自摸碰成功！4 張公開歸檔鎖定。現在點一張手牌準備棄掉，結束回合。',</w:t>
      </w:r>
    </w:p>
    <w:p>
      <w:pPr>
        <w:pStyle w:val="Code"/>
      </w:pPr>
      <w:r>
        <w:t xml:space="preserve">13761│ </w:t>
      </w:r>
      <w:r>
        <w:t>captionDiscardConfirm: '確認要棄這張嗎？點「棄牌」結束回合，或「取消」換一張。',</w:t>
      </w:r>
    </w:p>
    <w:p>
      <w:pPr>
        <w:pStyle w:val="Code"/>
      </w:pPr>
      <w:r>
        <w:t xml:space="preserve">13762│ </w:t>
      </w:r>
      <w:r>
        <w:t>captionClaimWindow: (name: string, sel: number) =&gt;</w:t>
      </w:r>
    </w:p>
    <w:p>
      <w:pPr>
        <w:pStyle w:val="Code"/>
      </w:pPr>
      <w:r>
        <w:t xml:space="preserve">13763│ </w:t>
      </w:r>
      <w:r>
        <w:t>`別人棄牌後的判讀窗口：從手牌選 2 張高亮的「${name}」，加那張棄牌湊一組（${name} 目標 3 張），再點「碰」（已選 ${sel}/2）。`,</w:t>
      </w:r>
    </w:p>
    <w:p>
      <w:pPr>
        <w:pStyle w:val="Code"/>
      </w:pPr>
      <w:r>
        <w:t xml:space="preserve">13764│ </w:t>
      </w:r>
      <w:r>
        <w:t>captionClaimWindowFallback: '現在是別人棄牌後的判讀窗口。你可以截胡碰，也可以在已經滿足全部目標時食胡。',</w:t>
      </w:r>
    </w:p>
    <w:p>
      <w:pPr>
        <w:pStyle w:val="Code"/>
      </w:pPr>
      <w:r>
        <w:t xml:space="preserve">13765│ </w:t>
      </w:r>
      <w:r>
        <w:t>captionClaimSuccess: '截胡碰也會形成公開歸檔。下一步示範「食胡」（宣告勝利）。',</w:t>
      </w:r>
    </w:p>
    <w:p>
      <w:pPr>
        <w:pStyle w:val="Code"/>
      </w:pPr>
      <w:r>
        <w:t xml:space="preserve">13766│ </w:t>
      </w:r>
      <w:r>
        <w:t>captionHuDemo: '食胡是勝利按鈕，只在所有目標完成時使用。失敗成本很高，所以不要拿它試錯。',</w:t>
      </w:r>
    </w:p>
    <w:p>
      <w:pPr>
        <w:pStyle w:val="Code"/>
      </w:pPr>
      <w:r>
        <w:t xml:space="preserve">13767│ </w:t>
      </w:r>
      <w:r>
        <w:t>captionHuWindow: (name: string) =&gt;</w:t>
      </w:r>
    </w:p>
    <w:p>
      <w:pPr>
        <w:pStyle w:val="Code"/>
      </w:pPr>
      <w:r>
        <w:t xml:space="preserve">13768│ </w:t>
      </w:r>
      <w:r>
        <w:t>`你已歸檔 4 維，只差「${name}」。對手打出的這張判定為「${name}」，正是你缺的最後一維——點高亮的「食胡」宣告勝利。`,</w:t>
      </w:r>
    </w:p>
    <w:p>
      <w:pPr>
        <w:pStyle w:val="Code"/>
      </w:pPr>
      <w:r>
        <w:t xml:space="preserve">13769│ </w:t>
      </w:r>
      <w:r>
        <w:t>captionHuSuccess: '食胡成功！五個維度全部集齊，你贏了。',</w:t>
      </w:r>
    </w:p>
    <w:p>
      <w:pPr>
        <w:pStyle w:val="Code"/>
      </w:pPr>
      <w:r>
        <w:t xml:space="preserve">13770│ </w:t>
      </w:r>
      <w:r>
        <w:t>captionDiscardPicking: '點擊要棄的牌。',</w:t>
      </w:r>
    </w:p>
    <w:p>
      <w:pPr>
        <w:pStyle w:val="Code"/>
      </w:pPr>
      <w:r>
        <w:t xml:space="preserve">13771│ </w:t>
      </w:r>
      <w:r>
        <w:t>captionDone: '你的回合結束。下一步模擬別人棄牌後的「碰 / 食胡」窗口。',</w:t>
      </w:r>
    </w:p>
    <w:p>
      <w:pPr>
        <w:pStyle w:val="Code"/>
      </w:pPr>
      <w:r>
        <w:t xml:space="preserve">13772│ </w:t>
      </w:r>
      <w:r>
        <w:t>fbDraw: '抽到一張線索牌。現在選擇很多，先演示「查看 2 張牌」。',</w:t>
      </w:r>
    </w:p>
    <w:p>
      <w:pPr>
        <w:pStyle w:val="Code"/>
      </w:pPr>
      <w:r>
        <w:t xml:space="preserve">13773│ </w:t>
      </w:r>
      <w:r>
        <w:t>fbViewTwo: '本回合查看了 2 張牌：一張盡責性，一張神經質。真實牌局裏只會揭開你選的 2 張。',</w:t>
      </w:r>
    </w:p>
    <w:p>
      <w:pPr>
        <w:pStyle w:val="Code"/>
      </w:pPr>
      <w:r>
        <w:t xml:space="preserve">13774│ </w:t>
      </w:r>
      <w:r>
        <w:t>fbViewStart: '點選下方高亮的 2 張牌，揭開它們的真實維度。',</w:t>
      </w:r>
    </w:p>
    <w:p>
      <w:pPr>
        <w:pStyle w:val="Code"/>
      </w:pPr>
      <w:r>
        <w:t xml:space="preserve">13775│ </w:t>
      </w:r>
      <w:r>
        <w:t>fbViewPicked: '已揭開一張。再點另一張高亮的牌。',</w:t>
      </w:r>
    </w:p>
    <w:p>
      <w:pPr>
        <w:pStyle w:val="Code"/>
      </w:pPr>
      <w:r>
        <w:t xml:space="preserve">13776│ </w:t>
      </w:r>
      <w:r>
        <w:t>fbViewDone: '兩張都看過了。真實牌局裏每回合也只能看 2 張。',</w:t>
      </w:r>
    </w:p>
    <w:p>
      <w:pPr>
        <w:pStyle w:val="Code"/>
      </w:pPr>
      <w:r>
        <w:t xml:space="preserve">13777│ </w:t>
      </w:r>
      <w:r>
        <w:t>fbFinishView: '現在你知道剛抽到的牌能補齊一組。下一步演示自摸碰。',</w:t>
      </w:r>
    </w:p>
    <w:p>
      <w:pPr>
        <w:pStyle w:val="Code"/>
      </w:pPr>
      <w:r>
        <w:t xml:space="preserve">13778│ </w:t>
      </w:r>
      <w:r>
        <w:t>fbOpenPong: '自摸碰要先選定一個人格維度。提示：手牌裏有 4 張「神經質」，選它。',</w:t>
      </w:r>
    </w:p>
    <w:p>
      <w:pPr>
        <w:pStyle w:val="Code"/>
      </w:pPr>
      <w:r>
        <w:t xml:space="preserve">13779│ </w:t>
      </w:r>
      <w:r>
        <w:t>fbChooseDim: (name: string, cnt: number) =&gt; `已選擇「${name}」。現在從手牌精確選擇 ${cnt} 張「${name}」的牌。`,</w:t>
      </w:r>
    </w:p>
    <w:p>
      <w:pPr>
        <w:pStyle w:val="Code"/>
      </w:pPr>
      <w:r>
        <w:t xml:space="preserve">13780│ </w:t>
      </w:r>
      <w:r>
        <w:t>fbPongSuccess: '歸檔成功。4 張進入公開歸檔區，歸檔後必須立即棄 1 張牌。',</w:t>
      </w:r>
    </w:p>
    <w:p>
      <w:pPr>
        <w:pStyle w:val="Code"/>
      </w:pPr>
      <w:r>
        <w:t xml:space="preserve">13781│ </w:t>
      </w:r>
      <w:r>
        <w:t>fbPongFailWrongCount: (selected: number, cnt: number) =&gt; `選了 ${selected} 張，必須正好 ${cnt} 張`,</w:t>
      </w:r>
    </w:p>
    <w:p>
      <w:pPr>
        <w:pStyle w:val="Code"/>
      </w:pPr>
      <w:r>
        <w:t xml:space="preserve">13782│ </w:t>
      </w:r>
      <w:r>
        <w:t>fbPongFailWrongDim: (name: string) =&gt; `選中的牌裏有非「${name}」（檔案註記不算任何維度）`,</w:t>
      </w:r>
    </w:p>
    <w:p>
      <w:pPr>
        <w:pStyle w:val="Code"/>
      </w:pPr>
      <w:r>
        <w:t xml:space="preserve">13783│ </w:t>
      </w:r>
      <w:r>
        <w:t>fbPongFail: (reason: string) =&gt;</w:t>
      </w:r>
    </w:p>
    <w:p>
      <w:pPr>
        <w:pStyle w:val="Code"/>
      </w:pPr>
      <w:r>
        <w:t xml:space="preserve">13784│ </w:t>
      </w:r>
      <w:r>
        <w:t>`自摸碰失敗：${reason}。真實遊戲會罰停一回合（下次輪到你時自動跳過），並公開你剛剛押錯的牌。`,</w:t>
      </w:r>
    </w:p>
    <w:p>
      <w:pPr>
        <w:pStyle w:val="Code"/>
      </w:pPr>
      <w:r>
        <w:t xml:space="preserve">13785│ </w:t>
      </w:r>
      <w:r>
        <w:t>fbContinueAfterFail: (name: string, cnt: number) =&gt; `試試這次只選 ${cnt} 張「${name}」（高亮的牌）。`,</w:t>
      </w:r>
    </w:p>
    <w:p>
      <w:pPr>
        <w:pStyle w:val="Code"/>
      </w:pPr>
      <w:r>
        <w:t xml:space="preserve">13786│ </w:t>
      </w:r>
      <w:r>
        <w:t>fbPickDiscard: '出牌完成。現在切到別人棄牌時，你如何響應「碰 / 食胡」。',</w:t>
      </w:r>
    </w:p>
    <w:p>
      <w:pPr>
        <w:pStyle w:val="Code"/>
      </w:pPr>
      <w:r>
        <w:t xml:space="preserve">13787│ </w:t>
      </w:r>
      <w:r>
        <w:t>fbOpenClaimDim: (name: string) =&gt; `對手棄出一張線索牌。截胡碰同樣先選定要歸檔的維度——選高亮的「${name}」。`,</w:t>
      </w:r>
    </w:p>
    <w:p>
      <w:pPr>
        <w:pStyle w:val="Code"/>
      </w:pPr>
      <w:r>
        <w:t xml:space="preserve">13788│ </w:t>
      </w:r>
      <w:r>
        <w:t>captionClaimDim: (name: string) =&gt;</w:t>
      </w:r>
    </w:p>
    <w:p>
      <w:pPr>
        <w:pStyle w:val="Code"/>
      </w:pPr>
      <w:r>
        <w:t xml:space="preserve">13789│ </w:t>
      </w:r>
      <w:r>
        <w:t>`別人棄牌後的判讀窗口：和自摸碰一樣，先點高亮的「${name}」選定歸檔維度。`,</w:t>
      </w:r>
    </w:p>
    <w:p>
      <w:pPr>
        <w:pStyle w:val="Code"/>
      </w:pPr>
      <w:r>
        <w:t xml:space="preserve">13790│ </w:t>
      </w:r>
      <w:r>
        <w:t>fbOpenClaim: (name: string) =&gt; `對手棄出一張「${name}」線索牌。從手牌選 2 張「${name}」，加這張棄牌湊成一組。`,</w:t>
      </w:r>
    </w:p>
    <w:p>
      <w:pPr>
        <w:pStyle w:val="Code"/>
      </w:pPr>
      <w:r>
        <w:t xml:space="preserve">13791│ </w:t>
      </w:r>
      <w:r>
        <w:t>fbClaimFail: (name: string, picked: number) =&gt;</w:t>
      </w:r>
    </w:p>
    <w:p>
      <w:pPr>
        <w:pStyle w:val="Code"/>
      </w:pPr>
      <w:r>
        <w:t xml:space="preserve">13792│ </w:t>
      </w:r>
      <w:r>
        <w:t>`截胡碰需要正好 2 張「${name}」手牌（已選 ${picked}）。真實遊戲選錯會判失敗並罰停一回合。`,</w:t>
      </w:r>
    </w:p>
    <w:p>
      <w:pPr>
        <w:pStyle w:val="Code"/>
      </w:pPr>
      <w:r>
        <w:t xml:space="preserve">13793│ </w:t>
      </w:r>
      <w:r>
        <w:t>fbClaimSuccess: '截胡碰成功。你用手裏 2 張同類牌 + 對手棄牌完成了一組公開歸檔。',</w:t>
      </w:r>
    </w:p>
    <w:p>
      <w:pPr>
        <w:pStyle w:val="Code"/>
      </w:pPr>
      <w:r>
        <w:t xml:space="preserve">13794│ </w:t>
      </w:r>
      <w:r>
        <w:t>fbShowHu: '食胡用於宣佈勝利：當 5 個維度全部完成時按下。誤按會公開整副手牌並罰停。',</w:t>
      </w:r>
    </w:p>
    <w:p>
      <w:pPr>
        <w:pStyle w:val="Code"/>
      </w:pPr>
      <w:r>
        <w:t xml:space="preserve">13795│ </w:t>
      </w:r>
      <w:r>
        <w:t>fbWrongDimHint: (name: string) =&gt; `這張不是「${name}」，混維度會碰失敗——只選「${name}」。`,</w:t>
      </w:r>
    </w:p>
    <w:p>
      <w:pPr>
        <w:pStyle w:val="Code"/>
      </w:pPr>
      <w:r>
        <w:t xml:space="preserve">13796│ </w:t>
      </w:r>
      <w:r>
        <w:t>fbEnterHu: (name: string) =&gt; `食胡課：你已歸檔 4 維，只差「${name}」最後一組。`,</w:t>
      </w:r>
    </w:p>
    <w:p>
      <w:pPr>
        <w:pStyle w:val="Code"/>
      </w:pPr>
      <w:r>
        <w:t xml:space="preserve">13797│ </w:t>
      </w:r>
      <w:r>
        <w:t>fbHuSuccess: '食胡成功！五維集齊，宣告勝利。',</w:t>
      </w:r>
    </w:p>
    <w:p>
      <w:pPr>
        <w:pStyle w:val="Code"/>
      </w:pPr>
      <w:r>
        <w:t xml:space="preserve">13798│ </w:t>
      </w:r>
      <w:r>
        <w:t>huWho: '對手打出一張人格牌',</w:t>
      </w:r>
    </w:p>
    <w:p>
      <w:pPr>
        <w:pStyle w:val="Code"/>
      </w:pPr>
      <w:r>
        <w:t xml:space="preserve">13799│ </w:t>
      </w:r>
      <w:r>
        <w:t>huBody: (name: string) =&gt; `判定它屬於「${name}」——正是你缺的最後一維。手裏 3 張「${name}」+ 這張 = 第 5 組，符合食胡！`,</w:t>
      </w:r>
    </w:p>
    <w:p>
      <w:pPr>
        <w:pStyle w:val="Code"/>
      </w:pPr>
      <w:r>
        <w:t xml:space="preserve">13800│ </w:t>
      </w:r>
      <w:r>
        <w:t>huGapSuffix: (name: string) =&gt; `${name}（缺口）`,</w:t>
      </w:r>
    </w:p>
    <w:p>
      <w:pPr>
        <w:pStyle w:val="Code"/>
      </w:pPr>
      <w:r>
        <w:t xml:space="preserve">13801│ </w:t>
      </w:r>
      <w:r>
        <w:t>fallbackDimName: '該維度',</w:t>
      </w:r>
    </w:p>
    <w:p>
      <w:pPr>
        <w:pStyle w:val="Code"/>
      </w:pPr>
      <w:r>
        <w:t xml:space="preserve">13802│ </w:t>
      </w:r>
      <w:r>
        <w:t>shotPvpTitle: '聯機流程截圖示意',</w:t>
      </w:r>
    </w:p>
    <w:p>
      <w:pPr>
        <w:pStyle w:val="Code"/>
      </w:pPr>
      <w:r>
        <w:t xml:space="preserve">13803│ </w:t>
      </w:r>
      <w:r>
        <w:t>shotSoloTitle: '單機流程截圖示意',</w:t>
      </w:r>
    </w:p>
    <w:p>
      <w:pPr>
        <w:pStyle w:val="Code"/>
      </w:pPr>
      <w:r>
        <w:t xml:space="preserve">13804│ </w:t>
      </w:r>
      <w:r>
        <w:t>shotStaticBadge: '靜態示意',</w:t>
      </w:r>
    </w:p>
    <w:p>
      <w:pPr>
        <w:pStyle w:val="Code"/>
      </w:pPr>
      <w:r>
        <w:t xml:space="preserve">13805│ </w:t>
      </w:r>
      <w:r>
        <w:t>shotProductName: '人格麻將',</w:t>
      </w:r>
    </w:p>
    <w:p>
      <w:pPr>
        <w:pStyle w:val="Code"/>
      </w:pPr>
      <w:r>
        <w:t xml:space="preserve">13806│ </w:t>
      </w:r>
      <w:r>
        <w:t>shotPvp: '聯機對戰',</w:t>
      </w:r>
    </w:p>
    <w:p>
      <w:pPr>
        <w:pStyle w:val="Code"/>
      </w:pPr>
      <w:r>
        <w:t xml:space="preserve">13807│ </w:t>
      </w:r>
      <w:r>
        <w:t>shotSolo: '單機對戰',</w:t>
      </w:r>
    </w:p>
    <w:p>
      <w:pPr>
        <w:pStyle w:val="Code"/>
      </w:pPr>
      <w:r>
        <w:t xml:space="preserve">13808│ </w:t>
      </w:r>
      <w:r>
        <w:t>shotStudentId: '學號',</w:t>
      </w:r>
    </w:p>
    <w:p>
      <w:pPr>
        <w:pStyle w:val="Code"/>
      </w:pPr>
      <w:r>
        <w:t xml:space="preserve">13809│ </w:t>
      </w:r>
      <w:r>
        <w:t>shotStartAssessBtn: '開始測評',</w:t>
      </w:r>
    </w:p>
    <w:p>
      <w:pPr>
        <w:pStyle w:val="Code"/>
      </w:pPr>
      <w:r>
        <w:t xml:space="preserve">13810│ </w:t>
      </w:r>
      <w:r>
        <w:t>shotHomeHint: '首次進入只有這一個入口',</w:t>
      </w:r>
    </w:p>
    <w:p>
      <w:pPr>
        <w:pStyle w:val="Code"/>
      </w:pPr>
      <w:r>
        <w:t xml:space="preserve">13811│ </w:t>
      </w:r>
      <w:r>
        <w:t>shotStudentIdTitle: '輸入學號',</w:t>
      </w:r>
    </w:p>
    <w:p>
      <w:pPr>
        <w:pStyle w:val="Code"/>
      </w:pPr>
      <w:r>
        <w:t xml:space="preserve">13812│ </w:t>
      </w:r>
      <w:r>
        <w:t>shotStudentIdPlaceholder: '例如 17094905G',</w:t>
      </w:r>
    </w:p>
    <w:p>
      <w:pPr>
        <w:pStyle w:val="Code"/>
      </w:pPr>
      <w:r>
        <w:t xml:space="preserve">13813│ </w:t>
      </w:r>
      <w:r>
        <w:t>shotStudentIdOnce: '全程只輸入這一次',</w:t>
      </w:r>
    </w:p>
    <w:p>
      <w:pPr>
        <w:pStyle w:val="Code"/>
      </w:pPr>
      <w:r>
        <w:t xml:space="preserve">13814│ </w:t>
      </w:r>
      <w:r>
        <w:t>shotPortraitTitle: '你的人格畫像',</w:t>
      </w:r>
    </w:p>
    <w:p>
      <w:pPr>
        <w:pStyle w:val="Code"/>
      </w:pPr>
      <w:r>
        <w:t xml:space="preserve">13815│ </w:t>
      </w:r>
      <w:r>
        <w:t>shotRetest: '重新測評',</w:t>
      </w:r>
    </w:p>
    <w:p>
      <w:pPr>
        <w:pStyle w:val="Code"/>
      </w:pPr>
      <w:r>
        <w:t xml:space="preserve">13816│ </w:t>
      </w:r>
      <w:r>
        <w:t>shotMaxPlayersLabel: '最多玩家',</w:t>
      </w:r>
    </w:p>
    <w:p>
      <w:pPr>
        <w:pStyle w:val="Code"/>
      </w:pPr>
      <w:r>
        <w:t xml:space="preserve">13817│ </w:t>
      </w:r>
      <w:r>
        <w:t>shotMaxPlayers: ['2 人', '3 人', '4 人'] as readonly string[],</w:t>
      </w:r>
    </w:p>
    <w:p>
      <w:pPr>
        <w:pStyle w:val="Code"/>
      </w:pPr>
      <w:r>
        <w:t xml:space="preserve">13818│ </w:t>
      </w:r>
      <w:r>
        <w:t>shotRevealLabel: '揭示難度',</w:t>
      </w:r>
    </w:p>
    <w:p>
      <w:pPr>
        <w:pStyle w:val="Code"/>
      </w:pPr>
      <w:r>
        <w:t xml:space="preserve">13819│ </w:t>
      </w:r>
      <w:r>
        <w:t>shotReveals: ['明牌', '半公開', '隱藏'] as readonly string[],</w:t>
      </w:r>
    </w:p>
    <w:p>
      <w:pPr>
        <w:pStyle w:val="Code"/>
      </w:pPr>
      <w:r>
        <w:t xml:space="preserve">13820│ </w:t>
      </w:r>
      <w:r>
        <w:t>shotAiDifficultyLabel: 'AI 難度',</w:t>
      </w:r>
    </w:p>
    <w:p>
      <w:pPr>
        <w:pStyle w:val="Code"/>
      </w:pPr>
      <w:r>
        <w:t xml:space="preserve">13821│ </w:t>
      </w:r>
      <w:r>
        <w:t>shotRoundsLabel: '遊戲輪數',</w:t>
      </w:r>
    </w:p>
    <w:p>
      <w:pPr>
        <w:pStyle w:val="Code"/>
      </w:pPr>
      <w:r>
        <w:t xml:space="preserve">13822│ </w:t>
      </w:r>
      <w:r>
        <w:t>shotOpponentLabel: '對手檔案',</w:t>
      </w:r>
    </w:p>
    <w:p>
      <w:pPr>
        <w:pStyle w:val="Code"/>
      </w:pPr>
      <w:r>
        <w:t xml:space="preserve">13823│ </w:t>
      </w:r>
      <w:r>
        <w:t>shotCreateRoom: '創建房間',</w:t>
      </w:r>
    </w:p>
    <w:p>
      <w:pPr>
        <w:pStyle w:val="Code"/>
      </w:pPr>
      <w:r>
        <w:t xml:space="preserve">13824│ </w:t>
      </w:r>
      <w:r>
        <w:t>shotJoinRoom: '加入房間',</w:t>
      </w:r>
    </w:p>
    <w:p>
      <w:pPr>
        <w:pStyle w:val="Code"/>
      </w:pPr>
      <w:r>
        <w:t xml:space="preserve">13825│ </w:t>
      </w:r>
      <w:r>
        <w:t>shotHost: '房主',</w:t>
      </w:r>
    </w:p>
    <w:p>
      <w:pPr>
        <w:pStyle w:val="Code"/>
      </w:pPr>
      <w:r>
        <w:t xml:space="preserve">13826│ </w:t>
      </w:r>
      <w:r>
        <w:t>shotStartGame: '開始遊戲',</w:t>
      </w:r>
    </w:p>
    <w:p>
      <w:pPr>
        <w:pStyle w:val="Code"/>
      </w:pPr>
      <w:r>
        <w:t xml:space="preserve">13827│ </w:t>
      </w:r>
      <w:r>
        <w:t>shotStartMatch: '開始對戰',</w:t>
      </w:r>
    </w:p>
    <w:p>
      <w:pPr>
        <w:pStyle w:val="Code"/>
      </w:pPr>
      <w:r>
        <w:t xml:space="preserve">13828│ </w:t>
      </w:r>
      <w:r>
        <w:t>shotYou: '你',</w:t>
      </w:r>
    </w:p>
    <w:p>
      <w:pPr>
        <w:pStyle w:val="Code"/>
      </w:pPr>
      <w:r>
        <w:t xml:space="preserve">13829│ </w:t>
      </w:r>
      <w:r>
        <w:t>shotDifficulties: ['簡單', '中等', '困難'] as readonly string[],</w:t>
      </w:r>
    </w:p>
    <w:p>
      <w:pPr>
        <w:pStyle w:val="Code"/>
      </w:pPr>
      <w:r>
        <w:t xml:space="preserve">13830│ </w:t>
      </w:r>
      <w:r>
        <w:t>shotRounds: ['5輪', '10輪', '15輪', '無限'] as readonly string[],</w:t>
      </w:r>
    </w:p>
    <w:p>
      <w:pPr>
        <w:pStyle w:val="Code"/>
      </w:pPr>
      <w:r>
        <w:t xml:space="preserve">13831│ </w:t>
      </w:r>
      <w:r>
        <w:t>shotAiOpponents: ['大雄', '陳教授', '老林'] as readonly string[],</w:t>
      </w:r>
    </w:p>
    <w:p>
      <w:pPr>
        <w:pStyle w:val="Code"/>
      </w:pPr>
      <w:r>
        <w:t xml:space="preserve">13832│ </w:t>
      </w:r>
      <w:r>
        <w:t>shotAiOpponentLabel: 'AI 對手',</w:t>
      </w:r>
    </w:p>
    <w:p>
      <w:pPr>
        <w:pStyle w:val="Code"/>
      </w:pPr>
      <w:r>
        <w:t xml:space="preserve">13833│ </w:t>
      </w:r>
      <w:r>
        <w:t>sandboxCtaLead: '流程看明白了？進沙盒親手打一回合',</w:t>
      </w:r>
    </w:p>
    <w:p>
      <w:pPr>
        <w:pStyle w:val="Code"/>
      </w:pPr>
      <w:r>
        <w:t xml:space="preserve">13834│ </w:t>
      </w:r>
      <w:r>
        <w:t>},</w:t>
      </w:r>
    </w:p>
    <w:p>
      <w:pPr>
        <w:pStyle w:val="Code"/>
      </w:pPr>
      <w:r>
        <w:t xml:space="preserve">13835│ </w:t>
      </w:r>
      <w:r>
        <w:t>en: {</w:t>
      </w:r>
    </w:p>
    <w:p>
      <w:pPr>
        <w:pStyle w:val="Code"/>
      </w:pPr>
      <w:r>
        <w:t xml:space="preserve">13836│ </w:t>
      </w:r>
      <w:r>
        <w:t>eyebrow: 'Tutorial',</w:t>
      </w:r>
    </w:p>
    <w:p>
      <w:pPr>
        <w:pStyle w:val="Code"/>
      </w:pPr>
      <w:r>
        <w:t xml:space="preserve">13837│ </w:t>
      </w:r>
      <w:r>
        <w:t>title: 'Personalities Mahjong · Tutorial',</w:t>
      </w:r>
    </w:p>
    <w:p>
      <w:pPr>
        <w:pStyle w:val="Code"/>
      </w:pPr>
      <w:r>
        <w:t xml:space="preserve">13838│ </w:t>
      </w:r>
      <w:r>
        <w:t>rulesHardcopy: 'Rules Hardcopy',</w:t>
      </w:r>
    </w:p>
    <w:p>
      <w:pPr>
        <w:pStyle w:val="Code"/>
      </w:pPr>
      <w:r>
        <w:t xml:space="preserve">13839│ </w:t>
      </w:r>
      <w:r>
        <w:t>backHome: 'Back to Home',</w:t>
      </w:r>
    </w:p>
    <w:p>
      <w:pPr>
        <w:pStyle w:val="Code"/>
      </w:pPr>
      <w:r>
        <w:t xml:space="preserve">13840│ </w:t>
      </w:r>
      <w:r>
        <w:t>ctaTitle: 'See the flow first, then play a round in the sandbox',</w:t>
      </w:r>
    </w:p>
    <w:p>
      <w:pPr>
        <w:pStyle w:val="Code"/>
      </w:pPr>
      <w:r>
        <w:t xml:space="preserve">13841│ </w:t>
      </w:r>
      <w:r>
        <w:t>ctaBody: 'Covers: online / solo setup, assessment check, room flow, viewing cards, Pong, Win, and failure penalties.',</w:t>
      </w:r>
    </w:p>
    <w:p>
      <w:pPr>
        <w:pStyle w:val="Code"/>
      </w:pPr>
      <w:r>
        <w:t xml:space="preserve">13842│ </w:t>
      </w:r>
      <w:r>
        <w:t>ctaButton: '▶ Enter Interactive Sandbox',</w:t>
      </w:r>
    </w:p>
    <w:p>
      <w:pPr>
        <w:pStyle w:val="Code"/>
      </w:pPr>
      <w:r>
        <w:t xml:space="preserve">13843│ </w:t>
      </w:r>
      <w:r>
        <w:t>rulesPointsLabel: 'Key Rules',</w:t>
      </w:r>
    </w:p>
    <w:p>
      <w:pPr>
        <w:pStyle w:val="Code"/>
      </w:pPr>
      <w:r>
        <w:t xml:space="preserve">13844│ </w:t>
      </w:r>
      <w:r>
        <w:t>dgHand: 'Your hand',</w:t>
      </w:r>
    </w:p>
    <w:p>
      <w:pPr>
        <w:pStyle w:val="Code"/>
      </w:pPr>
      <w:r>
        <w:t xml:space="preserve">13845│ </w:t>
      </w:r>
      <w:r>
        <w:t>dgIncoming: 'Drawn / discarded',</w:t>
      </w:r>
    </w:p>
    <w:p>
      <w:pPr>
        <w:pStyle w:val="Code"/>
      </w:pPr>
      <w:r>
        <w:t xml:space="preserve">13846│ </w:t>
      </w:r>
      <w:r>
        <w:t>dgLocked: 'Locked set',</w:t>
      </w:r>
    </w:p>
    <w:p>
      <w:pPr>
        <w:pStyle w:val="Code"/>
      </w:pPr>
      <w:r>
        <w:t xml:space="preserve">13847│ </w:t>
      </w:r>
      <w:r>
        <w:t>dgGoalCaption: 'Each dimension needs its own count (the number in the chip = how many cards, different per dimension) → declare all 5 to win.',</w:t>
      </w:r>
    </w:p>
    <w:p>
      <w:pPr>
        <w:pStyle w:val="Code"/>
      </w:pPr>
      <w:r>
        <w:t xml:space="preserve">13848│ </w:t>
      </w:r>
      <w:r>
        <w:t>dgPongCaption: 'Reach that dimension’s target count to lock it: 2 hand cards + 1 incoming card = 3 (the count must match the target).',</w:t>
      </w:r>
    </w:p>
    <w:p>
      <w:pPr>
        <w:pStyle w:val="Code"/>
      </w:pPr>
      <w:r>
        <w:t xml:space="preserve">13849│ </w:t>
      </w:r>
      <w:r>
        <w:t>dgTableCaption: 'You + 3 AI (or 1 to 3 players) around the pile',</w:t>
      </w:r>
    </w:p>
    <w:p>
      <w:pPr>
        <w:pStyle w:val="Code"/>
      </w:pPr>
      <w:r>
        <w:t xml:space="preserve">13850│ </w:t>
      </w:r>
      <w:r>
        <w:t>dgDrawCaption: 'Draw 1 from the pile to start your turn',</w:t>
      </w:r>
    </w:p>
    <w:p>
      <w:pPr>
        <w:pStyle w:val="Code"/>
      </w:pPr>
      <w:r>
        <w:t xml:space="preserve">13851│ </w:t>
      </w:r>
      <w:r>
        <w:t>dgDiscardCaption: 'Discard 1 → opens the read window',</w:t>
      </w:r>
    </w:p>
    <w:p>
      <w:pPr>
        <w:pStyle w:val="Code"/>
      </w:pPr>
      <w:r>
        <w:t xml:space="preserve">13852│ </w:t>
      </w:r>
      <w:r>
        <w:t>dgWinBtn: 'Win',</w:t>
      </w:r>
    </w:p>
    <w:p>
      <w:pPr>
        <w:pStyle w:val="Code"/>
      </w:pPr>
      <w:r>
        <w:t xml:space="preserve">13853│ </w:t>
      </w:r>
      <w:r>
        <w:t>dgWinCaption: 'All 5 complete → press "Win"',</w:t>
      </w:r>
    </w:p>
    <w:p>
      <w:pPr>
        <w:pStyle w:val="Code"/>
      </w:pPr>
      <w:r>
        <w:t xml:space="preserve">13854│ </w:t>
      </w:r>
      <w:r>
        <w:t>dgFrozenCaption: 'Failed call → frozen 1 turn, cards shown',</w:t>
      </w:r>
    </w:p>
    <w:p>
      <w:pPr>
        <w:pStyle w:val="Code"/>
      </w:pPr>
      <w:r>
        <w:t xml:space="preserve">13855│ </w:t>
      </w:r>
      <w:r>
        <w:t>dgViewCaption: 'Flip hand cards to see dimensions (count/persistence varies by difficulty)',</w:t>
      </w:r>
    </w:p>
    <w:p>
      <w:pPr>
        <w:pStyle w:val="Code"/>
      </w:pPr>
      <w:r>
        <w:t xml:space="preserve">13856│ </w:t>
      </w:r>
      <w:r>
        <w:t>dgKnowledgeCaption: 'No dimension · safe discard',</w:t>
      </w:r>
    </w:p>
    <w:p>
      <w:pPr>
        <w:pStyle w:val="Code"/>
      </w:pPr>
      <w:r>
        <w:t xml:space="preserve">13857│ </w:t>
      </w:r>
      <w:r>
        <w:t>dgExitCaption: 'Leave → seat skipped for good',</w:t>
      </w:r>
    </w:p>
    <w:p>
      <w:pPr>
        <w:pStyle w:val="Code"/>
      </w:pPr>
      <w:r>
        <w:t xml:space="preserve">13858│ </w:t>
      </w:r>
      <w:r>
        <w:t>dgScoringCaption: 'No win → rank by declared dimensions',</w:t>
      </w:r>
    </w:p>
    <w:p>
      <w:pPr>
        <w:pStyle w:val="Code"/>
      </w:pPr>
      <w:r>
        <w:t xml:space="preserve">13859│ </w:t>
      </w:r>
      <w:r>
        <w:t>directStartAssess: 'Go Straight to Assessment',</w:t>
      </w:r>
    </w:p>
    <w:p>
      <w:pPr>
        <w:pStyle w:val="Code"/>
      </w:pPr>
      <w:r>
        <w:t xml:space="preserve">13860│ </w:t>
      </w:r>
      <w:r>
        <w:t>flowEyebrow: 'Getting Started',</w:t>
      </w:r>
    </w:p>
    <w:p>
      <w:pPr>
        <w:pStyle w:val="Code"/>
      </w:pPr>
      <w:r>
        <w:t xml:space="preserve">13861│ </w:t>
      </w:r>
      <w:r>
        <w:t>flowTitle: 'From Home to First Hand',</w:t>
      </w:r>
    </w:p>
    <w:p>
      <w:pPr>
        <w:pStyle w:val="Code"/>
      </w:pPr>
      <w:r>
        <w:t xml:space="preserve">13862│ </w:t>
      </w:r>
      <w:r>
        <w:t>tabPvp: 'Online Match',</w:t>
      </w:r>
    </w:p>
    <w:p>
      <w:pPr>
        <w:pStyle w:val="Code"/>
      </w:pPr>
      <w:r>
        <w:t xml:space="preserve">13863│ </w:t>
      </w:r>
      <w:r>
        <w:t>tabSolo: 'Single Player',</w:t>
      </w:r>
    </w:p>
    <w:p>
      <w:pPr>
        <w:pStyle w:val="Code"/>
      </w:pPr>
      <w:r>
        <w:t xml:space="preserve">13864│ </w:t>
      </w:r>
      <w:r>
        <w:t>prevStep: 'Previous',</w:t>
      </w:r>
    </w:p>
    <w:p>
      <w:pPr>
        <w:pStyle w:val="Code"/>
      </w:pPr>
      <w:r>
        <w:t xml:space="preserve">13865│ </w:t>
      </w:r>
      <w:r>
        <w:t>nextStep: 'Next',</w:t>
      </w:r>
    </w:p>
    <w:p>
      <w:pPr>
        <w:pStyle w:val="Code"/>
      </w:pPr>
      <w:r>
        <w:t xml:space="preserve">13866│ </w:t>
      </w:r>
      <w:r>
        <w:t>pvpFlow: [</w:t>
      </w:r>
    </w:p>
    <w:p>
      <w:pPr>
        <w:pStyle w:val="Code"/>
      </w:pPr>
      <w:r>
        <w:t xml:space="preserve">13867│ </w:t>
      </w:r>
      <w:r>
        <w:t>{</w:t>
      </w:r>
    </w:p>
    <w:p>
      <w:pPr>
        <w:pStyle w:val="Code"/>
      </w:pPr>
      <w:r>
        <w:t xml:space="preserve">13868│ </w:t>
      </w:r>
      <w:r>
        <w:t>title: 'Start the Assessment',</w:t>
      </w:r>
    </w:p>
    <w:p>
      <w:pPr>
        <w:pStyle w:val="Code"/>
      </w:pPr>
      <w:r>
        <w:t xml:space="preserve">13869│ </w:t>
      </w:r>
      <w:r>
        <w:t>body: 'On your first visit the home page has just one entry: "Start Assessment". Complete the personality assessment first — your scores decide how many cards each dimension will need later.',</w:t>
      </w:r>
    </w:p>
    <w:p>
      <w:pPr>
        <w:pStyle w:val="Code"/>
      </w:pPr>
      <w:r>
        <w:t xml:space="preserve">13870│ </w:t>
      </w:r>
      <w:r>
        <w:t>},</w:t>
      </w:r>
    </w:p>
    <w:p>
      <w:pPr>
        <w:pStyle w:val="Code"/>
      </w:pPr>
      <w:r>
        <w:t xml:space="preserve">13871│ </w:t>
      </w:r>
      <w:r>
        <w:t>{</w:t>
      </w:r>
    </w:p>
    <w:p>
      <w:pPr>
        <w:pStyle w:val="Code"/>
      </w:pPr>
      <w:r>
        <w:t xml:space="preserve">13872│ </w:t>
      </w:r>
      <w:r>
        <w:t>title: 'Enter Your Student ID',</w:t>
      </w:r>
    </w:p>
    <w:p>
      <w:pPr>
        <w:pStyle w:val="Code"/>
      </w:pPr>
      <w:r>
        <w:t xml:space="preserve">13873│ </w:t>
      </w:r>
      <w:r>
        <w:t>body: 'Before the questions, enter your student ID once. It records your assessment result for class statistics. Stick to the same device and browser, and do not clear your cache.',</w:t>
      </w:r>
    </w:p>
    <w:p>
      <w:pPr>
        <w:pStyle w:val="Code"/>
      </w:pPr>
      <w:r>
        <w:t xml:space="preserve">13874│ </w:t>
      </w:r>
      <w:r>
        <w:t>note: 'The student ID is entered only this once — online and single-player both carry it over automatically, no need to type it again.',</w:t>
      </w:r>
    </w:p>
    <w:p>
      <w:pPr>
        <w:pStyle w:val="Code"/>
      </w:pPr>
      <w:r>
        <w:t xml:space="preserve">13875│ </w:t>
      </w:r>
      <w:r>
        <w:t>},</w:t>
      </w:r>
    </w:p>
    <w:p>
      <w:pPr>
        <w:pStyle w:val="Code"/>
      </w:pPr>
      <w:r>
        <w:t xml:space="preserve">13876│ </w:t>
      </w:r>
      <w:r>
        <w:t>{</w:t>
      </w:r>
    </w:p>
    <w:p>
      <w:pPr>
        <w:pStyle w:val="Code"/>
      </w:pPr>
      <w:r>
        <w:t xml:space="preserve">13877│ </w:t>
      </w:r>
      <w:r>
        <w:t>title: 'View Your Personality Profile',</w:t>
      </w:r>
    </w:p>
    <w:p>
      <w:pPr>
        <w:pStyle w:val="Code"/>
      </w:pPr>
      <w:r>
        <w:t xml:space="preserve">13878│ </w:t>
      </w:r>
      <w:r>
        <w:t>body: 'After the questions you reach "Your Personality Profile": a five-dimension radar chart plus per-dimension scores. The bottom of this page is where "Online Match / Single Player / Retest" live.',</w:t>
      </w:r>
    </w:p>
    <w:p>
      <w:pPr>
        <w:pStyle w:val="Code"/>
      </w:pPr>
      <w:r>
        <w:t xml:space="preserve">13879│ </w:t>
      </w:r>
      <w:r>
        <w:t>note: 'Your scores turn into each dimension’s target count, so every player has a different path to a Win.',</w:t>
      </w:r>
    </w:p>
    <w:p>
      <w:pPr>
        <w:pStyle w:val="Code"/>
      </w:pPr>
      <w:r>
        <w:t xml:space="preserve">13880│ </w:t>
      </w:r>
      <w:r>
        <w:t>},</w:t>
      </w:r>
    </w:p>
    <w:p>
      <w:pPr>
        <w:pStyle w:val="Code"/>
      </w:pPr>
      <w:r>
        <w:t xml:space="preserve">13881│ </w:t>
      </w:r>
      <w:r>
        <w:t>{</w:t>
      </w:r>
    </w:p>
    <w:p>
      <w:pPr>
        <w:pStyle w:val="Code"/>
      </w:pPr>
      <w:r>
        <w:t xml:space="preserve">13882│ </w:t>
      </w:r>
      <w:r>
        <w:t>title: 'Enter Online Match',</w:t>
      </w:r>
    </w:p>
    <w:p>
      <w:pPr>
        <w:pStyle w:val="Code"/>
      </w:pPr>
      <w:r>
        <w:t xml:space="preserve">13883│ </w:t>
      </w:r>
      <w:r>
        <w:t>body: 'Tap "Online Match" on the profile page. Your student ID is carried over from the assessment; pick an avatar and personality deck, then create or join a room and set max players, rounds, and reveal difficulty.',</w:t>
      </w:r>
    </w:p>
    <w:p>
      <w:pPr>
        <w:pStyle w:val="Code"/>
      </w:pPr>
      <w:r>
        <w:t xml:space="preserve">13884│ </w:t>
      </w:r>
      <w:r>
        <w:t>},</w:t>
      </w:r>
    </w:p>
    <w:p>
      <w:pPr>
        <w:pStyle w:val="Code"/>
      </w:pPr>
      <w:r>
        <w:t xml:space="preserve">13885│ </w:t>
      </w:r>
      <w:r>
        <w:t>{</w:t>
      </w:r>
    </w:p>
    <w:p>
      <w:pPr>
        <w:pStyle w:val="Code"/>
      </w:pPr>
      <w:r>
        <w:t xml:space="preserve">13886│ </w:t>
      </w:r>
      <w:r>
        <w:t>title: 'Start the Match',</w:t>
      </w:r>
    </w:p>
    <w:p>
      <w:pPr>
        <w:pStyle w:val="Code"/>
      </w:pPr>
      <w:r>
        <w:t xml:space="preserve">13887│ </w:t>
      </w:r>
      <w:r>
        <w:t>body: 'The host creates a room, gets a room code, and shares it for others to join; once everyone is in, the host taps "Start Match" to enter the table. Open by default (all personalities public) — the host can switch to Half or Hidden.',</w:t>
      </w:r>
    </w:p>
    <w:p>
      <w:pPr>
        <w:pStyle w:val="Code"/>
      </w:pPr>
      <w:r>
        <w:t xml:space="preserve">13888│ </w:t>
      </w:r>
      <w:r>
        <w:t>},</w:t>
      </w:r>
    </w:p>
    <w:p>
      <w:pPr>
        <w:pStyle w:val="Code"/>
      </w:pPr>
      <w:r>
        <w:t xml:space="preserve">13889│ </w:t>
      </w:r>
      <w:r>
        <w:t>] as ReadonlyArray&lt;{ title: string; body: string; note?: string }&gt;,</w:t>
      </w:r>
    </w:p>
    <w:p>
      <w:pPr>
        <w:pStyle w:val="Code"/>
      </w:pPr>
      <w:r>
        <w:t xml:space="preserve">13890│ </w:t>
      </w:r>
      <w:r>
        <w:t>soloFlow: [</w:t>
      </w:r>
    </w:p>
    <w:p>
      <w:pPr>
        <w:pStyle w:val="Code"/>
      </w:pPr>
      <w:r>
        <w:t xml:space="preserve">13891│ </w:t>
      </w:r>
      <w:r>
        <w:t>{</w:t>
      </w:r>
    </w:p>
    <w:p>
      <w:pPr>
        <w:pStyle w:val="Code"/>
      </w:pPr>
      <w:r>
        <w:t xml:space="preserve">13892│ </w:t>
      </w:r>
      <w:r>
        <w:t>title: 'Start the Assessment',</w:t>
      </w:r>
    </w:p>
    <w:p>
      <w:pPr>
        <w:pStyle w:val="Code"/>
      </w:pPr>
      <w:r>
        <w:t xml:space="preserve">13893│ </w:t>
      </w:r>
      <w:r>
        <w:t>body: 'On your first visit the home page has just one entry: "Start Assessment". Complete the personality assessment first — your scores decide how many cards each dimension will need later.',</w:t>
      </w:r>
    </w:p>
    <w:p>
      <w:pPr>
        <w:pStyle w:val="Code"/>
      </w:pPr>
      <w:r>
        <w:t xml:space="preserve">13894│ </w:t>
      </w:r>
      <w:r>
        <w:t>},</w:t>
      </w:r>
    </w:p>
    <w:p>
      <w:pPr>
        <w:pStyle w:val="Code"/>
      </w:pPr>
      <w:r>
        <w:t xml:space="preserve">13895│ </w:t>
      </w:r>
      <w:r>
        <w:t>{</w:t>
      </w:r>
    </w:p>
    <w:p>
      <w:pPr>
        <w:pStyle w:val="Code"/>
      </w:pPr>
      <w:r>
        <w:t xml:space="preserve">13896│ </w:t>
      </w:r>
      <w:r>
        <w:t>title: 'Enter Your Student ID',</w:t>
      </w:r>
    </w:p>
    <w:p>
      <w:pPr>
        <w:pStyle w:val="Code"/>
      </w:pPr>
      <w:r>
        <w:t xml:space="preserve">13897│ </w:t>
      </w:r>
      <w:r>
        <w:t>body: 'Before the questions, enter your student ID once. It records your assessment result for class statistics. Stick to the same device and browser, and do not clear your cache.',</w:t>
      </w:r>
    </w:p>
    <w:p>
      <w:pPr>
        <w:pStyle w:val="Code"/>
      </w:pPr>
      <w:r>
        <w:t xml:space="preserve">13898│ </w:t>
      </w:r>
      <w:r>
        <w:t>note: 'The student ID is entered only this once — online and single-player both carry it over automatically, no need to type it again.',</w:t>
      </w:r>
    </w:p>
    <w:p>
      <w:pPr>
        <w:pStyle w:val="Code"/>
      </w:pPr>
      <w:r>
        <w:t xml:space="preserve">13899│ </w:t>
      </w:r>
      <w:r>
        <w:t>},</w:t>
      </w:r>
    </w:p>
    <w:p>
      <w:pPr>
        <w:pStyle w:val="Code"/>
      </w:pPr>
      <w:r>
        <w:t xml:space="preserve">13900│ </w:t>
      </w:r>
      <w:r>
        <w:t>{</w:t>
      </w:r>
    </w:p>
    <w:p>
      <w:pPr>
        <w:pStyle w:val="Code"/>
      </w:pPr>
      <w:r>
        <w:t xml:space="preserve">13901│ </w:t>
      </w:r>
      <w:r>
        <w:t>title: 'View Your Personality Profile',</w:t>
      </w:r>
    </w:p>
    <w:p>
      <w:pPr>
        <w:pStyle w:val="Code"/>
      </w:pPr>
      <w:r>
        <w:t xml:space="preserve">13902│ </w:t>
      </w:r>
      <w:r>
        <w:t>body: 'After the questions you reach "Your Personality Profile": a five-dimension radar chart plus per-dimension scores. The bottom of this page is where "Online Match / Single Player / Retest" live.',</w:t>
      </w:r>
    </w:p>
    <w:p>
      <w:pPr>
        <w:pStyle w:val="Code"/>
      </w:pPr>
      <w:r>
        <w:t xml:space="preserve">13903│ </w:t>
      </w:r>
      <w:r>
        <w:t>note: 'Your scores turn into each dimension’s target count, so every player has a different path to a Win.',</w:t>
      </w:r>
    </w:p>
    <w:p>
      <w:pPr>
        <w:pStyle w:val="Code"/>
      </w:pPr>
      <w:r>
        <w:t xml:space="preserve">13904│ </w:t>
      </w:r>
      <w:r>
        <w:t>},</w:t>
      </w:r>
    </w:p>
    <w:p>
      <w:pPr>
        <w:pStyle w:val="Code"/>
      </w:pPr>
      <w:r>
        <w:t xml:space="preserve">13905│ </w:t>
      </w:r>
      <w:r>
        <w:t>{</w:t>
      </w:r>
    </w:p>
    <w:p>
      <w:pPr>
        <w:pStyle w:val="Code"/>
      </w:pPr>
      <w:r>
        <w:t xml:space="preserve">13906│ </w:t>
      </w:r>
      <w:r>
        <w:t>title: 'Enter Single Player',</w:t>
      </w:r>
    </w:p>
    <w:p>
      <w:pPr>
        <w:pStyle w:val="Code"/>
      </w:pPr>
      <w:r>
        <w:t xml:space="preserve">13907│ </w:t>
      </w:r>
      <w:r>
        <w:t>body: 'Tap "Single Player" on the profile page to open the battle lobby. Set the AI difficulty (Easy / Medium / Hard), rounds, and view difficulty, and check the three AI opponent profiles (Brian / Prof. Chen / Lin).',</w:t>
      </w:r>
    </w:p>
    <w:p>
      <w:pPr>
        <w:pStyle w:val="Code"/>
      </w:pPr>
      <w:r>
        <w:t xml:space="preserve">13908│ </w:t>
      </w:r>
      <w:r>
        <w:t>},</w:t>
      </w:r>
    </w:p>
    <w:p>
      <w:pPr>
        <w:pStyle w:val="Code"/>
      </w:pPr>
      <w:r>
        <w:t xml:space="preserve">13909│ </w:t>
      </w:r>
      <w:r>
        <w:t>{</w:t>
      </w:r>
    </w:p>
    <w:p>
      <w:pPr>
        <w:pStyle w:val="Code"/>
      </w:pPr>
      <w:r>
        <w:t xml:space="preserve">13910│ </w:t>
      </w:r>
      <w:r>
        <w:t>title: 'Start the Match',</w:t>
      </w:r>
    </w:p>
    <w:p>
      <w:pPr>
        <w:pStyle w:val="Code"/>
      </w:pPr>
      <w:r>
        <w:t xml:space="preserve">13911│ </w:t>
      </w:r>
      <w:r>
        <w:t>body: 'Once set, tap "Start Match" to go straight to the table. Single player is always you + 3 AI, and the flow matches online play: draw, view, declare, discard, and respond to others’ discards.',</w:t>
      </w:r>
    </w:p>
    <w:p>
      <w:pPr>
        <w:pStyle w:val="Code"/>
      </w:pPr>
      <w:r>
        <w:t xml:space="preserve">13912│ </w:t>
      </w:r>
      <w:r>
        <w:t>},</w:t>
      </w:r>
    </w:p>
    <w:p>
      <w:pPr>
        <w:pStyle w:val="Code"/>
      </w:pPr>
      <w:r>
        <w:t xml:space="preserve">13913│ </w:t>
      </w:r>
      <w:r>
        <w:t>] as ReadonlyArray&lt;{ title: string; body: string; note?: string }&gt;,</w:t>
      </w:r>
    </w:p>
    <w:p>
      <w:pPr>
        <w:pStyle w:val="Code"/>
      </w:pPr>
      <w:r>
        <w:t xml:space="preserve">13914│ </w:t>
      </w:r>
      <w:r>
        <w:t>steps: [</w:t>
      </w:r>
    </w:p>
    <w:p>
      <w:pPr>
        <w:pStyle w:val="Code"/>
      </w:pPr>
      <w:r>
        <w:t xml:space="preserve">13915│ </w:t>
      </w:r>
      <w:r>
        <w:t>{</w:t>
      </w:r>
    </w:p>
    <w:p>
      <w:pPr>
        <w:pStyle w:val="Code"/>
      </w:pPr>
      <w:r>
        <w:t xml:space="preserve">13916│ </w:t>
      </w:r>
      <w:r>
        <w:t>title: 'Your Goal',</w:t>
      </w:r>
    </w:p>
    <w:p>
      <w:pPr>
        <w:pStyle w:val="Code"/>
      </w:pPr>
      <w:r>
        <w:t xml:space="preserve">13917│ </w:t>
      </w:r>
      <w:r>
        <w:t>body: 'Complete a "Declared" set for all 5 personality dimensions (Openness, Conscientiousness, Extraversion, Agreeableness, Neuroticism); the first player to do so wins. How many cards each dimension needs comes from your own assessment score — so every player has a different path to a win.',</w:t>
      </w:r>
    </w:p>
    <w:p>
      <w:pPr>
        <w:pStyle w:val="Code"/>
      </w:pPr>
      <w:r>
        <w:t xml:space="preserve">13918│ </w:t>
      </w:r>
      <w:r>
        <w:t>},</w:t>
      </w:r>
    </w:p>
    <w:p>
      <w:pPr>
        <w:pStyle w:val="Code"/>
      </w:pPr>
      <w:r>
        <w:t xml:space="preserve">13919│ </w:t>
      </w:r>
      <w:r>
        <w:t>{</w:t>
      </w:r>
    </w:p>
    <w:p>
      <w:pPr>
        <w:pStyle w:val="Code"/>
      </w:pPr>
      <w:r>
        <w:t xml:space="preserve">13920│ </w:t>
      </w:r>
      <w:r>
        <w:t>title: 'The Table',</w:t>
      </w:r>
    </w:p>
    <w:p>
      <w:pPr>
        <w:pStyle w:val="Code"/>
      </w:pPr>
      <w:r>
        <w:t xml:space="preserve">13921│ </w:t>
      </w:r>
      <w:r>
        <w:t>body: 'Single player is always 4 players (you + 3 AI); online is 1 to 3 players. The draw pile scales with the player count. Cards come in two kinds: color-tagged "personality description cards" (belonging to one dimension), and the dimensionless "Knowledge cards" (neutral — discardable, and useful for reading opponents’ styles).',</w:t>
      </w:r>
    </w:p>
    <w:p>
      <w:pPr>
        <w:pStyle w:val="Code"/>
      </w:pPr>
      <w:r>
        <w:t xml:space="preserve">13922│ </w:t>
      </w:r>
      <w:r>
        <w:t>hint: 'Starting hand size = the sum of all 5 dimension targets − 1. The missing card must be completed via "Pong" or "Win".',</w:t>
      </w:r>
    </w:p>
    <w:p>
      <w:pPr>
        <w:pStyle w:val="Code"/>
      </w:pPr>
      <w:r>
        <w:t xml:space="preserve">13923│ </w:t>
      </w:r>
      <w:r>
        <w:t>},</w:t>
      </w:r>
    </w:p>
    <w:p>
      <w:pPr>
        <w:pStyle w:val="Code"/>
      </w:pPr>
      <w:r>
        <w:t xml:space="preserve">13924│ </w:t>
      </w:r>
      <w:r>
        <w:t>{</w:t>
      </w:r>
    </w:p>
    <w:p>
      <w:pPr>
        <w:pStyle w:val="Code"/>
      </w:pPr>
      <w:r>
        <w:t xml:space="preserve">13925│ </w:t>
      </w:r>
      <w:r>
        <w:t>title: 'Draw',</w:t>
      </w:r>
    </w:p>
    <w:p>
      <w:pPr>
        <w:pStyle w:val="Code"/>
      </w:pPr>
      <w:r>
        <w:t xml:space="preserve">13926│ </w:t>
      </w:r>
      <w:r>
        <w:t>body: 'On your turn, first tap the draw pile to draw 1 card. After drawing you can view hand cards, declare, or discard. How many you can view — and whether it is kept — depends on the host’s chosen "Reveal difficulty" (see "Reveal Difficulty &amp; Viewing" below).',</w:t>
      </w:r>
    </w:p>
    <w:p>
      <w:pPr>
        <w:pStyle w:val="Code"/>
      </w:pPr>
      <w:r>
        <w:t xml:space="preserve">13927│ </w:t>
      </w:r>
      <w:r>
        <w:t>},</w:t>
      </w:r>
    </w:p>
    <w:p>
      <w:pPr>
        <w:pStyle w:val="Code"/>
      </w:pPr>
      <w:r>
        <w:t xml:space="preserve">13928│ </w:t>
      </w:r>
      <w:r>
        <w:t>{</w:t>
      </w:r>
    </w:p>
    <w:p>
      <w:pPr>
        <w:pStyle w:val="Code"/>
      </w:pPr>
      <w:r>
        <w:t xml:space="preserve">13929│ </w:t>
      </w:r>
      <w:r>
        <w:t>title: 'Discard',</w:t>
      </w:r>
    </w:p>
    <w:p>
      <w:pPr>
        <w:pStyle w:val="Code"/>
      </w:pPr>
      <w:r>
        <w:t xml:space="preserve">13930│ </w:t>
      </w:r>
      <w:r>
        <w:t>body: 'After drawing, pick 1 card you do not need and discard it to the pile in the middle. The discarded card opens a "psychological read window" where the other 3 players have a few seconds to decide whether to "Pong" (same-dimension declaration) or "Win" (instant victory).',</w:t>
      </w:r>
    </w:p>
    <w:p>
      <w:pPr>
        <w:pStyle w:val="Code"/>
      </w:pPr>
      <w:r>
        <w:t xml:space="preserve">13931│ </w:t>
      </w:r>
      <w:r>
        <w:t>},</w:t>
      </w:r>
    </w:p>
    <w:p>
      <w:pPr>
        <w:pStyle w:val="Code"/>
      </w:pPr>
      <w:r>
        <w:t xml:space="preserve">13932│ </w:t>
      </w:r>
      <w:r>
        <w:t>{</w:t>
      </w:r>
    </w:p>
    <w:p>
      <w:pPr>
        <w:pStyle w:val="Code"/>
      </w:pPr>
      <w:r>
        <w:t xml:space="preserve">13933│ </w:t>
      </w:r>
      <w:r>
        <w:t>title: 'Pong (Declare)',</w:t>
      </w:r>
    </w:p>
    <w:p>
      <w:pPr>
        <w:pStyle w:val="Code"/>
      </w:pPr>
      <w:r>
        <w:t xml:space="preserve">13934│ </w:t>
      </w:r>
      <w:r>
        <w:t>body: 'Collect enough same-dimension cards to reach the target count and declare. Two ways to trigger:\n• Self-draw Pong (during your own turn, at most once per turn) → with a drawn card and the cards in your hand, your cards are exactly that target count for a dimension;\n• Claim Pong (first click wins, within the discard/claim window) → with a discarded card and the cards in your hand, your cards are exactly the target count for a dimension;\nWrong dimension, mixing in other traits, or wrong count → counts as a "failed Pong" and you are frozen (see "Frozen" below).',</w:t>
      </w:r>
    </w:p>
    <w:p>
      <w:pPr>
        <w:pStyle w:val="Code"/>
      </w:pPr>
      <w:r>
        <w:t xml:space="preserve">13935│ </w:t>
      </w:r>
      <w:r>
        <w:t>hint: 'The system will not tell you "you have enough for this dimension"; all 5 unsealed dimensions are offered, so you must judge for yourself.',</w:t>
      </w:r>
    </w:p>
    <w:p>
      <w:pPr>
        <w:pStyle w:val="Code"/>
      </w:pPr>
      <w:r>
        <w:t xml:space="preserve">13936│ </w:t>
      </w:r>
      <w:r>
        <w:t>},</w:t>
      </w:r>
    </w:p>
    <w:p>
      <w:pPr>
        <w:pStyle w:val="Code"/>
      </w:pPr>
      <w:r>
        <w:t xml:space="preserve">13937│ </w:t>
      </w:r>
      <w:r>
        <w:t>{</w:t>
      </w:r>
    </w:p>
    <w:p>
      <w:pPr>
        <w:pStyle w:val="Code"/>
      </w:pPr>
      <w:r>
        <w:t xml:space="preserve">13938│ </w:t>
      </w:r>
      <w:r>
        <w:t>title: 'Win (Declare Victory)',</w:t>
      </w:r>
    </w:p>
    <w:p>
      <w:pPr>
        <w:pStyle w:val="Code"/>
      </w:pPr>
      <w:r>
        <w:t xml:space="preserve">13939│ </w:t>
      </w:r>
      <w:r>
        <w:t>body: 'When all of your cards exactly completes target counts for all 5 dimensions, press "Win".\nWhen to trigger:\n• During your own turn (self-draw Win);\n• When anyone discards and the read window opens (claim Win).\nIf the judgement fails → the Win fails, your whole hand is revealed and you are frozen.',</w:t>
      </w:r>
    </w:p>
    <w:p>
      <w:pPr>
        <w:pStyle w:val="Code"/>
      </w:pPr>
      <w:r>
        <w:t xml:space="preserve">13940│ </w:t>
      </w:r>
      <w:r>
        <w:t>},</w:t>
      </w:r>
    </w:p>
    <w:p>
      <w:pPr>
        <w:pStyle w:val="Code"/>
      </w:pPr>
      <w:r>
        <w:t xml:space="preserve">13941│ </w:t>
      </w:r>
      <w:r>
        <w:t>{</w:t>
      </w:r>
    </w:p>
    <w:p>
      <w:pPr>
        <w:pStyle w:val="Code"/>
      </w:pPr>
      <w:r>
        <w:t xml:space="preserve">13942│ </w:t>
      </w:r>
      <w:r>
        <w:t>title: 'Frozen (the Penalty for Failure)',</w:t>
      </w:r>
    </w:p>
    <w:p>
      <w:pPr>
        <w:pStyle w:val="Code"/>
      </w:pPr>
      <w:r>
        <w:t xml:space="preserve">13943│ </w:t>
      </w:r>
      <w:r>
        <w:t>body: 'A "failed Pong / failed self-draw Pong / failed Win" all carry the same penalty: you are frozen for one turn — on your next turn it is auto-skipped (no draw, no discard) and then immediately cleared.\nWhile frozen:\n• The cards you wrongly bet (Pong / self-draw Pong) or your whole hand (Win) are revealed immediately;\n• You cannot take part when anyone discards and the read window opens (no Pong, no Win).\nAll players see a "⛔ Frozen" badge under your avatar.',</w:t>
      </w:r>
    </w:p>
    <w:p>
      <w:pPr>
        <w:pStyle w:val="Code"/>
      </w:pPr>
      <w:r>
        <w:t xml:space="preserve">13944│ </w:t>
      </w:r>
      <w:r>
        <w:t>hint: 'One misjudgement ≈ losing your next discard turn, so think carefully before acting. You also cannot declare a Win while frozen.',</w:t>
      </w:r>
    </w:p>
    <w:p>
      <w:pPr>
        <w:pStyle w:val="Code"/>
      </w:pPr>
      <w:r>
        <w:t xml:space="preserve">13945│ </w:t>
      </w:r>
      <w:r>
        <w:t>},</w:t>
      </w:r>
    </w:p>
    <w:p>
      <w:pPr>
        <w:pStyle w:val="Code"/>
      </w:pPr>
      <w:r>
        <w:t xml:space="preserve">13946│ </w:t>
      </w:r>
      <w:r>
        <w:t>{</w:t>
      </w:r>
    </w:p>
    <w:p>
      <w:pPr>
        <w:pStyle w:val="Code"/>
      </w:pPr>
      <w:r>
        <w:t xml:space="preserve">13947│ </w:t>
      </w:r>
      <w:r>
        <w:t>title: 'Reveal Difficulty &amp; Viewing',</w:t>
      </w:r>
    </w:p>
    <w:p>
      <w:pPr>
        <w:pStyle w:val="Code"/>
      </w:pPr>
      <w:r>
        <w:t xml:space="preserve">13948│ </w:t>
      </w:r>
      <w:r>
        <w:t>body: 'When creating an online room, the host picks a "Reveal difficulty" that decides when personality tags are visible:\n• Open (default): fully public — your hand + all discards show their tags, no viewing needed.\n• Half: each turn you may view 4 of your hand cards, and they stay revealed for good (until played); discards stay hidden — judge them yourself.\n• Hidden: view 2 per turn, reset after one round; discards stay hidden.\nGood players prioritise their least-certain cards to avoid mixing errors when declaring.',</w:t>
      </w:r>
    </w:p>
    <w:p>
      <w:pPr>
        <w:pStyle w:val="Code"/>
      </w:pPr>
      <w:r>
        <w:t xml:space="preserve">13949│ </w:t>
      </w:r>
      <w:r>
        <w:t>},</w:t>
      </w:r>
    </w:p>
    <w:p>
      <w:pPr>
        <w:pStyle w:val="Code"/>
      </w:pPr>
      <w:r>
        <w:t xml:space="preserve">13950│ </w:t>
      </w:r>
      <w:r>
        <w:t>{</w:t>
      </w:r>
    </w:p>
    <w:p>
      <w:pPr>
        <w:pStyle w:val="Code"/>
      </w:pPr>
      <w:r>
        <w:t xml:space="preserve">13951│ </w:t>
      </w:r>
      <w:r>
        <w:t>title: 'Knowledge Cards',</w:t>
      </w:r>
    </w:p>
    <w:p>
      <w:pPr>
        <w:pStyle w:val="Code"/>
      </w:pPr>
      <w:r>
        <w:t xml:space="preserve">13952│ </w:t>
      </w:r>
      <w:r>
        <w:t>body: 'The draw pile contains a class of dimensionless "Knowledge cards" — their content is psychology course concepts (term + definition). They cannot be used to declare, but they also never "out" you as the wrong dimension.\nUses:\n• Discard them when drawn to free up hand space;\n• They are also a playful way to read opponents’ psychological styles (how an opponent picks these neutral cards can reveal preferences).',</w:t>
      </w:r>
    </w:p>
    <w:p>
      <w:pPr>
        <w:pStyle w:val="Code"/>
      </w:pPr>
      <w:r>
        <w:t xml:space="preserve">13953│ </w:t>
      </w:r>
      <w:r>
        <w:t>},</w:t>
      </w:r>
    </w:p>
    <w:p>
      <w:pPr>
        <w:pStyle w:val="Code"/>
      </w:pPr>
      <w:r>
        <w:t xml:space="preserve">13954│ </w:t>
      </w:r>
      <w:r>
        <w:t>{</w:t>
      </w:r>
    </w:p>
    <w:p>
      <w:pPr>
        <w:pStyle w:val="Code"/>
      </w:pPr>
      <w:r>
        <w:t xml:space="preserve">13955│ </w:t>
      </w:r>
      <w:r>
        <w:t>title: 'Online · Leaving &amp; Rotation',</w:t>
      </w:r>
    </w:p>
    <w:p>
      <w:pPr>
        <w:pStyle w:val="Code"/>
      </w:pPr>
      <w:r>
        <w:t xml:space="preserve">13956│ </w:t>
      </w:r>
      <w:r>
        <w:t>body: 'An online room holds 2–4 players; anyone can tap "Leave" to exit the table — no takeover, the remaining players keep playing until a winner is decided.\n• The leaver’s seat is permanently skipped (you see a "🚪 Left the game" badge);\n• When only 1 player remains, that player is automatically declared the winner;\n• If your turn goes more than 60 seconds without action, a "Heads up: it’s your turn" reminder pops, repeating every 60 seconds until you discard.',</w:t>
      </w:r>
    </w:p>
    <w:p>
      <w:pPr>
        <w:pStyle w:val="Code"/>
      </w:pPr>
      <w:r>
        <w:t xml:space="preserve">13957│ </w:t>
      </w:r>
      <w:r>
        <w:t>hint: 'The same student ID entering two active rooms at once is rejected — preventing two clients from sharing one seat.',</w:t>
      </w:r>
    </w:p>
    <w:p>
      <w:pPr>
        <w:pStyle w:val="Code"/>
      </w:pPr>
      <w:r>
        <w:t xml:space="preserve">13958│ </w:t>
      </w:r>
      <w:r>
        <w:t>},</w:t>
      </w:r>
    </w:p>
    <w:p>
      <w:pPr>
        <w:pStyle w:val="Code"/>
      </w:pPr>
      <w:r>
        <w:t xml:space="preserve">13959│ </w:t>
      </w:r>
      <w:r>
        <w:t>{</w:t>
      </w:r>
    </w:p>
    <w:p>
      <w:pPr>
        <w:pStyle w:val="Code"/>
      </w:pPr>
      <w:r>
        <w:t xml:space="preserve">13960│ </w:t>
      </w:r>
      <w:r>
        <w:t>title: 'Winning &amp; Scoring',</w:t>
      </w:r>
    </w:p>
    <w:p>
      <w:pPr>
        <w:pStyle w:val="Code"/>
      </w:pPr>
      <w:r>
        <w:t xml:space="preserve">13961│ </w:t>
      </w:r>
      <w:r>
        <w:t>body: 'The first player to declare all 5 dimensions wins outright. If the agreed rounds run out with no Win, ranking decides it: compare declared dimension counts first (more wins), then on a tie compare remaining hand cards (fewer wins).',</w:t>
      </w:r>
    </w:p>
    <w:p>
      <w:pPr>
        <w:pStyle w:val="Code"/>
      </w:pPr>
      <w:r>
        <w:t xml:space="preserve">13962│ </w:t>
      </w:r>
      <w:r>
        <w:t>},</w:t>
      </w:r>
    </w:p>
    <w:p>
      <w:pPr>
        <w:pStyle w:val="Code"/>
      </w:pPr>
      <w:r>
        <w:t xml:space="preserve">13963│ </w:t>
      </w:r>
      <w:r>
        <w:t>] as ReadonlyArray&lt;{ title: string; body: string; hint?: string }&gt;,</w:t>
      </w:r>
    </w:p>
    <w:p>
      <w:pPr>
        <w:pStyle w:val="Code"/>
      </w:pPr>
      <w:r>
        <w:t xml:space="preserve">13964│ </w:t>
      </w:r>
      <w:r>
        <w:t>guideLabel: 'Guide',</w:t>
      </w:r>
    </w:p>
    <w:p>
      <w:pPr>
        <w:pStyle w:val="Code"/>
      </w:pPr>
      <w:r>
        <w:t xml:space="preserve">13965│ </w:t>
      </w:r>
      <w:r>
        <w:t>sandboxLabel: 'Interactive Sandbox',</w:t>
      </w:r>
    </w:p>
    <w:p>
      <w:pPr>
        <w:pStyle w:val="Code"/>
      </w:pPr>
      <w:r>
        <w:t xml:space="preserve">13966│ </w:t>
      </w:r>
      <w:r>
        <w:t>sandboxReset: 'Reset',</w:t>
      </w:r>
    </w:p>
    <w:p>
      <w:pPr>
        <w:pStyle w:val="Code"/>
      </w:pPr>
      <w:r>
        <w:t xml:space="preserve">13967│ </w:t>
      </w:r>
      <w:r>
        <w:t>sandboxExit: 'Exit Sandbox',</w:t>
      </w:r>
    </w:p>
    <w:p>
      <w:pPr>
        <w:pStyle w:val="Code"/>
      </w:pPr>
      <w:r>
        <w:t xml:space="preserve">13968│ </w:t>
      </w:r>
      <w:r>
        <w:t>publicArchiveLabel: 'Declared:',</w:t>
      </w:r>
    </w:p>
    <w:p>
      <w:pPr>
        <w:pStyle w:val="Code"/>
      </w:pPr>
      <w:r>
        <w:t xml:space="preserve">13969│ </w:t>
      </w:r>
      <w:r>
        <w:t>archiveNone: '(none yet)',</w:t>
      </w:r>
    </w:p>
    <w:p>
      <w:pPr>
        <w:pStyle w:val="Code"/>
      </w:pPr>
      <w:r>
        <w:t xml:space="preserve">13970│ </w:t>
      </w:r>
      <w:r>
        <w:t>archiveSetSuffix: (name: string, count: number) =&gt; `${name} ×${count}`,</w:t>
      </w:r>
    </w:p>
    <w:p>
      <w:pPr>
        <w:pStyle w:val="Code"/>
      </w:pPr>
      <w:r>
        <w:t xml:space="preserve">13971│ </w:t>
      </w:r>
      <w:r>
        <w:t>drawPileClick: 'Tap to draw ↓',</w:t>
      </w:r>
    </w:p>
    <w:p>
      <w:pPr>
        <w:pStyle w:val="Code"/>
      </w:pPr>
      <w:r>
        <w:t xml:space="preserve">13972│ </w:t>
      </w:r>
      <w:r>
        <w:t>drawPile: 'Draw pile',</w:t>
      </w:r>
    </w:p>
    <w:p>
      <w:pPr>
        <w:pStyle w:val="Code"/>
      </w:pPr>
      <w:r>
        <w:t xml:space="preserve">13973│ </w:t>
      </w:r>
      <w:r>
        <w:t>justDrawn: 'just drawn',</w:t>
      </w:r>
    </w:p>
    <w:p>
      <w:pPr>
        <w:pStyle w:val="Code"/>
      </w:pPr>
      <w:r>
        <w:t xml:space="preserve">13974│ </w:t>
      </w:r>
      <w:r>
        <w:t>handEmpty: '(hand is empty)',</w:t>
      </w:r>
    </w:p>
    <w:p>
      <w:pPr>
        <w:pStyle w:val="Code"/>
      </w:pPr>
      <w:r>
        <w:t xml:space="preserve">13975│ </w:t>
      </w:r>
      <w:r>
        <w:t>btnHu: 'Win',</w:t>
      </w:r>
    </w:p>
    <w:p>
      <w:pPr>
        <w:pStyle w:val="Code"/>
      </w:pPr>
      <w:r>
        <w:t xml:space="preserve">13976│ </w:t>
      </w:r>
      <w:r>
        <w:t>btnViewTwo: 'View 2',</w:t>
      </w:r>
    </w:p>
    <w:p>
      <w:pPr>
        <w:pStyle w:val="Code"/>
      </w:pPr>
      <w:r>
        <w:t xml:space="preserve">13977│ </w:t>
      </w:r>
      <w:r>
        <w:t>btnContinueJudge: 'Done viewing',</w:t>
      </w:r>
    </w:p>
    <w:p>
      <w:pPr>
        <w:pStyle w:val="Code"/>
      </w:pPr>
      <w:r>
        <w:t xml:space="preserve">13978│ </w:t>
      </w:r>
      <w:r>
        <w:t>btnSelfPong: 'Self-draw Pong',</w:t>
      </w:r>
    </w:p>
    <w:p>
      <w:pPr>
        <w:pStyle w:val="Code"/>
      </w:pPr>
      <w:r>
        <w:t xml:space="preserve">13979│ </w:t>
      </w:r>
      <w:r>
        <w:t>btnCancel: 'Cancel',</w:t>
      </w:r>
    </w:p>
    <w:p>
      <w:pPr>
        <w:pStyle w:val="Code"/>
      </w:pPr>
      <w:r>
        <w:t xml:space="preserve">13980│ </w:t>
      </w:r>
      <w:r>
        <w:t>btnSelfArchive: 'Confirm Pong',</w:t>
      </w:r>
    </w:p>
    <w:p>
      <w:pPr>
        <w:pStyle w:val="Code"/>
      </w:pPr>
      <w:r>
        <w:t xml:space="preserve">13981│ </w:t>
      </w:r>
      <w:r>
        <w:t>btnContinue: 'Continue →',</w:t>
      </w:r>
    </w:p>
    <w:p>
      <w:pPr>
        <w:pStyle w:val="Code"/>
      </w:pPr>
      <w:r>
        <w:t xml:space="preserve">13982│ </w:t>
      </w:r>
      <w:r>
        <w:t>btnPong: 'Pong',</w:t>
      </w:r>
    </w:p>
    <w:p>
      <w:pPr>
        <w:pStyle w:val="Code"/>
      </w:pPr>
      <w:r>
        <w:t xml:space="preserve">13983│ </w:t>
      </w:r>
      <w:r>
        <w:t>btnDiscard: 'Discard',</w:t>
      </w:r>
    </w:p>
    <w:p>
      <w:pPr>
        <w:pStyle w:val="Code"/>
      </w:pPr>
      <w:r>
        <w:t xml:space="preserve">13984│ </w:t>
      </w:r>
      <w:r>
        <w:t>btnContinueHu: 'Next: Win lesson',</w:t>
      </w:r>
    </w:p>
    <w:p>
      <w:pPr>
        <w:pStyle w:val="Code"/>
      </w:pPr>
      <w:r>
        <w:t xml:space="preserve">13985│ </w:t>
      </w:r>
      <w:r>
        <w:t>btnSimDiscard: 'Simulate a discard',</w:t>
      </w:r>
    </w:p>
    <w:p>
      <w:pPr>
        <w:pStyle w:val="Code"/>
      </w:pPr>
      <w:r>
        <w:t xml:space="preserve">13986│ </w:t>
      </w:r>
      <w:r>
        <w:t>btnPlayAgain: 'Play again',</w:t>
      </w:r>
    </w:p>
    <w:p>
      <w:pPr>
        <w:pStyle w:val="Code"/>
      </w:pPr>
      <w:r>
        <w:t xml:space="preserve">13987│ </w:t>
      </w:r>
      <w:r>
        <w:t>btnFinishTutorial: 'Finish tutorial',</w:t>
      </w:r>
    </w:p>
    <w:p>
      <w:pPr>
        <w:pStyle w:val="Code"/>
      </w:pPr>
      <w:r>
        <w:t xml:space="preserve">13988│ </w:t>
      </w:r>
      <w:r>
        <w:t>introTitle: 'First: the "Targets" board',</w:t>
      </w:r>
    </w:p>
    <w:p>
      <w:pPr>
        <w:pStyle w:val="Code"/>
      </w:pPr>
      <w:r>
        <w:t xml:space="preserve">13989│ </w:t>
      </w:r>
      <w:r>
        <w:t>introBody: 'The number on each dimension = how many cards of that dimension you must collect to lock it in ("Pong"). It comes from your assessment score — different per dimension, and the bigger the number the harder. Here are this demo’s targets:',</w:t>
      </w:r>
    </w:p>
    <w:p>
      <w:pPr>
        <w:pStyle w:val="Code"/>
      </w:pPr>
      <w:r>
        <w:t xml:space="preserve">13990│ </w:t>
      </w:r>
      <w:r>
        <w:t>introBtn: 'Start the lesson',</w:t>
      </w:r>
    </w:p>
    <w:p>
      <w:pPr>
        <w:pStyle w:val="Code"/>
      </w:pPr>
      <w:r>
        <w:t xml:space="preserve">13991│ </w:t>
      </w:r>
      <w:r>
        <w:t>targetBoardLabel: 'Targets',</w:t>
      </w:r>
    </w:p>
    <w:p>
      <w:pPr>
        <w:pStyle w:val="Code"/>
      </w:pPr>
      <w:r>
        <w:t xml:space="preserve">13992│ </w:t>
      </w:r>
      <w:r>
        <w:t>opSelfPong: 'Self-draw Pong',</w:t>
      </w:r>
    </w:p>
    <w:p>
      <w:pPr>
        <w:pStyle w:val="Code"/>
      </w:pPr>
      <w:r>
        <w:t xml:space="preserve">13993│ </w:t>
      </w:r>
      <w:r>
        <w:t>opClaim: 'Claim Pong',</w:t>
      </w:r>
    </w:p>
    <w:p>
      <w:pPr>
        <w:pStyle w:val="Code"/>
      </w:pPr>
      <w:r>
        <w:t xml:space="preserve">13994│ </w:t>
      </w:r>
      <w:r>
        <w:t>opHu: 'Win',</w:t>
      </w:r>
    </w:p>
    <w:p>
      <w:pPr>
        <w:pStyle w:val="Code"/>
      </w:pPr>
      <w:r>
        <w:t xml:space="preserve">13995│ </w:t>
      </w:r>
      <w:r>
        <w:t>toastPongDone: 'Self-draw Pong complete!',</w:t>
      </w:r>
    </w:p>
    <w:p>
      <w:pPr>
        <w:pStyle w:val="Code"/>
      </w:pPr>
      <w:r>
        <w:t xml:space="preserve">13996│ </w:t>
      </w:r>
      <w:r>
        <w:t>toastClaimDone: 'Claim Pong complete!',</w:t>
      </w:r>
    </w:p>
    <w:p>
      <w:pPr>
        <w:pStyle w:val="Code"/>
      </w:pPr>
      <w:r>
        <w:t xml:space="preserve">13997│ </w:t>
      </w:r>
      <w:r>
        <w:t>toastHuDone: 'You win! 🏆',</w:t>
      </w:r>
    </w:p>
    <w:p>
      <w:pPr>
        <w:pStyle w:val="Code"/>
      </w:pPr>
      <w:r>
        <w:t xml:space="preserve">13998│ </w:t>
      </w:r>
      <w:r>
        <w:t>pongStep1: 'Step 1 · Choose the dimension to declare',</w:t>
      </w:r>
    </w:p>
    <w:p>
      <w:pPr>
        <w:pStyle w:val="Code"/>
      </w:pPr>
      <w:r>
        <w:t xml:space="preserve">13999│ </w:t>
      </w:r>
      <w:r>
        <w:t>pongStep2: (name: string, cnt: number, sel: number) =&gt;</w:t>
      </w:r>
    </w:p>
    <w:p>
      <w:pPr>
        <w:pStyle w:val="Code"/>
      </w:pPr>
      <w:r>
        <w:t xml:space="preserve">14000│ </w:t>
      </w:r>
      <w:r>
        <w:t>`Step 2 · Self-draw Pong · ${name} · Select exactly ${cnt} (${sel}/${cnt} selected)`,</w:t>
      </w:r>
    </w:p>
    <w:p>
      <w:pPr>
        <w:pStyle w:val="Code"/>
      </w:pPr>
      <w:r>
        <w:t xml:space="preserve">14001│ </w:t>
      </w:r>
      <w:r>
        <w:t>penaltyDemo: 'Frozen-for-one-turn demo: you cannot join others’ read windows this round, and your next turn is auto-skipped.',</w:t>
      </w:r>
    </w:p>
    <w:p>
      <w:pPr>
        <w:pStyle w:val="Code"/>
      </w:pPr>
      <w:r>
        <w:t xml:space="preserve">14002│ </w:t>
      </w:r>
      <w:r>
        <w:t>claimWho: 'Brian discarded a clue card',</w:t>
      </w:r>
    </w:p>
    <w:p>
      <w:pPr>
        <w:pStyle w:val="Code"/>
      </w:pPr>
      <w:r>
        <w:t xml:space="preserve">14003│ </w:t>
      </w:r>
      <w:r>
        <w:t>claimCardBodyA: 'From your hand below pick ',</w:t>
      </w:r>
    </w:p>
    <w:p>
      <w:pPr>
        <w:pStyle w:val="Code"/>
      </w:pPr>
      <w:r>
        <w:t xml:space="preserve">14004│ </w:t>
      </w:r>
      <w:r>
        <w:t>claimCardBodyMid: (name: string) =&gt; `2 "${name}" cards`,</w:t>
      </w:r>
    </w:p>
    <w:p>
      <w:pPr>
        <w:pStyle w:val="Code"/>
      </w:pPr>
      <w:r>
        <w:t xml:space="preserve">14005│ </w:t>
      </w:r>
      <w:r>
        <w:t>claimCardBodyB: (sel: number) =&gt; ` (highlighted), plus this discard to complete a set. ${sel}/2 selected.`,</w:t>
      </w:r>
    </w:p>
    <w:p>
      <w:pPr>
        <w:pStyle w:val="Code"/>
      </w:pPr>
      <w:r>
        <w:t xml:space="preserve">14006│ </w:t>
      </w:r>
      <w:r>
        <w:t>huDemoBox: 'Press Win only when all 5 dimensions are complete. A failed judgement reveals your whole hand and freezes you, so it confirms victory — it is not a probing button.',</w:t>
      </w:r>
    </w:p>
    <w:p>
      <w:pPr>
        <w:pStyle w:val="Code"/>
      </w:pPr>
      <w:r>
        <w:t xml:space="preserve">14007│ </w:t>
      </w:r>
      <w:r>
        <w:t>discardToEnd: 'Discard 1 card to end the turn ↓',</w:t>
      </w:r>
    </w:p>
    <w:p>
      <w:pPr>
        <w:pStyle w:val="Code"/>
      </w:pPr>
      <w:r>
        <w:t xml:space="preserve">14008│ </w:t>
      </w:r>
      <w:r>
        <w:t>yourHand: 'Your hand',</w:t>
      </w:r>
    </w:p>
    <w:p>
      <w:pPr>
        <w:pStyle w:val="Code"/>
      </w:pPr>
      <w:r>
        <w:t xml:space="preserve">14009│ </w:t>
      </w:r>
      <w:r>
        <w:t>cardsCountSuffix: (n: number) =&gt; `${n} cards`,</w:t>
      </w:r>
    </w:p>
    <w:p>
      <w:pPr>
        <w:pStyle w:val="Code"/>
      </w:pPr>
      <w:r>
        <w:t xml:space="preserve">14010│ </w:t>
      </w:r>
      <w:r>
        <w:t>captionStart: 'This is your opening: your hand has several personality descriptions and 1 Knowledge card. You must draw first, then decide whether to view, declare, or discard.',</w:t>
      </w:r>
    </w:p>
    <w:p>
      <w:pPr>
        <w:pStyle w:val="Code"/>
      </w:pPr>
      <w:r>
        <w:t xml:space="preserve">14011│ </w:t>
      </w:r>
      <w:r>
        <w:t>captionViewing: 'Each turn you may reveal the true dimensions of 2 hand cards. Tap the highlighted "View 2" above to start.',</w:t>
      </w:r>
    </w:p>
    <w:p>
      <w:pPr>
        <w:pStyle w:val="Code"/>
      </w:pPr>
      <w:r>
        <w:t xml:space="preserve">14012│ </w:t>
      </w:r>
      <w:r>
        <w:t>captionViewPicking: (n: number) =&gt;</w:t>
      </w:r>
    </w:p>
    <w:p>
      <w:pPr>
        <w:pStyle w:val="Code"/>
      </w:pPr>
      <w:r>
        <w:t xml:space="preserve">14013│ </w:t>
      </w:r>
      <w:r>
        <w:t>n &gt;= 2</w:t>
      </w:r>
    </w:p>
    <w:p>
      <w:pPr>
        <w:pStyle w:val="Code"/>
      </w:pPr>
      <w:r>
        <w:t xml:space="preserve">14014│ </w:t>
      </w:r>
      <w:r>
        <w:t>? 'You’ve seen both! Tap the highlighted "Done viewing" to continue.'</w:t>
      </w:r>
    </w:p>
    <w:p>
      <w:pPr>
        <w:pStyle w:val="Code"/>
      </w:pPr>
      <w:r>
        <w:t xml:space="preserve">14015│ </w:t>
      </w:r>
      <w:r>
        <w:t>: `Tap the 2 highlighted cards below to reveal their true dimensions (${n}/2 seen).`,</w:t>
      </w:r>
    </w:p>
    <w:p>
      <w:pPr>
        <w:pStyle w:val="Code"/>
      </w:pPr>
      <w:r>
        <w:t xml:space="preserve">14016│ </w:t>
      </w:r>
      <w:r>
        <w:t>captionAfterDraw: 'Look at the "Targets" board below: Neuroticism needs 4, and your hand has exactly 4 Neuroticism. Tap the highlighted "Self-draw Pong" to start (you’ll pick the dimension, then the cards).',</w:t>
      </w:r>
    </w:p>
    <w:p>
      <w:pPr>
        <w:pStyle w:val="Code"/>
      </w:pPr>
      <w:r>
        <w:t xml:space="preserve">14017│ </w:t>
      </w:r>
      <w:r>
        <w:t>captionPongDimension: (name: string) =&gt;</w:t>
      </w:r>
    </w:p>
    <w:p>
      <w:pPr>
        <w:pStyle w:val="Code"/>
      </w:pPr>
      <w:r>
        <w:t xml:space="preserve">14018│ </w:t>
      </w:r>
      <w:r>
        <w:t>`Self-draw Pong needs a dimension first. The count "${name}" needs on the board is exactly what you hold — choose the highlighted "${name}".`,</w:t>
      </w:r>
    </w:p>
    <w:p>
      <w:pPr>
        <w:pStyle w:val="Code"/>
      </w:pPr>
      <w:r>
        <w:t xml:space="preserve">14019│ </w:t>
      </w:r>
      <w:r>
        <w:t>captionPongPickingDone: (name: string, cnt: number) =&gt; `${cnt} "${name}" cards selected. Tap the highlighted "Confirm Pong" to declare.`,</w:t>
      </w:r>
    </w:p>
    <w:p>
      <w:pPr>
        <w:pStyle w:val="Code"/>
      </w:pPr>
      <w:r>
        <w:t xml:space="preserve">14020│ </w:t>
      </w:r>
      <w:r>
        <w:t>captionPongPicking: (name: string, cnt: number, sel: number) =&gt;</w:t>
      </w:r>
    </w:p>
    <w:p>
      <w:pPr>
        <w:pStyle w:val="Code"/>
      </w:pPr>
      <w:r>
        <w:t xml:space="preserve">14021│ </w:t>
      </w:r>
      <w:r>
        <w:t>`Select exactly ${cnt} "${name}" cards from your hand (the highlighted ones; ${sel}/${cnt} selected).`,</w:t>
      </w:r>
    </w:p>
    <w:p>
      <w:pPr>
        <w:pStyle w:val="Code"/>
      </w:pPr>
      <w:r>
        <w:t xml:space="preserve">14022│ </w:t>
      </w:r>
      <w:r>
        <w:t>captionPongFailed: 'A failure reveals the cards you wrongly bet and freezes you for one turn (your next turn is auto-skipped). Tap "Continue" to return to card-picking.',</w:t>
      </w:r>
    </w:p>
    <w:p>
      <w:pPr>
        <w:pStyle w:val="Code"/>
      </w:pPr>
      <w:r>
        <w:t xml:space="preserve">14023│ </w:t>
      </w:r>
      <w:r>
        <w:t>captionPongSuccess: 'Self-draw Pong complete! 4 cards are locked in the declared area. Now tap a hand card to discard and end the turn.',</w:t>
      </w:r>
    </w:p>
    <w:p>
      <w:pPr>
        <w:pStyle w:val="Code"/>
      </w:pPr>
      <w:r>
        <w:t xml:space="preserve">14024│ </w:t>
      </w:r>
      <w:r>
        <w:t>captionDiscardConfirm: 'Discard this one? Tap "Discard" to end the turn, or "Cancel" to pick another.',</w:t>
      </w:r>
    </w:p>
    <w:p>
      <w:pPr>
        <w:pStyle w:val="Code"/>
      </w:pPr>
      <w:r>
        <w:t xml:space="preserve">14025│ </w:t>
      </w:r>
      <w:r>
        <w:t>captionClaimWindow: (name: string, sel: number) =&gt;</w:t>
      </w:r>
    </w:p>
    <w:p>
      <w:pPr>
        <w:pStyle w:val="Code"/>
      </w:pPr>
      <w:r>
        <w:t xml:space="preserve">14026│ </w:t>
      </w:r>
      <w:r>
        <w:t>`The read window after someone discards: pick 2 highlighted "${name}" cards, plus that discard to form a set (${name} target is 3), then tap "Pong" (${sel}/2 selected).`,</w:t>
      </w:r>
    </w:p>
    <w:p>
      <w:pPr>
        <w:pStyle w:val="Code"/>
      </w:pPr>
      <w:r>
        <w:t xml:space="preserve">14027│ </w:t>
      </w:r>
      <w:r>
        <w:t>captionClaimWindowFallback: 'This is the read window after someone discards. You can Claim Pong, or Win if you have already met every target.',</w:t>
      </w:r>
    </w:p>
    <w:p>
      <w:pPr>
        <w:pStyle w:val="Code"/>
      </w:pPr>
      <w:r>
        <w:t xml:space="preserve">14028│ </w:t>
      </w:r>
      <w:r>
        <w:t>captionClaimSuccess: 'A Claim Pong also forms a declaration. Next, a demo of "Win".',</w:t>
      </w:r>
    </w:p>
    <w:p>
      <w:pPr>
        <w:pStyle w:val="Code"/>
      </w:pPr>
      <w:r>
        <w:t xml:space="preserve">14029│ </w:t>
      </w:r>
      <w:r>
        <w:t>captionHuDemo: 'Win is the victory button, used only when all targets are complete. Failure is costly, so do not use it for trial and error.',</w:t>
      </w:r>
    </w:p>
    <w:p>
      <w:pPr>
        <w:pStyle w:val="Code"/>
      </w:pPr>
      <w:r>
        <w:t xml:space="preserve">14030│ </w:t>
      </w:r>
      <w:r>
        <w:t>captionHuWindow: (name: string) =&gt;</w:t>
      </w:r>
    </w:p>
    <w:p>
      <w:pPr>
        <w:pStyle w:val="Code"/>
      </w:pPr>
      <w:r>
        <w:t xml:space="preserve">14031│ </w:t>
      </w:r>
      <w:r>
        <w:t>`You have declared 4 dimensions and only "${name}" is left. The opponent’s discard is judged as "${name}" — exactly the dimension you needed. Tap the highlighted "Win" to declare victory.`,</w:t>
      </w:r>
    </w:p>
    <w:p>
      <w:pPr>
        <w:pStyle w:val="Code"/>
      </w:pPr>
      <w:r>
        <w:t xml:space="preserve">14032│ </w:t>
      </w:r>
      <w:r>
        <w:t>captionHuSuccess: 'You win! All 5 dimensions are complete.',</w:t>
      </w:r>
    </w:p>
    <w:p>
      <w:pPr>
        <w:pStyle w:val="Code"/>
      </w:pPr>
      <w:r>
        <w:t xml:space="preserve">14033│ </w:t>
      </w:r>
      <w:r>
        <w:t>captionDiscardPicking: 'Tap the card to discard.',</w:t>
      </w:r>
    </w:p>
    <w:p>
      <w:pPr>
        <w:pStyle w:val="Code"/>
      </w:pPr>
      <w:r>
        <w:t xml:space="preserve">14034│ </w:t>
      </w:r>
      <w:r>
        <w:t>captionDone: 'Your turn is over. Next, simulate the "Pong / Win" window after someone else discards.',</w:t>
      </w:r>
    </w:p>
    <w:p>
      <w:pPr>
        <w:pStyle w:val="Code"/>
      </w:pPr>
      <w:r>
        <w:t xml:space="preserve">14035│ </w:t>
      </w:r>
      <w:r>
        <w:t>fbDraw: 'Drew a clue card. There are many options now — first let’s demo "view 2 cards".',</w:t>
      </w:r>
    </w:p>
    <w:p>
      <w:pPr>
        <w:pStyle w:val="Code"/>
      </w:pPr>
      <w:r>
        <w:t xml:space="preserve">14036│ </w:t>
      </w:r>
      <w:r>
        <w:t>fbViewTwo: 'This turn you viewed 2 cards: one Conscientiousness, one Neuroticism. In a real game only the 2 you pick are revealed.',</w:t>
      </w:r>
    </w:p>
    <w:p>
      <w:pPr>
        <w:pStyle w:val="Code"/>
      </w:pPr>
      <w:r>
        <w:t xml:space="preserve">14037│ </w:t>
      </w:r>
      <w:r>
        <w:t>fbViewStart: 'Tap the 2 highlighted cards below to reveal their true dimensions.',</w:t>
      </w:r>
    </w:p>
    <w:p>
      <w:pPr>
        <w:pStyle w:val="Code"/>
      </w:pPr>
      <w:r>
        <w:t xml:space="preserve">14038│ </w:t>
      </w:r>
      <w:r>
        <w:t>fbViewPicked: 'One revealed. Now tap the other highlighted card.',</w:t>
      </w:r>
    </w:p>
    <w:p>
      <w:pPr>
        <w:pStyle w:val="Code"/>
      </w:pPr>
      <w:r>
        <w:t xml:space="preserve">14039│ </w:t>
      </w:r>
      <w:r>
        <w:t>fbViewDone: 'Both viewed. In a real game you can also only see 2 cards per turn.',</w:t>
      </w:r>
    </w:p>
    <w:p>
      <w:pPr>
        <w:pStyle w:val="Code"/>
      </w:pPr>
      <w:r>
        <w:t xml:space="preserve">14040│ </w:t>
      </w:r>
      <w:r>
        <w:t>fbFinishView: 'Now you know the just-drawn card can complete a set. Next, a demo of Self-draw Pong.',</w:t>
      </w:r>
    </w:p>
    <w:p>
      <w:pPr>
        <w:pStyle w:val="Code"/>
      </w:pPr>
      <w:r>
        <w:t xml:space="preserve">14041│ </w:t>
      </w:r>
      <w:r>
        <w:t>fbOpenPong: 'Self-draw Pong needs you to fix a dimension first. Hint: your hand has 4 "Neuroticism" cards — choose it.',</w:t>
      </w:r>
    </w:p>
    <w:p>
      <w:pPr>
        <w:pStyle w:val="Code"/>
      </w:pPr>
      <w:r>
        <w:t xml:space="preserve">14042│ </w:t>
      </w:r>
      <w:r>
        <w:t>fbChooseDim: (name: string, cnt: number) =&gt; `Chose "${name}". Now select exactly ${cnt} "${name}" cards from your hand.`,</w:t>
      </w:r>
    </w:p>
    <w:p>
      <w:pPr>
        <w:pStyle w:val="Code"/>
      </w:pPr>
      <w:r>
        <w:t xml:space="preserve">14043│ </w:t>
      </w:r>
      <w:r>
        <w:t>fbPongSuccess: 'Declared. The 4 cards enter the open declaration area; after declaring you must immediately discard 1 card.',</w:t>
      </w:r>
    </w:p>
    <w:p>
      <w:pPr>
        <w:pStyle w:val="Code"/>
      </w:pPr>
      <w:r>
        <w:t xml:space="preserve">14044│ </w:t>
      </w:r>
      <w:r>
        <w:t>fbPongFailWrongCount: (selected: number, cnt: number) =&gt; `You selected ${selected}, but it must be exactly ${cnt}`,</w:t>
      </w:r>
    </w:p>
    <w:p>
      <w:pPr>
        <w:pStyle w:val="Code"/>
      </w:pPr>
      <w:r>
        <w:t xml:space="preserve">14045│ </w:t>
      </w:r>
      <w:r>
        <w:t>fbPongFailWrongDim: (name: string) =&gt; `Your selection includes non-"${name}" cards (Knowledge cards count as no dimension)`,</w:t>
      </w:r>
    </w:p>
    <w:p>
      <w:pPr>
        <w:pStyle w:val="Code"/>
      </w:pPr>
      <w:r>
        <w:t xml:space="preserve">14046│ </w:t>
      </w:r>
      <w:r>
        <w:t>fbPongFail: (reason: string) =&gt;</w:t>
      </w:r>
    </w:p>
    <w:p>
      <w:pPr>
        <w:pStyle w:val="Code"/>
      </w:pPr>
      <w:r>
        <w:t xml:space="preserve">14047│ </w:t>
      </w:r>
      <w:r>
        <w:t>`Self-draw Pong failed: ${reason}. In a real game you would be frozen for one turn (your next turn auto-skipped) and the cards you wrongly bet would be revealed.`,</w:t>
      </w:r>
    </w:p>
    <w:p>
      <w:pPr>
        <w:pStyle w:val="Code"/>
      </w:pPr>
      <w:r>
        <w:t xml:space="preserve">14048│ </w:t>
      </w:r>
      <w:r>
        <w:t>fbContinueAfterFail: (name: string, cnt: number) =&gt; `This time try selecting only the ${cnt} "${name}" cards (the highlighted ones).`,</w:t>
      </w:r>
    </w:p>
    <w:p>
      <w:pPr>
        <w:pStyle w:val="Code"/>
      </w:pPr>
      <w:r>
        <w:t xml:space="preserve">14049│ </w:t>
      </w:r>
      <w:r>
        <w:t>fbPickDiscard: 'Discard done. Now switching to how you respond with "Pong / Win" when someone else discards.',</w:t>
      </w:r>
    </w:p>
    <w:p>
      <w:pPr>
        <w:pStyle w:val="Code"/>
      </w:pPr>
      <w:r>
        <w:t xml:space="preserve">14050│ </w:t>
      </w:r>
      <w:r>
        <w:t>fbOpenClaimDim: (name: string) =&gt; `An opponent discarded a clue card. Like Self-draw Pong, first choose the dimension to declare — pick the highlighted "${name}".`,</w:t>
      </w:r>
    </w:p>
    <w:p>
      <w:pPr>
        <w:pStyle w:val="Code"/>
      </w:pPr>
      <w:r>
        <w:t xml:space="preserve">14051│ </w:t>
      </w:r>
      <w:r>
        <w:t>captionClaimDim: (name: string) =&gt;</w:t>
      </w:r>
    </w:p>
    <w:p>
      <w:pPr>
        <w:pStyle w:val="Code"/>
      </w:pPr>
      <w:r>
        <w:t xml:space="preserve">14052│ </w:t>
      </w:r>
      <w:r>
        <w:t>`The read window after a discard: just like Self-draw Pong, first tap the highlighted "${name}" to choose the dimension.`,</w:t>
      </w:r>
    </w:p>
    <w:p>
      <w:pPr>
        <w:pStyle w:val="Code"/>
      </w:pPr>
      <w:r>
        <w:t xml:space="preserve">14053│ </w:t>
      </w:r>
      <w:r>
        <w:t>fbOpenClaim: (name: string) =&gt; `An opponent discarded a "${name}" clue card. Pick 2 "${name}" cards from your hand, plus this discard to complete a set.`,</w:t>
      </w:r>
    </w:p>
    <w:p>
      <w:pPr>
        <w:pStyle w:val="Code"/>
      </w:pPr>
      <w:r>
        <w:t xml:space="preserve">14054│ </w:t>
      </w:r>
      <w:r>
        <w:t>fbClaimFail: (name: string, picked: number) =&gt;</w:t>
      </w:r>
    </w:p>
    <w:p>
      <w:pPr>
        <w:pStyle w:val="Code"/>
      </w:pPr>
      <w:r>
        <w:t xml:space="preserve">14055│ </w:t>
      </w:r>
      <w:r>
        <w:t>`Claim Pong needs exactly 2 "${name}" cards in hand (selected ${picked}). In a real game a wrong pick fails and freezes you for one turn.`,</w:t>
      </w:r>
    </w:p>
    <w:p>
      <w:pPr>
        <w:pStyle w:val="Code"/>
      </w:pPr>
      <w:r>
        <w:t xml:space="preserve">14056│ </w:t>
      </w:r>
      <w:r>
        <w:t>fbClaimSuccess: 'Claim Pong succeeded. You completed a declaration using 2 same-type cards from your hand + the opponent’s discard.',</w:t>
      </w:r>
    </w:p>
    <w:p>
      <w:pPr>
        <w:pStyle w:val="Code"/>
      </w:pPr>
      <w:r>
        <w:t xml:space="preserve">14057│ </w:t>
      </w:r>
      <w:r>
        <w:t>fbShowHu: 'Win declares victory: press it when all 5 dimensions are complete. Pressing it by mistake reveals your whole hand and freezes you.',</w:t>
      </w:r>
    </w:p>
    <w:p>
      <w:pPr>
        <w:pStyle w:val="Code"/>
      </w:pPr>
      <w:r>
        <w:t xml:space="preserve">14058│ </w:t>
      </w:r>
      <w:r>
        <w:t>fbWrongDimHint: (name: string) =&gt; `This isn’t "${name}". Mixing dimensions fails the Pong — pick only "${name}".`,</w:t>
      </w:r>
    </w:p>
    <w:p>
      <w:pPr>
        <w:pStyle w:val="Code"/>
      </w:pPr>
      <w:r>
        <w:t xml:space="preserve">14059│ </w:t>
      </w:r>
      <w:r>
        <w:t>fbEnterHu: (name: string) =&gt; `Win lesson: you’ve declared 4 dimensions and only "${name}" is left.`,</w:t>
      </w:r>
    </w:p>
    <w:p>
      <w:pPr>
        <w:pStyle w:val="Code"/>
      </w:pPr>
      <w:r>
        <w:t xml:space="preserve">14060│ </w:t>
      </w:r>
      <w:r>
        <w:t>fbHuSuccess: 'You win! All 5 dimensions complete — victory declared.',</w:t>
      </w:r>
    </w:p>
    <w:p>
      <w:pPr>
        <w:pStyle w:val="Code"/>
      </w:pPr>
      <w:r>
        <w:t xml:space="preserve">14061│ </w:t>
      </w:r>
      <w:r>
        <w:t>huWho: 'An opponent discards a personality card',</w:t>
      </w:r>
    </w:p>
    <w:p>
      <w:pPr>
        <w:pStyle w:val="Code"/>
      </w:pPr>
      <w:r>
        <w:t xml:space="preserve">14062│ </w:t>
      </w:r>
      <w:r>
        <w:t>huBody: (name: string) =&gt; `It is judged as "${name}" — exactly the dimension you needed. Your 3 "${name}" in hand + this card = the 5th set. That’s a Win!`,</w:t>
      </w:r>
    </w:p>
    <w:p>
      <w:pPr>
        <w:pStyle w:val="Code"/>
      </w:pPr>
      <w:r>
        <w:t xml:space="preserve">14063│ </w:t>
      </w:r>
      <w:r>
        <w:t>huGapSuffix: (name: string) =&gt; `${name} (missing)`,</w:t>
      </w:r>
    </w:p>
    <w:p>
      <w:pPr>
        <w:pStyle w:val="Code"/>
      </w:pPr>
      <w:r>
        <w:t xml:space="preserve">14064│ </w:t>
      </w:r>
      <w:r>
        <w:t>fallbackDimName: 'that dimension',</w:t>
      </w:r>
    </w:p>
    <w:p>
      <w:pPr>
        <w:pStyle w:val="Code"/>
      </w:pPr>
      <w:r>
        <w:t xml:space="preserve">14065│ </w:t>
      </w:r>
      <w:r>
        <w:t>shotPvpTitle: 'Online Flow Mockup',</w:t>
      </w:r>
    </w:p>
    <w:p>
      <w:pPr>
        <w:pStyle w:val="Code"/>
      </w:pPr>
      <w:r>
        <w:t xml:space="preserve">14066│ </w:t>
      </w:r>
      <w:r>
        <w:t>shotSoloTitle: 'Single-Player Flow Mockup',</w:t>
      </w:r>
    </w:p>
    <w:p>
      <w:pPr>
        <w:pStyle w:val="Code"/>
      </w:pPr>
      <w:r>
        <w:t xml:space="preserve">14067│ </w:t>
      </w:r>
      <w:r>
        <w:t>shotStaticBadge: 'Static mockup',</w:t>
      </w:r>
    </w:p>
    <w:p>
      <w:pPr>
        <w:pStyle w:val="Code"/>
      </w:pPr>
      <w:r>
        <w:t xml:space="preserve">14068│ </w:t>
      </w:r>
      <w:r>
        <w:t>shotProductName: 'Personalities Mahjong',</w:t>
      </w:r>
    </w:p>
    <w:p>
      <w:pPr>
        <w:pStyle w:val="Code"/>
      </w:pPr>
      <w:r>
        <w:t xml:space="preserve">14069│ </w:t>
      </w:r>
      <w:r>
        <w:t>shotPvp: 'Online Match',</w:t>
      </w:r>
    </w:p>
    <w:p>
      <w:pPr>
        <w:pStyle w:val="Code"/>
      </w:pPr>
      <w:r>
        <w:t xml:space="preserve">14070│ </w:t>
      </w:r>
      <w:r>
        <w:t>shotSolo: 'Single Player',</w:t>
      </w:r>
    </w:p>
    <w:p>
      <w:pPr>
        <w:pStyle w:val="Code"/>
      </w:pPr>
      <w:r>
        <w:t xml:space="preserve">14071│ </w:t>
      </w:r>
      <w:r>
        <w:t>shotStudentId: 'Student ID',</w:t>
      </w:r>
    </w:p>
    <w:p>
      <w:pPr>
        <w:pStyle w:val="Code"/>
      </w:pPr>
      <w:r>
        <w:t xml:space="preserve">14072│ </w:t>
      </w:r>
      <w:r>
        <w:t>shotStartAssessBtn: 'Start Assessment',</w:t>
      </w:r>
    </w:p>
    <w:p>
      <w:pPr>
        <w:pStyle w:val="Code"/>
      </w:pPr>
      <w:r>
        <w:t xml:space="preserve">14073│ </w:t>
      </w:r>
      <w:r>
        <w:t>shotHomeHint: 'The only entry on first visit',</w:t>
      </w:r>
    </w:p>
    <w:p>
      <w:pPr>
        <w:pStyle w:val="Code"/>
      </w:pPr>
      <w:r>
        <w:t xml:space="preserve">14074│ </w:t>
      </w:r>
      <w:r>
        <w:t>shotStudentIdTitle: 'Enter Student ID',</w:t>
      </w:r>
    </w:p>
    <w:p>
      <w:pPr>
        <w:pStyle w:val="Code"/>
      </w:pPr>
      <w:r>
        <w:t xml:space="preserve">14075│ </w:t>
      </w:r>
      <w:r>
        <w:t>shotStudentIdPlaceholder: 'e.g. 17094905G',</w:t>
      </w:r>
    </w:p>
    <w:p>
      <w:pPr>
        <w:pStyle w:val="Code"/>
      </w:pPr>
      <w:r>
        <w:t xml:space="preserve">14076│ </w:t>
      </w:r>
      <w:r>
        <w:t>shotStudentIdOnce: 'Entered only once, ever',</w:t>
      </w:r>
    </w:p>
    <w:p>
      <w:pPr>
        <w:pStyle w:val="Code"/>
      </w:pPr>
      <w:r>
        <w:t xml:space="preserve">14077│ </w:t>
      </w:r>
      <w:r>
        <w:t>shotPortraitTitle: 'Your Personality Profile',</w:t>
      </w:r>
    </w:p>
    <w:p>
      <w:pPr>
        <w:pStyle w:val="Code"/>
      </w:pPr>
      <w:r>
        <w:t xml:space="preserve">14078│ </w:t>
      </w:r>
      <w:r>
        <w:t>shotRetest: 'Retest',</w:t>
      </w:r>
    </w:p>
    <w:p>
      <w:pPr>
        <w:pStyle w:val="Code"/>
      </w:pPr>
      <w:r>
        <w:t xml:space="preserve">14079│ </w:t>
      </w:r>
      <w:r>
        <w:t>shotMaxPlayersLabel: 'Max Players',</w:t>
      </w:r>
    </w:p>
    <w:p>
      <w:pPr>
        <w:pStyle w:val="Code"/>
      </w:pPr>
      <w:r>
        <w:t xml:space="preserve">14080│ </w:t>
      </w:r>
      <w:r>
        <w:t>shotMaxPlayers: ['2P', '3P', '4P'] as readonly string[],</w:t>
      </w:r>
    </w:p>
    <w:p>
      <w:pPr>
        <w:pStyle w:val="Code"/>
      </w:pPr>
      <w:r>
        <w:t xml:space="preserve">14081│ </w:t>
      </w:r>
      <w:r>
        <w:t>shotRevealLabel: 'Reveal',</w:t>
      </w:r>
    </w:p>
    <w:p>
      <w:pPr>
        <w:pStyle w:val="Code"/>
      </w:pPr>
      <w:r>
        <w:t xml:space="preserve">14082│ </w:t>
      </w:r>
      <w:r>
        <w:t>shotReveals: ['Open', 'Half', 'Hidden'] as readonly string[],</w:t>
      </w:r>
    </w:p>
    <w:p>
      <w:pPr>
        <w:pStyle w:val="Code"/>
      </w:pPr>
      <w:r>
        <w:t xml:space="preserve">14083│ </w:t>
      </w:r>
      <w:r>
        <w:t>shotAiDifficultyLabel: 'AI Difficulty',</w:t>
      </w:r>
    </w:p>
    <w:p>
      <w:pPr>
        <w:pStyle w:val="Code"/>
      </w:pPr>
      <w:r>
        <w:t xml:space="preserve">14084│ </w:t>
      </w:r>
      <w:r>
        <w:t>shotRoundsLabel: 'Rounds',</w:t>
      </w:r>
    </w:p>
    <w:p>
      <w:pPr>
        <w:pStyle w:val="Code"/>
      </w:pPr>
      <w:r>
        <w:t xml:space="preserve">14085│ </w:t>
      </w:r>
      <w:r>
        <w:t>shotOpponentLabel: 'Opponents',</w:t>
      </w:r>
    </w:p>
    <w:p>
      <w:pPr>
        <w:pStyle w:val="Code"/>
      </w:pPr>
      <w:r>
        <w:t xml:space="preserve">14086│ </w:t>
      </w:r>
      <w:r>
        <w:t>shotCreateRoom: 'Create Room',</w:t>
      </w:r>
    </w:p>
    <w:p>
      <w:pPr>
        <w:pStyle w:val="Code"/>
      </w:pPr>
      <w:r>
        <w:t xml:space="preserve">14087│ </w:t>
      </w:r>
      <w:r>
        <w:t>shotJoinRoom: 'Join Room',</w:t>
      </w:r>
    </w:p>
    <w:p>
      <w:pPr>
        <w:pStyle w:val="Code"/>
      </w:pPr>
      <w:r>
        <w:t xml:space="preserve">14088│ </w:t>
      </w:r>
      <w:r>
        <w:t>shotHost: 'Host',</w:t>
      </w:r>
    </w:p>
    <w:p>
      <w:pPr>
        <w:pStyle w:val="Code"/>
      </w:pPr>
      <w:r>
        <w:t xml:space="preserve">14089│ </w:t>
      </w:r>
      <w:r>
        <w:t>shotStartGame: 'Start Game',</w:t>
      </w:r>
    </w:p>
    <w:p>
      <w:pPr>
        <w:pStyle w:val="Code"/>
      </w:pPr>
      <w:r>
        <w:t xml:space="preserve">14090│ </w:t>
      </w:r>
      <w:r>
        <w:t>shotStartMatch: 'Start Match',</w:t>
      </w:r>
    </w:p>
    <w:p>
      <w:pPr>
        <w:pStyle w:val="Code"/>
      </w:pPr>
      <w:r>
        <w:t xml:space="preserve">14091│ </w:t>
      </w:r>
      <w:r>
        <w:t>shotYou: 'You',</w:t>
      </w:r>
    </w:p>
    <w:p>
      <w:pPr>
        <w:pStyle w:val="Code"/>
      </w:pPr>
      <w:r>
        <w:t xml:space="preserve">14092│ </w:t>
      </w:r>
      <w:r>
        <w:t>shotDifficulties: ['Easy', 'Medium', 'Hard'] as readonly string[],</w:t>
      </w:r>
    </w:p>
    <w:p>
      <w:pPr>
        <w:pStyle w:val="Code"/>
      </w:pPr>
      <w:r>
        <w:t xml:space="preserve">14093│ </w:t>
      </w:r>
      <w:r>
        <w:t>shotRounds: ['5 rds', '10 rds', '15 rds', 'Unlimited'] as readonly string[],</w:t>
      </w:r>
    </w:p>
    <w:p>
      <w:pPr>
        <w:pStyle w:val="Code"/>
      </w:pPr>
      <w:r>
        <w:t xml:space="preserve">14094│ </w:t>
      </w:r>
      <w:r>
        <w:t>shotAiOpponents: ['Brian', 'Prof. Chen', 'Lin'] as readonly string[],</w:t>
      </w:r>
    </w:p>
    <w:p>
      <w:pPr>
        <w:pStyle w:val="Code"/>
      </w:pPr>
      <w:r>
        <w:t xml:space="preserve">14095│ </w:t>
      </w:r>
      <w:r>
        <w:t>shotAiOpponentLabel: 'AI opponent',</w:t>
      </w:r>
    </w:p>
    <w:p>
      <w:pPr>
        <w:pStyle w:val="Code"/>
      </w:pPr>
      <w:r>
        <w:t xml:space="preserve">14096│ </w:t>
      </w:r>
      <w:r>
        <w:t>sandboxCtaLead: 'Got the flow? Play a hands-on round in the sandbox',</w:t>
      </w:r>
    </w:p>
    <w:p>
      <w:pPr>
        <w:pStyle w:val="Code"/>
      </w:pPr>
      <w:r>
        <w:t xml:space="preserve">14097│ </w:t>
      </w:r>
      <w:r>
        <w:t>},</w:t>
      </w:r>
    </w:p>
    <w:p>
      <w:pPr>
        <w:pStyle w:val="Code"/>
      </w:pPr>
      <w:r>
        <w:t xml:space="preserve">14098│ </w:t>
      </w:r>
      <w:r>
        <w:t>} as const;</w:t>
      </w:r>
    </w:p>
    <w:p>
      <w:pPr>
        <w:pStyle w:val="Code"/>
      </w:pPr>
      <w:r>
        <w:t xml:space="preserve">14099│ </w:t>
      </w:r>
      <w:r>
        <w:t>import {</w:t>
      </w:r>
    </w:p>
    <w:p>
      <w:pPr>
        <w:pStyle w:val="Code"/>
      </w:pPr>
      <w:r>
        <w:t xml:space="preserve">14100│ </w:t>
      </w:r>
      <w:r>
        <w:t>GameState,</w:t>
      </w:r>
    </w:p>
    <w:p>
      <w:pPr>
        <w:pStyle w:val="Code"/>
      </w:pPr>
      <w:r>
        <w:t xml:space="preserve">14101│ </w:t>
      </w:r>
      <w:r>
        <w:t>Player,</w:t>
      </w:r>
    </w:p>
    <w:p>
      <w:pPr>
        <w:pStyle w:val="Code"/>
      </w:pPr>
      <w:r>
        <w:t xml:space="preserve">14102│ </w:t>
      </w:r>
      <w:r>
        <w:t>PlayerId,</w:t>
      </w:r>
    </w:p>
    <w:p>
      <w:pPr>
        <w:pStyle w:val="Code"/>
      </w:pPr>
      <w:r>
        <w:t xml:space="preserve">14103│ </w:t>
      </w:r>
      <w:r>
        <w:t>BigFiveScores,</w:t>
      </w:r>
    </w:p>
    <w:p>
      <w:pPr>
        <w:pStyle w:val="Code"/>
      </w:pPr>
      <w:r>
        <w:t xml:space="preserve">14104│ </w:t>
      </w:r>
      <w:r>
        <w:t>} from '@/types';</w:t>
      </w:r>
    </w:p>
    <w:p>
      <w:pPr>
        <w:pStyle w:val="Code"/>
      </w:pPr>
      <w:r>
        <w:t xml:space="preserve">14105│ </w:t>
      </w:r>
      <w:r>
        <w:t>import { RoomPlayer, RoomSettings, PvpAction } from '@/types/pvp';</w:t>
      </w:r>
    </w:p>
    <w:p>
      <w:pPr>
        <w:pStyle w:val="Code"/>
      </w:pPr>
      <w:r>
        <w:t xml:space="preserve">14106│ </w:t>
      </w:r>
      <w:r>
        <w:t>import {</w:t>
      </w:r>
    </w:p>
    <w:p>
      <w:pPr>
        <w:pStyle w:val="Code"/>
      </w:pPr>
      <w:r>
        <w:t xml:space="preserve">14107│ </w:t>
      </w:r>
      <w:r>
        <w:t>drawCard,</w:t>
      </w:r>
    </w:p>
    <w:p>
      <w:pPr>
        <w:pStyle w:val="Code"/>
      </w:pPr>
      <w:r>
        <w:t xml:space="preserve">14108│ </w:t>
      </w:r>
      <w:r>
        <w:t>discardCard,</w:t>
      </w:r>
    </w:p>
    <w:p>
      <w:pPr>
        <w:pStyle w:val="Code"/>
      </w:pPr>
      <w:r>
        <w:t xml:space="preserve">14109│ </w:t>
      </w:r>
      <w:r>
        <w:t>attemptHu,</w:t>
      </w:r>
    </w:p>
    <w:p>
      <w:pPr>
        <w:pStyle w:val="Code"/>
      </w:pPr>
      <w:r>
        <w:t xml:space="preserve">14110│ </w:t>
      </w:r>
      <w:r>
        <w:t>pongCard,</w:t>
      </w:r>
    </w:p>
    <w:p>
      <w:pPr>
        <w:pStyle w:val="Code"/>
      </w:pPr>
      <w:r>
        <w:t xml:space="preserve">14111│ </w:t>
      </w:r>
      <w:r>
        <w:t>selfPongCard,</w:t>
      </w:r>
    </w:p>
    <w:p>
      <w:pPr>
        <w:pStyle w:val="Code"/>
      </w:pPr>
      <w:r>
        <w:t xml:space="preserve">14112│ </w:t>
      </w:r>
      <w:r>
        <w:t>skipPong,</w:t>
      </w:r>
    </w:p>
    <w:p>
      <w:pPr>
        <w:pStyle w:val="Code"/>
      </w:pPr>
      <w:r>
        <w:t xml:space="preserve">14113│ </w:t>
      </w:r>
      <w:r>
        <w:t>markPlayerLeft,</w:t>
      </w:r>
    </w:p>
    <w:p>
      <w:pPr>
        <w:pStyle w:val="Code"/>
      </w:pPr>
      <w:r>
        <w:t xml:space="preserve">14114│ </w:t>
      </w:r>
      <w:r>
        <w:t>} from './game-logic';</w:t>
      </w:r>
    </w:p>
    <w:p>
      <w:pPr>
        <w:pStyle w:val="Code"/>
      </w:pPr>
      <w:r>
        <w:t xml:space="preserve">14115│ </w:t>
      </w:r>
      <w:r>
        <w:t>import { createShuffledDeck, dealCardsVariable } from './card-engine';</w:t>
      </w:r>
    </w:p>
    <w:p>
      <w:pPr>
        <w:pStyle w:val="Code"/>
      </w:pPr>
      <w:r>
        <w:t xml:space="preserve">14116│ </w:t>
      </w:r>
      <w:r>
        <w:t>export function initializePvpGame(</w:t>
      </w:r>
    </w:p>
    <w:p>
      <w:pPr>
        <w:pStyle w:val="Code"/>
      </w:pPr>
      <w:r>
        <w:t xml:space="preserve">14117│ </w:t>
      </w:r>
      <w:r>
        <w:t>orderedPlayers: RoomPlayer[],</w:t>
      </w:r>
    </w:p>
    <w:p>
      <w:pPr>
        <w:pStyle w:val="Code"/>
      </w:pPr>
      <w:r>
        <w:t xml:space="preserve">14118│ </w:t>
      </w:r>
      <w:r>
        <w:t>bigFiveMap: Record&lt;string, BigFiveScores&gt;,</w:t>
      </w:r>
    </w:p>
    <w:p>
      <w:pPr>
        <w:pStyle w:val="Code"/>
      </w:pPr>
      <w:r>
        <w:t xml:space="preserve">14119│ </w:t>
      </w:r>
      <w:r>
        <w:t>settings: RoomSettings</w:t>
      </w:r>
    </w:p>
    <w:p>
      <w:pPr>
        <w:pStyle w:val="Code"/>
      </w:pPr>
      <w:r>
        <w:t xml:space="preserve">14120│ </w:t>
      </w:r>
      <w:r>
        <w:t>): GameState {</w:t>
      </w:r>
    </w:p>
    <w:p>
      <w:pPr>
        <w:pStyle w:val="Code"/>
      </w:pPr>
      <w:r>
        <w:t xml:space="preserve">14121│ </w:t>
      </w:r>
      <w:r>
        <w:t>const allScores = orderedPlayers.map(p =&gt; bigFiveMap[p.player_id] ?? randomBigFive());</w:t>
      </w:r>
    </w:p>
    <w:p>
      <w:pPr>
        <w:pStyle w:val="Code"/>
      </w:pPr>
      <w:r>
        <w:t xml:space="preserve">14122│ </w:t>
      </w:r>
      <w:r>
        <w:t>const deck = createShuffledDeck(allScores.length);</w:t>
      </w:r>
    </w:p>
    <w:p>
      <w:pPr>
        <w:pStyle w:val="Code"/>
      </w:pPr>
      <w:r>
        <w:t xml:space="preserve">14123│ </w:t>
      </w:r>
      <w:r>
        <w:t>const { hands, remaining } = dealCardsVariable(deck, allScores);</w:t>
      </w:r>
    </w:p>
    <w:p>
      <w:pPr>
        <w:pStyle w:val="Code"/>
      </w:pPr>
      <w:r>
        <w:t xml:space="preserve">14124│ </w:t>
      </w:r>
      <w:r>
        <w:t>const players: Player[] = orderedPlayers.map((p, i) =&gt; ({</w:t>
      </w:r>
    </w:p>
    <w:p>
      <w:pPr>
        <w:pStyle w:val="Code"/>
      </w:pPr>
      <w:r>
        <w:t xml:space="preserve">14125│ </w:t>
      </w:r>
      <w:r>
        <w:t>id: p.player_id as PlayerId,</w:t>
      </w:r>
    </w:p>
    <w:p>
      <w:pPr>
        <w:pStyle w:val="Code"/>
      </w:pPr>
      <w:r>
        <w:t xml:space="preserve">14126│ </w:t>
      </w:r>
      <w:r>
        <w:t>name: p.student_id ?? p.player_id ?? `玩家${i + 1}`,</w:t>
      </w:r>
    </w:p>
    <w:p>
      <w:pPr>
        <w:pStyle w:val="Code"/>
      </w:pPr>
      <w:r>
        <w:t xml:space="preserve">14127│ </w:t>
      </w:r>
      <w:r>
        <w:t>avatar: p.avatar ?? '🧑',</w:t>
      </w:r>
    </w:p>
    <w:p>
      <w:pPr>
        <w:pStyle w:val="Code"/>
      </w:pPr>
      <w:r>
        <w:t xml:space="preserve">14128│ </w:t>
      </w:r>
      <w:r>
        <w:t>hand: hands[i],</w:t>
      </w:r>
    </w:p>
    <w:p>
      <w:pPr>
        <w:pStyle w:val="Code"/>
      </w:pPr>
      <w:r>
        <w:t xml:space="preserve">14129│ </w:t>
      </w:r>
      <w:r>
        <w:t>isHuman: true,</w:t>
      </w:r>
    </w:p>
    <w:p>
      <w:pPr>
        <w:pStyle w:val="Code"/>
      </w:pPr>
      <w:r>
        <w:t xml:space="preserve">14130│ </w:t>
      </w:r>
      <w:r>
        <w:t>bigFiveScores: allScores[i],</w:t>
      </w:r>
    </w:p>
    <w:p>
      <w:pPr>
        <w:pStyle w:val="Code"/>
      </w:pPr>
      <w:r>
        <w:t xml:space="preserve">14131│ </w:t>
      </w:r>
      <w:r>
        <w:t>declaredSets: [],</w:t>
      </w:r>
    </w:p>
    <w:p>
      <w:pPr>
        <w:pStyle w:val="Code"/>
      </w:pPr>
      <w:r>
        <w:t xml:space="preserve">14132│ </w:t>
      </w:r>
      <w:r>
        <w:t>skipNextTurn: false,</w:t>
      </w:r>
    </w:p>
    <w:p>
      <w:pPr>
        <w:pStyle w:val="Code"/>
      </w:pPr>
      <w:r>
        <w:t xml:space="preserve">14133│ </w:t>
      </w:r>
      <w:r>
        <w:t>revealedHand: false,</w:t>
      </w:r>
    </w:p>
    <w:p>
      <w:pPr>
        <w:pStyle w:val="Code"/>
      </w:pPr>
      <w:r>
        <w:t xml:space="preserve">14134│ </w:t>
      </w:r>
      <w:r>
        <w:t>}));</w:t>
      </w:r>
    </w:p>
    <w:p>
      <w:pPr>
        <w:pStyle w:val="Code"/>
      </w:pPr>
      <w:r>
        <w:t xml:space="preserve">14135│ </w:t>
      </w:r>
      <w:r>
        <w:t>return {</w:t>
      </w:r>
    </w:p>
    <w:p>
      <w:pPr>
        <w:pStyle w:val="Code"/>
      </w:pPr>
      <w:r>
        <w:t xml:space="preserve">14136│ </w:t>
      </w:r>
      <w:r>
        <w:t>phase: 'drawing',</w:t>
      </w:r>
    </w:p>
    <w:p>
      <w:pPr>
        <w:pStyle w:val="Code"/>
      </w:pPr>
      <w:r>
        <w:t xml:space="preserve">14137│ </w:t>
      </w:r>
      <w:r>
        <w:t>settings: { totalRounds: settings.totalRounds, aiDifficulty: 'easy', revealDifficulty: settings.difficulty ?? 'hidden' },</w:t>
      </w:r>
    </w:p>
    <w:p>
      <w:pPr>
        <w:pStyle w:val="Code"/>
      </w:pPr>
      <w:r>
        <w:t xml:space="preserve">14138│ </w:t>
      </w:r>
      <w:r>
        <w:t>players,</w:t>
      </w:r>
    </w:p>
    <w:p>
      <w:pPr>
        <w:pStyle w:val="Code"/>
      </w:pPr>
      <w:r>
        <w:t xml:space="preserve">14139│ </w:t>
      </w:r>
      <w:r>
        <w:t>drawPile: remaining,</w:t>
      </w:r>
    </w:p>
    <w:p>
      <w:pPr>
        <w:pStyle w:val="Code"/>
      </w:pPr>
      <w:r>
        <w:t xml:space="preserve">14140│ </w:t>
      </w:r>
      <w:r>
        <w:t>discardPile: [],</w:t>
      </w:r>
    </w:p>
    <w:p>
      <w:pPr>
        <w:pStyle w:val="Code"/>
      </w:pPr>
      <w:r>
        <w:t xml:space="preserve">14141│ </w:t>
      </w:r>
      <w:r>
        <w:t>currentPlayerIndex: 0,</w:t>
      </w:r>
    </w:p>
    <w:p>
      <w:pPr>
        <w:pStyle w:val="Code"/>
      </w:pPr>
      <w:r>
        <w:t xml:space="preserve">14142│ </w:t>
      </w:r>
      <w:r>
        <w:t>currentRound: 1,</w:t>
      </w:r>
    </w:p>
    <w:p>
      <w:pPr>
        <w:pStyle w:val="Code"/>
      </w:pPr>
      <w:r>
        <w:t xml:space="preserve">14143│ </w:t>
      </w:r>
      <w:r>
        <w:t>actionLog: [],</w:t>
      </w:r>
    </w:p>
    <w:p>
      <w:pPr>
        <w:pStyle w:val="Code"/>
      </w:pPr>
      <w:r>
        <w:t xml:space="preserve">14144│ </w:t>
      </w:r>
      <w:r>
        <w:t>drawnCard: null,</w:t>
      </w:r>
    </w:p>
    <w:p>
      <w:pPr>
        <w:pStyle w:val="Code"/>
      </w:pPr>
      <w:r>
        <w:t xml:space="preserve">14145│ </w:t>
      </w:r>
      <w:r>
        <w:t>pendingDiscard: null,</w:t>
      </w:r>
    </w:p>
    <w:p>
      <w:pPr>
        <w:pStyle w:val="Code"/>
      </w:pPr>
      <w:r>
        <w:t xml:space="preserve">14146│ </w:t>
      </w:r>
      <w:r>
        <w:t>discardedByIndex: -1,</w:t>
      </w:r>
    </w:p>
    <w:p>
      <w:pPr>
        <w:pStyle w:val="Code"/>
      </w:pPr>
      <w:r>
        <w:t xml:space="preserve">14147│ </w:t>
      </w:r>
      <w:r>
        <w:t>claimResponses: [],</w:t>
      </w:r>
    </w:p>
    <w:p>
      <w:pPr>
        <w:pStyle w:val="Code"/>
      </w:pPr>
      <w:r>
        <w:t xml:space="preserve">14148│ </w:t>
      </w:r>
      <w:r>
        <w:t>winner: null,</w:t>
      </w:r>
    </w:p>
    <w:p>
      <w:pPr>
        <w:pStyle w:val="Code"/>
      </w:pPr>
      <w:r>
        <w:t xml:space="preserve">14149│ </w:t>
      </w:r>
      <w:r>
        <w:t>};</w:t>
      </w:r>
    </w:p>
    <w:p>
      <w:pPr>
        <w:pStyle w:val="Code"/>
      </w:pPr>
      <w:r>
        <w:t xml:space="preserve">14150│ </w:t>
      </w:r>
      <w:r>
        <w:t>}</w:t>
      </w:r>
    </w:p>
    <w:p>
      <w:pPr>
        <w:pStyle w:val="Code"/>
      </w:pPr>
      <w:r>
        <w:t xml:space="preserve">14151│ </w:t>
      </w:r>
      <w:r>
        <w:t>export function applyPvpAction(</w:t>
      </w:r>
    </w:p>
    <w:p>
      <w:pPr>
        <w:pStyle w:val="Code"/>
      </w:pPr>
      <w:r>
        <w:t xml:space="preserve">14152│ </w:t>
      </w:r>
      <w:r>
        <w:t>state: GameState,</w:t>
      </w:r>
    </w:p>
    <w:p>
      <w:pPr>
        <w:pStyle w:val="Code"/>
      </w:pPr>
      <w:r>
        <w:t xml:space="preserve">14153│ </w:t>
      </w:r>
      <w:r>
        <w:t>fromPlayerId: string,</w:t>
      </w:r>
    </w:p>
    <w:p>
      <w:pPr>
        <w:pStyle w:val="Code"/>
      </w:pPr>
      <w:r>
        <w:t xml:space="preserve">14154│ </w:t>
      </w:r>
      <w:r>
        <w:t>action: PvpAction</w:t>
      </w:r>
    </w:p>
    <w:p>
      <w:pPr>
        <w:pStyle w:val="Code"/>
      </w:pPr>
      <w:r>
        <w:t xml:space="preserve">14155│ </w:t>
      </w:r>
      <w:r>
        <w:t>): GameState {</w:t>
      </w:r>
    </w:p>
    <w:p>
      <w:pPr>
        <w:pStyle w:val="Code"/>
      </w:pPr>
      <w:r>
        <w:t xml:space="preserve">14156│ </w:t>
      </w:r>
      <w:r>
        <w:t>const playerIndex = state.players.findIndex(p =&gt; p.id === fromPlayerId);</w:t>
      </w:r>
    </w:p>
    <w:p>
      <w:pPr>
        <w:pStyle w:val="Code"/>
      </w:pPr>
      <w:r>
        <w:t xml:space="preserve">14157│ </w:t>
      </w:r>
      <w:r>
        <w:t>if (playerIndex &lt; 0) return state;</w:t>
      </w:r>
    </w:p>
    <w:p>
      <w:pPr>
        <w:pStyle w:val="Code"/>
      </w:pPr>
      <w:r>
        <w:t xml:space="preserve">14158│ </w:t>
      </w:r>
      <w:r>
        <w:t>const currentPlayerId = state.players[state.currentPlayerIndex]?.id;</w:t>
      </w:r>
    </w:p>
    <w:p>
      <w:pPr>
        <w:pStyle w:val="Code"/>
      </w:pPr>
      <w:r>
        <w:t xml:space="preserve">14159│ </w:t>
      </w:r>
      <w:r>
        <w:t>const isCurrentPlayer = fromPlayerId === currentPlayerId;</w:t>
      </w:r>
    </w:p>
    <w:p>
      <w:pPr>
        <w:pStyle w:val="Code"/>
      </w:pPr>
      <w:r>
        <w:t xml:space="preserve">14160│ </w:t>
      </w:r>
      <w:r>
        <w:t>const inClaimWindow = state.phase === 'claim-window';</w:t>
      </w:r>
    </w:p>
    <w:p>
      <w:pPr>
        <w:pStyle w:val="Code"/>
      </w:pPr>
      <w:r>
        <w:t xml:space="preserve">14161│ </w:t>
      </w:r>
      <w:r>
        <w:t>if (action.type !== 'leave') {</w:t>
      </w:r>
    </w:p>
    <w:p>
      <w:pPr>
        <w:pStyle w:val="Code"/>
      </w:pPr>
      <w:r>
        <w:t xml:space="preserve">14162│ </w:t>
      </w:r>
      <w:r>
        <w:t>if (</w:t>
      </w:r>
    </w:p>
    <w:p>
      <w:pPr>
        <w:pStyle w:val="Code"/>
      </w:pPr>
      <w:r>
        <w:t xml:space="preserve">14163│ </w:t>
      </w:r>
      <w:r>
        <w:t>!isCurrentPlayer &amp;&amp;</w:t>
      </w:r>
    </w:p>
    <w:p>
      <w:pPr>
        <w:pStyle w:val="Code"/>
      </w:pPr>
      <w:r>
        <w:t xml:space="preserve">14164│ </w:t>
      </w:r>
      <w:r>
        <w:t>action.type !== 'pong' &amp;&amp;</w:t>
      </w:r>
    </w:p>
    <w:p>
      <w:pPr>
        <w:pStyle w:val="Code"/>
      </w:pPr>
      <w:r>
        <w:t xml:space="preserve">14165│ </w:t>
      </w:r>
      <w:r>
        <w:t>action.type !== 'skip-pong' &amp;&amp;</w:t>
      </w:r>
    </w:p>
    <w:p>
      <w:pPr>
        <w:pStyle w:val="Code"/>
      </w:pPr>
      <w:r>
        <w:t xml:space="preserve">14166│ </w:t>
      </w:r>
      <w:r>
        <w:t>action.type !== 'hu'</w:t>
      </w:r>
    </w:p>
    <w:p>
      <w:pPr>
        <w:pStyle w:val="Code"/>
      </w:pPr>
      <w:r>
        <w:t xml:space="preserve">14167│ </w:t>
      </w:r>
      <w:r>
        <w:t>) {</w:t>
      </w:r>
    </w:p>
    <w:p>
      <w:pPr>
        <w:pStyle w:val="Code"/>
      </w:pPr>
      <w:r>
        <w:t xml:space="preserve">14168│ </w:t>
      </w:r>
      <w:r>
        <w:t>return state;</w:t>
      </w:r>
    </w:p>
    <w:p>
      <w:pPr>
        <w:pStyle w:val="Code"/>
      </w:pPr>
      <w:r>
        <w:t xml:space="preserve">14169│ </w:t>
      </w:r>
      <w:r>
        <w:t>}</w:t>
      </w:r>
    </w:p>
    <w:p>
      <w:pPr>
        <w:pStyle w:val="Code"/>
      </w:pPr>
      <w:r>
        <w:t xml:space="preserve">14170│ </w:t>
      </w:r>
      <w:r>
        <w:t>if (action.type === 'pong' &amp;&amp; !inClaimWindow) return state;</w:t>
      </w:r>
    </w:p>
    <w:p>
      <w:pPr>
        <w:pStyle w:val="Code"/>
      </w:pPr>
      <w:r>
        <w:t xml:space="preserve">14171│ </w:t>
      </w:r>
      <w:r>
        <w:t>if (action.type === 'skip-pong' &amp;&amp; !inClaimWindow) return state;</w:t>
      </w:r>
    </w:p>
    <w:p>
      <w:pPr>
        <w:pStyle w:val="Code"/>
      </w:pPr>
      <w:r>
        <w:t xml:space="preserve">14172│ </w:t>
      </w:r>
      <w:r>
        <w:t>if (action.type === 'self-pong' &amp;&amp; !isCurrentPlayer) return state;</w:t>
      </w:r>
    </w:p>
    <w:p>
      <w:pPr>
        <w:pStyle w:val="Code"/>
      </w:pPr>
      <w:r>
        <w:t xml:space="preserve">14173│ </w:t>
      </w:r>
      <w:r>
        <w:t>if (action.type === 'hu' &amp;&amp; !inClaimWindow &amp;&amp; !isCurrentPlayer) return state;</w:t>
      </w:r>
    </w:p>
    <w:p>
      <w:pPr>
        <w:pStyle w:val="Code"/>
      </w:pPr>
      <w:r>
        <w:t xml:space="preserve">14174│ </w:t>
      </w:r>
      <w:r>
        <w:t>if (action.type === 'hu' &amp;&amp; inClaimWindow &amp;&amp; playerIndex === state.discardedByIndex) return state;</w:t>
      </w:r>
    </w:p>
    <w:p>
      <w:pPr>
        <w:pStyle w:val="Code"/>
      </w:pPr>
      <w:r>
        <w:t xml:space="preserve">14175│ </w:t>
      </w:r>
      <w:r>
        <w:t>}</w:t>
      </w:r>
    </w:p>
    <w:p>
      <w:pPr>
        <w:pStyle w:val="Code"/>
      </w:pPr>
      <w:r>
        <w:t xml:space="preserve">14176│ </w:t>
      </w:r>
      <w:r>
        <w:t>if (</w:t>
      </w:r>
    </w:p>
    <w:p>
      <w:pPr>
        <w:pStyle w:val="Code"/>
      </w:pPr>
      <w:r>
        <w:t xml:space="preserve">14177│ </w:t>
      </w:r>
      <w:r>
        <w:t>inClaimWindow &amp;&amp;</w:t>
      </w:r>
    </w:p>
    <w:p>
      <w:pPr>
        <w:pStyle w:val="Code"/>
      </w:pPr>
      <w:r>
        <w:t xml:space="preserve">14178│ </w:t>
      </w:r>
      <w:r>
        <w:t>(action.type === 'pong' || action.type === 'skip-pong' || action.type === 'hu') &amp;&amp;</w:t>
      </w:r>
    </w:p>
    <w:p>
      <w:pPr>
        <w:pStyle w:val="Code"/>
      </w:pPr>
      <w:r>
        <w:t xml:space="preserve">14179│ </w:t>
      </w:r>
      <w:r>
        <w:t>!isCurrentPlayer</w:t>
      </w:r>
    </w:p>
    <w:p>
      <w:pPr>
        <w:pStyle w:val="Code"/>
      </w:pPr>
      <w:r>
        <w:t xml:space="preserve">14180│ </w:t>
      </w:r>
      <w:r>
        <w:t>) {</w:t>
      </w:r>
    </w:p>
    <w:p>
      <w:pPr>
        <w:pStyle w:val="Code"/>
      </w:pPr>
      <w:r>
        <w:t xml:space="preserve">14181│ </w:t>
      </w:r>
      <w:r>
        <w:t>const pid = state.players[playerIndex].id;</w:t>
      </w:r>
    </w:p>
    <w:p>
      <w:pPr>
        <w:pStyle w:val="Code"/>
      </w:pPr>
      <w:r>
        <w:t xml:space="preserve">14182│ </w:t>
      </w:r>
      <w:r>
        <w:t>if (state.claimResponses.includes(pid)) return state;</w:t>
      </w:r>
    </w:p>
    <w:p>
      <w:pPr>
        <w:pStyle w:val="Code"/>
      </w:pPr>
      <w:r>
        <w:t xml:space="preserve">14183│ </w:t>
      </w:r>
      <w:r>
        <w:t>}</w:t>
      </w:r>
    </w:p>
    <w:p>
      <w:pPr>
        <w:pStyle w:val="Code"/>
      </w:pPr>
      <w:r>
        <w:t xml:space="preserve">14184│ </w:t>
      </w:r>
      <w:r>
        <w:t>switch (action.type) {</w:t>
      </w:r>
    </w:p>
    <w:p>
      <w:pPr>
        <w:pStyle w:val="Code"/>
      </w:pPr>
      <w:r>
        <w:t xml:space="preserve">14185│ </w:t>
      </w:r>
      <w:r>
        <w:t>case 'draw':</w:t>
      </w:r>
    </w:p>
    <w:p>
      <w:pPr>
        <w:pStyle w:val="Code"/>
      </w:pPr>
      <w:r>
        <w:t xml:space="preserve">14186│ </w:t>
      </w:r>
      <w:r>
        <w:t>if (state.phase !== 'drawing') return state;</w:t>
      </w:r>
    </w:p>
    <w:p>
      <w:pPr>
        <w:pStyle w:val="Code"/>
      </w:pPr>
      <w:r>
        <w:t xml:space="preserve">14187│ </w:t>
      </w:r>
      <w:r>
        <w:t>return drawCard(state);</w:t>
      </w:r>
    </w:p>
    <w:p>
      <w:pPr>
        <w:pStyle w:val="Code"/>
      </w:pPr>
      <w:r>
        <w:t xml:space="preserve">14188│ </w:t>
      </w:r>
      <w:r>
        <w:t>case 'discard':</w:t>
      </w:r>
    </w:p>
    <w:p>
      <w:pPr>
        <w:pStyle w:val="Code"/>
      </w:pPr>
      <w:r>
        <w:t xml:space="preserve">14189│ </w:t>
      </w:r>
      <w:r>
        <w:t>if (state.phase !== 'discarding') return state;</w:t>
      </w:r>
    </w:p>
    <w:p>
      <w:pPr>
        <w:pStyle w:val="Code"/>
      </w:pPr>
      <w:r>
        <w:t xml:space="preserve">14190│ </w:t>
      </w:r>
      <w:r>
        <w:t>return discardCard(state, action.cardId);</w:t>
      </w:r>
    </w:p>
    <w:p>
      <w:pPr>
        <w:pStyle w:val="Code"/>
      </w:pPr>
      <w:r>
        <w:t xml:space="preserve">14191│ </w:t>
      </w:r>
      <w:r>
        <w:t>case 'hu':</w:t>
      </w:r>
    </w:p>
    <w:p>
      <w:pPr>
        <w:pStyle w:val="Code"/>
      </w:pPr>
      <w:r>
        <w:t xml:space="preserve">14192│ </w:t>
      </w:r>
      <w:r>
        <w:t>return attemptHu(state, playerIndex);</w:t>
      </w:r>
    </w:p>
    <w:p>
      <w:pPr>
        <w:pStyle w:val="Code"/>
      </w:pPr>
      <w:r>
        <w:t xml:space="preserve">14193│ </w:t>
      </w:r>
      <w:r>
        <w:t>case 'pong':</w:t>
      </w:r>
    </w:p>
    <w:p>
      <w:pPr>
        <w:pStyle w:val="Code"/>
      </w:pPr>
      <w:r>
        <w:t xml:space="preserve">14194│ </w:t>
      </w:r>
      <w:r>
        <w:t>return pongCard(state, playerIndex, action.dimension, action.handCardIds);</w:t>
      </w:r>
    </w:p>
    <w:p>
      <w:pPr>
        <w:pStyle w:val="Code"/>
      </w:pPr>
      <w:r>
        <w:t xml:space="preserve">14195│ </w:t>
      </w:r>
      <w:r>
        <w:t>case 'self-pong':</w:t>
      </w:r>
    </w:p>
    <w:p>
      <w:pPr>
        <w:pStyle w:val="Code"/>
      </w:pPr>
      <w:r>
        <w:t xml:space="preserve">14196│ </w:t>
      </w:r>
      <w:r>
        <w:t>return selfPongCard(state, playerIndex, action.dimension, action.cardIds);</w:t>
      </w:r>
    </w:p>
    <w:p>
      <w:pPr>
        <w:pStyle w:val="Code"/>
      </w:pPr>
      <w:r>
        <w:t xml:space="preserve">14197│ </w:t>
      </w:r>
      <w:r>
        <w:t>case 'skip-pong':</w:t>
      </w:r>
    </w:p>
    <w:p>
      <w:pPr>
        <w:pStyle w:val="Code"/>
      </w:pPr>
      <w:r>
        <w:t xml:space="preserve">14198│ </w:t>
      </w:r>
      <w:r>
        <w:t>return skipPong(state, playerIndex);</w:t>
      </w:r>
    </w:p>
    <w:p>
      <w:pPr>
        <w:pStyle w:val="Code"/>
      </w:pPr>
      <w:r>
        <w:t xml:space="preserve">14199│ </w:t>
      </w:r>
      <w:r>
        <w:t>case 'leave':</w:t>
      </w:r>
    </w:p>
    <w:p>
      <w:pPr>
        <w:pStyle w:val="Code"/>
      </w:pPr>
      <w:r>
        <w:t xml:space="preserve">14200│ </w:t>
      </w:r>
      <w:r>
        <w:t>return markPlayerLeft(state, fromPlayerId);</w:t>
      </w:r>
    </w:p>
    <w:p>
      <w:pPr>
        <w:pStyle w:val="Code"/>
      </w:pPr>
      <w:r>
        <w:t xml:space="preserve">14201│ </w:t>
      </w:r>
      <w:r>
        <w:t>default:</w:t>
      </w:r>
    </w:p>
    <w:p>
      <w:pPr>
        <w:pStyle w:val="Code"/>
      </w:pPr>
      <w:r>
        <w:t xml:space="preserve">14202│ </w:t>
      </w:r>
      <w:r>
        <w:t>return state;</w:t>
      </w:r>
    </w:p>
    <w:p>
      <w:pPr>
        <w:pStyle w:val="Code"/>
      </w:pPr>
      <w:r>
        <w:t xml:space="preserve">14203│ </w:t>
      </w:r>
      <w:r>
        <w:t>}</w:t>
      </w:r>
    </w:p>
    <w:p>
      <w:pPr>
        <w:pStyle w:val="Code"/>
      </w:pPr>
      <w:r>
        <w:t xml:space="preserve">14204│ </w:t>
      </w:r>
      <w:r>
        <w:t>}</w:t>
      </w:r>
    </w:p>
    <w:p>
      <w:pPr>
        <w:pStyle w:val="Code"/>
      </w:pPr>
      <w:r>
        <w:t xml:space="preserve">14205│ </w:t>
      </w:r>
      <w:r>
        <w:t>function randomBigFive(): BigFiveScores {</w:t>
      </w:r>
    </w:p>
    <w:p>
      <w:pPr>
        <w:pStyle w:val="Code"/>
      </w:pPr>
      <w:r>
        <w:t xml:space="preserve">14206│ </w:t>
      </w:r>
      <w:r>
        <w:t>return {</w:t>
      </w:r>
    </w:p>
    <w:p>
      <w:pPr>
        <w:pStyle w:val="Code"/>
      </w:pPr>
      <w:r>
        <w:t xml:space="preserve">14207│ </w:t>
      </w:r>
      <w:r>
        <w:t>O: +(Math.random() * 4 + 1).toFixed(2),</w:t>
      </w:r>
    </w:p>
    <w:p>
      <w:pPr>
        <w:pStyle w:val="Code"/>
      </w:pPr>
      <w:r>
        <w:t xml:space="preserve">14208│ </w:t>
      </w:r>
      <w:r>
        <w:t>C: +(Math.random() * 4 + 1).toFixed(2),</w:t>
      </w:r>
    </w:p>
    <w:p>
      <w:pPr>
        <w:pStyle w:val="Code"/>
      </w:pPr>
      <w:r>
        <w:t xml:space="preserve">14209│ </w:t>
      </w:r>
      <w:r>
        <w:t>E: +(Math.random() * 4 + 1).toFixed(2),</w:t>
      </w:r>
    </w:p>
    <w:p>
      <w:pPr>
        <w:pStyle w:val="Code"/>
      </w:pPr>
      <w:r>
        <w:t xml:space="preserve">14210│ </w:t>
      </w:r>
      <w:r>
        <w:t>A: +(Math.random() * 4 + 1).toFixed(2),</w:t>
      </w:r>
    </w:p>
    <w:p>
      <w:pPr>
        <w:pStyle w:val="Code"/>
      </w:pPr>
      <w:r>
        <w:t xml:space="preserve">14211│ </w:t>
      </w:r>
      <w:r>
        <w:t>N: +(Math.random() * 4 + 1).toFixed(2),</w:t>
      </w:r>
    </w:p>
    <w:p>
      <w:pPr>
        <w:pStyle w:val="Code"/>
      </w:pPr>
      <w:r>
        <w:t xml:space="preserve">14212│ </w:t>
      </w:r>
      <w:r>
        <w:t>};</w:t>
      </w:r>
    </w:p>
    <w:p>
      <w:pPr>
        <w:pStyle w:val="Code"/>
      </w:pPr>
      <w:r>
        <w:t xml:space="preserve">14213│ </w:t>
      </w:r>
      <w:r>
        <w:t>}</w:t>
      </w:r>
    </w:p>
    <w:p>
      <w:pPr>
        <w:pStyle w:val="Code"/>
      </w:pPr>
      <w:r>
        <w:t xml:space="preserve">14214│ </w:t>
      </w:r>
      <w:r>
        <w:t>import { SerializedGameState, SerializedPlayer } from '@/types/pvp';</w:t>
      </w:r>
    </w:p>
    <w:p>
      <w:pPr>
        <w:pStyle w:val="Code"/>
      </w:pPr>
      <w:r>
        <w:t xml:space="preserve">14215│ </w:t>
      </w:r>
      <w:r>
        <w:t>import { GameCard } from '@/types';</w:t>
      </w:r>
    </w:p>
    <w:p>
      <w:pPr>
        <w:pStyle w:val="Code"/>
      </w:pPr>
      <w:r>
        <w:t xml:space="preserve">14216│ </w:t>
      </w:r>
      <w:r>
        <w:t>interface RawGameState {</w:t>
      </w:r>
    </w:p>
    <w:p>
      <w:pPr>
        <w:pStyle w:val="Code"/>
      </w:pPr>
      <w:r>
        <w:t xml:space="preserve">14217│ </w:t>
      </w:r>
      <w:r>
        <w:t>phase: string;</w:t>
      </w:r>
    </w:p>
    <w:p>
      <w:pPr>
        <w:pStyle w:val="Code"/>
      </w:pPr>
      <w:r>
        <w:t xml:space="preserve">14218│ </w:t>
      </w:r>
      <w:r>
        <w:t>players: any[];</w:t>
      </w:r>
    </w:p>
    <w:p>
      <w:pPr>
        <w:pStyle w:val="Code"/>
      </w:pPr>
      <w:r>
        <w:t xml:space="preserve">14219│ </w:t>
      </w:r>
      <w:r>
        <w:t>drawPile: GameCard[];</w:t>
      </w:r>
    </w:p>
    <w:p>
      <w:pPr>
        <w:pStyle w:val="Code"/>
      </w:pPr>
      <w:r>
        <w:t xml:space="preserve">14220│ </w:t>
      </w:r>
      <w:r>
        <w:t>discardPile: GameCard[];</w:t>
      </w:r>
    </w:p>
    <w:p>
      <w:pPr>
        <w:pStyle w:val="Code"/>
      </w:pPr>
      <w:r>
        <w:t xml:space="preserve">14221│ </w:t>
      </w:r>
      <w:r>
        <w:t>currentPlayerIndex: number;</w:t>
      </w:r>
    </w:p>
    <w:p>
      <w:pPr>
        <w:pStyle w:val="Code"/>
      </w:pPr>
      <w:r>
        <w:t xml:space="preserve">14222│ </w:t>
      </w:r>
      <w:r>
        <w:t>currentRound: number;</w:t>
      </w:r>
    </w:p>
    <w:p>
      <w:pPr>
        <w:pStyle w:val="Code"/>
      </w:pPr>
      <w:r>
        <w:t xml:space="preserve">14223│ </w:t>
      </w:r>
      <w:r>
        <w:t>actionLog: any[];</w:t>
      </w:r>
    </w:p>
    <w:p>
      <w:pPr>
        <w:pStyle w:val="Code"/>
      </w:pPr>
      <w:r>
        <w:t xml:space="preserve">14224│ </w:t>
      </w:r>
      <w:r>
        <w:t>drawnCard: GameCard | null;</w:t>
      </w:r>
    </w:p>
    <w:p>
      <w:pPr>
        <w:pStyle w:val="Code"/>
      </w:pPr>
      <w:r>
        <w:t xml:space="preserve">14225│ </w:t>
      </w:r>
      <w:r>
        <w:t>pendingDiscard: GameCard | null;</w:t>
      </w:r>
    </w:p>
    <w:p>
      <w:pPr>
        <w:pStyle w:val="Code"/>
      </w:pPr>
      <w:r>
        <w:t xml:space="preserve">14226│ </w:t>
      </w:r>
      <w:r>
        <w:t>discardedByIndex: number;</w:t>
      </w:r>
    </w:p>
    <w:p>
      <w:pPr>
        <w:pStyle w:val="Code"/>
      </w:pPr>
      <w:r>
        <w:t xml:space="preserve">14227│ </w:t>
      </w:r>
      <w:r>
        <w:t>winner: string | null;</w:t>
      </w:r>
    </w:p>
    <w:p>
      <w:pPr>
        <w:pStyle w:val="Code"/>
      </w:pPr>
      <w:r>
        <w:t xml:space="preserve">14228│ </w:t>
      </w:r>
      <w:r>
        <w:t>claimResponses?: string[];</w:t>
      </w:r>
    </w:p>
    <w:p>
      <w:pPr>
        <w:pStyle w:val="Code"/>
      </w:pPr>
      <w:r>
        <w:t xml:space="preserve">14229│ </w:t>
      </w:r>
      <w:r>
        <w:t>settings?: { totalRounds: number; [key: string]: any };</w:t>
      </w:r>
    </w:p>
    <w:p>
      <w:pPr>
        <w:pStyle w:val="Code"/>
      </w:pPr>
      <w:r>
        <w:t xml:space="preserve">14230│ </w:t>
      </w:r>
      <w:r>
        <w:t>}</w:t>
      </w:r>
    </w:p>
    <w:p>
      <w:pPr>
        <w:pStyle w:val="Code"/>
      </w:pPr>
      <w:r>
        <w:t xml:space="preserve">14231│ </w:t>
      </w:r>
      <w:r>
        <w:t>export function serializeGameState(state: RawGameState, viewerPlayerId: string | null): SerializedGameState {</w:t>
      </w:r>
    </w:p>
    <w:p>
      <w:pPr>
        <w:pStyle w:val="Code"/>
      </w:pPr>
      <w:r>
        <w:t xml:space="preserve">14232│ </w:t>
      </w:r>
      <w:r>
        <w:t>const serializedPlayers: SerializedPlayer[] = state.players.map(p =&gt; {</w:t>
      </w:r>
    </w:p>
    <w:p>
      <w:pPr>
        <w:pStyle w:val="Code"/>
      </w:pPr>
      <w:r>
        <w:t xml:space="preserve">14233│ </w:t>
      </w:r>
      <w:r>
        <w:t>const isViewer = viewerPlayerId !== null &amp;&amp; p.id === viewerPlayerId;</w:t>
      </w:r>
    </w:p>
    <w:p>
      <w:pPr>
        <w:pStyle w:val="Code"/>
      </w:pPr>
      <w:r>
        <w:t xml:space="preserve">14234│ </w:t>
      </w:r>
      <w:r>
        <w:t>const base: SerializedPlayer = {</w:t>
      </w:r>
    </w:p>
    <w:p>
      <w:pPr>
        <w:pStyle w:val="Code"/>
      </w:pPr>
      <w:r>
        <w:t xml:space="preserve">14235│ </w:t>
      </w:r>
      <w:r>
        <w:t>id: p.id,</w:t>
      </w:r>
    </w:p>
    <w:p>
      <w:pPr>
        <w:pStyle w:val="Code"/>
      </w:pPr>
      <w:r>
        <w:t xml:space="preserve">14236│ </w:t>
      </w:r>
      <w:r>
        <w:t>name: p.name,</w:t>
      </w:r>
    </w:p>
    <w:p>
      <w:pPr>
        <w:pStyle w:val="Code"/>
      </w:pPr>
      <w:r>
        <w:t xml:space="preserve">14237│ </w:t>
      </w:r>
      <w:r>
        <w:t>avatar: p.avatar,</w:t>
      </w:r>
    </w:p>
    <w:p>
      <w:pPr>
        <w:pStyle w:val="Code"/>
      </w:pPr>
      <w:r>
        <w:t xml:space="preserve">14238│ </w:t>
      </w:r>
      <w:r>
        <w:t>handCount: p.hand?.length ?? 0,</w:t>
      </w:r>
    </w:p>
    <w:p>
      <w:pPr>
        <w:pStyle w:val="Code"/>
      </w:pPr>
      <w:r>
        <w:t xml:space="preserve">14239│ </w:t>
      </w:r>
      <w:r>
        <w:t>bigFiveScores: p.bigFiveScores,</w:t>
      </w:r>
    </w:p>
    <w:p>
      <w:pPr>
        <w:pStyle w:val="Code"/>
      </w:pPr>
      <w:r>
        <w:t xml:space="preserve">14240│ </w:t>
      </w:r>
      <w:r>
        <w:t>declaredSets: p.declaredSets ?? [],</w:t>
      </w:r>
    </w:p>
    <w:p>
      <w:pPr>
        <w:pStyle w:val="Code"/>
      </w:pPr>
      <w:r>
        <w:t xml:space="preserve">14241│ </w:t>
      </w:r>
      <w:r>
        <w:t>skipNextTurn: p.skipNextTurn ?? false,</w:t>
      </w:r>
    </w:p>
    <w:p>
      <w:pPr>
        <w:pStyle w:val="Code"/>
      </w:pPr>
      <w:r>
        <w:t xml:space="preserve">14242│ </w:t>
      </w:r>
      <w:r>
        <w:t>revealedHand: p.revealedHand ?? false,</w:t>
      </w:r>
    </w:p>
    <w:p>
      <w:pPr>
        <w:pStyle w:val="Code"/>
      </w:pPr>
      <w:r>
        <w:t xml:space="preserve">14243│ </w:t>
      </w:r>
      <w:r>
        <w:t>};</w:t>
      </w:r>
    </w:p>
    <w:p>
      <w:pPr>
        <w:pStyle w:val="Code"/>
      </w:pPr>
      <w:r>
        <w:t xml:space="preserve">14244│ </w:t>
      </w:r>
      <w:r>
        <w:t>if (isViewer || viewerPlayerId === '__all__') {</w:t>
      </w:r>
    </w:p>
    <w:p>
      <w:pPr>
        <w:pStyle w:val="Code"/>
      </w:pPr>
      <w:r>
        <w:t xml:space="preserve">14245│ </w:t>
      </w:r>
      <w:r>
        <w:t>base.hand = p.hand;</w:t>
      </w:r>
    </w:p>
    <w:p>
      <w:pPr>
        <w:pStyle w:val="Code"/>
      </w:pPr>
      <w:r>
        <w:t xml:space="preserve">14246│ </w:t>
      </w:r>
      <w:r>
        <w:t>}</w:t>
      </w:r>
    </w:p>
    <w:p>
      <w:pPr>
        <w:pStyle w:val="Code"/>
      </w:pPr>
      <w:r>
        <w:t xml:space="preserve">14247│ </w:t>
      </w:r>
      <w:r>
        <w:t>if (p.revealedHand) {</w:t>
      </w:r>
    </w:p>
    <w:p>
      <w:pPr>
        <w:pStyle w:val="Code"/>
      </w:pPr>
      <w:r>
        <w:t xml:space="preserve">14248│ </w:t>
      </w:r>
      <w:r>
        <w:t>base.revealedCards = p.hand;</w:t>
      </w:r>
    </w:p>
    <w:p>
      <w:pPr>
        <w:pStyle w:val="Code"/>
      </w:pPr>
      <w:r>
        <w:t xml:space="preserve">14249│ </w:t>
      </w:r>
      <w:r>
        <w:t>}</w:t>
      </w:r>
    </w:p>
    <w:p>
      <w:pPr>
        <w:pStyle w:val="Code"/>
      </w:pPr>
      <w:r>
        <w:t xml:space="preserve">14250│ </w:t>
      </w:r>
      <w:r>
        <w:t>if (p.revealedSelectedCards &amp;&amp; p.revealedSelectedCards.length &gt; 0) {</w:t>
      </w:r>
    </w:p>
    <w:p>
      <w:pPr>
        <w:pStyle w:val="Code"/>
      </w:pPr>
      <w:r>
        <w:t xml:space="preserve">14251│ </w:t>
      </w:r>
      <w:r>
        <w:t>base.revealedSelectedCards = p.revealedSelectedCards;</w:t>
      </w:r>
    </w:p>
    <w:p>
      <w:pPr>
        <w:pStyle w:val="Code"/>
      </w:pPr>
      <w:r>
        <w:t xml:space="preserve">14252│ </w:t>
      </w:r>
      <w:r>
        <w:t>}</w:t>
      </w:r>
    </w:p>
    <w:p>
      <w:pPr>
        <w:pStyle w:val="Code"/>
      </w:pPr>
      <w:r>
        <w:t xml:space="preserve">14253│ </w:t>
      </w:r>
      <w:r>
        <w:t>if (p.frozenUntilOwnDiscard) {</w:t>
      </w:r>
    </w:p>
    <w:p>
      <w:pPr>
        <w:pStyle w:val="Code"/>
      </w:pPr>
      <w:r>
        <w:t xml:space="preserve">14254│ </w:t>
      </w:r>
      <w:r>
        <w:t>base.frozenUntilOwnDiscard = true;</w:t>
      </w:r>
    </w:p>
    <w:p>
      <w:pPr>
        <w:pStyle w:val="Code"/>
      </w:pPr>
      <w:r>
        <w:t xml:space="preserve">14255│ </w:t>
      </w:r>
      <w:r>
        <w:t>}</w:t>
      </w:r>
    </w:p>
    <w:p>
      <w:pPr>
        <w:pStyle w:val="Code"/>
      </w:pPr>
      <w:r>
        <w:t xml:space="preserve">14256│ </w:t>
      </w:r>
      <w:r>
        <w:t>if (p.extraSkipQueued) {</w:t>
      </w:r>
    </w:p>
    <w:p>
      <w:pPr>
        <w:pStyle w:val="Code"/>
      </w:pPr>
      <w:r>
        <w:t xml:space="preserve">14257│ </w:t>
      </w:r>
      <w:r>
        <w:t>base.extraSkipQueued = true;</w:t>
      </w:r>
    </w:p>
    <w:p>
      <w:pPr>
        <w:pStyle w:val="Code"/>
      </w:pPr>
      <w:r>
        <w:t xml:space="preserve">14258│ </w:t>
      </w:r>
      <w:r>
        <w:t>}</w:t>
      </w:r>
    </w:p>
    <w:p>
      <w:pPr>
        <w:pStyle w:val="Code"/>
      </w:pPr>
      <w:r>
        <w:t xml:space="preserve">14259│ </w:t>
      </w:r>
      <w:r>
        <w:t>if (p.hasLeft) {</w:t>
      </w:r>
    </w:p>
    <w:p>
      <w:pPr>
        <w:pStyle w:val="Code"/>
      </w:pPr>
      <w:r>
        <w:t xml:space="preserve">14260│ </w:t>
      </w:r>
      <w:r>
        <w:t>base.hasLeft = true;</w:t>
      </w:r>
    </w:p>
    <w:p>
      <w:pPr>
        <w:pStyle w:val="Code"/>
      </w:pPr>
      <w:r>
        <w:t xml:space="preserve">14261│ </w:t>
      </w:r>
      <w:r>
        <w:t>}</w:t>
      </w:r>
    </w:p>
    <w:p>
      <w:pPr>
        <w:pStyle w:val="Code"/>
      </w:pPr>
      <w:r>
        <w:t xml:space="preserve">14262│ </w:t>
      </w:r>
      <w:r>
        <w:t>if (p.selfPongUsedThisTurn) {</w:t>
      </w:r>
    </w:p>
    <w:p>
      <w:pPr>
        <w:pStyle w:val="Code"/>
      </w:pPr>
      <w:r>
        <w:t xml:space="preserve">14263│ </w:t>
      </w:r>
      <w:r>
        <w:t>base.selfPongUsedThisTurn = true;</w:t>
      </w:r>
    </w:p>
    <w:p>
      <w:pPr>
        <w:pStyle w:val="Code"/>
      </w:pPr>
      <w:r>
        <w:t xml:space="preserve">14264│ </w:t>
      </w:r>
      <w:r>
        <w:t>}</w:t>
      </w:r>
    </w:p>
    <w:p>
      <w:pPr>
        <w:pStyle w:val="Code"/>
      </w:pPr>
      <w:r>
        <w:t xml:space="preserve">14265│ </w:t>
      </w:r>
      <w:r>
        <w:t>return base;</w:t>
      </w:r>
    </w:p>
    <w:p>
      <w:pPr>
        <w:pStyle w:val="Code"/>
      </w:pPr>
      <w:r>
        <w:t xml:space="preserve">14266│ </w:t>
      </w:r>
      <w:r>
        <w:t>});</w:t>
      </w:r>
    </w:p>
    <w:p>
      <w:pPr>
        <w:pStyle w:val="Code"/>
      </w:pPr>
      <w:r>
        <w:t xml:space="preserve">14267│ </w:t>
      </w:r>
      <w:r>
        <w:t>const currentPlayer = state.players[state.currentPlayerIndex];</w:t>
      </w:r>
    </w:p>
    <w:p>
      <w:pPr>
        <w:pStyle w:val="Code"/>
      </w:pPr>
      <w:r>
        <w:t xml:space="preserve">14268│ </w:t>
      </w:r>
      <w:r>
        <w:t>const isCurrentViewer = viewerPlayerId !== null &amp;&amp; currentPlayer?.id === viewerPlayerId;</w:t>
      </w:r>
    </w:p>
    <w:p>
      <w:pPr>
        <w:pStyle w:val="Code"/>
      </w:pPr>
      <w:r>
        <w:t xml:space="preserve">14269│ </w:t>
      </w:r>
      <w:r>
        <w:t>const includeDrawnCard = viewerPlayerId === '__all__' || isCurrentViewer;</w:t>
      </w:r>
    </w:p>
    <w:p>
      <w:pPr>
        <w:pStyle w:val="Code"/>
      </w:pPr>
      <w:r>
        <w:t xml:space="preserve">14270│ </w:t>
      </w:r>
      <w:r>
        <w:t>return {</w:t>
      </w:r>
    </w:p>
    <w:p>
      <w:pPr>
        <w:pStyle w:val="Code"/>
      </w:pPr>
      <w:r>
        <w:t xml:space="preserve">14271│ </w:t>
      </w:r>
      <w:r>
        <w:t>phase: state.phase,</w:t>
      </w:r>
    </w:p>
    <w:p>
      <w:pPr>
        <w:pStyle w:val="Code"/>
      </w:pPr>
      <w:r>
        <w:t xml:space="preserve">14272│ </w:t>
      </w:r>
      <w:r>
        <w:t>players: serializedPlayers,</w:t>
      </w:r>
    </w:p>
    <w:p>
      <w:pPr>
        <w:pStyle w:val="Code"/>
      </w:pPr>
      <w:r>
        <w:t xml:space="preserve">14273│ </w:t>
      </w:r>
      <w:r>
        <w:t>drawPileCount: state.drawPile?.length ?? 0,</w:t>
      </w:r>
    </w:p>
    <w:p>
      <w:pPr>
        <w:pStyle w:val="Code"/>
      </w:pPr>
      <w:r>
        <w:t xml:space="preserve">14274│ </w:t>
      </w:r>
      <w:r>
        <w:t>discardPile: state.discardPile ?? [],</w:t>
      </w:r>
    </w:p>
    <w:p>
      <w:pPr>
        <w:pStyle w:val="Code"/>
      </w:pPr>
      <w:r>
        <w:t xml:space="preserve">14275│ </w:t>
      </w:r>
      <w:r>
        <w:t>currentPlayerIndex: state.currentPlayerIndex,</w:t>
      </w:r>
    </w:p>
    <w:p>
      <w:pPr>
        <w:pStyle w:val="Code"/>
      </w:pPr>
      <w:r>
        <w:t xml:space="preserve">14276│ </w:t>
      </w:r>
      <w:r>
        <w:t>currentRound: state.currentRound,</w:t>
      </w:r>
    </w:p>
    <w:p>
      <w:pPr>
        <w:pStyle w:val="Code"/>
      </w:pPr>
      <w:r>
        <w:t xml:space="preserve">14277│ </w:t>
      </w:r>
      <w:r>
        <w:t>actionLog: state.actionLog ?? [],</w:t>
      </w:r>
    </w:p>
    <w:p>
      <w:pPr>
        <w:pStyle w:val="Code"/>
      </w:pPr>
      <w:r>
        <w:t xml:space="preserve">14278│ </w:t>
      </w:r>
      <w:r>
        <w:t>drawnCard: includeDrawnCard ? state.drawnCard : null,</w:t>
      </w:r>
    </w:p>
    <w:p>
      <w:pPr>
        <w:pStyle w:val="Code"/>
      </w:pPr>
      <w:r>
        <w:t xml:space="preserve">14279│ </w:t>
      </w:r>
      <w:r>
        <w:t>pendingDiscard: state.pendingDiscard,</w:t>
      </w:r>
    </w:p>
    <w:p>
      <w:pPr>
        <w:pStyle w:val="Code"/>
      </w:pPr>
      <w:r>
        <w:t xml:space="preserve">14280│ </w:t>
      </w:r>
      <w:r>
        <w:t>discardedByIndex: state.discardedByIndex,</w:t>
      </w:r>
    </w:p>
    <w:p>
      <w:pPr>
        <w:pStyle w:val="Code"/>
      </w:pPr>
      <w:r>
        <w:t xml:space="preserve">14281│ </w:t>
      </w:r>
      <w:r>
        <w:t>claimResponses: state.claimResponses ?? [],</w:t>
      </w:r>
    </w:p>
    <w:p>
      <w:pPr>
        <w:pStyle w:val="Code"/>
      </w:pPr>
      <w:r>
        <w:t xml:space="preserve">14282│ </w:t>
      </w:r>
      <w:r>
        <w:t>winner: state.winner,</w:t>
      </w:r>
    </w:p>
    <w:p>
      <w:pPr>
        <w:pStyle w:val="Code"/>
      </w:pPr>
      <w:r>
        <w:t xml:space="preserve">14283│ </w:t>
      </w:r>
      <w:r>
        <w:t>totalRounds: state.settings?.totalRounds ?? 0,</w:t>
      </w:r>
    </w:p>
    <w:p>
      <w:pPr>
        <w:pStyle w:val="Code"/>
      </w:pPr>
      <w:r>
        <w:t xml:space="preserve">14284│ </w:t>
      </w:r>
      <w:r>
        <w:t>revealDifficulty: state.settings?.revealDifficulty ?? 'hidden',</w:t>
      </w:r>
    </w:p>
    <w:p>
      <w:pPr>
        <w:pStyle w:val="Code"/>
      </w:pPr>
      <w:r>
        <w:t xml:space="preserve">14285│ </w:t>
      </w:r>
      <w:r>
        <w:t>};</w:t>
      </w:r>
    </w:p>
    <w:p>
      <w:pPr>
        <w:pStyle w:val="Code"/>
      </w:pPr>
      <w:r>
        <w:t xml:space="preserve">14286│ </w:t>
      </w:r>
      <w:r>
        <w:t>}</w:t>
      </w:r>
    </w:p>
    <w:p>
      <w:pPr>
        <w:pStyle w:val="Code"/>
      </w:pPr>
      <w:r>
        <w:t xml:space="preserve">14287│ </w:t>
      </w:r>
      <w:r>
        <w:t>import { supabase } from './supabase';</w:t>
      </w:r>
    </w:p>
    <w:p>
      <w:pPr>
        <w:pStyle w:val="Code"/>
      </w:pPr>
      <w:r>
        <w:t xml:space="preserve">14288│ </w:t>
      </w:r>
      <w:r>
        <w:t>import { Room, RoomSettings, RoomPlayer, PlayerInfo } from '@/types/pvp';</w:t>
      </w:r>
    </w:p>
    <w:p>
      <w:pPr>
        <w:pStyle w:val="Code"/>
      </w:pPr>
      <w:r>
        <w:t xml:space="preserve">14289│ </w:t>
      </w:r>
      <w:r>
        <w:t>function generateRoomCode(): string {</w:t>
      </w:r>
    </w:p>
    <w:p>
      <w:pPr>
        <w:pStyle w:val="Code"/>
      </w:pPr>
      <w:r>
        <w:t xml:space="preserve">14290│ </w:t>
      </w:r>
      <w:r>
        <w:t>return String(Math.floor(1000 + Math.random() * 9000));</w:t>
      </w:r>
    </w:p>
    <w:p>
      <w:pPr>
        <w:pStyle w:val="Code"/>
      </w:pPr>
      <w:r>
        <w:t xml:space="preserve">14291│ </w:t>
      </w:r>
      <w:r>
        <w:t>}</w:t>
      </w:r>
    </w:p>
    <w:p>
      <w:pPr>
        <w:pStyle w:val="Code"/>
      </w:pPr>
      <w:r>
        <w:t xml:space="preserve">14292│ </w:t>
      </w:r>
      <w:r>
        <w:t>export async function upsertPlayer(player: PlayerInfo) {</w:t>
      </w:r>
    </w:p>
    <w:p>
      <w:pPr>
        <w:pStyle w:val="Code"/>
      </w:pPr>
      <w:r>
        <w:t xml:space="preserve">14293│ </w:t>
      </w:r>
      <w:r>
        <w:t>const { error } = await supabase</w:t>
      </w:r>
    </w:p>
    <w:p>
      <w:pPr>
        <w:pStyle w:val="Code"/>
      </w:pPr>
      <w:r>
        <w:t xml:space="preserve">14294│ </w:t>
      </w:r>
      <w:r>
        <w:t>.from('players')</w:t>
      </w:r>
    </w:p>
    <w:p>
      <w:pPr>
        <w:pStyle w:val="Code"/>
      </w:pPr>
      <w:r>
        <w:t xml:space="preserve">14295│ </w:t>
      </w:r>
      <w:r>
        <w:t>.insert({</w:t>
      </w:r>
    </w:p>
    <w:p>
      <w:pPr>
        <w:pStyle w:val="Code"/>
      </w:pPr>
      <w:r>
        <w:t xml:space="preserve">14296│ </w:t>
      </w:r>
      <w:r>
        <w:t>id: player.id,</w:t>
      </w:r>
    </w:p>
    <w:p>
      <w:pPr>
        <w:pStyle w:val="Code"/>
      </w:pPr>
      <w:r>
        <w:t xml:space="preserve">14297│ </w:t>
      </w:r>
      <w:r>
        <w:t>student_id: player.studentId,</w:t>
      </w:r>
    </w:p>
    <w:p>
      <w:pPr>
        <w:pStyle w:val="Code"/>
      </w:pPr>
      <w:r>
        <w:t xml:space="preserve">14298│ </w:t>
      </w:r>
      <w:r>
        <w:t>big_five: player.bigFive,</w:t>
      </w:r>
    </w:p>
    <w:p>
      <w:pPr>
        <w:pStyle w:val="Code"/>
      </w:pPr>
      <w:r>
        <w:t xml:space="preserve">14299│ </w:t>
      </w:r>
      <w:r>
        <w:t>});</w:t>
      </w:r>
    </w:p>
    <w:p>
      <w:pPr>
        <w:pStyle w:val="Code"/>
      </w:pPr>
      <w:r>
        <w:t xml:space="preserve">14300│ </w:t>
      </w:r>
      <w:r>
        <w:t>if (!error) return;</w:t>
      </w:r>
    </w:p>
    <w:p>
      <w:pPr>
        <w:pStyle w:val="Code"/>
      </w:pPr>
      <w:r>
        <w:t xml:space="preserve">14301│ </w:t>
      </w:r>
      <w:r>
        <w:t>if (error.code === '23505') {</w:t>
      </w:r>
    </w:p>
    <w:p>
      <w:pPr>
        <w:pStyle w:val="Code"/>
      </w:pPr>
      <w:r>
        <w:t xml:space="preserve">14302│ </w:t>
      </w:r>
      <w:r>
        <w:t>const { error: updateError } = await supabase</w:t>
      </w:r>
    </w:p>
    <w:p>
      <w:pPr>
        <w:pStyle w:val="Code"/>
      </w:pPr>
      <w:r>
        <w:t xml:space="preserve">14303│ </w:t>
      </w:r>
      <w:r>
        <w:t>.from('players')</w:t>
      </w:r>
    </w:p>
    <w:p>
      <w:pPr>
        <w:pStyle w:val="Code"/>
      </w:pPr>
      <w:r>
        <w:t xml:space="preserve">14304│ </w:t>
      </w:r>
      <w:r>
        <w:t>.update({ student_id: player.studentId, big_five: player.bigFive })</w:t>
      </w:r>
    </w:p>
    <w:p>
      <w:pPr>
        <w:pStyle w:val="Code"/>
      </w:pPr>
      <w:r>
        <w:t xml:space="preserve">14305│ </w:t>
      </w:r>
      <w:r>
        <w:t>.eq('id', player.id);</w:t>
      </w:r>
    </w:p>
    <w:p>
      <w:pPr>
        <w:pStyle w:val="Code"/>
      </w:pPr>
      <w:r>
        <w:t xml:space="preserve">14306│ </w:t>
      </w:r>
      <w:r>
        <w:t>if (updateError) throw updateError;</w:t>
      </w:r>
    </w:p>
    <w:p>
      <w:pPr>
        <w:pStyle w:val="Code"/>
      </w:pPr>
      <w:r>
        <w:t xml:space="preserve">14307│ </w:t>
      </w:r>
      <w:r>
        <w:t>return;</w:t>
      </w:r>
    </w:p>
    <w:p>
      <w:pPr>
        <w:pStyle w:val="Code"/>
      </w:pPr>
      <w:r>
        <w:t xml:space="preserve">14308│ </w:t>
      </w:r>
      <w:r>
        <w:t>}</w:t>
      </w:r>
    </w:p>
    <w:p>
      <w:pPr>
        <w:pStyle w:val="Code"/>
      </w:pPr>
      <w:r>
        <w:t xml:space="preserve">14309│ </w:t>
      </w:r>
      <w:r>
        <w:t>throw error;</w:t>
      </w:r>
    </w:p>
    <w:p>
      <w:pPr>
        <w:pStyle w:val="Code"/>
      </w:pPr>
      <w:r>
        <w:t xml:space="preserve">14310│ </w:t>
      </w:r>
      <w:r>
        <w:t>}</w:t>
      </w:r>
    </w:p>
    <w:p>
      <w:pPr>
        <w:pStyle w:val="Code"/>
      </w:pPr>
      <w:r>
        <w:t xml:space="preserve">14311│ </w:t>
      </w:r>
      <w:r>
        <w:t>export async function createRoom(hostId: string, settings: RoomSettings, avatar?: string): Promise&lt;Room&gt; {</w:t>
      </w:r>
    </w:p>
    <w:p>
      <w:pPr>
        <w:pStyle w:val="Code"/>
      </w:pPr>
      <w:r>
        <w:t xml:space="preserve">14312│ </w:t>
      </w:r>
      <w:r>
        <w:t>for (let i = 0; i &lt; 5; i++) {</w:t>
      </w:r>
    </w:p>
    <w:p>
      <w:pPr>
        <w:pStyle w:val="Code"/>
      </w:pPr>
      <w:r>
        <w:t xml:space="preserve">14313│ </w:t>
      </w:r>
      <w:r>
        <w:t>const code = generateRoomCode();</w:t>
      </w:r>
    </w:p>
    <w:p>
      <w:pPr>
        <w:pStyle w:val="Code"/>
      </w:pPr>
      <w:r>
        <w:t xml:space="preserve">14314│ </w:t>
      </w:r>
      <w:r>
        <w:t>const { data, error } = await supabase</w:t>
      </w:r>
    </w:p>
    <w:p>
      <w:pPr>
        <w:pStyle w:val="Code"/>
      </w:pPr>
      <w:r>
        <w:t xml:space="preserve">14315│ </w:t>
      </w:r>
      <w:r>
        <w:t>.from('rooms')</w:t>
      </w:r>
    </w:p>
    <w:p>
      <w:pPr>
        <w:pStyle w:val="Code"/>
      </w:pPr>
      <w:r>
        <w:t xml:space="preserve">14316│ </w:t>
      </w:r>
      <w:r>
        <w:t>.insert({</w:t>
      </w:r>
    </w:p>
    <w:p>
      <w:pPr>
        <w:pStyle w:val="Code"/>
      </w:pPr>
      <w:r>
        <w:t xml:space="preserve">14317│ </w:t>
      </w:r>
      <w:r>
        <w:t>code,</w:t>
      </w:r>
    </w:p>
    <w:p>
      <w:pPr>
        <w:pStyle w:val="Code"/>
      </w:pPr>
      <w:r>
        <w:t xml:space="preserve">14318│ </w:t>
      </w:r>
      <w:r>
        <w:t>host_id: hostId,</w:t>
      </w:r>
    </w:p>
    <w:p>
      <w:pPr>
        <w:pStyle w:val="Code"/>
      </w:pPr>
      <w:r>
        <w:t xml:space="preserve">14319│ </w:t>
      </w:r>
      <w:r>
        <w:t>status: 'waiting',</w:t>
      </w:r>
    </w:p>
    <w:p>
      <w:pPr>
        <w:pStyle w:val="Code"/>
      </w:pPr>
      <w:r>
        <w:t xml:space="preserve">14320│ </w:t>
      </w:r>
      <w:r>
        <w:t>settings,</w:t>
      </w:r>
    </w:p>
    <w:p>
      <w:pPr>
        <w:pStyle w:val="Code"/>
      </w:pPr>
      <w:r>
        <w:t xml:space="preserve">14321│ </w:t>
      </w:r>
      <w:r>
        <w:t>})</w:t>
      </w:r>
    </w:p>
    <w:p>
      <w:pPr>
        <w:pStyle w:val="Code"/>
      </w:pPr>
      <w:r>
        <w:t xml:space="preserve">14322│ </w:t>
      </w:r>
      <w:r>
        <w:t>.select()</w:t>
      </w:r>
    </w:p>
    <w:p>
      <w:pPr>
        <w:pStyle w:val="Code"/>
      </w:pPr>
      <w:r>
        <w:t xml:space="preserve">14323│ </w:t>
      </w:r>
      <w:r>
        <w:t>.single();</w:t>
      </w:r>
    </w:p>
    <w:p>
      <w:pPr>
        <w:pStyle w:val="Code"/>
      </w:pPr>
      <w:r>
        <w:t xml:space="preserve">14324│ </w:t>
      </w:r>
      <w:r>
        <w:t>if (error?.code === '23505') continue;</w:t>
      </w:r>
    </w:p>
    <w:p>
      <w:pPr>
        <w:pStyle w:val="Code"/>
      </w:pPr>
      <w:r>
        <w:t xml:space="preserve">14325│ </w:t>
      </w:r>
      <w:r>
        <w:t>if (error) throw error;</w:t>
      </w:r>
    </w:p>
    <w:p>
      <w:pPr>
        <w:pStyle w:val="Code"/>
      </w:pPr>
      <w:r>
        <w:t xml:space="preserve">14326│ </w:t>
      </w:r>
      <w:r>
        <w:t>await supabase</w:t>
      </w:r>
    </w:p>
    <w:p>
      <w:pPr>
        <w:pStyle w:val="Code"/>
      </w:pPr>
      <w:r>
        <w:t xml:space="preserve">14327│ </w:t>
      </w:r>
      <w:r>
        <w:t>.from('room_players')</w:t>
      </w:r>
    </w:p>
    <w:p>
      <w:pPr>
        <w:pStyle w:val="Code"/>
      </w:pPr>
      <w:r>
        <w:t xml:space="preserve">14328│ </w:t>
      </w:r>
      <w:r>
        <w:t>.insert({ room_id: data.id, player_id: hostId, seat_index: 0, avatar: avatar ?? null });</w:t>
      </w:r>
    </w:p>
    <w:p>
      <w:pPr>
        <w:pStyle w:val="Code"/>
      </w:pPr>
      <w:r>
        <w:t xml:space="preserve">14329│ </w:t>
      </w:r>
      <w:r>
        <w:t>return data as Room;</w:t>
      </w:r>
    </w:p>
    <w:p>
      <w:pPr>
        <w:pStyle w:val="Code"/>
      </w:pPr>
      <w:r>
        <w:t xml:space="preserve">14330│ </w:t>
      </w:r>
      <w:r>
        <w:t>}</w:t>
      </w:r>
    </w:p>
    <w:p>
      <w:pPr>
        <w:pStyle w:val="Code"/>
      </w:pPr>
      <w:r>
        <w:t xml:space="preserve">14331│ </w:t>
      </w:r>
      <w:r>
        <w:t>throw new Error('Failed to generate unique room code');</w:t>
      </w:r>
    </w:p>
    <w:p>
      <w:pPr>
        <w:pStyle w:val="Code"/>
      </w:pPr>
      <w:r>
        <w:t xml:space="preserve">14332│ </w:t>
      </w:r>
      <w:r>
        <w:t>}</w:t>
      </w:r>
    </w:p>
    <w:p>
      <w:pPr>
        <w:pStyle w:val="Code"/>
      </w:pPr>
      <w:r>
        <w:t xml:space="preserve">14333│ </w:t>
      </w:r>
      <w:r>
        <w:t>export async function joinRoom(roomCode: string, playerId: string, avatar?: string): Promise&lt;{ room: Room; seatIndex: number }&gt; {</w:t>
      </w:r>
    </w:p>
    <w:p>
      <w:pPr>
        <w:pStyle w:val="Code"/>
      </w:pPr>
      <w:r>
        <w:t xml:space="preserve">14334│ </w:t>
      </w:r>
      <w:r>
        <w:t>const { data: room, error: roomError } = await supabase</w:t>
      </w:r>
    </w:p>
    <w:p>
      <w:pPr>
        <w:pStyle w:val="Code"/>
      </w:pPr>
      <w:r>
        <w:t xml:space="preserve">14335│ </w:t>
      </w:r>
      <w:r>
        <w:t>.from('rooms')</w:t>
      </w:r>
    </w:p>
    <w:p>
      <w:pPr>
        <w:pStyle w:val="Code"/>
      </w:pPr>
      <w:r>
        <w:t xml:space="preserve">14336│ </w:t>
      </w:r>
      <w:r>
        <w:t>.select('*')</w:t>
      </w:r>
    </w:p>
    <w:p>
      <w:pPr>
        <w:pStyle w:val="Code"/>
      </w:pPr>
      <w:r>
        <w:t xml:space="preserve">14337│ </w:t>
      </w:r>
      <w:r>
        <w:t>.eq('code', roomCode)</w:t>
      </w:r>
    </w:p>
    <w:p>
      <w:pPr>
        <w:pStyle w:val="Code"/>
      </w:pPr>
      <w:r>
        <w:t xml:space="preserve">14338│ </w:t>
      </w:r>
      <w:r>
        <w:t>.eq('status', 'waiting')</w:t>
      </w:r>
    </w:p>
    <w:p>
      <w:pPr>
        <w:pStyle w:val="Code"/>
      </w:pPr>
      <w:r>
        <w:t xml:space="preserve">14339│ </w:t>
      </w:r>
      <w:r>
        <w:t>.single();</w:t>
      </w:r>
    </w:p>
    <w:p>
      <w:pPr>
        <w:pStyle w:val="Code"/>
      </w:pPr>
      <w:r>
        <w:t xml:space="preserve">14340│ </w:t>
      </w:r>
      <w:r>
        <w:t>if (roomError || !room) throw new Error('房間不存在或已開始遊戲');</w:t>
      </w:r>
    </w:p>
    <w:p>
      <w:pPr>
        <w:pStyle w:val="Code"/>
      </w:pPr>
      <w:r>
        <w:t xml:space="preserve">14341│ </w:t>
      </w:r>
      <w:r>
        <w:t>const maxPlayers = (room.settings as RoomSettings)?.maxPlayers ?? 4;</w:t>
      </w:r>
    </w:p>
    <w:p>
      <w:pPr>
        <w:pStyle w:val="Code"/>
      </w:pPr>
      <w:r>
        <w:t xml:space="preserve">14342│ </w:t>
      </w:r>
      <w:r>
        <w:t>for (let attempt = 0; attempt &lt;= maxPlayers; attempt++) {</w:t>
      </w:r>
    </w:p>
    <w:p>
      <w:pPr>
        <w:pStyle w:val="Code"/>
      </w:pPr>
      <w:r>
        <w:t xml:space="preserve">14343│ </w:t>
      </w:r>
      <w:r>
        <w:t>const { data: players, error: countError } = await supabase</w:t>
      </w:r>
    </w:p>
    <w:p>
      <w:pPr>
        <w:pStyle w:val="Code"/>
      </w:pPr>
      <w:r>
        <w:t xml:space="preserve">14344│ </w:t>
      </w:r>
      <w:r>
        <w:t>.from('room_players')</w:t>
      </w:r>
    </w:p>
    <w:p>
      <w:pPr>
        <w:pStyle w:val="Code"/>
      </w:pPr>
      <w:r>
        <w:t xml:space="preserve">14345│ </w:t>
      </w:r>
      <w:r>
        <w:t>.select('seat_index, player_id')</w:t>
      </w:r>
    </w:p>
    <w:p>
      <w:pPr>
        <w:pStyle w:val="Code"/>
      </w:pPr>
      <w:r>
        <w:t xml:space="preserve">14346│ </w:t>
      </w:r>
      <w:r>
        <w:t>.eq('room_id', room.id);</w:t>
      </w:r>
    </w:p>
    <w:p>
      <w:pPr>
        <w:pStyle w:val="Code"/>
      </w:pPr>
      <w:r>
        <w:t xml:space="preserve">14347│ </w:t>
      </w:r>
      <w:r>
        <w:t>if (countError) throw countError;</w:t>
      </w:r>
    </w:p>
    <w:p>
      <w:pPr>
        <w:pStyle w:val="Code"/>
      </w:pPr>
      <w:r>
        <w:t xml:space="preserve">14348│ </w:t>
      </w:r>
      <w:r>
        <w:t>const mine = players?.find((p) =&gt; p.player_id === playerId);</w:t>
      </w:r>
    </w:p>
    <w:p>
      <w:pPr>
        <w:pStyle w:val="Code"/>
      </w:pPr>
      <w:r>
        <w:t xml:space="preserve">14349│ </w:t>
      </w:r>
      <w:r>
        <w:t>if (mine) return { room: room as Room, seatIndex: mine.seat_index };</w:t>
      </w:r>
    </w:p>
    <w:p>
      <w:pPr>
        <w:pStyle w:val="Code"/>
      </w:pPr>
      <w:r>
        <w:t xml:space="preserve">14350│ </w:t>
      </w:r>
      <w:r>
        <w:t>const currentCount = players?.length ?? 0;</w:t>
      </w:r>
    </w:p>
    <w:p>
      <w:pPr>
        <w:pStyle w:val="Code"/>
      </w:pPr>
      <w:r>
        <w:t xml:space="preserve">14351│ </w:t>
      </w:r>
      <w:r>
        <w:t>if (currentCount &gt;= maxPlayers) throw new Error('房間已滿');</w:t>
      </w:r>
    </w:p>
    <w:p>
      <w:pPr>
        <w:pStyle w:val="Code"/>
      </w:pPr>
      <w:r>
        <w:t xml:space="preserve">14352│ </w:t>
      </w:r>
      <w:r>
        <w:t>const takenSeats = new Set(players?.map((p) =&gt; p.seat_index) ?? []);</w:t>
      </w:r>
    </w:p>
    <w:p>
      <w:pPr>
        <w:pStyle w:val="Code"/>
      </w:pPr>
      <w:r>
        <w:t xml:space="preserve">14353│ </w:t>
      </w:r>
      <w:r>
        <w:t>let seatIndex = 0;</w:t>
      </w:r>
    </w:p>
    <w:p>
      <w:pPr>
        <w:pStyle w:val="Code"/>
      </w:pPr>
      <w:r>
        <w:t xml:space="preserve">14354│ </w:t>
      </w:r>
      <w:r>
        <w:t>while (takenSeats.has(seatIndex)) seatIndex++;</w:t>
      </w:r>
    </w:p>
    <w:p>
      <w:pPr>
        <w:pStyle w:val="Code"/>
      </w:pPr>
      <w:r>
        <w:t xml:space="preserve">14355│ </w:t>
      </w:r>
      <w:r>
        <w:t>const { error: joinError } = await supabase</w:t>
      </w:r>
    </w:p>
    <w:p>
      <w:pPr>
        <w:pStyle w:val="Code"/>
      </w:pPr>
      <w:r>
        <w:t xml:space="preserve">14356│ </w:t>
      </w:r>
      <w:r>
        <w:t>.from('room_players')</w:t>
      </w:r>
    </w:p>
    <w:p>
      <w:pPr>
        <w:pStyle w:val="Code"/>
      </w:pPr>
      <w:r>
        <w:t xml:space="preserve">14357│ </w:t>
      </w:r>
      <w:r>
        <w:t>.insert({ room_id: room.id, player_id: playerId, seat_index: seatIndex, avatar: avatar ?? null });</w:t>
      </w:r>
    </w:p>
    <w:p>
      <w:pPr>
        <w:pStyle w:val="Code"/>
      </w:pPr>
      <w:r>
        <w:t xml:space="preserve">14358│ </w:t>
      </w:r>
      <w:r>
        <w:t>if (!joinError) return { room: room as Room, seatIndex };</w:t>
      </w:r>
    </w:p>
    <w:p>
      <w:pPr>
        <w:pStyle w:val="Code"/>
      </w:pPr>
      <w:r>
        <w:t xml:space="preserve">14359│ </w:t>
      </w:r>
      <w:r>
        <w:t>if (joinError.code === '23505') continue;</w:t>
      </w:r>
    </w:p>
    <w:p>
      <w:pPr>
        <w:pStyle w:val="Code"/>
      </w:pPr>
      <w:r>
        <w:t xml:space="preserve">14360│ </w:t>
      </w:r>
      <w:r>
        <w:t>throw joinError;</w:t>
      </w:r>
    </w:p>
    <w:p>
      <w:pPr>
        <w:pStyle w:val="Code"/>
      </w:pPr>
      <w:r>
        <w:t xml:space="preserve">14361│ </w:t>
      </w:r>
      <w:r>
        <w:t>}</w:t>
      </w:r>
    </w:p>
    <w:p>
      <w:pPr>
        <w:pStyle w:val="Code"/>
      </w:pPr>
      <w:r>
        <w:t xml:space="preserve">14362│ </w:t>
      </w:r>
      <w:r>
        <w:t>throw new Error('房間已滿');</w:t>
      </w:r>
    </w:p>
    <w:p>
      <w:pPr>
        <w:pStyle w:val="Code"/>
      </w:pPr>
      <w:r>
        <w:t xml:space="preserve">14363│ </w:t>
      </w:r>
      <w:r>
        <w:t>}</w:t>
      </w:r>
    </w:p>
    <w:p>
      <w:pPr>
        <w:pStyle w:val="Code"/>
      </w:pPr>
      <w:r>
        <w:t xml:space="preserve">14364│ </w:t>
      </w:r>
      <w:r>
        <w:t>export async function leaveRoom(roomId: string, playerId: string) {</w:t>
      </w:r>
    </w:p>
    <w:p>
      <w:pPr>
        <w:pStyle w:val="Code"/>
      </w:pPr>
      <w:r>
        <w:t xml:space="preserve">14365│ </w:t>
      </w:r>
      <w:r>
        <w:t>const { error } = await supabase</w:t>
      </w:r>
    </w:p>
    <w:p>
      <w:pPr>
        <w:pStyle w:val="Code"/>
      </w:pPr>
      <w:r>
        <w:t xml:space="preserve">14366│ </w:t>
      </w:r>
      <w:r>
        <w:t>.from('room_players')</w:t>
      </w:r>
    </w:p>
    <w:p>
      <w:pPr>
        <w:pStyle w:val="Code"/>
      </w:pPr>
      <w:r>
        <w:t xml:space="preserve">14367│ </w:t>
      </w:r>
      <w:r>
        <w:t>.delete()</w:t>
      </w:r>
    </w:p>
    <w:p>
      <w:pPr>
        <w:pStyle w:val="Code"/>
      </w:pPr>
      <w:r>
        <w:t xml:space="preserve">14368│ </w:t>
      </w:r>
      <w:r>
        <w:t>.eq('room_id', roomId)</w:t>
      </w:r>
    </w:p>
    <w:p>
      <w:pPr>
        <w:pStyle w:val="Code"/>
      </w:pPr>
      <w:r>
        <w:t xml:space="preserve">14369│ </w:t>
      </w:r>
      <w:r>
        <w:t>.eq('player_id', playerId);</w:t>
      </w:r>
    </w:p>
    <w:p>
      <w:pPr>
        <w:pStyle w:val="Code"/>
      </w:pPr>
      <w:r>
        <w:t xml:space="preserve">14370│ </w:t>
      </w:r>
      <w:r>
        <w:t>if (error) console.warn('[room-api] leaveRoom failed:', error.message);</w:t>
      </w:r>
    </w:p>
    <w:p>
      <w:pPr>
        <w:pStyle w:val="Code"/>
      </w:pPr>
      <w:r>
        <w:t xml:space="preserve">14371│ </w:t>
      </w:r>
      <w:r>
        <w:t>}</w:t>
      </w:r>
    </w:p>
    <w:p>
      <w:pPr>
        <w:pStyle w:val="Code"/>
      </w:pPr>
      <w:r>
        <w:t xml:space="preserve">14372│ </w:t>
      </w:r>
      <w:r>
        <w:t>export async function leaveAllRooms(playerId: string) {</w:t>
      </w:r>
    </w:p>
    <w:p>
      <w:pPr>
        <w:pStyle w:val="Code"/>
      </w:pPr>
      <w:r>
        <w:t xml:space="preserve">14373│ </w:t>
      </w:r>
      <w:r>
        <w:t>const { error } = await supabase.from('room_players').delete().eq('player_id', playerId);</w:t>
      </w:r>
    </w:p>
    <w:p>
      <w:pPr>
        <w:pStyle w:val="Code"/>
      </w:pPr>
      <w:r>
        <w:t xml:space="preserve">14374│ </w:t>
      </w:r>
      <w:r>
        <w:t>if (error) console.warn('[room-api] leaveAllRooms failed:', error.message);</w:t>
      </w:r>
    </w:p>
    <w:p>
      <w:pPr>
        <w:pStyle w:val="Code"/>
      </w:pPr>
      <w:r>
        <w:t xml:space="preserve">14375│ </w:t>
      </w:r>
      <w:r>
        <w:t>}</w:t>
      </w:r>
    </w:p>
    <w:p>
      <w:pPr>
        <w:pStyle w:val="Code"/>
      </w:pPr>
      <w:r>
        <w:t xml:space="preserve">14376│ </w:t>
      </w:r>
      <w:r>
        <w:t>export const STALE_ROOM_MS = 6 * 60 * 60 * 1000;</w:t>
      </w:r>
    </w:p>
    <w:p>
      <w:pPr>
        <w:pStyle w:val="Code"/>
      </w:pPr>
      <w:r>
        <w:t xml:space="preserve">14377│ </w:t>
      </w:r>
      <w:r>
        <w:t>export async function getPlayerActiveRoom(</w:t>
      </w:r>
    </w:p>
    <w:p>
      <w:pPr>
        <w:pStyle w:val="Code"/>
      </w:pPr>
      <w:r>
        <w:t xml:space="preserve">14378│ </w:t>
      </w:r>
      <w:r>
        <w:t>playerId: string</w:t>
      </w:r>
    </w:p>
    <w:p>
      <w:pPr>
        <w:pStyle w:val="Code"/>
      </w:pPr>
      <w:r>
        <w:t xml:space="preserve">14379│ </w:t>
      </w:r>
      <w:r>
        <w:t>): Promise&lt;{ code: string; status: string; roomId: string } | null&gt; {</w:t>
      </w:r>
    </w:p>
    <w:p>
      <w:pPr>
        <w:pStyle w:val="Code"/>
      </w:pPr>
      <w:r>
        <w:t xml:space="preserve">14380│ </w:t>
      </w:r>
      <w:r>
        <w:t>const cutoff = new Date(Date.now() - STALE_ROOM_MS).toISOString();</w:t>
      </w:r>
    </w:p>
    <w:p>
      <w:pPr>
        <w:pStyle w:val="Code"/>
      </w:pPr>
      <w:r>
        <w:t xml:space="preserve">14381│ </w:t>
      </w:r>
      <w:r>
        <w:t>const { data, error } = await supabase</w:t>
      </w:r>
    </w:p>
    <w:p>
      <w:pPr>
        <w:pStyle w:val="Code"/>
      </w:pPr>
      <w:r>
        <w:t xml:space="preserve">14382│ </w:t>
      </w:r>
      <w:r>
        <w:t>.from('room_players')</w:t>
      </w:r>
    </w:p>
    <w:p>
      <w:pPr>
        <w:pStyle w:val="Code"/>
      </w:pPr>
      <w:r>
        <w:t xml:space="preserve">14383│ </w:t>
      </w:r>
      <w:r>
        <w:t>.select('room_id, rooms!inner(code, status, created_at)')</w:t>
      </w:r>
    </w:p>
    <w:p>
      <w:pPr>
        <w:pStyle w:val="Code"/>
      </w:pPr>
      <w:r>
        <w:t xml:space="preserve">14384│ </w:t>
      </w:r>
      <w:r>
        <w:t>.eq('player_id', playerId)</w:t>
      </w:r>
    </w:p>
    <w:p>
      <w:pPr>
        <w:pStyle w:val="Code"/>
      </w:pPr>
      <w:r>
        <w:t xml:space="preserve">14385│ </w:t>
      </w:r>
      <w:r>
        <w:t>.in('rooms.status', ['waiting', 'playing'])</w:t>
      </w:r>
    </w:p>
    <w:p>
      <w:pPr>
        <w:pStyle w:val="Code"/>
      </w:pPr>
      <w:r>
        <w:t xml:space="preserve">14386│ </w:t>
      </w:r>
      <w:r>
        <w:t>.gte('rooms.created_at', cutoff)</w:t>
      </w:r>
    </w:p>
    <w:p>
      <w:pPr>
        <w:pStyle w:val="Code"/>
      </w:pPr>
      <w:r>
        <w:t xml:space="preserve">14387│ </w:t>
      </w:r>
      <w:r>
        <w:t>.limit(1)</w:t>
      </w:r>
    </w:p>
    <w:p>
      <w:pPr>
        <w:pStyle w:val="Code"/>
      </w:pPr>
      <w:r>
        <w:t xml:space="preserve">14388│ </w:t>
      </w:r>
      <w:r>
        <w:t>.maybeSingle();</w:t>
      </w:r>
    </w:p>
    <w:p>
      <w:pPr>
        <w:pStyle w:val="Code"/>
      </w:pPr>
      <w:r>
        <w:t xml:space="preserve">14389│ </w:t>
      </w:r>
      <w:r>
        <w:t>if (error || !data) return null;</w:t>
      </w:r>
    </w:p>
    <w:p>
      <w:pPr>
        <w:pStyle w:val="Code"/>
      </w:pPr>
      <w:r>
        <w:t xml:space="preserve">14390│ </w:t>
      </w:r>
      <w:r>
        <w:t>const row = data as unknown as { room_id: string; rooms: { code: string; status: string } | { code: string; status: string }[] };</w:t>
      </w:r>
    </w:p>
    <w:p>
      <w:pPr>
        <w:pStyle w:val="Code"/>
      </w:pPr>
      <w:r>
        <w:t xml:space="preserve">14391│ </w:t>
      </w:r>
      <w:r>
        <w:t>const rooms = Array.isArray(row.rooms) ? row.rooms[0] : row.rooms;</w:t>
      </w:r>
    </w:p>
    <w:p>
      <w:pPr>
        <w:pStyle w:val="Code"/>
      </w:pPr>
      <w:r>
        <w:t xml:space="preserve">14392│ </w:t>
      </w:r>
      <w:r>
        <w:t>if (!rooms) return null;</w:t>
      </w:r>
    </w:p>
    <w:p>
      <w:pPr>
        <w:pStyle w:val="Code"/>
      </w:pPr>
      <w:r>
        <w:t xml:space="preserve">14393│ </w:t>
      </w:r>
      <w:r>
        <w:t>return { code: rooms.code, status: rooms.status, roomId: row.room_id };</w:t>
      </w:r>
    </w:p>
    <w:p>
      <w:pPr>
        <w:pStyle w:val="Code"/>
      </w:pPr>
      <w:r>
        <w:t xml:space="preserve">14394│ </w:t>
      </w:r>
      <w:r>
        <w:t>}</w:t>
      </w:r>
    </w:p>
    <w:p>
      <w:pPr>
        <w:pStyle w:val="Code"/>
      </w:pPr>
      <w:r>
        <w:t xml:space="preserve">14395│ </w:t>
      </w:r>
      <w:r>
        <w:t>export async function kickPlayer(roomId: string, playerId: string) {</w:t>
      </w:r>
    </w:p>
    <w:p>
      <w:pPr>
        <w:pStyle w:val="Code"/>
      </w:pPr>
      <w:r>
        <w:t xml:space="preserve">14396│ </w:t>
      </w:r>
      <w:r>
        <w:t>const { error } = await supabase</w:t>
      </w:r>
    </w:p>
    <w:p>
      <w:pPr>
        <w:pStyle w:val="Code"/>
      </w:pPr>
      <w:r>
        <w:t xml:space="preserve">14397│ </w:t>
      </w:r>
      <w:r>
        <w:t>.from('room_players')</w:t>
      </w:r>
    </w:p>
    <w:p>
      <w:pPr>
        <w:pStyle w:val="Code"/>
      </w:pPr>
      <w:r>
        <w:t xml:space="preserve">14398│ </w:t>
      </w:r>
      <w:r>
        <w:t>.delete()</w:t>
      </w:r>
    </w:p>
    <w:p>
      <w:pPr>
        <w:pStyle w:val="Code"/>
      </w:pPr>
      <w:r>
        <w:t xml:space="preserve">14399│ </w:t>
      </w:r>
      <w:r>
        <w:t>.eq('room_id', roomId)</w:t>
      </w:r>
    </w:p>
    <w:p>
      <w:pPr>
        <w:pStyle w:val="Code"/>
      </w:pPr>
      <w:r>
        <w:t xml:space="preserve">14400│ </w:t>
      </w:r>
      <w:r>
        <w:t>.eq('player_id', playerId);</w:t>
      </w:r>
    </w:p>
    <w:p>
      <w:pPr>
        <w:pStyle w:val="Code"/>
      </w:pPr>
      <w:r>
        <w:t xml:space="preserve">14401│ </w:t>
      </w:r>
      <w:r>
        <w:t>if (error) console.warn('[room-api] kickPlayer failed:', error.message);</w:t>
      </w:r>
    </w:p>
    <w:p>
      <w:pPr>
        <w:pStyle w:val="Code"/>
      </w:pPr>
      <w:r>
        <w:t xml:space="preserve">14402│ </w:t>
      </w:r>
      <w:r>
        <w:t>}</w:t>
      </w:r>
    </w:p>
    <w:p>
      <w:pPr>
        <w:pStyle w:val="Code"/>
      </w:pPr>
      <w:r>
        <w:t xml:space="preserve">14403│ </w:t>
      </w:r>
      <w:r>
        <w:t>export async function dissolveRoom(roomId: string) {</w:t>
      </w:r>
    </w:p>
    <w:p>
      <w:pPr>
        <w:pStyle w:val="Code"/>
      </w:pPr>
      <w:r>
        <w:t xml:space="preserve">14404│ </w:t>
      </w:r>
      <w:r>
        <w:t>const { error: rpErr } = await supabase.from('room_players').delete().eq('room_id', roomId);</w:t>
      </w:r>
    </w:p>
    <w:p>
      <w:pPr>
        <w:pStyle w:val="Code"/>
      </w:pPr>
      <w:r>
        <w:t xml:space="preserve">14405│ </w:t>
      </w:r>
      <w:r>
        <w:t>if (rpErr) console.warn('[room-api] dissolveRoom: room_players delete failed:', rpErr.message);</w:t>
      </w:r>
    </w:p>
    <w:p>
      <w:pPr>
        <w:pStyle w:val="Code"/>
      </w:pPr>
      <w:r>
        <w:t xml:space="preserve">14406│ </w:t>
      </w:r>
      <w:r>
        <w:t>const { error: rErr } = await supabase.from('rooms').delete().eq('id', roomId);</w:t>
      </w:r>
    </w:p>
    <w:p>
      <w:pPr>
        <w:pStyle w:val="Code"/>
      </w:pPr>
      <w:r>
        <w:t xml:space="preserve">14407│ </w:t>
      </w:r>
      <w:r>
        <w:t>if (rErr) console.warn('[room-api] dissolveRoom: rooms delete failed:', rErr.message);</w:t>
      </w:r>
    </w:p>
    <w:p>
      <w:pPr>
        <w:pStyle w:val="Code"/>
      </w:pPr>
      <w:r>
        <w:t xml:space="preserve">14408│ </w:t>
      </w:r>
      <w:r>
        <w:t>}</w:t>
      </w:r>
    </w:p>
    <w:p>
      <w:pPr>
        <w:pStyle w:val="Code"/>
      </w:pPr>
      <w:r>
        <w:t xml:space="preserve">14409│ </w:t>
      </w:r>
      <w:r>
        <w:t>export async function updateRoomStatus(roomId: string, status: string) {</w:t>
      </w:r>
    </w:p>
    <w:p>
      <w:pPr>
        <w:pStyle w:val="Code"/>
      </w:pPr>
      <w:r>
        <w:t xml:space="preserve">14410│ </w:t>
      </w:r>
      <w:r>
        <w:t>const { error } = await supabase.from('rooms').update({ status }).eq('id', roomId);</w:t>
      </w:r>
    </w:p>
    <w:p>
      <w:pPr>
        <w:pStyle w:val="Code"/>
      </w:pPr>
      <w:r>
        <w:t xml:space="preserve">14411│ </w:t>
      </w:r>
      <w:r>
        <w:t>if (error) {</w:t>
      </w:r>
    </w:p>
    <w:p>
      <w:pPr>
        <w:pStyle w:val="Code"/>
      </w:pPr>
      <w:r>
        <w:t xml:space="preserve">14412│ </w:t>
      </w:r>
      <w:r>
        <w:t>console.warn('[room-api] updateRoomStatus failed, retrying once:', error.message);</w:t>
      </w:r>
    </w:p>
    <w:p>
      <w:pPr>
        <w:pStyle w:val="Code"/>
      </w:pPr>
      <w:r>
        <w:t xml:space="preserve">14413│ </w:t>
      </w:r>
      <w:r>
        <w:t>const { error: retryErr } = await supabase.from('rooms').update({ status }).eq('id', roomId);</w:t>
      </w:r>
    </w:p>
    <w:p>
      <w:pPr>
        <w:pStyle w:val="Code"/>
      </w:pPr>
      <w:r>
        <w:t xml:space="preserve">14414│ </w:t>
      </w:r>
      <w:r>
        <w:t>if (retryErr) console.warn('[room-api] updateRoomStatus retry failed:', retryErr.message);</w:t>
      </w:r>
    </w:p>
    <w:p>
      <w:pPr>
        <w:pStyle w:val="Code"/>
      </w:pPr>
      <w:r>
        <w:t xml:space="preserve">14415│ </w:t>
      </w:r>
      <w:r>
        <w:t>}</w:t>
      </w:r>
    </w:p>
    <w:p>
      <w:pPr>
        <w:pStyle w:val="Code"/>
      </w:pPr>
      <w:r>
        <w:t xml:space="preserve">14416│ </w:t>
      </w:r>
      <w:r>
        <w:t>}</w:t>
      </w:r>
    </w:p>
    <w:p>
      <w:pPr>
        <w:pStyle w:val="Code"/>
      </w:pPr>
      <w:r>
        <w:t xml:space="preserve">14417│ </w:t>
      </w:r>
      <w:r>
        <w:t>export async function getRoomPlayers(roomId: string): Promise&lt;RoomPlayer[]&gt; {</w:t>
      </w:r>
    </w:p>
    <w:p>
      <w:pPr>
        <w:pStyle w:val="Code"/>
      </w:pPr>
      <w:r>
        <w:t xml:space="preserve">14418│ </w:t>
      </w:r>
      <w:r>
        <w:t>const { data, error } = await supabase</w:t>
      </w:r>
    </w:p>
    <w:p>
      <w:pPr>
        <w:pStyle w:val="Code"/>
      </w:pPr>
      <w:r>
        <w:t xml:space="preserve">14419│ </w:t>
      </w:r>
      <w:r>
        <w:t>.from('room_players')</w:t>
      </w:r>
    </w:p>
    <w:p>
      <w:pPr>
        <w:pStyle w:val="Code"/>
      </w:pPr>
      <w:r>
        <w:t xml:space="preserve">14420│ </w:t>
      </w:r>
      <w:r>
        <w:t>.select(`</w:t>
      </w:r>
    </w:p>
    <w:p>
      <w:pPr>
        <w:pStyle w:val="Code"/>
      </w:pPr>
      <w:r>
        <w:t xml:space="preserve">14421│ </w:t>
      </w:r>
      <w:r>
        <w:t>room_id,</w:t>
      </w:r>
    </w:p>
    <w:p>
      <w:pPr>
        <w:pStyle w:val="Code"/>
      </w:pPr>
      <w:r>
        <w:t xml:space="preserve">14422│ </w:t>
      </w:r>
      <w:r>
        <w:t>player_id,</w:t>
      </w:r>
    </w:p>
    <w:p>
      <w:pPr>
        <w:pStyle w:val="Code"/>
      </w:pPr>
      <w:r>
        <w:t xml:space="preserve">14423│ </w:t>
      </w:r>
      <w:r>
        <w:t>seat_index,</w:t>
      </w:r>
    </w:p>
    <w:p>
      <w:pPr>
        <w:pStyle w:val="Code"/>
      </w:pPr>
      <w:r>
        <w:t xml:space="preserve">14424│ </w:t>
      </w:r>
      <w:r>
        <w:t>avatar,</w:t>
      </w:r>
    </w:p>
    <w:p>
      <w:pPr>
        <w:pStyle w:val="Code"/>
      </w:pPr>
      <w:r>
        <w:t xml:space="preserve">14425│ </w:t>
      </w:r>
      <w:r>
        <w:t>players (student_id, big_five)</w:t>
      </w:r>
    </w:p>
    <w:p>
      <w:pPr>
        <w:pStyle w:val="Code"/>
      </w:pPr>
      <w:r>
        <w:t xml:space="preserve">14426│ </w:t>
      </w:r>
      <w:r>
        <w:t>`)</w:t>
      </w:r>
    </w:p>
    <w:p>
      <w:pPr>
        <w:pStyle w:val="Code"/>
      </w:pPr>
      <w:r>
        <w:t xml:space="preserve">14427│ </w:t>
      </w:r>
      <w:r>
        <w:t>.eq('room_id', roomId)</w:t>
      </w:r>
    </w:p>
    <w:p>
      <w:pPr>
        <w:pStyle w:val="Code"/>
      </w:pPr>
      <w:r>
        <w:t xml:space="preserve">14428│ </w:t>
      </w:r>
      <w:r>
        <w:t>.order('seat_index');</w:t>
      </w:r>
    </w:p>
    <w:p>
      <w:pPr>
        <w:pStyle w:val="Code"/>
      </w:pPr>
      <w:r>
        <w:t xml:space="preserve">14429│ </w:t>
      </w:r>
      <w:r>
        <w:t>if (error) throw error;</w:t>
      </w:r>
    </w:p>
    <w:p>
      <w:pPr>
        <w:pStyle w:val="Code"/>
      </w:pPr>
      <w:r>
        <w:t xml:space="preserve">14430│ </w:t>
      </w:r>
      <w:r>
        <w:t>return (data ?? []).map((rp: any) =&gt; ({</w:t>
      </w:r>
    </w:p>
    <w:p>
      <w:pPr>
        <w:pStyle w:val="Code"/>
      </w:pPr>
      <w:r>
        <w:t xml:space="preserve">14431│ </w:t>
      </w:r>
      <w:r>
        <w:t>room_id: rp.room_id,</w:t>
      </w:r>
    </w:p>
    <w:p>
      <w:pPr>
        <w:pStyle w:val="Code"/>
      </w:pPr>
      <w:r>
        <w:t xml:space="preserve">14432│ </w:t>
      </w:r>
      <w:r>
        <w:t>player_id: rp.player_id,</w:t>
      </w:r>
    </w:p>
    <w:p>
      <w:pPr>
        <w:pStyle w:val="Code"/>
      </w:pPr>
      <w:r>
        <w:t xml:space="preserve">14433│ </w:t>
      </w:r>
      <w:r>
        <w:t>seat_index: rp.seat_index,</w:t>
      </w:r>
    </w:p>
    <w:p>
      <w:pPr>
        <w:pStyle w:val="Code"/>
      </w:pPr>
      <w:r>
        <w:t xml:space="preserve">14434│ </w:t>
      </w:r>
      <w:r>
        <w:t>avatar: rp.avatar ?? undefined,</w:t>
      </w:r>
    </w:p>
    <w:p>
      <w:pPr>
        <w:pStyle w:val="Code"/>
      </w:pPr>
      <w:r>
        <w:t xml:space="preserve">14435│ </w:t>
      </w:r>
      <w:r>
        <w:t>student_id: rp.players?.student_id,</w:t>
      </w:r>
    </w:p>
    <w:p>
      <w:pPr>
        <w:pStyle w:val="Code"/>
      </w:pPr>
      <w:r>
        <w:t xml:space="preserve">14436│ </w:t>
      </w:r>
      <w:r>
        <w:t>big_five: rp.players?.big_five,</w:t>
      </w:r>
    </w:p>
    <w:p>
      <w:pPr>
        <w:pStyle w:val="Code"/>
      </w:pPr>
      <w:r>
        <w:t xml:space="preserve">14437│ </w:t>
      </w:r>
      <w:r>
        <w:t>}));</w:t>
      </w:r>
    </w:p>
    <w:p>
      <w:pPr>
        <w:pStyle w:val="Code"/>
      </w:pPr>
      <w:r>
        <w:t xml:space="preserve">14438│ </w:t>
      </w:r>
      <w:r>
        <w:t>}</w:t>
      </w:r>
    </w:p>
    <w:p>
      <w:pPr>
        <w:pStyle w:val="Code"/>
      </w:pPr>
      <w:r>
        <w:t xml:space="preserve">14439│ </w:t>
      </w:r>
      <w:r>
        <w:t>import { BigFiveScores, Dimension, DIMENSIONS, LikertScore, Question, GameCard, isPersonalityCard } from '@/types';</w:t>
      </w:r>
    </w:p>
    <w:p>
      <w:pPr>
        <w:pStyle w:val="Code"/>
      </w:pPr>
      <w:r>
        <w:t xml:space="preserve">14440│ </w:t>
      </w:r>
      <w:r>
        <w:t>export function calculateBigFiveScores(</w:t>
      </w:r>
    </w:p>
    <w:p>
      <w:pPr>
        <w:pStyle w:val="Code"/>
      </w:pPr>
      <w:r>
        <w:t xml:space="preserve">14441│ </w:t>
      </w:r>
      <w:r>
        <w:t>answers: Record&lt;number, LikertScore&gt;,</w:t>
      </w:r>
    </w:p>
    <w:p>
      <w:pPr>
        <w:pStyle w:val="Code"/>
      </w:pPr>
      <w:r>
        <w:t xml:space="preserve">14442│ </w:t>
      </w:r>
      <w:r>
        <w:t>questions: Question[]</w:t>
      </w:r>
    </w:p>
    <w:p>
      <w:pPr>
        <w:pStyle w:val="Code"/>
      </w:pPr>
      <w:r>
        <w:t xml:space="preserve">14443│ </w:t>
      </w:r>
      <w:r>
        <w:t>): BigFiveScores {</w:t>
      </w:r>
    </w:p>
    <w:p>
      <w:pPr>
        <w:pStyle w:val="Code"/>
      </w:pPr>
      <w:r>
        <w:t xml:space="preserve">14444│ </w:t>
      </w:r>
      <w:r>
        <w:t>const dimensionScores: Record&lt;Dimension, number[]&gt; = {</w:t>
      </w:r>
    </w:p>
    <w:p>
      <w:pPr>
        <w:pStyle w:val="Code"/>
      </w:pPr>
      <w:r>
        <w:t xml:space="preserve">14445│ </w:t>
      </w:r>
      <w:r>
        <w:t>O: [], C: [], E: [], A: [], N: [],</w:t>
      </w:r>
    </w:p>
    <w:p>
      <w:pPr>
        <w:pStyle w:val="Code"/>
      </w:pPr>
      <w:r>
        <w:t xml:space="preserve">14446│ </w:t>
      </w:r>
      <w:r>
        <w:t>};</w:t>
      </w:r>
    </w:p>
    <w:p>
      <w:pPr>
        <w:pStyle w:val="Code"/>
      </w:pPr>
      <w:r>
        <w:t xml:space="preserve">14447│ </w:t>
      </w:r>
      <w:r>
        <w:t>for (const q of questions) {</w:t>
      </w:r>
    </w:p>
    <w:p>
      <w:pPr>
        <w:pStyle w:val="Code"/>
      </w:pPr>
      <w:r>
        <w:t xml:space="preserve">14448│ </w:t>
      </w:r>
      <w:r>
        <w:t>const rawScore = answers[q.id];</w:t>
      </w:r>
    </w:p>
    <w:p>
      <w:pPr>
        <w:pStyle w:val="Code"/>
      </w:pPr>
      <w:r>
        <w:t xml:space="preserve">14449│ </w:t>
      </w:r>
      <w:r>
        <w:t>if (rawScore === undefined) continue;</w:t>
      </w:r>
    </w:p>
    <w:p>
      <w:pPr>
        <w:pStyle w:val="Code"/>
      </w:pPr>
      <w:r>
        <w:t xml:space="preserve">14450│ </w:t>
      </w:r>
      <w:r>
        <w:t>const score = q.reversed ? (6 - rawScore) : rawScore;</w:t>
      </w:r>
    </w:p>
    <w:p>
      <w:pPr>
        <w:pStyle w:val="Code"/>
      </w:pPr>
      <w:r>
        <w:t xml:space="preserve">14451│ </w:t>
      </w:r>
      <w:r>
        <w:t>dimensionScores[q.dimension].push(score);</w:t>
      </w:r>
    </w:p>
    <w:p>
      <w:pPr>
        <w:pStyle w:val="Code"/>
      </w:pPr>
      <w:r>
        <w:t xml:space="preserve">14452│ </w:t>
      </w:r>
      <w:r>
        <w:t>}</w:t>
      </w:r>
    </w:p>
    <w:p>
      <w:pPr>
        <w:pStyle w:val="Code"/>
      </w:pPr>
      <w:r>
        <w:t xml:space="preserve">14453│ </w:t>
      </w:r>
      <w:r>
        <w:t>const avg = (arr: number[]) =&gt;</w:t>
      </w:r>
    </w:p>
    <w:p>
      <w:pPr>
        <w:pStyle w:val="Code"/>
      </w:pPr>
      <w:r>
        <w:t xml:space="preserve">14454│ </w:t>
      </w:r>
      <w:r>
        <w:t>arr.length === 0 ? 3 : arr.reduce((a, b) =&gt; a + b, 0) / arr.length;</w:t>
      </w:r>
    </w:p>
    <w:p>
      <w:pPr>
        <w:pStyle w:val="Code"/>
      </w:pPr>
      <w:r>
        <w:t xml:space="preserve">14455│ </w:t>
      </w:r>
      <w:r>
        <w:t>return {</w:t>
      </w:r>
    </w:p>
    <w:p>
      <w:pPr>
        <w:pStyle w:val="Code"/>
      </w:pPr>
      <w:r>
        <w:t xml:space="preserve">14456│ </w:t>
      </w:r>
      <w:r>
        <w:t>O: Math.round(avg(dimensionScores.O) * 10) / 10,</w:t>
      </w:r>
    </w:p>
    <w:p>
      <w:pPr>
        <w:pStyle w:val="Code"/>
      </w:pPr>
      <w:r>
        <w:t xml:space="preserve">14457│ </w:t>
      </w:r>
      <w:r>
        <w:t>C: Math.round(avg(dimensionScores.C) * 10) / 10,</w:t>
      </w:r>
    </w:p>
    <w:p>
      <w:pPr>
        <w:pStyle w:val="Code"/>
      </w:pPr>
      <w:r>
        <w:t xml:space="preserve">14458│ </w:t>
      </w:r>
      <w:r>
        <w:t>E: Math.round(avg(dimensionScores.E) * 10) / 10,</w:t>
      </w:r>
    </w:p>
    <w:p>
      <w:pPr>
        <w:pStyle w:val="Code"/>
      </w:pPr>
      <w:r>
        <w:t xml:space="preserve">14459│ </w:t>
      </w:r>
      <w:r>
        <w:t>A: Math.round(avg(dimensionScores.A) * 10) / 10,</w:t>
      </w:r>
    </w:p>
    <w:p>
      <w:pPr>
        <w:pStyle w:val="Code"/>
      </w:pPr>
      <w:r>
        <w:t xml:space="preserve">14460│ </w:t>
      </w:r>
      <w:r>
        <w:t>N: Math.round(avg(dimensionScores.N) * 10) / 10,</w:t>
      </w:r>
    </w:p>
    <w:p>
      <w:pPr>
        <w:pStyle w:val="Code"/>
      </w:pPr>
      <w:r>
        <w:t xml:space="preserve">14461│ </w:t>
      </w:r>
      <w:r>
        <w:t>};</w:t>
      </w:r>
    </w:p>
    <w:p>
      <w:pPr>
        <w:pStyle w:val="Code"/>
      </w:pPr>
      <w:r>
        <w:t xml:space="preserve">14462│ </w:t>
      </w:r>
      <w:r>
        <w:t>}</w:t>
      </w:r>
    </w:p>
    <w:p>
      <w:pPr>
        <w:pStyle w:val="Code"/>
      </w:pPr>
      <w:r>
        <w:t xml:space="preserve">14463│ </w:t>
      </w:r>
      <w:r>
        <w:t>export function getTargetCounts(scores: BigFiveScores): Record&lt;Dimension, number&gt; {</w:t>
      </w:r>
    </w:p>
    <w:p>
      <w:pPr>
        <w:pStyle w:val="Code"/>
      </w:pPr>
      <w:r>
        <w:t xml:space="preserve">14464│ </w:t>
      </w:r>
      <w:r>
        <w:t>const t = (v: number) =&gt; Math.max(1, Math.round(v));</w:t>
      </w:r>
    </w:p>
    <w:p>
      <w:pPr>
        <w:pStyle w:val="Code"/>
      </w:pPr>
      <w:r>
        <w:t xml:space="preserve">14465│ </w:t>
      </w:r>
      <w:r>
        <w:t>return { O: t(scores.O), C: t(scores.C), E: t(scores.E), A: t(scores.A), N: t(scores.N) };</w:t>
      </w:r>
    </w:p>
    <w:p>
      <w:pPr>
        <w:pStyle w:val="Code"/>
      </w:pPr>
      <w:r>
        <w:t xml:space="preserve">14466│ </w:t>
      </w:r>
      <w:r>
        <w:t>}</w:t>
      </w:r>
    </w:p>
    <w:p>
      <w:pPr>
        <w:pStyle w:val="Code"/>
      </w:pPr>
      <w:r>
        <w:t xml:space="preserve">14467│ </w:t>
      </w:r>
      <w:r>
        <w:t>export function getTotalTarget(scores: BigFiveScores): number {</w:t>
      </w:r>
    </w:p>
    <w:p>
      <w:pPr>
        <w:pStyle w:val="Code"/>
      </w:pPr>
      <w:r>
        <w:t xml:space="preserve">14468│ </w:t>
      </w:r>
      <w:r>
        <w:t>const targets = getTargetCounts(scores);</w:t>
      </w:r>
    </w:p>
    <w:p>
      <w:pPr>
        <w:pStyle w:val="Code"/>
      </w:pPr>
      <w:r>
        <w:t xml:space="preserve">14469│ </w:t>
      </w:r>
      <w:r>
        <w:t>return DIMENSIONS.reduce((sum, d) =&gt; sum + targets[d], 0);</w:t>
      </w:r>
    </w:p>
    <w:p>
      <w:pPr>
        <w:pStyle w:val="Code"/>
      </w:pPr>
      <w:r>
        <w:t xml:space="preserve">14470│ </w:t>
      </w:r>
      <w:r>
        <w:t>}</w:t>
      </w:r>
    </w:p>
    <w:p>
      <w:pPr>
        <w:pStyle w:val="Code"/>
      </w:pPr>
      <w:r>
        <w:t xml:space="preserve">14471│ </w:t>
      </w:r>
      <w:r>
        <w:t>export function getInitialHandSize(scores: BigFiveScores): number {</w:t>
      </w:r>
    </w:p>
    <w:p>
      <w:pPr>
        <w:pStyle w:val="Code"/>
      </w:pPr>
      <w:r>
        <w:t xml:space="preserve">14472│ </w:t>
      </w:r>
      <w:r>
        <w:t>return getTotalTarget(scores) - 1;</w:t>
      </w:r>
    </w:p>
    <w:p>
      <w:pPr>
        <w:pStyle w:val="Code"/>
      </w:pPr>
      <w:r>
        <w:t xml:space="preserve">14473│ </w:t>
      </w:r>
      <w:r>
        <w:t>}</w:t>
      </w:r>
    </w:p>
    <w:p>
      <w:pPr>
        <w:pStyle w:val="Code"/>
      </w:pPr>
      <w:r>
        <w:t xml:space="preserve">14474│ </w:t>
      </w:r>
      <w:r>
        <w:t>export function calculateHandScore(</w:t>
      </w:r>
    </w:p>
    <w:p>
      <w:pPr>
        <w:pStyle w:val="Code"/>
      </w:pPr>
      <w:r>
        <w:t xml:space="preserve">14475│ </w:t>
      </w:r>
      <w:r>
        <w:t>hand: GameCard[],</w:t>
      </w:r>
    </w:p>
    <w:p>
      <w:pPr>
        <w:pStyle w:val="Code"/>
      </w:pPr>
      <w:r>
        <w:t xml:space="preserve">14476│ </w:t>
      </w:r>
      <w:r>
        <w:t>scores: BigFiveScores</w:t>
      </w:r>
    </w:p>
    <w:p>
      <w:pPr>
        <w:pStyle w:val="Code"/>
      </w:pPr>
      <w:r>
        <w:t xml:space="preserve">14477│ </w:t>
      </w:r>
      <w:r>
        <w:t>): number {</w:t>
      </w:r>
    </w:p>
    <w:p>
      <w:pPr>
        <w:pStyle w:val="Code"/>
      </w:pPr>
      <w:r>
        <w:t xml:space="preserve">14478│ </w:t>
      </w:r>
      <w:r>
        <w:t>return Math.round(</w:t>
      </w:r>
    </w:p>
    <w:p>
      <w:pPr>
        <w:pStyle w:val="Code"/>
      </w:pPr>
      <w:r>
        <w:t xml:space="preserve">14479│ </w:t>
      </w:r>
      <w:r>
        <w:t>hand.reduce((total, card) =&gt; {</w:t>
      </w:r>
    </w:p>
    <w:p>
      <w:pPr>
        <w:pStyle w:val="Code"/>
      </w:pPr>
      <w:r>
        <w:t xml:space="preserve">14480│ </w:t>
      </w:r>
      <w:r>
        <w:t>if (isPersonalityCard(card)) {</w:t>
      </w:r>
    </w:p>
    <w:p>
      <w:pPr>
        <w:pStyle w:val="Code"/>
      </w:pPr>
      <w:r>
        <w:t xml:space="preserve">14481│ </w:t>
      </w:r>
      <w:r>
        <w:t>return total + scores[card.dimension];</w:t>
      </w:r>
    </w:p>
    <w:p>
      <w:pPr>
        <w:pStyle w:val="Code"/>
      </w:pPr>
      <w:r>
        <w:t xml:space="preserve">14482│ </w:t>
      </w:r>
      <w:r>
        <w:t>}</w:t>
      </w:r>
    </w:p>
    <w:p>
      <w:pPr>
        <w:pStyle w:val="Code"/>
      </w:pPr>
      <w:r>
        <w:t xml:space="preserve">14483│ </w:t>
      </w:r>
      <w:r>
        <w:t>return total;</w:t>
      </w:r>
    </w:p>
    <w:p>
      <w:pPr>
        <w:pStyle w:val="Code"/>
      </w:pPr>
      <w:r>
        <w:t xml:space="preserve">14484│ </w:t>
      </w:r>
      <w:r>
        <w:t>}, 0) * 10</w:t>
      </w:r>
    </w:p>
    <w:p>
      <w:pPr>
        <w:pStyle w:val="Code"/>
      </w:pPr>
      <w:r>
        <w:t xml:space="preserve">14485│ </w:t>
      </w:r>
      <w:r>
        <w:t>) / 10;</w:t>
      </w:r>
    </w:p>
    <w:p>
      <w:pPr>
        <w:pStyle w:val="Code"/>
      </w:pPr>
      <w:r>
        <w:t xml:space="preserve">14486│ </w:t>
      </w:r>
      <w:r>
        <w:t>}</w:t>
      </w:r>
    </w:p>
    <w:p>
      <w:pPr>
        <w:pStyle w:val="Code"/>
      </w:pPr>
      <w:r>
        <w:t xml:space="preserve">14487│ </w:t>
      </w:r>
      <w:r>
        <w:t>export function calculatePenaltyScore(hand: GameCard[]): number {</w:t>
      </w:r>
    </w:p>
    <w:p>
      <w:pPr>
        <w:pStyle w:val="Code"/>
      </w:pPr>
      <w:r>
        <w:t xml:space="preserve">14488│ </w:t>
      </w:r>
      <w:r>
        <w:t>return -hand.length;</w:t>
      </w:r>
    </w:p>
    <w:p>
      <w:pPr>
        <w:pStyle w:val="Code"/>
      </w:pPr>
      <w:r>
        <w:t xml:space="preserve">14489│ </w:t>
      </w:r>
      <w:r>
        <w:t>}</w:t>
      </w:r>
    </w:p>
    <w:p>
      <w:pPr>
        <w:pStyle w:val="Code"/>
      </w:pPr>
      <w:r>
        <w:t xml:space="preserve">14490│ </w:t>
      </w:r>
      <w:r>
        <w:t>export function calculateFinalScore(</w:t>
      </w:r>
    </w:p>
    <w:p>
      <w:pPr>
        <w:pStyle w:val="Code"/>
      </w:pPr>
      <w:r>
        <w:t xml:space="preserve">14491│ </w:t>
      </w:r>
      <w:r>
        <w:t>declaredCount: number,</w:t>
      </w:r>
    </w:p>
    <w:p>
      <w:pPr>
        <w:pStyle w:val="Code"/>
      </w:pPr>
      <w:r>
        <w:t xml:space="preserve">14492│ </w:t>
      </w:r>
      <w:r>
        <w:t>remainingHand: GameCard[]</w:t>
      </w:r>
    </w:p>
    <w:p>
      <w:pPr>
        <w:pStyle w:val="Code"/>
      </w:pPr>
      <w:r>
        <w:t xml:space="preserve">14493│ </w:t>
      </w:r>
      <w:r>
        <w:t>): number {</w:t>
      </w:r>
    </w:p>
    <w:p>
      <w:pPr>
        <w:pStyle w:val="Code"/>
      </w:pPr>
      <w:r>
        <w:t xml:space="preserve">14494│ </w:t>
      </w:r>
      <w:r>
        <w:t>return declaredCount * 10 + calculatePenaltyScore(remainingHand);</w:t>
      </w:r>
    </w:p>
    <w:p>
      <w:pPr>
        <w:pStyle w:val="Code"/>
      </w:pPr>
      <w:r>
        <w:t xml:space="preserve">14495│ </w:t>
      </w:r>
      <w:r>
        <w:t>}</w:t>
      </w:r>
    </w:p>
    <w:p>
      <w:pPr>
        <w:pStyle w:val="Code"/>
      </w:pPr>
      <w:r>
        <w:t xml:space="preserve">14496│ </w:t>
      </w:r>
      <w:r>
        <w:t>export function generateAIScores(): BigFiveScores {</w:t>
      </w:r>
    </w:p>
    <w:p>
      <w:pPr>
        <w:pStyle w:val="Code"/>
      </w:pPr>
      <w:r>
        <w:t xml:space="preserve">14497│ </w:t>
      </w:r>
      <w:r>
        <w:t>const rand = (min: number, max: number) =&gt;</w:t>
      </w:r>
    </w:p>
    <w:p>
      <w:pPr>
        <w:pStyle w:val="Code"/>
      </w:pPr>
      <w:r>
        <w:t xml:space="preserve">14498│ </w:t>
      </w:r>
      <w:r>
        <w:t>Math.round((min + Math.random() * (max - min)) * 10) / 10;</w:t>
      </w:r>
    </w:p>
    <w:p>
      <w:pPr>
        <w:pStyle w:val="Code"/>
      </w:pPr>
      <w:r>
        <w:t xml:space="preserve">14499│ </w:t>
      </w:r>
      <w:r>
        <w:t>return {</w:t>
      </w:r>
    </w:p>
    <w:p>
      <w:pPr>
        <w:pStyle w:val="Code"/>
      </w:pPr>
      <w:r>
        <w:t xml:space="preserve">14500│ </w:t>
      </w:r>
      <w:r>
        <w:t>O: rand(2.0, 4.0),</w:t>
      </w:r>
    </w:p>
    <w:p>
      <w:pPr>
        <w:pStyle w:val="Code"/>
      </w:pPr>
      <w:r>
        <w:t xml:space="preserve">14501│ </w:t>
      </w:r>
      <w:r>
        <w:t>C: rand(2.0, 4.0),</w:t>
      </w:r>
    </w:p>
    <w:p>
      <w:pPr>
        <w:pStyle w:val="Code"/>
      </w:pPr>
      <w:r>
        <w:t xml:space="preserve">14502│ </w:t>
      </w:r>
      <w:r>
        <w:t>E: rand(2.0, 4.0),</w:t>
      </w:r>
    </w:p>
    <w:p>
      <w:pPr>
        <w:pStyle w:val="Code"/>
      </w:pPr>
      <w:r>
        <w:t xml:space="preserve">14503│ </w:t>
      </w:r>
      <w:r>
        <w:t>A: rand(2.0, 4.0),</w:t>
      </w:r>
    </w:p>
    <w:p>
      <w:pPr>
        <w:pStyle w:val="Code"/>
      </w:pPr>
      <w:r>
        <w:t xml:space="preserve">14504│ </w:t>
      </w:r>
      <w:r>
        <w:t>N: rand(2.0, 4.0),</w:t>
      </w:r>
    </w:p>
    <w:p>
      <w:pPr>
        <w:pStyle w:val="Code"/>
      </w:pPr>
      <w:r>
        <w:t xml:space="preserve">14505│ </w:t>
      </w:r>
      <w:r>
        <w:t>};</w:t>
      </w:r>
    </w:p>
    <w:p>
      <w:pPr>
        <w:pStyle w:val="Code"/>
      </w:pPr>
      <w:r>
        <w:t xml:space="preserve">14506│ </w:t>
      </w:r>
      <w:r>
        <w:t>}</w:t>
      </w:r>
    </w:p>
    <w:p>
      <w:pPr>
        <w:pStyle w:val="Code"/>
      </w:pPr>
      <w:r>
        <w:t xml:space="preserve">14507│ </w:t>
      </w:r>
      <w:r>
        <w:t>import { createClient } from '@supabase/supabase-js';</w:t>
      </w:r>
    </w:p>
    <w:p>
      <w:pPr>
        <w:pStyle w:val="Code"/>
      </w:pPr>
      <w:r>
        <w:t xml:space="preserve">14508│ </w:t>
      </w:r>
      <w:r>
        <w:t>const supabaseUrl = process.env.NEXT_PUBLIC_SUPABASE_URL!;</w:t>
      </w:r>
    </w:p>
    <w:p>
      <w:pPr>
        <w:pStyle w:val="Code"/>
      </w:pPr>
      <w:r>
        <w:t xml:space="preserve">14509│ </w:t>
      </w:r>
      <w:r>
        <w:t>const supabaseAnonKey = process.env.NEXT_PUBLIC_SUPABASE_ANON_KEY!;</w:t>
      </w:r>
    </w:p>
    <w:p>
      <w:pPr>
        <w:pStyle w:val="Code"/>
      </w:pPr>
      <w:r>
        <w:t xml:space="preserve">14510│ </w:t>
      </w:r>
      <w:r>
        <w:t>export const supabase = createClient(supabaseUrl, supabaseAnonKey);</w:t>
      </w:r>
    </w:p>
    <w:p>
      <w:pPr>
        <w:pStyle w:val="Code"/>
      </w:pPr>
      <w:r>
        <w:t xml:space="preserve">14511│ </w:t>
      </w:r>
      <w:r>
        <w:t>export function shuffle&lt;T&gt;(array: T[]): T[] {</w:t>
      </w:r>
    </w:p>
    <w:p>
      <w:pPr>
        <w:pStyle w:val="Code"/>
      </w:pPr>
      <w:r>
        <w:t xml:space="preserve">14512│ </w:t>
      </w:r>
      <w:r>
        <w:t>const arr = [...array];</w:t>
      </w:r>
    </w:p>
    <w:p>
      <w:pPr>
        <w:pStyle w:val="Code"/>
      </w:pPr>
      <w:r>
        <w:t xml:space="preserve">14513│ </w:t>
      </w:r>
      <w:r>
        <w:t>for (let i = arr.length - 1; i &gt; 0; i--) {</w:t>
      </w:r>
    </w:p>
    <w:p>
      <w:pPr>
        <w:pStyle w:val="Code"/>
      </w:pPr>
      <w:r>
        <w:t xml:space="preserve">14514│ </w:t>
      </w:r>
      <w:r>
        <w:t>const j = Math.floor(Math.random() * (i + 1));</w:t>
      </w:r>
    </w:p>
    <w:p>
      <w:pPr>
        <w:pStyle w:val="Code"/>
      </w:pPr>
      <w:r>
        <w:t xml:space="preserve">14515│ </w:t>
      </w:r>
      <w:r>
        <w:t>[arr[i], arr[j]] = [arr[j], arr[i]];</w:t>
      </w:r>
    </w:p>
    <w:p>
      <w:pPr>
        <w:pStyle w:val="Code"/>
      </w:pPr>
      <w:r>
        <w:t xml:space="preserve">14516│ </w:t>
      </w:r>
      <w:r>
        <w:t>}</w:t>
      </w:r>
    </w:p>
    <w:p>
      <w:pPr>
        <w:pStyle w:val="Code"/>
      </w:pPr>
      <w:r>
        <w:t xml:space="preserve">14517│ </w:t>
      </w:r>
      <w:r>
        <w:t>return arr;</w:t>
      </w:r>
    </w:p>
    <w:p>
      <w:pPr>
        <w:pStyle w:val="Code"/>
      </w:pPr>
      <w:r>
        <w:t xml:space="preserve">14518│ </w:t>
      </w:r>
      <w:r>
        <w:t>}</w:t>
      </w:r>
    </w:p>
    <w:p>
      <w:pPr>
        <w:pStyle w:val="Code"/>
      </w:pPr>
      <w:r>
        <w:t xml:space="preserve">14519│ </w:t>
      </w:r>
      <w:r>
        <w:t>export function delay(ms: number): Promise&lt;void&gt; {</w:t>
      </w:r>
    </w:p>
    <w:p>
      <w:pPr>
        <w:pStyle w:val="Code"/>
      </w:pPr>
      <w:r>
        <w:t xml:space="preserve">14520│ </w:t>
      </w:r>
      <w:r>
        <w:t>return new Promise((resolve) =&gt; setTimeout(resolve, ms));</w:t>
      </w:r>
    </w:p>
    <w:p>
      <w:pPr>
        <w:pStyle w:val="Code"/>
      </w:pPr>
      <w:r>
        <w:t xml:space="preserve">14521│ </w:t>
      </w:r>
      <w:r>
        <w:t>}</w:t>
      </w:r>
    </w:p>
    <w:p>
      <w:pPr>
        <w:pStyle w:val="Code"/>
      </w:pPr>
      <w:r>
        <w:t xml:space="preserve">14522│ </w:t>
      </w:r>
      <w:r>
        <w:t>export function clamp(value: number, min: number, max: number): number {</w:t>
      </w:r>
    </w:p>
    <w:p>
      <w:pPr>
        <w:pStyle w:val="Code"/>
      </w:pPr>
      <w:r>
        <w:t xml:space="preserve">14523│ </w:t>
      </w:r>
      <w:r>
        <w:t>return Math.min(Math.max(value, min), max);</w:t>
      </w:r>
    </w:p>
    <w:p>
      <w:pPr>
        <w:pStyle w:val="Code"/>
      </w:pPr>
      <w:r>
        <w:t xml:space="preserve">14524│ </w:t>
      </w:r>
      <w:r>
        <w:t>}</w:t>
      </w:r>
    </w:p>
    <w:p>
      <w:pPr>
        <w:pStyle w:val="Code"/>
      </w:pPr>
      <w:r>
        <w:t xml:space="preserve">14525│ </w:t>
      </w:r>
      <w:r>
        <w:t>export function normalizeStudentId(raw: string): string {</w:t>
      </w:r>
    </w:p>
    <w:p>
      <w:pPr>
        <w:pStyle w:val="Code"/>
      </w:pPr>
      <w:r>
        <w:t xml:space="preserve">14526│ </w:t>
      </w:r>
      <w:r>
        <w:t>return raw.replace(/\s+/g, '').toUpperCase();</w:t>
      </w:r>
    </w:p>
    <w:p>
      <w:pPr>
        <w:pStyle w:val="Code"/>
      </w:pPr>
      <w:r>
        <w:t xml:space="preserve">14527│ </w:t>
      </w:r>
      <w:r>
        <w:t>}</w:t>
      </w:r>
    </w:p>
    <w:p>
      <w:pPr>
        <w:pStyle w:val="Code"/>
      </w:pPr>
      <w:r>
        <w:t xml:space="preserve">14528│ </w:t>
      </w:r>
      <w:r>
        <w:t>export const STUDENT_ID_LENGTH = 9;</w:t>
      </w:r>
    </w:p>
    <w:p>
      <w:pPr>
        <w:pStyle w:val="Code"/>
      </w:pPr>
      <w:r>
        <w:t xml:space="preserve">14529│ </w:t>
      </w:r>
      <w:r>
        <w:t>export function isValidStudentId(raw: string): boolean {</w:t>
      </w:r>
    </w:p>
    <w:p>
      <w:pPr>
        <w:pStyle w:val="Code"/>
      </w:pPr>
      <w:r>
        <w:t xml:space="preserve">14530│ </w:t>
      </w:r>
      <w:r>
        <w:t>return normalizeStudentId(raw).length === STUDENT_ID_LENGTH;</w:t>
      </w:r>
    </w:p>
    <w:p>
      <w:pPr>
        <w:pStyle w:val="Code"/>
      </w:pPr>
      <w:r>
        <w:t xml:space="preserve">14531│ </w:t>
      </w:r>
      <w:r>
        <w:t>}</w:t>
      </w:r>
    </w:p>
    <w:p>
      <w:pPr>
        <w:pStyle w:val="Code"/>
      </w:pPr>
      <w:r>
        <w:t xml:space="preserve">14532│ </w:t>
      </w:r>
      <w:r>
        <w:t>'use client';</w:t>
      </w:r>
    </w:p>
    <w:p>
      <w:pPr>
        <w:pStyle w:val="Code"/>
      </w:pPr>
      <w:r>
        <w:t xml:space="preserve">14533│ </w:t>
      </w:r>
      <w:r>
        <w:t>import { create } from 'zustand';</w:t>
      </w:r>
    </w:p>
    <w:p>
      <w:pPr>
        <w:pStyle w:val="Code"/>
      </w:pPr>
      <w:r>
        <w:t xml:space="preserve">14534│ </w:t>
      </w:r>
      <w:r>
        <w:t>import { persist } from 'zustand/middleware';</w:t>
      </w:r>
    </w:p>
    <w:p>
      <w:pPr>
        <w:pStyle w:val="Code"/>
      </w:pPr>
      <w:r>
        <w:t xml:space="preserve">14535│ </w:t>
      </w:r>
      <w:r>
        <w:t>import { BigFiveScores, Dimension, LikertScore } from '@/types';</w:t>
      </w:r>
    </w:p>
    <w:p>
      <w:pPr>
        <w:pStyle w:val="Code"/>
      </w:pPr>
      <w:r>
        <w:t xml:space="preserve">14536│ </w:t>
      </w:r>
      <w:r>
        <w:t>import { QUESTIONS } from '@/data/questions';</w:t>
      </w:r>
    </w:p>
    <w:p>
      <w:pPr>
        <w:pStyle w:val="Code"/>
      </w:pPr>
      <w:r>
        <w:t xml:space="preserve">14537│ </w:t>
      </w:r>
      <w:r>
        <w:t>import { calculateBigFiveScores } from '@/lib/scoring';</w:t>
      </w:r>
    </w:p>
    <w:p>
      <w:pPr>
        <w:pStyle w:val="Code"/>
      </w:pPr>
      <w:r>
        <w:t xml:space="preserve">14538│ </w:t>
      </w:r>
      <w:r>
        <w:t>import { normalizeStudentId } from '@/lib/utils';</w:t>
      </w:r>
    </w:p>
    <w:p>
      <w:pPr>
        <w:pStyle w:val="Code"/>
      </w:pPr>
      <w:r>
        <w:t xml:space="preserve">14539│ </w:t>
      </w:r>
      <w:r>
        <w:t>interface AssessmentState {</w:t>
      </w:r>
    </w:p>
    <w:p>
      <w:pPr>
        <w:pStyle w:val="Code"/>
      </w:pPr>
      <w:r>
        <w:t xml:space="preserve">14540│ </w:t>
      </w:r>
      <w:r>
        <w:t>studentId: string | null;</w:t>
      </w:r>
    </w:p>
    <w:p>
      <w:pPr>
        <w:pStyle w:val="Code"/>
      </w:pPr>
      <w:r>
        <w:t xml:space="preserve">14541│ </w:t>
      </w:r>
      <w:r>
        <w:t>answers: Record&lt;number, LikertScore&gt;;</w:t>
      </w:r>
    </w:p>
    <w:p>
      <w:pPr>
        <w:pStyle w:val="Code"/>
      </w:pPr>
      <w:r>
        <w:t xml:space="preserve">14542│ </w:t>
      </w:r>
      <w:r>
        <w:t>bigFiveScores: BigFiveScores | null;</w:t>
      </w:r>
    </w:p>
    <w:p>
      <w:pPr>
        <w:pStyle w:val="Code"/>
      </w:pPr>
      <w:r>
        <w:t xml:space="preserve">14543│ </w:t>
      </w:r>
      <w:r>
        <w:t>completedAt: string | null;</w:t>
      </w:r>
    </w:p>
    <w:p>
      <w:pPr>
        <w:pStyle w:val="Code"/>
      </w:pPr>
      <w:r>
        <w:t xml:space="preserve">14544│ </w:t>
      </w:r>
      <w:r>
        <w:t>retaking: boolean;</w:t>
      </w:r>
    </w:p>
    <w:p>
      <w:pPr>
        <w:pStyle w:val="Code"/>
      </w:pPr>
      <w:r>
        <w:t xml:space="preserve">14545│ </w:t>
      </w:r>
      <w:r>
        <w:t>setStudentId: (id: string) =&gt; void;</w:t>
      </w:r>
    </w:p>
    <w:p>
      <w:pPr>
        <w:pStyle w:val="Code"/>
      </w:pPr>
      <w:r>
        <w:t xml:space="preserve">14546│ </w:t>
      </w:r>
      <w:r>
        <w:t>setAnswer: (questionId: number, score: LikertScore) =&gt; void;</w:t>
      </w:r>
    </w:p>
    <w:p>
      <w:pPr>
        <w:pStyle w:val="Code"/>
      </w:pPr>
      <w:r>
        <w:t xml:space="preserve">14547│ </w:t>
      </w:r>
      <w:r>
        <w:t>calculateScores: () =&gt; BigFiveScores;</w:t>
      </w:r>
    </w:p>
    <w:p>
      <w:pPr>
        <w:pStyle w:val="Code"/>
      </w:pPr>
      <w:r>
        <w:t xml:space="preserve">14548│ </w:t>
      </w:r>
      <w:r>
        <w:t>setManualScores: (scores: BigFiveScores) =&gt; void;</w:t>
      </w:r>
    </w:p>
    <w:p>
      <w:pPr>
        <w:pStyle w:val="Code"/>
      </w:pPr>
      <w:r>
        <w:t xml:space="preserve">14549│ </w:t>
      </w:r>
      <w:r>
        <w:t>startRetake: () =&gt; void;</w:t>
      </w:r>
    </w:p>
    <w:p>
      <w:pPr>
        <w:pStyle w:val="Code"/>
      </w:pPr>
      <w:r>
        <w:t xml:space="preserve">14550│ </w:t>
      </w:r>
      <w:r>
        <w:t>cancelRetake: () =&gt; void;</w:t>
      </w:r>
    </w:p>
    <w:p>
      <w:pPr>
        <w:pStyle w:val="Code"/>
      </w:pPr>
      <w:r>
        <w:t xml:space="preserve">14551│ </w:t>
      </w:r>
      <w:r>
        <w:t>reset: () =&gt; void;</w:t>
      </w:r>
    </w:p>
    <w:p>
      <w:pPr>
        <w:pStyle w:val="Code"/>
      </w:pPr>
      <w:r>
        <w:t xml:space="preserve">14552│ </w:t>
      </w:r>
      <w:r>
        <w:t>getProgress: () =&gt; number;</w:t>
      </w:r>
    </w:p>
    <w:p>
      <w:pPr>
        <w:pStyle w:val="Code"/>
      </w:pPr>
      <w:r>
        <w:t xml:space="preserve">14553│ </w:t>
      </w:r>
      <w:r>
        <w:t>isComplete: () =&gt; boolean;</w:t>
      </w:r>
    </w:p>
    <w:p>
      <w:pPr>
        <w:pStyle w:val="Code"/>
      </w:pPr>
      <w:r>
        <w:t xml:space="preserve">14554│ </w:t>
      </w:r>
      <w:r>
        <w:t>getDimensionProgress: (d: Dimension) =&gt; number;</w:t>
      </w:r>
    </w:p>
    <w:p>
      <w:pPr>
        <w:pStyle w:val="Code"/>
      </w:pPr>
      <w:r>
        <w:t xml:space="preserve">14555│ </w:t>
      </w:r>
      <w:r>
        <w:t>}</w:t>
      </w:r>
    </w:p>
    <w:p>
      <w:pPr>
        <w:pStyle w:val="Code"/>
      </w:pPr>
      <w:r>
        <w:t xml:space="preserve">14556│ </w:t>
      </w:r>
      <w:r>
        <w:t>export const useAssessmentStore = create&lt;AssessmentState&gt;()(</w:t>
      </w:r>
    </w:p>
    <w:p>
      <w:pPr>
        <w:pStyle w:val="Code"/>
      </w:pPr>
      <w:r>
        <w:t xml:space="preserve">14557│ </w:t>
      </w:r>
      <w:r>
        <w:t>persist(</w:t>
      </w:r>
    </w:p>
    <w:p>
      <w:pPr>
        <w:pStyle w:val="Code"/>
      </w:pPr>
      <w:r>
        <w:t xml:space="preserve">14558│ </w:t>
      </w:r>
      <w:r>
        <w:t>(set, get) =&gt; ({</w:t>
      </w:r>
    </w:p>
    <w:p>
      <w:pPr>
        <w:pStyle w:val="Code"/>
      </w:pPr>
      <w:r>
        <w:t xml:space="preserve">14559│ </w:t>
      </w:r>
      <w:r>
        <w:t>studentId: null,</w:t>
      </w:r>
    </w:p>
    <w:p>
      <w:pPr>
        <w:pStyle w:val="Code"/>
      </w:pPr>
      <w:r>
        <w:t xml:space="preserve">14560│ </w:t>
      </w:r>
      <w:r>
        <w:t>answers: {},</w:t>
      </w:r>
    </w:p>
    <w:p>
      <w:pPr>
        <w:pStyle w:val="Code"/>
      </w:pPr>
      <w:r>
        <w:t xml:space="preserve">14561│ </w:t>
      </w:r>
      <w:r>
        <w:t>bigFiveScores: null,</w:t>
      </w:r>
    </w:p>
    <w:p>
      <w:pPr>
        <w:pStyle w:val="Code"/>
      </w:pPr>
      <w:r>
        <w:t xml:space="preserve">14562│ </w:t>
      </w:r>
      <w:r>
        <w:t>completedAt: null,</w:t>
      </w:r>
    </w:p>
    <w:p>
      <w:pPr>
        <w:pStyle w:val="Code"/>
      </w:pPr>
      <w:r>
        <w:t xml:space="preserve">14563│ </w:t>
      </w:r>
      <w:r>
        <w:t>retaking: false,</w:t>
      </w:r>
    </w:p>
    <w:p>
      <w:pPr>
        <w:pStyle w:val="Code"/>
      </w:pPr>
      <w:r>
        <w:t xml:space="preserve">14564│ </w:t>
      </w:r>
      <w:r>
        <w:t>setStudentId: (id) =&gt; set({ studentId: normalizeStudentId(id) }),</w:t>
      </w:r>
    </w:p>
    <w:p>
      <w:pPr>
        <w:pStyle w:val="Code"/>
      </w:pPr>
      <w:r>
        <w:t xml:space="preserve">14565│ </w:t>
      </w:r>
      <w:r>
        <w:t>setAnswer: (questionId, score) =&gt; {</w:t>
      </w:r>
    </w:p>
    <w:p>
      <w:pPr>
        <w:pStyle w:val="Code"/>
      </w:pPr>
      <w:r>
        <w:t xml:space="preserve">14566│ </w:t>
      </w:r>
      <w:r>
        <w:t>set((state) =&gt; ({</w:t>
      </w:r>
    </w:p>
    <w:p>
      <w:pPr>
        <w:pStyle w:val="Code"/>
      </w:pPr>
      <w:r>
        <w:t xml:space="preserve">14567│ </w:t>
      </w:r>
      <w:r>
        <w:t>answers: { ...state.answers, [questionId]: score },</w:t>
      </w:r>
    </w:p>
    <w:p>
      <w:pPr>
        <w:pStyle w:val="Code"/>
      </w:pPr>
      <w:r>
        <w:t xml:space="preserve">14568│ </w:t>
      </w:r>
      <w:r>
        <w:t>}));</w:t>
      </w:r>
    </w:p>
    <w:p>
      <w:pPr>
        <w:pStyle w:val="Code"/>
      </w:pPr>
      <w:r>
        <w:t xml:space="preserve">14569│ </w:t>
      </w:r>
      <w:r>
        <w:t>},</w:t>
      </w:r>
    </w:p>
    <w:p>
      <w:pPr>
        <w:pStyle w:val="Code"/>
      </w:pPr>
      <w:r>
        <w:t xml:space="preserve">14570│ </w:t>
      </w:r>
      <w:r>
        <w:t>calculateScores: () =&gt; {</w:t>
      </w:r>
    </w:p>
    <w:p>
      <w:pPr>
        <w:pStyle w:val="Code"/>
      </w:pPr>
      <w:r>
        <w:t xml:space="preserve">14571│ </w:t>
      </w:r>
      <w:r>
        <w:t>const scores = calculateBigFiveScores(get().answers, QUESTIONS);</w:t>
      </w:r>
    </w:p>
    <w:p>
      <w:pPr>
        <w:pStyle w:val="Code"/>
      </w:pPr>
      <w:r>
        <w:t xml:space="preserve">14572│ </w:t>
      </w:r>
      <w:r>
        <w:t>set({ bigFiveScores: scores, completedAt: new Date().toISOString(), retaking: false });</w:t>
      </w:r>
    </w:p>
    <w:p>
      <w:pPr>
        <w:pStyle w:val="Code"/>
      </w:pPr>
      <w:r>
        <w:t xml:space="preserve">14573│ </w:t>
      </w:r>
      <w:r>
        <w:t>return scores;</w:t>
      </w:r>
    </w:p>
    <w:p>
      <w:pPr>
        <w:pStyle w:val="Code"/>
      </w:pPr>
      <w:r>
        <w:t xml:space="preserve">14574│ </w:t>
      </w:r>
      <w:r>
        <w:t>},</w:t>
      </w:r>
    </w:p>
    <w:p>
      <w:pPr>
        <w:pStyle w:val="Code"/>
      </w:pPr>
      <w:r>
        <w:t xml:space="preserve">14575│ </w:t>
      </w:r>
      <w:r>
        <w:t>setManualScores: (scores) =&gt; {</w:t>
      </w:r>
    </w:p>
    <w:p>
      <w:pPr>
        <w:pStyle w:val="Code"/>
      </w:pPr>
      <w:r>
        <w:t xml:space="preserve">14576│ </w:t>
      </w:r>
      <w:r>
        <w:t>set({ bigFiveScores: scores, completedAt: new Date().toISOString(), retaking: false });</w:t>
      </w:r>
    </w:p>
    <w:p>
      <w:pPr>
        <w:pStyle w:val="Code"/>
      </w:pPr>
      <w:r>
        <w:t xml:space="preserve">14577│ </w:t>
      </w:r>
      <w:r>
        <w:t>},</w:t>
      </w:r>
    </w:p>
    <w:p>
      <w:pPr>
        <w:pStyle w:val="Code"/>
      </w:pPr>
      <w:r>
        <w:t xml:space="preserve">14578│ </w:t>
      </w:r>
      <w:r>
        <w:t>startRetake: () =&gt; {</w:t>
      </w:r>
    </w:p>
    <w:p>
      <w:pPr>
        <w:pStyle w:val="Code"/>
      </w:pPr>
      <w:r>
        <w:t xml:space="preserve">14579│ </w:t>
      </w:r>
      <w:r>
        <w:t>set({ answers: {}, completedAt: null, retaking: true });</w:t>
      </w:r>
    </w:p>
    <w:p>
      <w:pPr>
        <w:pStyle w:val="Code"/>
      </w:pPr>
      <w:r>
        <w:t xml:space="preserve">14580│ </w:t>
      </w:r>
      <w:r>
        <w:t>},</w:t>
      </w:r>
    </w:p>
    <w:p>
      <w:pPr>
        <w:pStyle w:val="Code"/>
      </w:pPr>
      <w:r>
        <w:t xml:space="preserve">14581│ </w:t>
      </w:r>
      <w:r>
        <w:t>cancelRetake: () =&gt; {</w:t>
      </w:r>
    </w:p>
    <w:p>
      <w:pPr>
        <w:pStyle w:val="Code"/>
      </w:pPr>
      <w:r>
        <w:t xml:space="preserve">14582│ </w:t>
      </w:r>
      <w:r>
        <w:t>set({ retaking: false, answers: {} });</w:t>
      </w:r>
    </w:p>
    <w:p>
      <w:pPr>
        <w:pStyle w:val="Code"/>
      </w:pPr>
      <w:r>
        <w:t xml:space="preserve">14583│ </w:t>
      </w:r>
      <w:r>
        <w:t>},</w:t>
      </w:r>
    </w:p>
    <w:p>
      <w:pPr>
        <w:pStyle w:val="Code"/>
      </w:pPr>
      <w:r>
        <w:t xml:space="preserve">14584│ </w:t>
      </w:r>
      <w:r>
        <w:t>reset: () =&gt; {</w:t>
      </w:r>
    </w:p>
    <w:p>
      <w:pPr>
        <w:pStyle w:val="Code"/>
      </w:pPr>
      <w:r>
        <w:t xml:space="preserve">14585│ </w:t>
      </w:r>
      <w:r>
        <w:t>set({ answers: {}, bigFiveScores: null, completedAt: null, retaking: false });</w:t>
      </w:r>
    </w:p>
    <w:p>
      <w:pPr>
        <w:pStyle w:val="Code"/>
      </w:pPr>
      <w:r>
        <w:t xml:space="preserve">14586│ </w:t>
      </w:r>
      <w:r>
        <w:t>},</w:t>
      </w:r>
    </w:p>
    <w:p>
      <w:pPr>
        <w:pStyle w:val="Code"/>
      </w:pPr>
      <w:r>
        <w:t xml:space="preserve">14587│ </w:t>
      </w:r>
      <w:r>
        <w:t>getProgress: () =&gt; Object.keys(get().answers).length,</w:t>
      </w:r>
    </w:p>
    <w:p>
      <w:pPr>
        <w:pStyle w:val="Code"/>
      </w:pPr>
      <w:r>
        <w:t xml:space="preserve">14588│ </w:t>
      </w:r>
      <w:r>
        <w:t>isComplete: () =&gt; Object.keys(get().answers).length === QUESTIONS.length,</w:t>
      </w:r>
    </w:p>
    <w:p>
      <w:pPr>
        <w:pStyle w:val="Code"/>
      </w:pPr>
      <w:r>
        <w:t xml:space="preserve">14589│ </w:t>
      </w:r>
      <w:r>
        <w:t>getDimensionProgress: (d) =&gt; {</w:t>
      </w:r>
    </w:p>
    <w:p>
      <w:pPr>
        <w:pStyle w:val="Code"/>
      </w:pPr>
      <w:r>
        <w:t xml:space="preserve">14590│ </w:t>
      </w:r>
      <w:r>
        <w:t>const answered = Object.keys(get().answers).map(Number);</w:t>
      </w:r>
    </w:p>
    <w:p>
      <w:pPr>
        <w:pStyle w:val="Code"/>
      </w:pPr>
      <w:r>
        <w:t xml:space="preserve">14591│ </w:t>
      </w:r>
      <w:r>
        <w:t>const dimensionQuestions = QUESTIONS.filter((q) =&gt; q.dimension === d);</w:t>
      </w:r>
    </w:p>
    <w:p>
      <w:pPr>
        <w:pStyle w:val="Code"/>
      </w:pPr>
      <w:r>
        <w:t xml:space="preserve">14592│ </w:t>
      </w:r>
      <w:r>
        <w:t>return dimensionQuestions.filter((q) =&gt; answered.includes(q.id)).length;</w:t>
      </w:r>
    </w:p>
    <w:p>
      <w:pPr>
        <w:pStyle w:val="Code"/>
      </w:pPr>
      <w:r>
        <w:t xml:space="preserve">14593│ </w:t>
      </w:r>
      <w:r>
        <w:t>},</w:t>
      </w:r>
    </w:p>
    <w:p>
      <w:pPr>
        <w:pStyle w:val="Code"/>
      </w:pPr>
      <w:r>
        <w:t xml:space="preserve">14594│ </w:t>
      </w:r>
      <w:r>
        <w:t>}),</w:t>
      </w:r>
    </w:p>
    <w:p>
      <w:pPr>
        <w:pStyle w:val="Code"/>
      </w:pPr>
      <w:r>
        <w:t xml:space="preserve">14595│ </w:t>
      </w:r>
      <w:r>
        <w:t>{ name: 'psycho-card-assessment' }</w:t>
      </w:r>
    </w:p>
    <w:p>
      <w:pPr>
        <w:pStyle w:val="Code"/>
      </w:pPr>
      <w:r>
        <w:t xml:space="preserve">14596│ </w:t>
      </w:r>
      <w:r>
        <w:t>)</w:t>
      </w:r>
    </w:p>
    <w:p>
      <w:pPr>
        <w:pStyle w:val="Code"/>
      </w:pPr>
      <w:r>
        <w:t xml:space="preserve">14597│ </w:t>
      </w:r>
      <w:r>
        <w:t>);</w:t>
      </w:r>
    </w:p>
    <w:p>
      <w:pPr>
        <w:pStyle w:val="Code"/>
      </w:pPr>
      <w:r>
        <w:t xml:space="preserve">14598│ </w:t>
      </w:r>
      <w:r>
        <w:t>'use client';</w:t>
      </w:r>
    </w:p>
    <w:p>
      <w:pPr>
        <w:pStyle w:val="Code"/>
      </w:pPr>
      <w:r>
        <w:t xml:space="preserve">14599│ </w:t>
      </w:r>
      <w:r>
        <w:t>import { create } from 'zustand';</w:t>
      </w:r>
    </w:p>
    <w:p>
      <w:pPr>
        <w:pStyle w:val="Code"/>
      </w:pPr>
      <w:r>
        <w:t xml:space="preserve">14600│ </w:t>
      </w:r>
      <w:r>
        <w:t>import { GameState, GameSettings, BigFiveScores, PlayerId, Player, Dimension } from '@/types';</w:t>
      </w:r>
    </w:p>
    <w:p>
      <w:pPr>
        <w:pStyle w:val="Code"/>
      </w:pPr>
      <w:r>
        <w:t xml:space="preserve">14601│ </w:t>
      </w:r>
      <w:r>
        <w:t>import {</w:t>
      </w:r>
    </w:p>
    <w:p>
      <w:pPr>
        <w:pStyle w:val="Code"/>
      </w:pPr>
      <w:r>
        <w:t xml:space="preserve">14602│ </w:t>
      </w:r>
      <w:r>
        <w:t>initializeGame,</w:t>
      </w:r>
    </w:p>
    <w:p>
      <w:pPr>
        <w:pStyle w:val="Code"/>
      </w:pPr>
      <w:r>
        <w:t xml:space="preserve">14603│ </w:t>
      </w:r>
      <w:r>
        <w:t>drawCard,</w:t>
      </w:r>
    </w:p>
    <w:p>
      <w:pPr>
        <w:pStyle w:val="Code"/>
      </w:pPr>
      <w:r>
        <w:t xml:space="preserve">14604│ </w:t>
      </w:r>
      <w:r>
        <w:t>discardCard,</w:t>
      </w:r>
    </w:p>
    <w:p>
      <w:pPr>
        <w:pStyle w:val="Code"/>
      </w:pPr>
      <w:r>
        <w:t xml:space="preserve">14605│ </w:t>
      </w:r>
      <w:r>
        <w:t>attemptHu,</w:t>
      </w:r>
    </w:p>
    <w:p>
      <w:pPr>
        <w:pStyle w:val="Code"/>
      </w:pPr>
      <w:r>
        <w:t xml:space="preserve">14606│ </w:t>
      </w:r>
      <w:r>
        <w:t>pongCard,</w:t>
      </w:r>
    </w:p>
    <w:p>
      <w:pPr>
        <w:pStyle w:val="Code"/>
      </w:pPr>
      <w:r>
        <w:t xml:space="preserve">14607│ </w:t>
      </w:r>
      <w:r>
        <w:t>selfPongCard,</w:t>
      </w:r>
    </w:p>
    <w:p>
      <w:pPr>
        <w:pStyle w:val="Code"/>
      </w:pPr>
      <w:r>
        <w:t xml:space="preserve">14608│ </w:t>
      </w:r>
      <w:r>
        <w:t>skipPong,</w:t>
      </w:r>
    </w:p>
    <w:p>
      <w:pPr>
        <w:pStyle w:val="Code"/>
      </w:pPr>
      <w:r>
        <w:t xml:space="preserve">14609│ </w:t>
      </w:r>
      <w:r>
        <w:t>getPlayerScore,</w:t>
      </w:r>
    </w:p>
    <w:p>
      <w:pPr>
        <w:pStyle w:val="Code"/>
      </w:pPr>
      <w:r>
        <w:t xml:space="preserve">14610│ </w:t>
      </w:r>
      <w:r>
        <w:t>getRankings,</w:t>
      </w:r>
    </w:p>
    <w:p>
      <w:pPr>
        <w:pStyle w:val="Code"/>
      </w:pPr>
      <w:r>
        <w:t xml:space="preserve">14611│ </w:t>
      </w:r>
      <w:r>
        <w:t>} from '@/lib/game-logic';</w:t>
      </w:r>
    </w:p>
    <w:p>
      <w:pPr>
        <w:pStyle w:val="Code"/>
      </w:pPr>
      <w:r>
        <w:t xml:space="preserve">14612│ </w:t>
      </w:r>
      <w:r>
        <w:t>import { makeAIDecision, makeAIHuDecision, makeAIPongDecision } from '@/lib/ai-engine';</w:t>
      </w:r>
    </w:p>
    <w:p>
      <w:pPr>
        <w:pStyle w:val="Code"/>
      </w:pPr>
      <w:r>
        <w:t xml:space="preserve">14613│ </w:t>
      </w:r>
      <w:r>
        <w:t>import { delay } from '@/lib/utils';</w:t>
      </w:r>
    </w:p>
    <w:p>
      <w:pPr>
        <w:pStyle w:val="Code"/>
      </w:pPr>
      <w:r>
        <w:t xml:space="preserve">14614│ </w:t>
      </w:r>
      <w:r>
        <w:t>interface GameStore {</w:t>
      </w:r>
    </w:p>
    <w:p>
      <w:pPr>
        <w:pStyle w:val="Code"/>
      </w:pPr>
      <w:r>
        <w:t xml:space="preserve">14615│ </w:t>
      </w:r>
      <w:r>
        <w:t>game: GameState | null;</w:t>
      </w:r>
    </w:p>
    <w:p>
      <w:pPr>
        <w:pStyle w:val="Code"/>
      </w:pPr>
      <w:r>
        <w:t xml:space="preserve">14616│ </w:t>
      </w:r>
      <w:r>
        <w:t>initGame: (humanScores: BigFiveScores, settings: GameSettings) =&gt; void;</w:t>
      </w:r>
    </w:p>
    <w:p>
      <w:pPr>
        <w:pStyle w:val="Code"/>
      </w:pPr>
      <w:r>
        <w:t xml:space="preserve">14617│ </w:t>
      </w:r>
      <w:r>
        <w:t>playerHu: () =&gt; void;</w:t>
      </w:r>
    </w:p>
    <w:p>
      <w:pPr>
        <w:pStyle w:val="Code"/>
      </w:pPr>
      <w:r>
        <w:t xml:space="preserve">14618│ </w:t>
      </w:r>
      <w:r>
        <w:t>playerDraw: () =&gt; void;</w:t>
      </w:r>
    </w:p>
    <w:p>
      <w:pPr>
        <w:pStyle w:val="Code"/>
      </w:pPr>
      <w:r>
        <w:t xml:space="preserve">14619│ </w:t>
      </w:r>
      <w:r>
        <w:t>playerDiscard: (cardId: number) =&gt; void;</w:t>
      </w:r>
    </w:p>
    <w:p>
      <w:pPr>
        <w:pStyle w:val="Code"/>
      </w:pPr>
      <w:r>
        <w:t xml:space="preserve">14620│ </w:t>
      </w:r>
      <w:r>
        <w:t>playerPong: (dimension: Dimension, handCardIds: number[]) =&gt; void;</w:t>
      </w:r>
    </w:p>
    <w:p>
      <w:pPr>
        <w:pStyle w:val="Code"/>
      </w:pPr>
      <w:r>
        <w:t xml:space="preserve">14621│ </w:t>
      </w:r>
      <w:r>
        <w:t>playerSelfPong: (dimension: Dimension, cardIds: number[]) =&gt; void;</w:t>
      </w:r>
    </w:p>
    <w:p>
      <w:pPr>
        <w:pStyle w:val="Code"/>
      </w:pPr>
      <w:r>
        <w:t xml:space="preserve">14622│ </w:t>
      </w:r>
      <w:r>
        <w:t>playerSkipPong: () =&gt; void;</w:t>
      </w:r>
    </w:p>
    <w:p>
      <w:pPr>
        <w:pStyle w:val="Code"/>
      </w:pPr>
      <w:r>
        <w:t xml:space="preserve">14623│ </w:t>
      </w:r>
      <w:r>
        <w:t>resolvePongWindow: () =&gt; Promise&lt;void&gt;;</w:t>
      </w:r>
    </w:p>
    <w:p>
      <w:pPr>
        <w:pStyle w:val="Code"/>
      </w:pPr>
      <w:r>
        <w:t xml:space="preserve">14624│ </w:t>
      </w:r>
      <w:r>
        <w:t>executeAITurn: () =&gt; Promise&lt;void&gt;;</w:t>
      </w:r>
    </w:p>
    <w:p>
      <w:pPr>
        <w:pStyle w:val="Code"/>
      </w:pPr>
      <w:r>
        <w:t xml:space="preserve">14625│ </w:t>
      </w:r>
      <w:r>
        <w:t>getCurrentPlayer: () =&gt; Player | null;</w:t>
      </w:r>
    </w:p>
    <w:p>
      <w:pPr>
        <w:pStyle w:val="Code"/>
      </w:pPr>
      <w:r>
        <w:t xml:space="preserve">14626│ </w:t>
      </w:r>
      <w:r>
        <w:t>getScore: (id: PlayerId) =&gt; number;</w:t>
      </w:r>
    </w:p>
    <w:p>
      <w:pPr>
        <w:pStyle w:val="Code"/>
      </w:pPr>
      <w:r>
        <w:t xml:space="preserve">14627│ </w:t>
      </w:r>
      <w:r>
        <w:t>getPlayerRankings: () =&gt; Player[];</w:t>
      </w:r>
    </w:p>
    <w:p>
      <w:pPr>
        <w:pStyle w:val="Code"/>
      </w:pPr>
      <w:r>
        <w:t xml:space="preserve">14628│ </w:t>
      </w:r>
      <w:r>
        <w:t>resetGame: () =&gt; void;</w:t>
      </w:r>
    </w:p>
    <w:p>
      <w:pPr>
        <w:pStyle w:val="Code"/>
      </w:pPr>
      <w:r>
        <w:t xml:space="preserve">14629│ </w:t>
      </w:r>
      <w:r>
        <w:t>}</w:t>
      </w:r>
    </w:p>
    <w:p>
      <w:pPr>
        <w:pStyle w:val="Code"/>
      </w:pPr>
      <w:r>
        <w:t xml:space="preserve">14630│ </w:t>
      </w:r>
      <w:r>
        <w:t>export const useGameStore = create&lt;GameStore&gt;()((set, get) =&gt; ({</w:t>
      </w:r>
    </w:p>
    <w:p>
      <w:pPr>
        <w:pStyle w:val="Code"/>
      </w:pPr>
      <w:r>
        <w:t xml:space="preserve">14631│ </w:t>
      </w:r>
      <w:r>
        <w:t>game: null,</w:t>
      </w:r>
    </w:p>
    <w:p>
      <w:pPr>
        <w:pStyle w:val="Code"/>
      </w:pPr>
      <w:r>
        <w:t xml:space="preserve">14632│ </w:t>
      </w:r>
      <w:r>
        <w:t>initGame: (humanScores, settings) =&gt; {</w:t>
      </w:r>
    </w:p>
    <w:p>
      <w:pPr>
        <w:pStyle w:val="Code"/>
      </w:pPr>
      <w:r>
        <w:t xml:space="preserve">14633│ </w:t>
      </w:r>
      <w:r>
        <w:t>set({ game: initializeGame(humanScores, settings) });</w:t>
      </w:r>
    </w:p>
    <w:p>
      <w:pPr>
        <w:pStyle w:val="Code"/>
      </w:pPr>
      <w:r>
        <w:t xml:space="preserve">14634│ </w:t>
      </w:r>
      <w:r>
        <w:t>},</w:t>
      </w:r>
    </w:p>
    <w:p>
      <w:pPr>
        <w:pStyle w:val="Code"/>
      </w:pPr>
      <w:r>
        <w:t xml:space="preserve">14635│ </w:t>
      </w:r>
      <w:r>
        <w:t>playerHu: () =&gt; {</w:t>
      </w:r>
    </w:p>
    <w:p>
      <w:pPr>
        <w:pStyle w:val="Code"/>
      </w:pPr>
      <w:r>
        <w:t xml:space="preserve">14636│ </w:t>
      </w:r>
      <w:r>
        <w:t>const { game } = get();</w:t>
      </w:r>
    </w:p>
    <w:p>
      <w:pPr>
        <w:pStyle w:val="Code"/>
      </w:pPr>
      <w:r>
        <w:t xml:space="preserve">14637│ </w:t>
      </w:r>
      <w:r>
        <w:t>if (!game || game.phase === 'game-over') return;</w:t>
      </w:r>
    </w:p>
    <w:p>
      <w:pPr>
        <w:pStyle w:val="Code"/>
      </w:pPr>
      <w:r>
        <w:t xml:space="preserve">14638│ </w:t>
      </w:r>
      <w:r>
        <w:t>if (game.phase === 'claim-window') {</w:t>
      </w:r>
    </w:p>
    <w:p>
      <w:pPr>
        <w:pStyle w:val="Code"/>
      </w:pPr>
      <w:r>
        <w:t xml:space="preserve">14639│ </w:t>
      </w:r>
      <w:r>
        <w:t>if (game.discardedByIndex === 0) return;</w:t>
      </w:r>
    </w:p>
    <w:p>
      <w:pPr>
        <w:pStyle w:val="Code"/>
      </w:pPr>
      <w:r>
        <w:t xml:space="preserve">14640│ </w:t>
      </w:r>
      <w:r>
        <w:t>const pid = game.players[0]?.id;</w:t>
      </w:r>
    </w:p>
    <w:p>
      <w:pPr>
        <w:pStyle w:val="Code"/>
      </w:pPr>
      <w:r>
        <w:t xml:space="preserve">14641│ </w:t>
      </w:r>
      <w:r>
        <w:t>if (pid &amp;&amp; game.claimResponses.includes(pid)) return;</w:t>
      </w:r>
    </w:p>
    <w:p>
      <w:pPr>
        <w:pStyle w:val="Code"/>
      </w:pPr>
      <w:r>
        <w:t xml:space="preserve">14642│ </w:t>
      </w:r>
      <w:r>
        <w:t>} else if (game.currentPlayerIndex !== 0) {</w:t>
      </w:r>
    </w:p>
    <w:p>
      <w:pPr>
        <w:pStyle w:val="Code"/>
      </w:pPr>
      <w:r>
        <w:t xml:space="preserve">14643│ </w:t>
      </w:r>
      <w:r>
        <w:t>return;</w:t>
      </w:r>
    </w:p>
    <w:p>
      <w:pPr>
        <w:pStyle w:val="Code"/>
      </w:pPr>
      <w:r>
        <w:t xml:space="preserve">14644│ </w:t>
      </w:r>
      <w:r>
        <w:t>}</w:t>
      </w:r>
    </w:p>
    <w:p>
      <w:pPr>
        <w:pStyle w:val="Code"/>
      </w:pPr>
      <w:r>
        <w:t xml:space="preserve">14645│ </w:t>
      </w:r>
      <w:r>
        <w:t>set({ game: attemptHu(game, 0) });</w:t>
      </w:r>
    </w:p>
    <w:p>
      <w:pPr>
        <w:pStyle w:val="Code"/>
      </w:pPr>
      <w:r>
        <w:t xml:space="preserve">14646│ </w:t>
      </w:r>
      <w:r>
        <w:t>},</w:t>
      </w:r>
    </w:p>
    <w:p>
      <w:pPr>
        <w:pStyle w:val="Code"/>
      </w:pPr>
      <w:r>
        <w:t xml:space="preserve">14647│ </w:t>
      </w:r>
      <w:r>
        <w:t>playerDraw: () =&gt; {</w:t>
      </w:r>
    </w:p>
    <w:p>
      <w:pPr>
        <w:pStyle w:val="Code"/>
      </w:pPr>
      <w:r>
        <w:t xml:space="preserve">14648│ </w:t>
      </w:r>
      <w:r>
        <w:t>const { game } = get();</w:t>
      </w:r>
    </w:p>
    <w:p>
      <w:pPr>
        <w:pStyle w:val="Code"/>
      </w:pPr>
      <w:r>
        <w:t xml:space="preserve">14649│ </w:t>
      </w:r>
      <w:r>
        <w:t>if (!game || game.phase !== 'drawing') return;</w:t>
      </w:r>
    </w:p>
    <w:p>
      <w:pPr>
        <w:pStyle w:val="Code"/>
      </w:pPr>
      <w:r>
        <w:t xml:space="preserve">14650│ </w:t>
      </w:r>
      <w:r>
        <w:t>set({ game: drawCard(game) });</w:t>
      </w:r>
    </w:p>
    <w:p>
      <w:pPr>
        <w:pStyle w:val="Code"/>
      </w:pPr>
      <w:r>
        <w:t xml:space="preserve">14651│ </w:t>
      </w:r>
      <w:r>
        <w:t>},</w:t>
      </w:r>
    </w:p>
    <w:p>
      <w:pPr>
        <w:pStyle w:val="Code"/>
      </w:pPr>
      <w:r>
        <w:t xml:space="preserve">14652│ </w:t>
      </w:r>
      <w:r>
        <w:t>playerDiscard: (cardId) =&gt; {</w:t>
      </w:r>
    </w:p>
    <w:p>
      <w:pPr>
        <w:pStyle w:val="Code"/>
      </w:pPr>
      <w:r>
        <w:t xml:space="preserve">14653│ </w:t>
      </w:r>
      <w:r>
        <w:t>const { game } = get();</w:t>
      </w:r>
    </w:p>
    <w:p>
      <w:pPr>
        <w:pStyle w:val="Code"/>
      </w:pPr>
      <w:r>
        <w:t xml:space="preserve">14654│ </w:t>
      </w:r>
      <w:r>
        <w:t>if (!game || game.phase !== 'discarding') return;</w:t>
      </w:r>
    </w:p>
    <w:p>
      <w:pPr>
        <w:pStyle w:val="Code"/>
      </w:pPr>
      <w:r>
        <w:t xml:space="preserve">14655│ </w:t>
      </w:r>
      <w:r>
        <w:t>set({ game: discardCard(game, cardId) });</w:t>
      </w:r>
    </w:p>
    <w:p>
      <w:pPr>
        <w:pStyle w:val="Code"/>
      </w:pPr>
      <w:r>
        <w:t xml:space="preserve">14656│ </w:t>
      </w:r>
      <w:r>
        <w:t>},</w:t>
      </w:r>
    </w:p>
    <w:p>
      <w:pPr>
        <w:pStyle w:val="Code"/>
      </w:pPr>
      <w:r>
        <w:t xml:space="preserve">14657│ </w:t>
      </w:r>
      <w:r>
        <w:t>playerPong: (dimension, handCardIds) =&gt; {</w:t>
      </w:r>
    </w:p>
    <w:p>
      <w:pPr>
        <w:pStyle w:val="Code"/>
      </w:pPr>
      <w:r>
        <w:t xml:space="preserve">14658│ </w:t>
      </w:r>
      <w:r>
        <w:t>const { game } = get();</w:t>
      </w:r>
    </w:p>
    <w:p>
      <w:pPr>
        <w:pStyle w:val="Code"/>
      </w:pPr>
      <w:r>
        <w:t xml:space="preserve">14659│ </w:t>
      </w:r>
      <w:r>
        <w:t>if (!game || game.phase !== 'claim-window') return;</w:t>
      </w:r>
    </w:p>
    <w:p>
      <w:pPr>
        <w:pStyle w:val="Code"/>
      </w:pPr>
      <w:r>
        <w:t xml:space="preserve">14660│ </w:t>
      </w:r>
      <w:r>
        <w:t>set({ game: pongCard(game, 0, dimension, handCardIds) });</w:t>
      </w:r>
    </w:p>
    <w:p>
      <w:pPr>
        <w:pStyle w:val="Code"/>
      </w:pPr>
      <w:r>
        <w:t xml:space="preserve">14661│ </w:t>
      </w:r>
      <w:r>
        <w:t>},</w:t>
      </w:r>
    </w:p>
    <w:p>
      <w:pPr>
        <w:pStyle w:val="Code"/>
      </w:pPr>
      <w:r>
        <w:t xml:space="preserve">14662│ </w:t>
      </w:r>
      <w:r>
        <w:t>playerSelfPong: (dimension, cardIds) =&gt; {</w:t>
      </w:r>
    </w:p>
    <w:p>
      <w:pPr>
        <w:pStyle w:val="Code"/>
      </w:pPr>
      <w:r>
        <w:t xml:space="preserve">14663│ </w:t>
      </w:r>
      <w:r>
        <w:t>const { game } = get();</w:t>
      </w:r>
    </w:p>
    <w:p>
      <w:pPr>
        <w:pStyle w:val="Code"/>
      </w:pPr>
      <w:r>
        <w:t xml:space="preserve">14664│ </w:t>
      </w:r>
      <w:r>
        <w:t>if (!game) return;</w:t>
      </w:r>
    </w:p>
    <w:p>
      <w:pPr>
        <w:pStyle w:val="Code"/>
      </w:pPr>
      <w:r>
        <w:t xml:space="preserve">14665│ </w:t>
      </w:r>
      <w:r>
        <w:t>if (game.phase !== 'drawing' &amp;&amp; game.phase !== 'discarding') return;</w:t>
      </w:r>
    </w:p>
    <w:p>
      <w:pPr>
        <w:pStyle w:val="Code"/>
      </w:pPr>
      <w:r>
        <w:t xml:space="preserve">14666│ </w:t>
      </w:r>
      <w:r>
        <w:t>if (game.currentPlayerIndex !== 0) return;</w:t>
      </w:r>
    </w:p>
    <w:p>
      <w:pPr>
        <w:pStyle w:val="Code"/>
      </w:pPr>
      <w:r>
        <w:t xml:space="preserve">14667│ </w:t>
      </w:r>
      <w:r>
        <w:t>set({ game: selfPongCard(game, 0, dimension, cardIds) });</w:t>
      </w:r>
    </w:p>
    <w:p>
      <w:pPr>
        <w:pStyle w:val="Code"/>
      </w:pPr>
      <w:r>
        <w:t xml:space="preserve">14668│ </w:t>
      </w:r>
      <w:r>
        <w:t>},</w:t>
      </w:r>
    </w:p>
    <w:p>
      <w:pPr>
        <w:pStyle w:val="Code"/>
      </w:pPr>
      <w:r>
        <w:t xml:space="preserve">14669│ </w:t>
      </w:r>
      <w:r>
        <w:t>playerSkipPong: () =&gt; {</w:t>
      </w:r>
    </w:p>
    <w:p>
      <w:pPr>
        <w:pStyle w:val="Code"/>
      </w:pPr>
      <w:r>
        <w:t xml:space="preserve">14670│ </w:t>
      </w:r>
      <w:r>
        <w:t>const { game } = get();</w:t>
      </w:r>
    </w:p>
    <w:p>
      <w:pPr>
        <w:pStyle w:val="Code"/>
      </w:pPr>
      <w:r>
        <w:t xml:space="preserve">14671│ </w:t>
      </w:r>
      <w:r>
        <w:t>if (!game || game.phase !== 'claim-window') return;</w:t>
      </w:r>
    </w:p>
    <w:p>
      <w:pPr>
        <w:pStyle w:val="Code"/>
      </w:pPr>
      <w:r>
        <w:t xml:space="preserve">14672│ </w:t>
      </w:r>
      <w:r>
        <w:t>set({ game: skipPong(game, 0) });</w:t>
      </w:r>
    </w:p>
    <w:p>
      <w:pPr>
        <w:pStyle w:val="Code"/>
      </w:pPr>
      <w:r>
        <w:t xml:space="preserve">14673│ </w:t>
      </w:r>
      <w:r>
        <w:t>},</w:t>
      </w:r>
    </w:p>
    <w:p>
      <w:pPr>
        <w:pStyle w:val="Code"/>
      </w:pPr>
      <w:r>
        <w:t xml:space="preserve">14674│ </w:t>
      </w:r>
      <w:r>
        <w:t>resolvePongWindow: async () =&gt; {</w:t>
      </w:r>
    </w:p>
    <w:p>
      <w:pPr>
        <w:pStyle w:val="Code"/>
      </w:pPr>
      <w:r>
        <w:t xml:space="preserve">14675│ </w:t>
      </w:r>
      <w:r>
        <w:t>const { game } = get();</w:t>
      </w:r>
    </w:p>
    <w:p>
      <w:pPr>
        <w:pStyle w:val="Code"/>
      </w:pPr>
      <w:r>
        <w:t xml:space="preserve">14676│ </w:t>
      </w:r>
      <w:r>
        <w:t>if (!game || game.phase !== 'claim-window' || !game.pendingDiscard) return;</w:t>
      </w:r>
    </w:p>
    <w:p>
      <w:pPr>
        <w:pStyle w:val="Code"/>
      </w:pPr>
      <w:r>
        <w:t xml:space="preserve">14677│ </w:t>
      </w:r>
      <w:r>
        <w:t>const pendingCard = game.pendingDiscard;</w:t>
      </w:r>
    </w:p>
    <w:p>
      <w:pPr>
        <w:pStyle w:val="Code"/>
      </w:pPr>
      <w:r>
        <w:t xml:space="preserve">14678│ </w:t>
      </w:r>
      <w:r>
        <w:t>const discardedBy = game.discardedByIndex;</w:t>
      </w:r>
    </w:p>
    <w:p>
      <w:pPr>
        <w:pStyle w:val="Code"/>
      </w:pPr>
      <w:r>
        <w:t xml:space="preserve">14679│ </w:t>
      </w:r>
      <w:r>
        <w:t>const playerCount = game.players.length;</w:t>
      </w:r>
    </w:p>
    <w:p>
      <w:pPr>
        <w:pStyle w:val="Code"/>
      </w:pPr>
      <w:r>
        <w:t xml:space="preserve">14680│ </w:t>
      </w:r>
      <w:r>
        <w:t>for (let offset = 1; offset &lt; playerCount; offset++) {</w:t>
      </w:r>
    </w:p>
    <w:p>
      <w:pPr>
        <w:pStyle w:val="Code"/>
      </w:pPr>
      <w:r>
        <w:t xml:space="preserve">14681│ </w:t>
      </w:r>
      <w:r>
        <w:t>const idx = (discardedBy + offset) % playerCount;</w:t>
      </w:r>
    </w:p>
    <w:p>
      <w:pPr>
        <w:pStyle w:val="Code"/>
      </w:pPr>
      <w:r>
        <w:t xml:space="preserve">14682│ </w:t>
      </w:r>
      <w:r>
        <w:t>const latestGame = get().game;</w:t>
      </w:r>
    </w:p>
    <w:p>
      <w:pPr>
        <w:pStyle w:val="Code"/>
      </w:pPr>
      <w:r>
        <w:t xml:space="preserve">14683│ </w:t>
      </w:r>
      <w:r>
        <w:t>if (!latestGame || latestGame.phase !== 'claim-window') return;</w:t>
      </w:r>
    </w:p>
    <w:p>
      <w:pPr>
        <w:pStyle w:val="Code"/>
      </w:pPr>
      <w:r>
        <w:t xml:space="preserve">14684│ </w:t>
      </w:r>
      <w:r>
        <w:t>const player = latestGame.players[idx];</w:t>
      </w:r>
    </w:p>
    <w:p>
      <w:pPr>
        <w:pStyle w:val="Code"/>
      </w:pPr>
      <w:r>
        <w:t xml:space="preserve">14685│ </w:t>
      </w:r>
      <w:r>
        <w:t>if (player.isHuman) continue;</w:t>
      </w:r>
    </w:p>
    <w:p>
      <w:pPr>
        <w:pStyle w:val="Code"/>
      </w:pPr>
      <w:r>
        <w:t xml:space="preserve">14686│ </w:t>
      </w:r>
      <w:r>
        <w:t>if (latestGame.claimResponses.includes(player.id)) continue;</w:t>
      </w:r>
    </w:p>
    <w:p>
      <w:pPr>
        <w:pStyle w:val="Code"/>
      </w:pPr>
      <w:r>
        <w:t xml:space="preserve">14687│ </w:t>
      </w:r>
      <w:r>
        <w:t>const canPong = !player.skipNextTurn &amp;&amp; !player.frozenUntilOwnDiscard;</w:t>
      </w:r>
    </w:p>
    <w:p>
      <w:pPr>
        <w:pStyle w:val="Code"/>
      </w:pPr>
      <w:r>
        <w:t xml:space="preserve">14688│ </w:t>
      </w:r>
      <w:r>
        <w:t>const decision = canPong</w:t>
      </w:r>
    </w:p>
    <w:p>
      <w:pPr>
        <w:pStyle w:val="Code"/>
      </w:pPr>
      <w:r>
        <w:t xml:space="preserve">14689│ </w:t>
      </w:r>
      <w:r>
        <w:t>? makeAIPongDecision(player, pendingCard, latestGame.settings.aiDifficulty)</w:t>
      </w:r>
    </w:p>
    <w:p>
      <w:pPr>
        <w:pStyle w:val="Code"/>
      </w:pPr>
      <w:r>
        <w:t xml:space="preserve">14690│ </w:t>
      </w:r>
      <w:r>
        <w:t>: { shouldPong: false as const };</w:t>
      </w:r>
    </w:p>
    <w:p>
      <w:pPr>
        <w:pStyle w:val="Code"/>
      </w:pPr>
      <w:r>
        <w:t xml:space="preserve">14691│ </w:t>
      </w:r>
      <w:r>
        <w:t>await delay(400);</w:t>
      </w:r>
    </w:p>
    <w:p>
      <w:pPr>
        <w:pStyle w:val="Code"/>
      </w:pPr>
      <w:r>
        <w:t xml:space="preserve">14692│ </w:t>
      </w:r>
      <w:r>
        <w:t>const currentGame = get().game;</w:t>
      </w:r>
    </w:p>
    <w:p>
      <w:pPr>
        <w:pStyle w:val="Code"/>
      </w:pPr>
      <w:r>
        <w:t xml:space="preserve">14693│ </w:t>
      </w:r>
      <w:r>
        <w:t>if (!currentGame || currentGame.phase !== 'claim-window') return;</w:t>
      </w:r>
    </w:p>
    <w:p>
      <w:pPr>
        <w:pStyle w:val="Code"/>
      </w:pPr>
      <w:r>
        <w:t xml:space="preserve">14694│ </w:t>
      </w:r>
      <w:r>
        <w:t>if (decision.shouldPong &amp;&amp; (decision as any).dimension &amp;&amp; (decision as any).handCardIds) {</w:t>
      </w:r>
    </w:p>
    <w:p>
      <w:pPr>
        <w:pStyle w:val="Code"/>
      </w:pPr>
      <w:r>
        <w:t xml:space="preserve">14695│ </w:t>
      </w:r>
      <w:r>
        <w:t>set({ game: pongCard(currentGame, idx, (decision as any).dimension, (decision as any).handCardIds) });</w:t>
      </w:r>
    </w:p>
    <w:p>
      <w:pPr>
        <w:pStyle w:val="Code"/>
      </w:pPr>
      <w:r>
        <w:t xml:space="preserve">14696│ </w:t>
      </w:r>
      <w:r>
        <w:t>return;</w:t>
      </w:r>
    </w:p>
    <w:p>
      <w:pPr>
        <w:pStyle w:val="Code"/>
      </w:pPr>
      <w:r>
        <w:t xml:space="preserve">14697│ </w:t>
      </w:r>
      <w:r>
        <w:t>}</w:t>
      </w:r>
    </w:p>
    <w:p>
      <w:pPr>
        <w:pStyle w:val="Code"/>
      </w:pPr>
      <w:r>
        <w:t xml:space="preserve">14698│ </w:t>
      </w:r>
      <w:r>
        <w:t>set({ game: skipPong(currentGame, idx) });</w:t>
      </w:r>
    </w:p>
    <w:p>
      <w:pPr>
        <w:pStyle w:val="Code"/>
      </w:pPr>
      <w:r>
        <w:t xml:space="preserve">14699│ </w:t>
      </w:r>
      <w:r>
        <w:t>}</w:t>
      </w:r>
    </w:p>
    <w:p>
      <w:pPr>
        <w:pStyle w:val="Code"/>
      </w:pPr>
      <w:r>
        <w:t xml:space="preserve">14700│ </w:t>
      </w:r>
      <w:r>
        <w:t>},</w:t>
      </w:r>
    </w:p>
    <w:p>
      <w:pPr>
        <w:pStyle w:val="Code"/>
      </w:pPr>
      <w:r>
        <w:t xml:space="preserve">14701│ </w:t>
      </w:r>
      <w:r>
        <w:t>executeAITurn: async () =&gt; {</w:t>
      </w:r>
    </w:p>
    <w:p>
      <w:pPr>
        <w:pStyle w:val="Code"/>
      </w:pPr>
      <w:r>
        <w:t xml:space="preserve">14702│ </w:t>
      </w:r>
      <w:r>
        <w:t>const { game } = get();</w:t>
      </w:r>
    </w:p>
    <w:p>
      <w:pPr>
        <w:pStyle w:val="Code"/>
      </w:pPr>
      <w:r>
        <w:t xml:space="preserve">14703│ </w:t>
      </w:r>
      <w:r>
        <w:t>if (!game) return;</w:t>
      </w:r>
    </w:p>
    <w:p>
      <w:pPr>
        <w:pStyle w:val="Code"/>
      </w:pPr>
      <w:r>
        <w:t xml:space="preserve">14704│ </w:t>
      </w:r>
      <w:r>
        <w:t>const currentPlayer = game.players[game.currentPlayerIndex];</w:t>
      </w:r>
    </w:p>
    <w:p>
      <w:pPr>
        <w:pStyle w:val="Code"/>
      </w:pPr>
      <w:r>
        <w:t xml:space="preserve">14705│ </w:t>
      </w:r>
      <w:r>
        <w:t>if (game.phase === 'discarding' &amp;&amp; !game.drawnCard) {</w:t>
      </w:r>
    </w:p>
    <w:p>
      <w:pPr>
        <w:pStyle w:val="Code"/>
      </w:pPr>
      <w:r>
        <w:t xml:space="preserve">14706│ </w:t>
      </w:r>
      <w:r>
        <w:t>const decision = makeAIDecision(currentPlayer, currentPlayer.hand[0], game.settings.aiDifficulty, {</w:t>
      </w:r>
    </w:p>
    <w:p>
      <w:pPr>
        <w:pStyle w:val="Code"/>
      </w:pPr>
      <w:r>
        <w:t xml:space="preserve">14707│ </w:t>
      </w:r>
      <w:r>
        <w:t>discardPile: game.discardPile,</w:t>
      </w:r>
    </w:p>
    <w:p>
      <w:pPr>
        <w:pStyle w:val="Code"/>
      </w:pPr>
      <w:r>
        <w:t xml:space="preserve">14708│ </w:t>
      </w:r>
      <w:r>
        <w:t>actionLog: game.actionLog,</w:t>
      </w:r>
    </w:p>
    <w:p>
      <w:pPr>
        <w:pStyle w:val="Code"/>
      </w:pPr>
      <w:r>
        <w:t xml:space="preserve">14709│ </w:t>
      </w:r>
      <w:r>
        <w:t>currentRound: game.currentRound,</w:t>
      </w:r>
    </w:p>
    <w:p>
      <w:pPr>
        <w:pStyle w:val="Code"/>
      </w:pPr>
      <w:r>
        <w:t xml:space="preserve">14710│ </w:t>
      </w:r>
      <w:r>
        <w:t>totalRounds: game.settings.totalRounds,</w:t>
      </w:r>
    </w:p>
    <w:p>
      <w:pPr>
        <w:pStyle w:val="Code"/>
      </w:pPr>
      <w:r>
        <w:t xml:space="preserve">14711│ </w:t>
      </w:r>
      <w:r>
        <w:t>});</w:t>
      </w:r>
    </w:p>
    <w:p>
      <w:pPr>
        <w:pStyle w:val="Code"/>
      </w:pPr>
      <w:r>
        <w:t xml:space="preserve">14712│ </w:t>
      </w:r>
      <w:r>
        <w:t>await delay(decision.thinkingMs);</w:t>
      </w:r>
    </w:p>
    <w:p>
      <w:pPr>
        <w:pStyle w:val="Code"/>
      </w:pPr>
      <w:r>
        <w:t xml:space="preserve">14713│ </w:t>
      </w:r>
      <w:r>
        <w:t>const latest = get().game;</w:t>
      </w:r>
    </w:p>
    <w:p>
      <w:pPr>
        <w:pStyle w:val="Code"/>
      </w:pPr>
      <w:r>
        <w:t xml:space="preserve">14714│ </w:t>
      </w:r>
      <w:r>
        <w:t>if (!latest || latest.phase !== 'discarding') return;</w:t>
      </w:r>
    </w:p>
    <w:p>
      <w:pPr>
        <w:pStyle w:val="Code"/>
      </w:pPr>
      <w:r>
        <w:t xml:space="preserve">14715│ </w:t>
      </w:r>
      <w:r>
        <w:t>const handIds = new Set(currentPlayer.hand.map((c) =&gt; c.id));</w:t>
      </w:r>
    </w:p>
    <w:p>
      <w:pPr>
        <w:pStyle w:val="Code"/>
      </w:pPr>
      <w:r>
        <w:t xml:space="preserve">14716│ </w:t>
      </w:r>
      <w:r>
        <w:t>const cardId = handIds.has(decision.cardToDiscard.id)</w:t>
      </w:r>
    </w:p>
    <w:p>
      <w:pPr>
        <w:pStyle w:val="Code"/>
      </w:pPr>
      <w:r>
        <w:t xml:space="preserve">14717│ </w:t>
      </w:r>
      <w:r>
        <w:t>? decision.cardToDiscard.id</w:t>
      </w:r>
    </w:p>
    <w:p>
      <w:pPr>
        <w:pStyle w:val="Code"/>
      </w:pPr>
      <w:r>
        <w:t xml:space="preserve">14718│ </w:t>
      </w:r>
      <w:r>
        <w:t>: currentPlayer.hand[0]?.id;</w:t>
      </w:r>
    </w:p>
    <w:p>
      <w:pPr>
        <w:pStyle w:val="Code"/>
      </w:pPr>
      <w:r>
        <w:t xml:space="preserve">14719│ </w:t>
      </w:r>
      <w:r>
        <w:t>if (cardId == null) return;</w:t>
      </w:r>
    </w:p>
    <w:p>
      <w:pPr>
        <w:pStyle w:val="Code"/>
      </w:pPr>
      <w:r>
        <w:t xml:space="preserve">14720│ </w:t>
      </w:r>
      <w:r>
        <w:t>set({ game: discardCard(latest, cardId) });</w:t>
      </w:r>
    </w:p>
    <w:p>
      <w:pPr>
        <w:pStyle w:val="Code"/>
      </w:pPr>
      <w:r>
        <w:t xml:space="preserve">14721│ </w:t>
      </w:r>
      <w:r>
        <w:t>return;</w:t>
      </w:r>
    </w:p>
    <w:p>
      <w:pPr>
        <w:pStyle w:val="Code"/>
      </w:pPr>
      <w:r>
        <w:t xml:space="preserve">14722│ </w:t>
      </w:r>
      <w:r>
        <w:t>}</w:t>
      </w:r>
    </w:p>
    <w:p>
      <w:pPr>
        <w:pStyle w:val="Code"/>
      </w:pPr>
      <w:r>
        <w:t xml:space="preserve">14723│ </w:t>
      </w:r>
      <w:r>
        <w:t>const huDecision = makeAIHuDecision(currentPlayer, game.settings.aiDifficulty);</w:t>
      </w:r>
    </w:p>
    <w:p>
      <w:pPr>
        <w:pStyle w:val="Code"/>
      </w:pPr>
      <w:r>
        <w:t xml:space="preserve">14724│ </w:t>
      </w:r>
      <w:r>
        <w:t>if (huDecision.shouldHu) {</w:t>
      </w:r>
    </w:p>
    <w:p>
      <w:pPr>
        <w:pStyle w:val="Code"/>
      </w:pPr>
      <w:r>
        <w:t xml:space="preserve">14725│ </w:t>
      </w:r>
      <w:r>
        <w:t>await delay(huDecision.thinkingMs);</w:t>
      </w:r>
    </w:p>
    <w:p>
      <w:pPr>
        <w:pStyle w:val="Code"/>
      </w:pPr>
      <w:r>
        <w:t xml:space="preserve">14726│ </w:t>
      </w:r>
      <w:r>
        <w:t>const currentState = get().game;</w:t>
      </w:r>
    </w:p>
    <w:p>
      <w:pPr>
        <w:pStyle w:val="Code"/>
      </w:pPr>
      <w:r>
        <w:t xml:space="preserve">14727│ </w:t>
      </w:r>
      <w:r>
        <w:t>if (!currentState) return;</w:t>
      </w:r>
    </w:p>
    <w:p>
      <w:pPr>
        <w:pStyle w:val="Code"/>
      </w:pPr>
      <w:r>
        <w:t xml:space="preserve">14728│ </w:t>
      </w:r>
      <w:r>
        <w:t>const afterHu = attemptHu(currentState, currentState.currentPlayerIndex);</w:t>
      </w:r>
    </w:p>
    <w:p>
      <w:pPr>
        <w:pStyle w:val="Code"/>
      </w:pPr>
      <w:r>
        <w:t xml:space="preserve">14729│ </w:t>
      </w:r>
      <w:r>
        <w:t>set({ game: afterHu });</w:t>
      </w:r>
    </w:p>
    <w:p>
      <w:pPr>
        <w:pStyle w:val="Code"/>
      </w:pPr>
      <w:r>
        <w:t xml:space="preserve">14730│ </w:t>
      </w:r>
      <w:r>
        <w:t>if (afterHu.phase === 'game-over') return;</w:t>
      </w:r>
    </w:p>
    <w:p>
      <w:pPr>
        <w:pStyle w:val="Code"/>
      </w:pPr>
      <w:r>
        <w:t xml:space="preserve">14731│ </w:t>
      </w:r>
      <w:r>
        <w:t>}</w:t>
      </w:r>
    </w:p>
    <w:p>
      <w:pPr>
        <w:pStyle w:val="Code"/>
      </w:pPr>
      <w:r>
        <w:t xml:space="preserve">14732│ </w:t>
      </w:r>
      <w:r>
        <w:t>const latestForDraw = get().game;</w:t>
      </w:r>
    </w:p>
    <w:p>
      <w:pPr>
        <w:pStyle w:val="Code"/>
      </w:pPr>
      <w:r>
        <w:t xml:space="preserve">14733│ </w:t>
      </w:r>
      <w:r>
        <w:t>if (!latestForDraw || latestForDraw.phase !== 'drawing') return;</w:t>
      </w:r>
    </w:p>
    <w:p>
      <w:pPr>
        <w:pStyle w:val="Code"/>
      </w:pPr>
      <w:r>
        <w:t xml:space="preserve">14734│ </w:t>
      </w:r>
      <w:r>
        <w:t>if (latestForDraw.currentPlayerIndex !== game.currentPlayerIndex) return;</w:t>
      </w:r>
    </w:p>
    <w:p>
      <w:pPr>
        <w:pStyle w:val="Code"/>
      </w:pPr>
      <w:r>
        <w:t xml:space="preserve">14735│ </w:t>
      </w:r>
      <w:r>
        <w:t>const afterDraw = drawCard(latestForDraw);</w:t>
      </w:r>
    </w:p>
    <w:p>
      <w:pPr>
        <w:pStyle w:val="Code"/>
      </w:pPr>
      <w:r>
        <w:t xml:space="preserve">14736│ </w:t>
      </w:r>
      <w:r>
        <w:t>set({ game: afterDraw });</w:t>
      </w:r>
    </w:p>
    <w:p>
      <w:pPr>
        <w:pStyle w:val="Code"/>
      </w:pPr>
      <w:r>
        <w:t xml:space="preserve">14737│ </w:t>
      </w:r>
      <w:r>
        <w:t>const drawnCard = afterDraw.drawnCard;</w:t>
      </w:r>
    </w:p>
    <w:p>
      <w:pPr>
        <w:pStyle w:val="Code"/>
      </w:pPr>
      <w:r>
        <w:t xml:space="preserve">14738│ </w:t>
      </w:r>
      <w:r>
        <w:t>if (!drawnCard) return;</w:t>
      </w:r>
    </w:p>
    <w:p>
      <w:pPr>
        <w:pStyle w:val="Code"/>
      </w:pPr>
      <w:r>
        <w:t xml:space="preserve">14739│ </w:t>
      </w:r>
      <w:r>
        <w:t>const playerAfterDraw = afterDraw.players[afterDraw.currentPlayerIndex];</w:t>
      </w:r>
    </w:p>
    <w:p>
      <w:pPr>
        <w:pStyle w:val="Code"/>
      </w:pPr>
      <w:r>
        <w:t xml:space="preserve">14740│ </w:t>
      </w:r>
      <w:r>
        <w:t>const decision = makeAIDecision(playerAfterDraw, drawnCard, afterDraw.settings.aiDifficulty, {</w:t>
      </w:r>
    </w:p>
    <w:p>
      <w:pPr>
        <w:pStyle w:val="Code"/>
      </w:pPr>
      <w:r>
        <w:t xml:space="preserve">14741│ </w:t>
      </w:r>
      <w:r>
        <w:t>discardPile: afterDraw.discardPile,</w:t>
      </w:r>
    </w:p>
    <w:p>
      <w:pPr>
        <w:pStyle w:val="Code"/>
      </w:pPr>
      <w:r>
        <w:t xml:space="preserve">14742│ </w:t>
      </w:r>
      <w:r>
        <w:t>actionLog: afterDraw.actionLog,</w:t>
      </w:r>
    </w:p>
    <w:p>
      <w:pPr>
        <w:pStyle w:val="Code"/>
      </w:pPr>
      <w:r>
        <w:t xml:space="preserve">14743│ </w:t>
      </w:r>
      <w:r>
        <w:t>currentRound: afterDraw.currentRound,</w:t>
      </w:r>
    </w:p>
    <w:p>
      <w:pPr>
        <w:pStyle w:val="Code"/>
      </w:pPr>
      <w:r>
        <w:t xml:space="preserve">14744│ </w:t>
      </w:r>
      <w:r>
        <w:t>totalRounds: afterDraw.settings.totalRounds,</w:t>
      </w:r>
    </w:p>
    <w:p>
      <w:pPr>
        <w:pStyle w:val="Code"/>
      </w:pPr>
      <w:r>
        <w:t xml:space="preserve">14745│ </w:t>
      </w:r>
      <w:r>
        <w:t>});</w:t>
      </w:r>
    </w:p>
    <w:p>
      <w:pPr>
        <w:pStyle w:val="Code"/>
      </w:pPr>
      <w:r>
        <w:t xml:space="preserve">14746│ </w:t>
      </w:r>
      <w:r>
        <w:t>await delay(decision.thinkingMs);</w:t>
      </w:r>
    </w:p>
    <w:p>
      <w:pPr>
        <w:pStyle w:val="Code"/>
      </w:pPr>
      <w:r>
        <w:t xml:space="preserve">14747│ </w:t>
      </w:r>
      <w:r>
        <w:t>const latestGame = get().game;</w:t>
      </w:r>
    </w:p>
    <w:p>
      <w:pPr>
        <w:pStyle w:val="Code"/>
      </w:pPr>
      <w:r>
        <w:t xml:space="preserve">14748│ </w:t>
      </w:r>
      <w:r>
        <w:t>if (!latestGame || !latestGame.drawnCard) return;</w:t>
      </w:r>
    </w:p>
    <w:p>
      <w:pPr>
        <w:pStyle w:val="Code"/>
      </w:pPr>
      <w:r>
        <w:t xml:space="preserve">14749│ </w:t>
      </w:r>
      <w:r>
        <w:t>const afterDiscard = discardCard(latestGame, decision.cardToDiscard.id);</w:t>
      </w:r>
    </w:p>
    <w:p>
      <w:pPr>
        <w:pStyle w:val="Code"/>
      </w:pPr>
      <w:r>
        <w:t xml:space="preserve">14750│ </w:t>
      </w:r>
      <w:r>
        <w:t>set({ game: afterDiscard });</w:t>
      </w:r>
    </w:p>
    <w:p>
      <w:pPr>
        <w:pStyle w:val="Code"/>
      </w:pPr>
      <w:r>
        <w:t xml:space="preserve">14751│ </w:t>
      </w:r>
      <w:r>
        <w:t>},</w:t>
      </w:r>
    </w:p>
    <w:p>
      <w:pPr>
        <w:pStyle w:val="Code"/>
      </w:pPr>
      <w:r>
        <w:t xml:space="preserve">14752│ </w:t>
      </w:r>
      <w:r>
        <w:t>getCurrentPlayer: () =&gt; {</w:t>
      </w:r>
    </w:p>
    <w:p>
      <w:pPr>
        <w:pStyle w:val="Code"/>
      </w:pPr>
      <w:r>
        <w:t xml:space="preserve">14753│ </w:t>
      </w:r>
      <w:r>
        <w:t>const { game } = get();</w:t>
      </w:r>
    </w:p>
    <w:p>
      <w:pPr>
        <w:pStyle w:val="Code"/>
      </w:pPr>
      <w:r>
        <w:t xml:space="preserve">14754│ </w:t>
      </w:r>
      <w:r>
        <w:t>if (!game) return null;</w:t>
      </w:r>
    </w:p>
    <w:p>
      <w:pPr>
        <w:pStyle w:val="Code"/>
      </w:pPr>
      <w:r>
        <w:t xml:space="preserve">14755│ </w:t>
      </w:r>
      <w:r>
        <w:t>return game.players[game.currentPlayerIndex];</w:t>
      </w:r>
    </w:p>
    <w:p>
      <w:pPr>
        <w:pStyle w:val="Code"/>
      </w:pPr>
      <w:r>
        <w:t xml:space="preserve">14756│ </w:t>
      </w:r>
      <w:r>
        <w:t>},</w:t>
      </w:r>
    </w:p>
    <w:p>
      <w:pPr>
        <w:pStyle w:val="Code"/>
      </w:pPr>
      <w:r>
        <w:t xml:space="preserve">14757│ </w:t>
      </w:r>
      <w:r>
        <w:t>getScore: (id) =&gt; {</w:t>
      </w:r>
    </w:p>
    <w:p>
      <w:pPr>
        <w:pStyle w:val="Code"/>
      </w:pPr>
      <w:r>
        <w:t xml:space="preserve">14758│ </w:t>
      </w:r>
      <w:r>
        <w:t>const { game } = get();</w:t>
      </w:r>
    </w:p>
    <w:p>
      <w:pPr>
        <w:pStyle w:val="Code"/>
      </w:pPr>
      <w:r>
        <w:t xml:space="preserve">14759│ </w:t>
      </w:r>
      <w:r>
        <w:t>if (!game) return 0;</w:t>
      </w:r>
    </w:p>
    <w:p>
      <w:pPr>
        <w:pStyle w:val="Code"/>
      </w:pPr>
      <w:r>
        <w:t xml:space="preserve">14760│ </w:t>
      </w:r>
      <w:r>
        <w:t>const player = game.players.find((p) =&gt; p.id === id);</w:t>
      </w:r>
    </w:p>
    <w:p>
      <w:pPr>
        <w:pStyle w:val="Code"/>
      </w:pPr>
      <w:r>
        <w:t xml:space="preserve">14761│ </w:t>
      </w:r>
      <w:r>
        <w:t>if (!player) return 0;</w:t>
      </w:r>
    </w:p>
    <w:p>
      <w:pPr>
        <w:pStyle w:val="Code"/>
      </w:pPr>
      <w:r>
        <w:t xml:space="preserve">14762│ </w:t>
      </w:r>
      <w:r>
        <w:t>return getPlayerScore(player);</w:t>
      </w:r>
    </w:p>
    <w:p>
      <w:pPr>
        <w:pStyle w:val="Code"/>
      </w:pPr>
      <w:r>
        <w:t xml:space="preserve">14763│ </w:t>
      </w:r>
      <w:r>
        <w:t>},</w:t>
      </w:r>
    </w:p>
    <w:p>
      <w:pPr>
        <w:pStyle w:val="Code"/>
      </w:pPr>
      <w:r>
        <w:t xml:space="preserve">14764│ </w:t>
      </w:r>
      <w:r>
        <w:t>getPlayerRankings: () =&gt; {</w:t>
      </w:r>
    </w:p>
    <w:p>
      <w:pPr>
        <w:pStyle w:val="Code"/>
      </w:pPr>
      <w:r>
        <w:t xml:space="preserve">14765│ </w:t>
      </w:r>
      <w:r>
        <w:t>const { game } = get();</w:t>
      </w:r>
    </w:p>
    <w:p>
      <w:pPr>
        <w:pStyle w:val="Code"/>
      </w:pPr>
      <w:r>
        <w:t xml:space="preserve">14766│ </w:t>
      </w:r>
      <w:r>
        <w:t>if (!game) return [];</w:t>
      </w:r>
    </w:p>
    <w:p>
      <w:pPr>
        <w:pStyle w:val="Code"/>
      </w:pPr>
      <w:r>
        <w:t xml:space="preserve">14767│ </w:t>
      </w:r>
      <w:r>
        <w:t>return getRankings(game.players);</w:t>
      </w:r>
    </w:p>
    <w:p>
      <w:pPr>
        <w:pStyle w:val="Code"/>
      </w:pPr>
      <w:r>
        <w:t xml:space="preserve">14768│ </w:t>
      </w:r>
      <w:r>
        <w:t>},</w:t>
      </w:r>
    </w:p>
    <w:p>
      <w:pPr>
        <w:pStyle w:val="Code"/>
      </w:pPr>
      <w:r>
        <w:t xml:space="preserve">14769│ </w:t>
      </w:r>
      <w:r>
        <w:t>resetGame: () =&gt; {</w:t>
      </w:r>
    </w:p>
    <w:p>
      <w:pPr>
        <w:pStyle w:val="Code"/>
      </w:pPr>
      <w:r>
        <w:t xml:space="preserve">14770│ </w:t>
      </w:r>
      <w:r>
        <w:t>set({ game: null });</w:t>
      </w:r>
    </w:p>
    <w:p>
      <w:pPr>
        <w:pStyle w:val="Code"/>
      </w:pPr>
      <w:r>
        <w:t xml:space="preserve">14771│ </w:t>
      </w:r>
      <w:r>
        <w:t>},</w:t>
      </w:r>
    </w:p>
    <w:p>
      <w:pPr>
        <w:pStyle w:val="Code"/>
      </w:pPr>
      <w:r>
        <w:t xml:space="preserve">14772│ </w:t>
      </w:r>
      <w:r>
        <w:t>}));</w:t>
      </w:r>
    </w:p>
    <w:p>
      <w:pPr>
        <w:pStyle w:val="Code"/>
      </w:pPr>
      <w:r>
        <w:t xml:space="preserve">14773│ </w:t>
      </w:r>
      <w:r>
        <w:t>'use client';</w:t>
      </w:r>
    </w:p>
    <w:p>
      <w:pPr>
        <w:pStyle w:val="Code"/>
      </w:pPr>
      <w:r>
        <w:t xml:space="preserve">14774│ </w:t>
      </w:r>
      <w:r>
        <w:t>import { useEffect, useState } from 'react';</w:t>
      </w:r>
    </w:p>
    <w:p>
      <w:pPr>
        <w:pStyle w:val="Code"/>
      </w:pPr>
      <w:r>
        <w:t xml:space="preserve">14775│ </w:t>
      </w:r>
      <w:r>
        <w:t>import { useAssessmentStore } from './useAssessmentStore';</w:t>
      </w:r>
    </w:p>
    <w:p>
      <w:pPr>
        <w:pStyle w:val="Code"/>
      </w:pPr>
      <w:r>
        <w:t xml:space="preserve">14776│ </w:t>
      </w:r>
      <w:r>
        <w:t>export function useHydrated() {</w:t>
      </w:r>
    </w:p>
    <w:p>
      <w:pPr>
        <w:pStyle w:val="Code"/>
      </w:pPr>
      <w:r>
        <w:t xml:space="preserve">14777│ </w:t>
      </w:r>
      <w:r>
        <w:t>const [hydrated, setHydrated] = useState(false);</w:t>
      </w:r>
    </w:p>
    <w:p>
      <w:pPr>
        <w:pStyle w:val="Code"/>
      </w:pPr>
      <w:r>
        <w:t xml:space="preserve">14778│ </w:t>
      </w:r>
      <w:r>
        <w:t>useEffect(() =&gt; {</w:t>
      </w:r>
    </w:p>
    <w:p>
      <w:pPr>
        <w:pStyle w:val="Code"/>
      </w:pPr>
      <w:r>
        <w:t xml:space="preserve">14779│ </w:t>
      </w:r>
      <w:r>
        <w:t>let cancelled = false;</w:t>
      </w:r>
    </w:p>
    <w:p>
      <w:pPr>
        <w:pStyle w:val="Code"/>
      </w:pPr>
      <w:r>
        <w:t xml:space="preserve">14780│ </w:t>
      </w:r>
      <w:r>
        <w:t>const unsub = useAssessmentStore.persist.onFinishHydration(() =&gt; {</w:t>
      </w:r>
    </w:p>
    <w:p>
      <w:pPr>
        <w:pStyle w:val="Code"/>
      </w:pPr>
      <w:r>
        <w:t xml:space="preserve">14781│ </w:t>
      </w:r>
      <w:r>
        <w:t>if (!cancelled) setHydrated(true);</w:t>
      </w:r>
    </w:p>
    <w:p>
      <w:pPr>
        <w:pStyle w:val="Code"/>
      </w:pPr>
      <w:r>
        <w:t xml:space="preserve">14782│ </w:t>
      </w:r>
      <w:r>
        <w:t>});</w:t>
      </w:r>
    </w:p>
    <w:p>
      <w:pPr>
        <w:pStyle w:val="Code"/>
      </w:pPr>
      <w:r>
        <w:t xml:space="preserve">14783│ </w:t>
      </w:r>
      <w:r>
        <w:t>const id = window.setTimeout(() =&gt; {</w:t>
      </w:r>
    </w:p>
    <w:p>
      <w:pPr>
        <w:pStyle w:val="Code"/>
      </w:pPr>
      <w:r>
        <w:t xml:space="preserve">14784│ </w:t>
      </w:r>
      <w:r>
        <w:t>if (!cancelled &amp;&amp; useAssessmentStore.persist.hasHydrated()) {</w:t>
      </w:r>
    </w:p>
    <w:p>
      <w:pPr>
        <w:pStyle w:val="Code"/>
      </w:pPr>
      <w:r>
        <w:t xml:space="preserve">14785│ </w:t>
      </w:r>
      <w:r>
        <w:t>setHydrated(true);</w:t>
      </w:r>
    </w:p>
    <w:p>
      <w:pPr>
        <w:pStyle w:val="Code"/>
      </w:pPr>
      <w:r>
        <w:t xml:space="preserve">14786│ </w:t>
      </w:r>
      <w:r>
        <w:t>}</w:t>
      </w:r>
    </w:p>
    <w:p>
      <w:pPr>
        <w:pStyle w:val="Code"/>
      </w:pPr>
      <w:r>
        <w:t xml:space="preserve">14787│ </w:t>
      </w:r>
      <w:r>
        <w:t>}, 0);</w:t>
      </w:r>
    </w:p>
    <w:p>
      <w:pPr>
        <w:pStyle w:val="Code"/>
      </w:pPr>
      <w:r>
        <w:t xml:space="preserve">14788│ </w:t>
      </w:r>
      <w:r>
        <w:t>return () =&gt; {</w:t>
      </w:r>
    </w:p>
    <w:p>
      <w:pPr>
        <w:pStyle w:val="Code"/>
      </w:pPr>
      <w:r>
        <w:t xml:space="preserve">14789│ </w:t>
      </w:r>
      <w:r>
        <w:t>cancelled = true;</w:t>
      </w:r>
    </w:p>
    <w:p>
      <w:pPr>
        <w:pStyle w:val="Code"/>
      </w:pPr>
      <w:r>
        <w:t xml:space="preserve">14790│ </w:t>
      </w:r>
      <w:r>
        <w:t>window.clearTimeout(id);</w:t>
      </w:r>
    </w:p>
    <w:p>
      <w:pPr>
        <w:pStyle w:val="Code"/>
      </w:pPr>
      <w:r>
        <w:t xml:space="preserve">14791│ </w:t>
      </w:r>
      <w:r>
        <w:t>unsub();</w:t>
      </w:r>
    </w:p>
    <w:p>
      <w:pPr>
        <w:pStyle w:val="Code"/>
      </w:pPr>
      <w:r>
        <w:t xml:space="preserve">14792│ </w:t>
      </w:r>
      <w:r>
        <w:t>};</w:t>
      </w:r>
    </w:p>
    <w:p>
      <w:pPr>
        <w:pStyle w:val="Code"/>
      </w:pPr>
      <w:r>
        <w:t xml:space="preserve">14793│ </w:t>
      </w:r>
      <w:r>
        <w:t>}, []);</w:t>
      </w:r>
    </w:p>
    <w:p>
      <w:pPr>
        <w:pStyle w:val="Code"/>
      </w:pPr>
      <w:r>
        <w:t xml:space="preserve">14794│ </w:t>
      </w:r>
      <w:r>
        <w:t>return hydrated;</w:t>
      </w:r>
    </w:p>
    <w:p>
      <w:pPr>
        <w:pStyle w:val="Code"/>
      </w:pPr>
      <w:r>
        <w:t xml:space="preserve">14795│ </w:t>
      </w:r>
      <w:r>
        <w:t>}</w:t>
      </w:r>
    </w:p>
    <w:p>
      <w:pPr>
        <w:pStyle w:val="Code"/>
      </w:pPr>
      <w:r>
        <w:t xml:space="preserve">14796│ </w:t>
      </w:r>
      <w:r>
        <w:t>'use client';</w:t>
      </w:r>
    </w:p>
    <w:p>
      <w:pPr>
        <w:pStyle w:val="Code"/>
      </w:pPr>
      <w:r>
        <w:t xml:space="preserve">14797│ </w:t>
      </w:r>
      <w:r>
        <w:t>import { create } from 'zustand';</w:t>
      </w:r>
    </w:p>
    <w:p>
      <w:pPr>
        <w:pStyle w:val="Code"/>
      </w:pPr>
      <w:r>
        <w:t xml:space="preserve">14798│ </w:t>
      </w:r>
      <w:r>
        <w:t>import { persist } from 'zustand/middleware';</w:t>
      </w:r>
    </w:p>
    <w:p>
      <w:pPr>
        <w:pStyle w:val="Code"/>
      </w:pPr>
      <w:r>
        <w:t xml:space="preserve">14799│ </w:t>
      </w:r>
      <w:r>
        <w:t>import { BigFiveScores } from '@/types';</w:t>
      </w:r>
    </w:p>
    <w:p>
      <w:pPr>
        <w:pStyle w:val="Code"/>
      </w:pPr>
      <w:r>
        <w:t xml:space="preserve">14800│ </w:t>
      </w:r>
      <w:r>
        <w:t>import { PlayerInfo } from '@/types/pvp';</w:t>
      </w:r>
    </w:p>
    <w:p>
      <w:pPr>
        <w:pStyle w:val="Code"/>
      </w:pPr>
      <w:r>
        <w:t xml:space="preserve">14801│ </w:t>
      </w:r>
      <w:r>
        <w:t>interface PlayerStore {</w:t>
      </w:r>
    </w:p>
    <w:p>
      <w:pPr>
        <w:pStyle w:val="Code"/>
      </w:pPr>
      <w:r>
        <w:t xml:space="preserve">14802│ </w:t>
      </w:r>
      <w:r>
        <w:t>player: PlayerInfo | null;</w:t>
      </w:r>
    </w:p>
    <w:p>
      <w:pPr>
        <w:pStyle w:val="Code"/>
      </w:pPr>
      <w:r>
        <w:t xml:space="preserve">14803│ </w:t>
      </w:r>
      <w:r>
        <w:t>setPlayer: (player: PlayerInfo) =&gt; void;</w:t>
      </w:r>
    </w:p>
    <w:p>
      <w:pPr>
        <w:pStyle w:val="Code"/>
      </w:pPr>
      <w:r>
        <w:t xml:space="preserve">14804│ </w:t>
      </w:r>
      <w:r>
        <w:t>updateBigFive: (bigFive: BigFiveScores) =&gt; void;</w:t>
      </w:r>
    </w:p>
    <w:p>
      <w:pPr>
        <w:pStyle w:val="Code"/>
      </w:pPr>
      <w:r>
        <w:t xml:space="preserve">14805│ </w:t>
      </w:r>
      <w:r>
        <w:t>clear: () =&gt; void;</w:t>
      </w:r>
    </w:p>
    <w:p>
      <w:pPr>
        <w:pStyle w:val="Code"/>
      </w:pPr>
      <w:r>
        <w:t xml:space="preserve">14806│ </w:t>
      </w:r>
      <w:r>
        <w:t>}</w:t>
      </w:r>
    </w:p>
    <w:p>
      <w:pPr>
        <w:pStyle w:val="Code"/>
      </w:pPr>
      <w:r>
        <w:t xml:space="preserve">14807│ </w:t>
      </w:r>
      <w:r>
        <w:t>if (typeof window !== 'undefined') {</w:t>
      </w:r>
    </w:p>
    <w:p>
      <w:pPr>
        <w:pStyle w:val="Code"/>
      </w:pPr>
      <w:r>
        <w:t xml:space="preserve">14808│ </w:t>
      </w:r>
      <w:r>
        <w:t>try {</w:t>
      </w:r>
    </w:p>
    <w:p>
      <w:pPr>
        <w:pStyle w:val="Code"/>
      </w:pPr>
      <w:r>
        <w:t xml:space="preserve">14809│ </w:t>
      </w:r>
      <w:r>
        <w:t>const stored = localStorage.getItem('psycho-card-player');</w:t>
      </w:r>
    </w:p>
    <w:p>
      <w:pPr>
        <w:pStyle w:val="Code"/>
      </w:pPr>
      <w:r>
        <w:t xml:space="preserve">14810│ </w:t>
      </w:r>
      <w:r>
        <w:t>if (stored) {</w:t>
      </w:r>
    </w:p>
    <w:p>
      <w:pPr>
        <w:pStyle w:val="Code"/>
      </w:pPr>
      <w:r>
        <w:t xml:space="preserve">14811│ </w:t>
      </w:r>
      <w:r>
        <w:t>const parsed = JSON.parse(stored);</w:t>
      </w:r>
    </w:p>
    <w:p>
      <w:pPr>
        <w:pStyle w:val="Code"/>
      </w:pPr>
      <w:r>
        <w:t xml:space="preserve">14812│ </w:t>
      </w:r>
      <w:r>
        <w:t>if (parsed?.state?.player?.nickname !== undefined) {</w:t>
      </w:r>
    </w:p>
    <w:p>
      <w:pPr>
        <w:pStyle w:val="Code"/>
      </w:pPr>
      <w:r>
        <w:t xml:space="preserve">14813│ </w:t>
      </w:r>
      <w:r>
        <w:t>localStorage.removeItem('psycho-card-player');</w:t>
      </w:r>
    </w:p>
    <w:p>
      <w:pPr>
        <w:pStyle w:val="Code"/>
      </w:pPr>
      <w:r>
        <w:t xml:space="preserve">14814│ </w:t>
      </w:r>
      <w:r>
        <w:t>}</w:t>
      </w:r>
    </w:p>
    <w:p>
      <w:pPr>
        <w:pStyle w:val="Code"/>
      </w:pPr>
      <w:r>
        <w:t xml:space="preserve">14815│ </w:t>
      </w:r>
      <w:r>
        <w:t>}</w:t>
      </w:r>
    </w:p>
    <w:p>
      <w:pPr>
        <w:pStyle w:val="Code"/>
      </w:pPr>
      <w:r>
        <w:t xml:space="preserve">14816│ </w:t>
      </w:r>
      <w:r>
        <w:t>} catch {}</w:t>
      </w:r>
    </w:p>
    <w:p>
      <w:pPr>
        <w:pStyle w:val="Code"/>
      </w:pPr>
      <w:r>
        <w:t xml:space="preserve">14817│ </w:t>
      </w:r>
      <w:r>
        <w:t>}</w:t>
      </w:r>
    </w:p>
    <w:p>
      <w:pPr>
        <w:pStyle w:val="Code"/>
      </w:pPr>
      <w:r>
        <w:t xml:space="preserve">14818│ </w:t>
      </w:r>
      <w:r>
        <w:t>export const usePlayerStore = create&lt;PlayerStore&gt;()(</w:t>
      </w:r>
    </w:p>
    <w:p>
      <w:pPr>
        <w:pStyle w:val="Code"/>
      </w:pPr>
      <w:r>
        <w:t xml:space="preserve">14819│ </w:t>
      </w:r>
      <w:r>
        <w:t>persist(</w:t>
      </w:r>
    </w:p>
    <w:p>
      <w:pPr>
        <w:pStyle w:val="Code"/>
      </w:pPr>
      <w:r>
        <w:t xml:space="preserve">14820│ </w:t>
      </w:r>
      <w:r>
        <w:t>(set, get) =&gt; ({</w:t>
      </w:r>
    </w:p>
    <w:p>
      <w:pPr>
        <w:pStyle w:val="Code"/>
      </w:pPr>
      <w:r>
        <w:t xml:space="preserve">14821│ </w:t>
      </w:r>
      <w:r>
        <w:t>player: null,</w:t>
      </w:r>
    </w:p>
    <w:p>
      <w:pPr>
        <w:pStyle w:val="Code"/>
      </w:pPr>
      <w:r>
        <w:t xml:space="preserve">14822│ </w:t>
      </w:r>
      <w:r>
        <w:t>setPlayer: (player) =&gt; set({ player }),</w:t>
      </w:r>
    </w:p>
    <w:p>
      <w:pPr>
        <w:pStyle w:val="Code"/>
      </w:pPr>
      <w:r>
        <w:t xml:space="preserve">14823│ </w:t>
      </w:r>
      <w:r>
        <w:t>updateBigFive: (bigFive) =&gt; {</w:t>
      </w:r>
    </w:p>
    <w:p>
      <w:pPr>
        <w:pStyle w:val="Code"/>
      </w:pPr>
      <w:r>
        <w:t xml:space="preserve">14824│ </w:t>
      </w:r>
      <w:r>
        <w:t>const current = get().player;</w:t>
      </w:r>
    </w:p>
    <w:p>
      <w:pPr>
        <w:pStyle w:val="Code"/>
      </w:pPr>
      <w:r>
        <w:t xml:space="preserve">14825│ </w:t>
      </w:r>
      <w:r>
        <w:t>if (current) {</w:t>
      </w:r>
    </w:p>
    <w:p>
      <w:pPr>
        <w:pStyle w:val="Code"/>
      </w:pPr>
      <w:r>
        <w:t xml:space="preserve">14826│ </w:t>
      </w:r>
      <w:r>
        <w:t>set({ player: { ...current, bigFive } });</w:t>
      </w:r>
    </w:p>
    <w:p>
      <w:pPr>
        <w:pStyle w:val="Code"/>
      </w:pPr>
      <w:r>
        <w:t xml:space="preserve">14827│ </w:t>
      </w:r>
      <w:r>
        <w:t>}</w:t>
      </w:r>
    </w:p>
    <w:p>
      <w:pPr>
        <w:pStyle w:val="Code"/>
      </w:pPr>
      <w:r>
        <w:t xml:space="preserve">14828│ </w:t>
      </w:r>
      <w:r>
        <w:t>},</w:t>
      </w:r>
    </w:p>
    <w:p>
      <w:pPr>
        <w:pStyle w:val="Code"/>
      </w:pPr>
      <w:r>
        <w:t xml:space="preserve">14829│ </w:t>
      </w:r>
      <w:r>
        <w:t>clear: () =&gt; set({ player: null }),</w:t>
      </w:r>
    </w:p>
    <w:p>
      <w:pPr>
        <w:pStyle w:val="Code"/>
      </w:pPr>
      <w:r>
        <w:t xml:space="preserve">14830│ </w:t>
      </w:r>
      <w:r>
        <w:t>}),</w:t>
      </w:r>
    </w:p>
    <w:p>
      <w:pPr>
        <w:pStyle w:val="Code"/>
      </w:pPr>
      <w:r>
        <w:t xml:space="preserve">14831│ </w:t>
      </w:r>
      <w:r>
        <w:t>{ name: 'psycho-card-player' }</w:t>
      </w:r>
    </w:p>
    <w:p>
      <w:pPr>
        <w:pStyle w:val="Code"/>
      </w:pPr>
      <w:r>
        <w:t xml:space="preserve">14832│ </w:t>
      </w:r>
      <w:r>
        <w:t>)</w:t>
      </w:r>
    </w:p>
    <w:p>
      <w:pPr>
        <w:pStyle w:val="Code"/>
      </w:pPr>
      <w:r>
        <w:t xml:space="preserve">14833│ </w:t>
      </w:r>
      <w:r>
        <w:t>);</w:t>
      </w:r>
    </w:p>
    <w:p>
      <w:pPr>
        <w:pStyle w:val="Code"/>
      </w:pPr>
      <w:r>
        <w:t xml:space="preserve">14834│ </w:t>
      </w:r>
      <w:r>
        <w:t>'use client';</w:t>
      </w:r>
    </w:p>
    <w:p>
      <w:pPr>
        <w:pStyle w:val="Code"/>
      </w:pPr>
      <w:r>
        <w:t xml:space="preserve">14835│ </w:t>
      </w:r>
      <w:r>
        <w:t>import { create } from 'zustand';</w:t>
      </w:r>
    </w:p>
    <w:p>
      <w:pPr>
        <w:pStyle w:val="Code"/>
      </w:pPr>
      <w:r>
        <w:t xml:space="preserve">14836│ </w:t>
      </w:r>
      <w:r>
        <w:t>import { persist, createJSONStorage } from 'zustand/middleware';</w:t>
      </w:r>
    </w:p>
    <w:p>
      <w:pPr>
        <w:pStyle w:val="Code"/>
      </w:pPr>
      <w:r>
        <w:t xml:space="preserve">14837│ </w:t>
      </w:r>
      <w:r>
        <w:t>import { supabase } from '@/lib/supabase';</w:t>
      </w:r>
    </w:p>
    <w:p>
      <w:pPr>
        <w:pStyle w:val="Code"/>
      </w:pPr>
      <w:r>
        <w:t xml:space="preserve">14838│ </w:t>
      </w:r>
      <w:r>
        <w:t>import { RealtimeChannel } from '@supabase/supabase-js';</w:t>
      </w:r>
    </w:p>
    <w:p>
      <w:pPr>
        <w:pStyle w:val="Code"/>
      </w:pPr>
      <w:r>
        <w:t xml:space="preserve">14839│ </w:t>
      </w:r>
      <w:r>
        <w:t>import { Room, RoomPlayer, RoomSettings, RealtimeMessage, PvpAction, SerializedGameState } from '@/types/pvp';</w:t>
      </w:r>
    </w:p>
    <w:p>
      <w:pPr>
        <w:pStyle w:val="Code"/>
      </w:pPr>
      <w:r>
        <w:t xml:space="preserve">14840│ </w:t>
      </w:r>
      <w:r>
        <w:t>import { getRoomPlayers, updateRoomStatus, kickPlayer, dissolveRoom } from '@/lib/room-api';</w:t>
      </w:r>
    </w:p>
    <w:p>
      <w:pPr>
        <w:pStyle w:val="Code"/>
      </w:pPr>
      <w:r>
        <w:t xml:space="preserve">14841│ </w:t>
      </w:r>
      <w:r>
        <w:t>import { saveGameSession, retryPendingSaves } from '@/lib/game-record';</w:t>
      </w:r>
    </w:p>
    <w:p>
      <w:pPr>
        <w:pStyle w:val="Code"/>
      </w:pPr>
      <w:r>
        <w:t xml:space="preserve">14842│ </w:t>
      </w:r>
      <w:r>
        <w:t>import { BigFiveScores } from '@/types';</w:t>
      </w:r>
    </w:p>
    <w:p>
      <w:pPr>
        <w:pStyle w:val="Code"/>
      </w:pPr>
      <w:r>
        <w:t xml:space="preserve">14843│ </w:t>
      </w:r>
      <w:r>
        <w:t>import { serializeGameState } from '@/lib/pvp-serializer';</w:t>
      </w:r>
    </w:p>
    <w:p>
      <w:pPr>
        <w:pStyle w:val="Code"/>
      </w:pPr>
      <w:r>
        <w:t xml:space="preserve">14844│ </w:t>
      </w:r>
      <w:r>
        <w:t>import { initializePvpGame, applyPvpAction } from '@/lib/pvp-game-logic';</w:t>
      </w:r>
    </w:p>
    <w:p>
      <w:pPr>
        <w:pStyle w:val="Code"/>
      </w:pPr>
      <w:r>
        <w:t xml:space="preserve">14845│ </w:t>
      </w:r>
      <w:r>
        <w:t>const OFFLINE_GRACE_MS = 3 * 60 * 1000;</w:t>
      </w:r>
    </w:p>
    <w:p>
      <w:pPr>
        <w:pStyle w:val="Code"/>
      </w:pPr>
      <w:r>
        <w:t xml:space="preserve">14846│ </w:t>
      </w:r>
      <w:r>
        <w:t>const offlineTimers = new Map&lt;string, ReturnType&lt;typeof setTimeout&gt;&gt;();</w:t>
      </w:r>
    </w:p>
    <w:p>
      <w:pPr>
        <w:pStyle w:val="Code"/>
      </w:pPr>
      <w:r>
        <w:t xml:space="preserve">14847│ </w:t>
      </w:r>
      <w:r>
        <w:t>const CLAIM_WINDOW_MS = 20 * 1000;</w:t>
      </w:r>
    </w:p>
    <w:p>
      <w:pPr>
        <w:pStyle w:val="Code"/>
      </w:pPr>
      <w:r>
        <w:t xml:space="preserve">14848│ </w:t>
      </w:r>
      <w:r>
        <w:t>let claimTimer: ReturnType&lt;typeof setTimeout&gt; | null = null;</w:t>
      </w:r>
    </w:p>
    <w:p>
      <w:pPr>
        <w:pStyle w:val="Code"/>
      </w:pPr>
      <w:r>
        <w:t xml:space="preserve">14849│ </w:t>
      </w:r>
      <w:r>
        <w:t>function clearClaimTimer() {</w:t>
      </w:r>
    </w:p>
    <w:p>
      <w:pPr>
        <w:pStyle w:val="Code"/>
      </w:pPr>
      <w:r>
        <w:t xml:space="preserve">14850│ </w:t>
      </w:r>
      <w:r>
        <w:t>if (claimTimer) { clearTimeout(claimTimer); claimTimer = null; }</w:t>
      </w:r>
    </w:p>
    <w:p>
      <w:pPr>
        <w:pStyle w:val="Code"/>
      </w:pPr>
      <w:r>
        <w:t xml:space="preserve">14851│ </w:t>
      </w:r>
      <w:r>
        <w:t>}</w:t>
      </w:r>
    </w:p>
    <w:p>
      <w:pPr>
        <w:pStyle w:val="Code"/>
      </w:pPr>
      <w:r>
        <w:t xml:space="preserve">14852│ </w:t>
      </w:r>
      <w:r>
        <w:t>function armClaimTimer(getStore: () =&gt; PvpStore) {</w:t>
      </w:r>
    </w:p>
    <w:p>
      <w:pPr>
        <w:pStyle w:val="Code"/>
      </w:pPr>
      <w:r>
        <w:t xml:space="preserve">14853│ </w:t>
      </w:r>
      <w:r>
        <w:t>clearClaimTimer();</w:t>
      </w:r>
    </w:p>
    <w:p>
      <w:pPr>
        <w:pStyle w:val="Code"/>
      </w:pPr>
      <w:r>
        <w:t xml:space="preserve">14854│ </w:t>
      </w:r>
      <w:r>
        <w:t>claimTimer = setTimeout(() =&gt; {</w:t>
      </w:r>
    </w:p>
    <w:p>
      <w:pPr>
        <w:pStyle w:val="Code"/>
      </w:pPr>
      <w:r>
        <w:t xml:space="preserve">14855│ </w:t>
      </w:r>
      <w:r>
        <w:t>claimTimer = null;</w:t>
      </w:r>
    </w:p>
    <w:p>
      <w:pPr>
        <w:pStyle w:val="Code"/>
      </w:pPr>
      <w:r>
        <w:t xml:space="preserve">14856│ </w:t>
      </w:r>
      <w:r>
        <w:t>const store = getStore();</w:t>
      </w:r>
    </w:p>
    <w:p>
      <w:pPr>
        <w:pStyle w:val="Code"/>
      </w:pPr>
      <w:r>
        <w:t xml:space="preserve">14857│ </w:t>
      </w:r>
      <w:r>
        <w:t>const s = store.rawGameState;</w:t>
      </w:r>
    </w:p>
    <w:p>
      <w:pPr>
        <w:pStyle w:val="Code"/>
      </w:pPr>
      <w:r>
        <w:t xml:space="preserve">14858│ </w:t>
      </w:r>
      <w:r>
        <w:t>if (!store.isHost || !s || s.phase !== 'claim-window') return;</w:t>
      </w:r>
    </w:p>
    <w:p>
      <w:pPr>
        <w:pStyle w:val="Code"/>
      </w:pPr>
      <w:r>
        <w:t xml:space="preserve">14859│ </w:t>
      </w:r>
      <w:r>
        <w:t>const responded = new Set(s.claimResponses as string[]);</w:t>
      </w:r>
    </w:p>
    <w:p>
      <w:pPr>
        <w:pStyle w:val="Code"/>
      </w:pPr>
      <w:r>
        <w:t xml:space="preserve">14860│ </w:t>
      </w:r>
      <w:r>
        <w:t>const pending = (s.players as { id: string; hasLeft?: boolean }[]).filter(</w:t>
      </w:r>
    </w:p>
    <w:p>
      <w:pPr>
        <w:pStyle w:val="Code"/>
      </w:pPr>
      <w:r>
        <w:t xml:space="preserve">14861│ </w:t>
      </w:r>
      <w:r>
        <w:t>(p, idx) =&gt; idx !== s.discardedByIndex &amp;&amp; !p.hasLeft &amp;&amp; !responded.has(p.id)</w:t>
      </w:r>
    </w:p>
    <w:p>
      <w:pPr>
        <w:pStyle w:val="Code"/>
      </w:pPr>
      <w:r>
        <w:t xml:space="preserve">14862│ </w:t>
      </w:r>
      <w:r>
        <w:t>);</w:t>
      </w:r>
    </w:p>
    <w:p>
      <w:pPr>
        <w:pStyle w:val="Code"/>
      </w:pPr>
      <w:r>
        <w:t xml:space="preserve">14863│ </w:t>
      </w:r>
      <w:r>
        <w:t>for (const p of pending) {</w:t>
      </w:r>
    </w:p>
    <w:p>
      <w:pPr>
        <w:pStyle w:val="Code"/>
      </w:pPr>
      <w:r>
        <w:t xml:space="preserve">14864│ </w:t>
      </w:r>
      <w:r>
        <w:t>store.handlePlayerAction(p.id, { type: 'skip-pong' });</w:t>
      </w:r>
    </w:p>
    <w:p>
      <w:pPr>
        <w:pStyle w:val="Code"/>
      </w:pPr>
      <w:r>
        <w:t xml:space="preserve">14865│ </w:t>
      </w:r>
      <w:r>
        <w:t>}</w:t>
      </w:r>
    </w:p>
    <w:p>
      <w:pPr>
        <w:pStyle w:val="Code"/>
      </w:pPr>
      <w:r>
        <w:t xml:space="preserve">14866│ </w:t>
      </w:r>
      <w:r>
        <w:t>}, CLAIM_WINDOW_MS);</w:t>
      </w:r>
    </w:p>
    <w:p>
      <w:pPr>
        <w:pStyle w:val="Code"/>
      </w:pPr>
      <w:r>
        <w:t xml:space="preserve">14867│ </w:t>
      </w:r>
      <w:r>
        <w:t>}</w:t>
      </w:r>
    </w:p>
    <w:p>
      <w:pPr>
        <w:pStyle w:val="Code"/>
      </w:pPr>
      <w:r>
        <w:t xml:space="preserve">14868│ </w:t>
      </w:r>
      <w:r>
        <w:t>let hostGraceTimer: ReturnType&lt;typeof setTimeout&gt; | null = null;</w:t>
      </w:r>
    </w:p>
    <w:p>
      <w:pPr>
        <w:pStyle w:val="Code"/>
      </w:pPr>
      <w:r>
        <w:t xml:space="preserve">14869│ </w:t>
      </w:r>
      <w:r>
        <w:t>interface PvpStore {</w:t>
      </w:r>
    </w:p>
    <w:p>
      <w:pPr>
        <w:pStyle w:val="Code"/>
      </w:pPr>
      <w:r>
        <w:t xml:space="preserve">14870│ </w:t>
      </w:r>
      <w:r>
        <w:t>room: Room | null;</w:t>
      </w:r>
    </w:p>
    <w:p>
      <w:pPr>
        <w:pStyle w:val="Code"/>
      </w:pPr>
      <w:r>
        <w:t xml:space="preserve">14871│ </w:t>
      </w:r>
      <w:r>
        <w:t>players: RoomPlayer[];</w:t>
      </w:r>
    </w:p>
    <w:p>
      <w:pPr>
        <w:pStyle w:val="Code"/>
      </w:pPr>
      <w:r>
        <w:t xml:space="preserve">14872│ </w:t>
      </w:r>
      <w:r>
        <w:t>myPlayerId: string | null;</w:t>
      </w:r>
    </w:p>
    <w:p>
      <w:pPr>
        <w:pStyle w:val="Code"/>
      </w:pPr>
      <w:r>
        <w:t xml:space="preserve">14873│ </w:t>
      </w:r>
      <w:r>
        <w:t>channel: RealtimeChannel | null;</w:t>
      </w:r>
    </w:p>
    <w:p>
      <w:pPr>
        <w:pStyle w:val="Code"/>
      </w:pPr>
      <w:r>
        <w:t xml:space="preserve">14874│ </w:t>
      </w:r>
      <w:r>
        <w:t>gameState: SerializedGameState | null;</w:t>
      </w:r>
    </w:p>
    <w:p>
      <w:pPr>
        <w:pStyle w:val="Code"/>
      </w:pPr>
      <w:r>
        <w:t xml:space="preserve">14875│ </w:t>
      </w:r>
      <w:r>
        <w:t>rawGameState: any | null;</w:t>
      </w:r>
    </w:p>
    <w:p>
      <w:pPr>
        <w:pStyle w:val="Code"/>
      </w:pPr>
      <w:r>
        <w:t xml:space="preserve">14876│ </w:t>
      </w:r>
      <w:r>
        <w:t>isHost: boolean;</w:t>
      </w:r>
    </w:p>
    <w:p>
      <w:pPr>
        <w:pStyle w:val="Code"/>
      </w:pPr>
      <w:r>
        <w:t xml:space="preserve">14877│ </w:t>
      </w:r>
      <w:r>
        <w:t>offlinePlayerIds: string[];</w:t>
      </w:r>
    </w:p>
    <w:p>
      <w:pPr>
        <w:pStyle w:val="Code"/>
      </w:pPr>
      <w:r>
        <w:t xml:space="preserve">14878│ </w:t>
      </w:r>
      <w:r>
        <w:t>setRoom: (room: Room) =&gt; void;</w:t>
      </w:r>
    </w:p>
    <w:p>
      <w:pPr>
        <w:pStyle w:val="Code"/>
      </w:pPr>
      <w:r>
        <w:t xml:space="preserve">14879│ </w:t>
      </w:r>
      <w:r>
        <w:t>setMyPlayerId: (id: string) =&gt; void;</w:t>
      </w:r>
    </w:p>
    <w:p>
      <w:pPr>
        <w:pStyle w:val="Code"/>
      </w:pPr>
      <w:r>
        <w:t xml:space="preserve">14880│ </w:t>
      </w:r>
      <w:r>
        <w:t>setPlayers: (players: RoomPlayer[]) =&gt; void;</w:t>
      </w:r>
    </w:p>
    <w:p>
      <w:pPr>
        <w:pStyle w:val="Code"/>
      </w:pPr>
      <w:r>
        <w:t xml:space="preserve">14881│ </w:t>
      </w:r>
      <w:r>
        <w:t>subscribeRoom: (roomCode: string, myPlayerId: string) =&gt; void;</w:t>
      </w:r>
    </w:p>
    <w:p>
      <w:pPr>
        <w:pStyle w:val="Code"/>
      </w:pPr>
      <w:r>
        <w:t xml:space="preserve">14882│ </w:t>
      </w:r>
      <w:r>
        <w:t>unsubscribeRoom: () =&gt; void;</w:t>
      </w:r>
    </w:p>
    <w:p>
      <w:pPr>
        <w:pStyle w:val="Code"/>
      </w:pPr>
      <w:r>
        <w:t xml:space="preserve">14883│ </w:t>
      </w:r>
      <w:r>
        <w:t>sendMessage: (msg: RealtimeMessage) =&gt; void;</w:t>
      </w:r>
    </w:p>
    <w:p>
      <w:pPr>
        <w:pStyle w:val="Code"/>
      </w:pPr>
      <w:r>
        <w:t xml:space="preserve">14884│ </w:t>
      </w:r>
      <w:r>
        <w:t>startGame: () =&gt; void;</w:t>
      </w:r>
    </w:p>
    <w:p>
      <w:pPr>
        <w:pStyle w:val="Code"/>
      </w:pPr>
      <w:r>
        <w:t xml:space="preserve">14885│ </w:t>
      </w:r>
      <w:r>
        <w:t>handlePlayerAction: (fromPlayerId: string, action: PvpAction) =&gt; void;</w:t>
      </w:r>
    </w:p>
    <w:p>
      <w:pPr>
        <w:pStyle w:val="Code"/>
      </w:pPr>
      <w:r>
        <w:t xml:space="preserve">14886│ </w:t>
      </w:r>
      <w:r>
        <w:t>persistInterruptedGame: () =&gt; void;</w:t>
      </w:r>
    </w:p>
    <w:p>
      <w:pPr>
        <w:pStyle w:val="Code"/>
      </w:pPr>
      <w:r>
        <w:t xml:space="preserve">14887│ </w:t>
      </w:r>
      <w:r>
        <w:t>reset: () =&gt; void;</w:t>
      </w:r>
    </w:p>
    <w:p>
      <w:pPr>
        <w:pStyle w:val="Code"/>
      </w:pPr>
      <w:r>
        <w:t xml:space="preserve">14888│ </w:t>
      </w:r>
      <w:r>
        <w:t>}</w:t>
      </w:r>
    </w:p>
    <w:p>
      <w:pPr>
        <w:pStyle w:val="Code"/>
      </w:pPr>
      <w:r>
        <w:t xml:space="preserve">14889│ </w:t>
      </w:r>
      <w:r>
        <w:t>const interruptedSaved = new Set&lt;number&gt;();</w:t>
      </w:r>
    </w:p>
    <w:p>
      <w:pPr>
        <w:pStyle w:val="Code"/>
      </w:pPr>
      <w:r>
        <w:t xml:space="preserve">14890│ </w:t>
      </w:r>
      <w:r>
        <w:t>export const usePvpStore = create&lt;PvpStore&gt;()(</w:t>
      </w:r>
    </w:p>
    <w:p>
      <w:pPr>
        <w:pStyle w:val="Code"/>
      </w:pPr>
      <w:r>
        <w:t xml:space="preserve">14891│ </w:t>
      </w:r>
      <w:r>
        <w:t>persist(</w:t>
      </w:r>
    </w:p>
    <w:p>
      <w:pPr>
        <w:pStyle w:val="Code"/>
      </w:pPr>
      <w:r>
        <w:t xml:space="preserve">14892│ </w:t>
      </w:r>
      <w:r>
        <w:t>(set, get) =&gt; ({</w:t>
      </w:r>
    </w:p>
    <w:p>
      <w:pPr>
        <w:pStyle w:val="Code"/>
      </w:pPr>
      <w:r>
        <w:t xml:space="preserve">14893│ </w:t>
      </w:r>
      <w:r>
        <w:t>room: null,</w:t>
      </w:r>
    </w:p>
    <w:p>
      <w:pPr>
        <w:pStyle w:val="Code"/>
      </w:pPr>
      <w:r>
        <w:t xml:space="preserve">14894│ </w:t>
      </w:r>
      <w:r>
        <w:t>players: [],</w:t>
      </w:r>
    </w:p>
    <w:p>
      <w:pPr>
        <w:pStyle w:val="Code"/>
      </w:pPr>
      <w:r>
        <w:t xml:space="preserve">14895│ </w:t>
      </w:r>
      <w:r>
        <w:t>myPlayerId: null,</w:t>
      </w:r>
    </w:p>
    <w:p>
      <w:pPr>
        <w:pStyle w:val="Code"/>
      </w:pPr>
      <w:r>
        <w:t xml:space="preserve">14896│ </w:t>
      </w:r>
      <w:r>
        <w:t>channel: null,</w:t>
      </w:r>
    </w:p>
    <w:p>
      <w:pPr>
        <w:pStyle w:val="Code"/>
      </w:pPr>
      <w:r>
        <w:t xml:space="preserve">14897│ </w:t>
      </w:r>
      <w:r>
        <w:t>gameState: null,</w:t>
      </w:r>
    </w:p>
    <w:p>
      <w:pPr>
        <w:pStyle w:val="Code"/>
      </w:pPr>
      <w:r>
        <w:t xml:space="preserve">14898│ </w:t>
      </w:r>
      <w:r>
        <w:t>rawGameState: null,</w:t>
      </w:r>
    </w:p>
    <w:p>
      <w:pPr>
        <w:pStyle w:val="Code"/>
      </w:pPr>
      <w:r>
        <w:t xml:space="preserve">14899│ </w:t>
      </w:r>
      <w:r>
        <w:t>isHost: false,</w:t>
      </w:r>
    </w:p>
    <w:p>
      <w:pPr>
        <w:pStyle w:val="Code"/>
      </w:pPr>
      <w:r>
        <w:t xml:space="preserve">14900│ </w:t>
      </w:r>
      <w:r>
        <w:t>offlinePlayerIds: [],</w:t>
      </w:r>
    </w:p>
    <w:p>
      <w:pPr>
        <w:pStyle w:val="Code"/>
      </w:pPr>
      <w:r>
        <w:t xml:space="preserve">14901│ </w:t>
      </w:r>
      <w:r>
        <w:t>setRoom: (room) =&gt; set({ room }),</w:t>
      </w:r>
    </w:p>
    <w:p>
      <w:pPr>
        <w:pStyle w:val="Code"/>
      </w:pPr>
      <w:r>
        <w:t xml:space="preserve">14902│ </w:t>
      </w:r>
      <w:r>
        <w:t>setMyPlayerId: (id) =&gt; set({ myPlayerId: id }),</w:t>
      </w:r>
    </w:p>
    <w:p>
      <w:pPr>
        <w:pStyle w:val="Code"/>
      </w:pPr>
      <w:r>
        <w:t xml:space="preserve">14903│ </w:t>
      </w:r>
      <w:r>
        <w:t>setPlayers: (players) =&gt; set({ players }),</w:t>
      </w:r>
    </w:p>
    <w:p>
      <w:pPr>
        <w:pStyle w:val="Code"/>
      </w:pPr>
      <w:r>
        <w:t xml:space="preserve">14904│ </w:t>
      </w:r>
      <w:r>
        <w:t>subscribeRoom: (roomCode, myPlayerId) =&gt; {</w:t>
      </w:r>
    </w:p>
    <w:p>
      <w:pPr>
        <w:pStyle w:val="Code"/>
      </w:pPr>
      <w:r>
        <w:t xml:space="preserve">14905│ </w:t>
      </w:r>
      <w:r>
        <w:t>const existing = get().channel;</w:t>
      </w:r>
    </w:p>
    <w:p>
      <w:pPr>
        <w:pStyle w:val="Code"/>
      </w:pPr>
      <w:r>
        <w:t xml:space="preserve">14906│ </w:t>
      </w:r>
      <w:r>
        <w:t>if (existing) existing.unsubscribe();</w:t>
      </w:r>
    </w:p>
    <w:p>
      <w:pPr>
        <w:pStyle w:val="Code"/>
      </w:pPr>
      <w:r>
        <w:t xml:space="preserve">14907│ </w:t>
      </w:r>
      <w:r>
        <w:t>const channel = supabase.channel(`pvp-${roomCode}`, {</w:t>
      </w:r>
    </w:p>
    <w:p>
      <w:pPr>
        <w:pStyle w:val="Code"/>
      </w:pPr>
      <w:r>
        <w:t xml:space="preserve">14908│ </w:t>
      </w:r>
      <w:r>
        <w:t>config: { broadcast: { self: false } },</w:t>
      </w:r>
    </w:p>
    <w:p>
      <w:pPr>
        <w:pStyle w:val="Code"/>
      </w:pPr>
      <w:r>
        <w:t xml:space="preserve">14909│ </w:t>
      </w:r>
      <w:r>
        <w:t>});</w:t>
      </w:r>
    </w:p>
    <w:p>
      <w:pPr>
        <w:pStyle w:val="Code"/>
      </w:pPr>
      <w:r>
        <w:t xml:space="preserve">14910│ </w:t>
      </w:r>
      <w:r>
        <w:t>channel</w:t>
      </w:r>
    </w:p>
    <w:p>
      <w:pPr>
        <w:pStyle w:val="Code"/>
      </w:pPr>
      <w:r>
        <w:t xml:space="preserve">14911│ </w:t>
      </w:r>
      <w:r>
        <w:t>.on('broadcast', { event: 'msg' }, ({ payload }: { payload: RealtimeMessage }) =&gt; {</w:t>
      </w:r>
    </w:p>
    <w:p>
      <w:pPr>
        <w:pStyle w:val="Code"/>
      </w:pPr>
      <w:r>
        <w:t xml:space="preserve">14912│ </w:t>
      </w:r>
      <w:r>
        <w:t>const { room, myPlayerId: myId, isHost } = get();</w:t>
      </w:r>
    </w:p>
    <w:p>
      <w:pPr>
        <w:pStyle w:val="Code"/>
      </w:pPr>
      <w:r>
        <w:t xml:space="preserve">14913│ </w:t>
      </w:r>
      <w:r>
        <w:t>if (!room) return;</w:t>
      </w:r>
    </w:p>
    <w:p>
      <w:pPr>
        <w:pStyle w:val="Code"/>
      </w:pPr>
      <w:r>
        <w:t xml:space="preserve">14914│ </w:t>
      </w:r>
      <w:r>
        <w:t>switch (payload.type) {</w:t>
      </w:r>
    </w:p>
    <w:p>
      <w:pPr>
        <w:pStyle w:val="Code"/>
      </w:pPr>
      <w:r>
        <w:t xml:space="preserve">14915│ </w:t>
      </w:r>
      <w:r>
        <w:t>case 'player-joined': {</w:t>
      </w:r>
    </w:p>
    <w:p>
      <w:pPr>
        <w:pStyle w:val="Code"/>
      </w:pPr>
      <w:r>
        <w:t xml:space="preserve">14916│ </w:t>
      </w:r>
      <w:r>
        <w:t>set(s =&gt; {</w:t>
      </w:r>
    </w:p>
    <w:p>
      <w:pPr>
        <w:pStyle w:val="Code"/>
      </w:pPr>
      <w:r>
        <w:t xml:space="preserve">14917│ </w:t>
      </w:r>
      <w:r>
        <w:t>const idx = s.players.findIndex(p =&gt; p.player_id === payload.player.id);</w:t>
      </w:r>
    </w:p>
    <w:p>
      <w:pPr>
        <w:pStyle w:val="Code"/>
      </w:pPr>
      <w:r>
        <w:t xml:space="preserve">14918│ </w:t>
      </w:r>
      <w:r>
        <w:t>if (idx &gt;= 0) {</w:t>
      </w:r>
    </w:p>
    <w:p>
      <w:pPr>
        <w:pStyle w:val="Code"/>
      </w:pPr>
      <w:r>
        <w:t xml:space="preserve">14919│ </w:t>
      </w:r>
      <w:r>
        <w:t>const ex = s.players[idx];</w:t>
      </w:r>
    </w:p>
    <w:p>
      <w:pPr>
        <w:pStyle w:val="Code"/>
      </w:pPr>
      <w:r>
        <w:t xml:space="preserve">14920│ </w:t>
      </w:r>
      <w:r>
        <w:t>const merged = {</w:t>
      </w:r>
    </w:p>
    <w:p>
      <w:pPr>
        <w:pStyle w:val="Code"/>
      </w:pPr>
      <w:r>
        <w:t xml:space="preserve">14921│ </w:t>
      </w:r>
      <w:r>
        <w:t>...ex,</w:t>
      </w:r>
    </w:p>
    <w:p>
      <w:pPr>
        <w:pStyle w:val="Code"/>
      </w:pPr>
      <w:r>
        <w:t xml:space="preserve">14922│ </w:t>
      </w:r>
      <w:r>
        <w:t>student_id: ex.student_id ?? payload.player.studentId,</w:t>
      </w:r>
    </w:p>
    <w:p>
      <w:pPr>
        <w:pStyle w:val="Code"/>
      </w:pPr>
      <w:r>
        <w:t xml:space="preserve">14923│ </w:t>
      </w:r>
      <w:r>
        <w:t>big_five: ex.big_five ?? payload.player.bigFive,</w:t>
      </w:r>
    </w:p>
    <w:p>
      <w:pPr>
        <w:pStyle w:val="Code"/>
      </w:pPr>
      <w:r>
        <w:t xml:space="preserve">14924│ </w:t>
      </w:r>
      <w:r>
        <w:t>avatar: ex.avatar ?? payload.player.avatar,</w:t>
      </w:r>
    </w:p>
    <w:p>
      <w:pPr>
        <w:pStyle w:val="Code"/>
      </w:pPr>
      <w:r>
        <w:t xml:space="preserve">14925│ </w:t>
      </w:r>
      <w:r>
        <w:t>};</w:t>
      </w:r>
    </w:p>
    <w:p>
      <w:pPr>
        <w:pStyle w:val="Code"/>
      </w:pPr>
      <w:r>
        <w:t xml:space="preserve">14926│ </w:t>
      </w:r>
      <w:r>
        <w:t>if (merged.student_id === ex.student_id &amp;&amp; merged.big_five === ex.big_five &amp;&amp; merged.avatar === ex.avatar) return s;</w:t>
      </w:r>
    </w:p>
    <w:p>
      <w:pPr>
        <w:pStyle w:val="Code"/>
      </w:pPr>
      <w:r>
        <w:t xml:space="preserve">14927│ </w:t>
      </w:r>
      <w:r>
        <w:t>const next = [...s.players];</w:t>
      </w:r>
    </w:p>
    <w:p>
      <w:pPr>
        <w:pStyle w:val="Code"/>
      </w:pPr>
      <w:r>
        <w:t xml:space="preserve">14928│ </w:t>
      </w:r>
      <w:r>
        <w:t>next[idx] = merged;</w:t>
      </w:r>
    </w:p>
    <w:p>
      <w:pPr>
        <w:pStyle w:val="Code"/>
      </w:pPr>
      <w:r>
        <w:t xml:space="preserve">14929│ </w:t>
      </w:r>
      <w:r>
        <w:t>return { players: next };</w:t>
      </w:r>
    </w:p>
    <w:p>
      <w:pPr>
        <w:pStyle w:val="Code"/>
      </w:pPr>
      <w:r>
        <w:t xml:space="preserve">14930│ </w:t>
      </w:r>
      <w:r>
        <w:t>}</w:t>
      </w:r>
    </w:p>
    <w:p>
      <w:pPr>
        <w:pStyle w:val="Code"/>
      </w:pPr>
      <w:r>
        <w:t xml:space="preserve">14931│ </w:t>
      </w:r>
      <w:r>
        <w:t>return {</w:t>
      </w:r>
    </w:p>
    <w:p>
      <w:pPr>
        <w:pStyle w:val="Code"/>
      </w:pPr>
      <w:r>
        <w:t xml:space="preserve">14932│ </w:t>
      </w:r>
      <w:r>
        <w:t>players: [...s.players, {</w:t>
      </w:r>
    </w:p>
    <w:p>
      <w:pPr>
        <w:pStyle w:val="Code"/>
      </w:pPr>
      <w:r>
        <w:t xml:space="preserve">14933│ </w:t>
      </w:r>
      <w:r>
        <w:t>room_id: room.id,</w:t>
      </w:r>
    </w:p>
    <w:p>
      <w:pPr>
        <w:pStyle w:val="Code"/>
      </w:pPr>
      <w:r>
        <w:t xml:space="preserve">14934│ </w:t>
      </w:r>
      <w:r>
        <w:t>player_id: payload.player.id,</w:t>
      </w:r>
    </w:p>
    <w:p>
      <w:pPr>
        <w:pStyle w:val="Code"/>
      </w:pPr>
      <w:r>
        <w:t xml:space="preserve">14935│ </w:t>
      </w:r>
      <w:r>
        <w:t>seat_index: payload.seatIndex,</w:t>
      </w:r>
    </w:p>
    <w:p>
      <w:pPr>
        <w:pStyle w:val="Code"/>
      </w:pPr>
      <w:r>
        <w:t xml:space="preserve">14936│ </w:t>
      </w:r>
      <w:r>
        <w:t>student_id: payload.player.studentId,</w:t>
      </w:r>
    </w:p>
    <w:p>
      <w:pPr>
        <w:pStyle w:val="Code"/>
      </w:pPr>
      <w:r>
        <w:t xml:space="preserve">14937│ </w:t>
      </w:r>
      <w:r>
        <w:t>big_five: payload.player.bigFive,</w:t>
      </w:r>
    </w:p>
    <w:p>
      <w:pPr>
        <w:pStyle w:val="Code"/>
      </w:pPr>
      <w:r>
        <w:t xml:space="preserve">14938│ </w:t>
      </w:r>
      <w:r>
        <w:t>avatar: payload.player.avatar,</w:t>
      </w:r>
    </w:p>
    <w:p>
      <w:pPr>
        <w:pStyle w:val="Code"/>
      </w:pPr>
      <w:r>
        <w:t xml:space="preserve">14939│ </w:t>
      </w:r>
      <w:r>
        <w:t>}],</w:t>
      </w:r>
    </w:p>
    <w:p>
      <w:pPr>
        <w:pStyle w:val="Code"/>
      </w:pPr>
      <w:r>
        <w:t xml:space="preserve">14940│ </w:t>
      </w:r>
      <w:r>
        <w:t>};</w:t>
      </w:r>
    </w:p>
    <w:p>
      <w:pPr>
        <w:pStyle w:val="Code"/>
      </w:pPr>
      <w:r>
        <w:t xml:space="preserve">14941│ </w:t>
      </w:r>
      <w:r>
        <w:t>});</w:t>
      </w:r>
    </w:p>
    <w:p>
      <w:pPr>
        <w:pStyle w:val="Code"/>
      </w:pPr>
      <w:r>
        <w:t xml:space="preserve">14942│ </w:t>
      </w:r>
      <w:r>
        <w:t>if (isHost) {</w:t>
      </w:r>
    </w:p>
    <w:p>
      <w:pPr>
        <w:pStyle w:val="Code"/>
      </w:pPr>
      <w:r>
        <w:t xml:space="preserve">14943│ </w:t>
      </w:r>
      <w:r>
        <w:t>const existing = get().players.filter((p) =&gt; p.player_id !== payload.player.id);</w:t>
      </w:r>
    </w:p>
    <w:p>
      <w:pPr>
        <w:pStyle w:val="Code"/>
      </w:pPr>
      <w:r>
        <w:t xml:space="preserve">14944│ </w:t>
      </w:r>
      <w:r>
        <w:t>for (const p of existing) {</w:t>
      </w:r>
    </w:p>
    <w:p>
      <w:pPr>
        <w:pStyle w:val="Code"/>
      </w:pPr>
      <w:r>
        <w:t xml:space="preserve">14945│ </w:t>
      </w:r>
      <w:r>
        <w:t>get().sendMessage({</w:t>
      </w:r>
    </w:p>
    <w:p>
      <w:pPr>
        <w:pStyle w:val="Code"/>
      </w:pPr>
      <w:r>
        <w:t xml:space="preserve">14946│ </w:t>
      </w:r>
      <w:r>
        <w:t>type: 'player-joined',</w:t>
      </w:r>
    </w:p>
    <w:p>
      <w:pPr>
        <w:pStyle w:val="Code"/>
      </w:pPr>
      <w:r>
        <w:t xml:space="preserve">14947│ </w:t>
      </w:r>
      <w:r>
        <w:t>player: { id: p.player_id, studentId: p.student_id ?? p.player_id, bigFive: p.big_five ?? null, avatar: p.avatar },</w:t>
      </w:r>
    </w:p>
    <w:p>
      <w:pPr>
        <w:pStyle w:val="Code"/>
      </w:pPr>
      <w:r>
        <w:t xml:space="preserve">14948│ </w:t>
      </w:r>
      <w:r>
        <w:t>seatIndex: p.seat_index,</w:t>
      </w:r>
    </w:p>
    <w:p>
      <w:pPr>
        <w:pStyle w:val="Code"/>
      </w:pPr>
      <w:r>
        <w:t xml:space="preserve">14949│ </w:t>
      </w:r>
      <w:r>
        <w:t>});</w:t>
      </w:r>
    </w:p>
    <w:p>
      <w:pPr>
        <w:pStyle w:val="Code"/>
      </w:pPr>
      <w:r>
        <w:t xml:space="preserve">14950│ </w:t>
      </w:r>
      <w:r>
        <w:t>}</w:t>
      </w:r>
    </w:p>
    <w:p>
      <w:pPr>
        <w:pStyle w:val="Code"/>
      </w:pPr>
      <w:r>
        <w:t xml:space="preserve">14951│ </w:t>
      </w:r>
      <w:r>
        <w:t>}</w:t>
      </w:r>
    </w:p>
    <w:p>
      <w:pPr>
        <w:pStyle w:val="Code"/>
      </w:pPr>
      <w:r>
        <w:t xml:space="preserve">14952│ </w:t>
      </w:r>
      <w:r>
        <w:t>break;</w:t>
      </w:r>
    </w:p>
    <w:p>
      <w:pPr>
        <w:pStyle w:val="Code"/>
      </w:pPr>
      <w:r>
        <w:t xml:space="preserve">14953│ </w:t>
      </w:r>
      <w:r>
        <w:t>}</w:t>
      </w:r>
    </w:p>
    <w:p>
      <w:pPr>
        <w:pStyle w:val="Code"/>
      </w:pPr>
      <w:r>
        <w:t xml:space="preserve">14954│ </w:t>
      </w:r>
      <w:r>
        <w:t>case 'player-left':</w:t>
      </w:r>
    </w:p>
    <w:p>
      <w:pPr>
        <w:pStyle w:val="Code"/>
      </w:pPr>
      <w:r>
        <w:t xml:space="preserve">14955│ </w:t>
      </w:r>
      <w:r>
        <w:t>set(s =&gt; ({</w:t>
      </w:r>
    </w:p>
    <w:p>
      <w:pPr>
        <w:pStyle w:val="Code"/>
      </w:pPr>
      <w:r>
        <w:t xml:space="preserve">14956│ </w:t>
      </w:r>
      <w:r>
        <w:t>players: s.players.filter(p =&gt; p.player_id !== payload.playerId),</w:t>
      </w:r>
    </w:p>
    <w:p>
      <w:pPr>
        <w:pStyle w:val="Code"/>
      </w:pPr>
      <w:r>
        <w:t xml:space="preserve">14957│ </w:t>
      </w:r>
      <w:r>
        <w:t>offlinePlayerIds: s.offlinePlayerIds.filter((id) =&gt; id !== payload.playerId),</w:t>
      </w:r>
    </w:p>
    <w:p>
      <w:pPr>
        <w:pStyle w:val="Code"/>
      </w:pPr>
      <w:r>
        <w:t xml:space="preserve">14958│ </w:t>
      </w:r>
      <w:r>
        <w:t>}));</w:t>
      </w:r>
    </w:p>
    <w:p>
      <w:pPr>
        <w:pStyle w:val="Code"/>
      </w:pPr>
      <w:r>
        <w:t xml:space="preserve">14959│ </w:t>
      </w:r>
      <w:r>
        <w:t>break;</w:t>
      </w:r>
    </w:p>
    <w:p>
      <w:pPr>
        <w:pStyle w:val="Code"/>
      </w:pPr>
      <w:r>
        <w:t xml:space="preserve">14960│ </w:t>
      </w:r>
      <w:r>
        <w:t>case 'player-offline':</w:t>
      </w:r>
    </w:p>
    <w:p>
      <w:pPr>
        <w:pStyle w:val="Code"/>
      </w:pPr>
      <w:r>
        <w:t xml:space="preserve">14961│ </w:t>
      </w:r>
      <w:r>
        <w:t>set(s =&gt; s.offlinePlayerIds.includes(payload.playerId)</w:t>
      </w:r>
    </w:p>
    <w:p>
      <w:pPr>
        <w:pStyle w:val="Code"/>
      </w:pPr>
      <w:r>
        <w:t xml:space="preserve">14962│ </w:t>
      </w:r>
      <w:r>
        <w:t>? s</w:t>
      </w:r>
    </w:p>
    <w:p>
      <w:pPr>
        <w:pStyle w:val="Code"/>
      </w:pPr>
      <w:r>
        <w:t xml:space="preserve">14963│ </w:t>
      </w:r>
      <w:r>
        <w:t>: { offlinePlayerIds: [...s.offlinePlayerIds, payload.playerId] });</w:t>
      </w:r>
    </w:p>
    <w:p>
      <w:pPr>
        <w:pStyle w:val="Code"/>
      </w:pPr>
      <w:r>
        <w:t xml:space="preserve">14964│ </w:t>
      </w:r>
      <w:r>
        <w:t>break;</w:t>
      </w:r>
    </w:p>
    <w:p>
      <w:pPr>
        <w:pStyle w:val="Code"/>
      </w:pPr>
      <w:r>
        <w:t xml:space="preserve">14965│ </w:t>
      </w:r>
      <w:r>
        <w:t>case 'player-online':</w:t>
      </w:r>
    </w:p>
    <w:p>
      <w:pPr>
        <w:pStyle w:val="Code"/>
      </w:pPr>
      <w:r>
        <w:t xml:space="preserve">14966│ </w:t>
      </w:r>
      <w:r>
        <w:t>set(s =&gt; ({</w:t>
      </w:r>
    </w:p>
    <w:p>
      <w:pPr>
        <w:pStyle w:val="Code"/>
      </w:pPr>
      <w:r>
        <w:t xml:space="preserve">14967│ </w:t>
      </w:r>
      <w:r>
        <w:t>offlinePlayerIds: s.offlinePlayerIds.filter((id) =&gt; id !== payload.playerId),</w:t>
      </w:r>
    </w:p>
    <w:p>
      <w:pPr>
        <w:pStyle w:val="Code"/>
      </w:pPr>
      <w:r>
        <w:t xml:space="preserve">14968│ </w:t>
      </w:r>
      <w:r>
        <w:t>}));</w:t>
      </w:r>
    </w:p>
    <w:p>
      <w:pPr>
        <w:pStyle w:val="Code"/>
      </w:pPr>
      <w:r>
        <w:t xml:space="preserve">14969│ </w:t>
      </w:r>
      <w:r>
        <w:t>break;</w:t>
      </w:r>
    </w:p>
    <w:p>
      <w:pPr>
        <w:pStyle w:val="Code"/>
      </w:pPr>
      <w:r>
        <w:t xml:space="preserve">14970│ </w:t>
      </w:r>
      <w:r>
        <w:t>case 'player-kicked':</w:t>
      </w:r>
    </w:p>
    <w:p>
      <w:pPr>
        <w:pStyle w:val="Code"/>
      </w:pPr>
      <w:r>
        <w:t xml:space="preserve">14971│ </w:t>
      </w:r>
      <w:r>
        <w:t>if (payload.playerId === myId) {</w:t>
      </w:r>
    </w:p>
    <w:p>
      <w:pPr>
        <w:pStyle w:val="Code"/>
      </w:pPr>
      <w:r>
        <w:t xml:space="preserve">14972│ </w:t>
      </w:r>
      <w:r>
        <w:t>get().unsubscribeRoom();</w:t>
      </w:r>
    </w:p>
    <w:p>
      <w:pPr>
        <w:pStyle w:val="Code"/>
      </w:pPr>
      <w:r>
        <w:t xml:space="preserve">14973│ </w:t>
      </w:r>
      <w:r>
        <w:t>window.location.href = '/pvp';</w:t>
      </w:r>
    </w:p>
    <w:p>
      <w:pPr>
        <w:pStyle w:val="Code"/>
      </w:pPr>
      <w:r>
        <w:t xml:space="preserve">14974│ </w:t>
      </w:r>
      <w:r>
        <w:t>} else {</w:t>
      </w:r>
    </w:p>
    <w:p>
      <w:pPr>
        <w:pStyle w:val="Code"/>
      </w:pPr>
      <w:r>
        <w:t xml:space="preserve">14975│ </w:t>
      </w:r>
      <w:r>
        <w:t>set(s =&gt; ({ players: s.players.filter(p =&gt; p.player_id !== payload.playerId) }));</w:t>
      </w:r>
    </w:p>
    <w:p>
      <w:pPr>
        <w:pStyle w:val="Code"/>
      </w:pPr>
      <w:r>
        <w:t xml:space="preserve">14976│ </w:t>
      </w:r>
      <w:r>
        <w:t>}</w:t>
      </w:r>
    </w:p>
    <w:p>
      <w:pPr>
        <w:pStyle w:val="Code"/>
      </w:pPr>
      <w:r>
        <w:t xml:space="preserve">14977│ </w:t>
      </w:r>
      <w:r>
        <w:t>break;</w:t>
      </w:r>
    </w:p>
    <w:p>
      <w:pPr>
        <w:pStyle w:val="Code"/>
      </w:pPr>
      <w:r>
        <w:t xml:space="preserve">14978│ </w:t>
      </w:r>
      <w:r>
        <w:t>case 'room-dissolved':</w:t>
      </w:r>
    </w:p>
    <w:p>
      <w:pPr>
        <w:pStyle w:val="Code"/>
      </w:pPr>
      <w:r>
        <w:t xml:space="preserve">14979│ </w:t>
      </w:r>
      <w:r>
        <w:t>get().unsubscribeRoom();</w:t>
      </w:r>
    </w:p>
    <w:p>
      <w:pPr>
        <w:pStyle w:val="Code"/>
      </w:pPr>
      <w:r>
        <w:t xml:space="preserve">14980│ </w:t>
      </w:r>
      <w:r>
        <w:t>window.location.href = '/pvp';</w:t>
      </w:r>
    </w:p>
    <w:p>
      <w:pPr>
        <w:pStyle w:val="Code"/>
      </w:pPr>
      <w:r>
        <w:t xml:space="preserve">14981│ </w:t>
      </w:r>
      <w:r>
        <w:t>break;</w:t>
      </w:r>
    </w:p>
    <w:p>
      <w:pPr>
        <w:pStyle w:val="Code"/>
      </w:pPr>
      <w:r>
        <w:t xml:space="preserve">14982│ </w:t>
      </w:r>
      <w:r>
        <w:t>case 'settings-changed':</w:t>
      </w:r>
    </w:p>
    <w:p>
      <w:pPr>
        <w:pStyle w:val="Code"/>
      </w:pPr>
      <w:r>
        <w:t xml:space="preserve">14983│ </w:t>
      </w:r>
      <w:r>
        <w:t>set(s =&gt; ({ room: s.room ? { ...s.room, settings: payload.settings } : null }));</w:t>
      </w:r>
    </w:p>
    <w:p>
      <w:pPr>
        <w:pStyle w:val="Code"/>
      </w:pPr>
      <w:r>
        <w:t xml:space="preserve">14984│ </w:t>
      </w:r>
      <w:r>
        <w:t>break;</w:t>
      </w:r>
    </w:p>
    <w:p>
      <w:pPr>
        <w:pStyle w:val="Code"/>
      </w:pPr>
      <w:r>
        <w:t xml:space="preserve">14985│ </w:t>
      </w:r>
      <w:r>
        <w:t>case 'game-start':</w:t>
      </w:r>
    </w:p>
    <w:p>
      <w:pPr>
        <w:pStyle w:val="Code"/>
      </w:pPr>
      <w:r>
        <w:t xml:space="preserve">14986│ </w:t>
      </w:r>
      <w:r>
        <w:t>case 'game-state-update':</w:t>
      </w:r>
    </w:p>
    <w:p>
      <w:pPr>
        <w:pStyle w:val="Code"/>
      </w:pPr>
      <w:r>
        <w:t xml:space="preserve">14987│ </w:t>
      </w:r>
      <w:r>
        <w:t>if (payload.toPlayerId &amp;&amp; payload.toPlayerId !== myId) break;</w:t>
      </w:r>
    </w:p>
    <w:p>
      <w:pPr>
        <w:pStyle w:val="Code"/>
      </w:pPr>
      <w:r>
        <w:t xml:space="preserve">14988│ </w:t>
      </w:r>
      <w:r>
        <w:t>set({ gameState: payload.gameState });</w:t>
      </w:r>
    </w:p>
    <w:p>
      <w:pPr>
        <w:pStyle w:val="Code"/>
      </w:pPr>
      <w:r>
        <w:t xml:space="preserve">14989│ </w:t>
      </w:r>
      <w:r>
        <w:t>break;</w:t>
      </w:r>
    </w:p>
    <w:p>
      <w:pPr>
        <w:pStyle w:val="Code"/>
      </w:pPr>
      <w:r>
        <w:t xml:space="preserve">14990│ </w:t>
      </w:r>
      <w:r>
        <w:t>case 'action-request':</w:t>
      </w:r>
    </w:p>
    <w:p>
      <w:pPr>
        <w:pStyle w:val="Code"/>
      </w:pPr>
      <w:r>
        <w:t xml:space="preserve">14991│ </w:t>
      </w:r>
      <w:r>
        <w:t>if (isHost) {</w:t>
      </w:r>
    </w:p>
    <w:p>
      <w:pPr>
        <w:pStyle w:val="Code"/>
      </w:pPr>
      <w:r>
        <w:t xml:space="preserve">14992│ </w:t>
      </w:r>
      <w:r>
        <w:t>get().handlePlayerAction(payload.fromPlayerId, payload.action);</w:t>
      </w:r>
    </w:p>
    <w:p>
      <w:pPr>
        <w:pStyle w:val="Code"/>
      </w:pPr>
      <w:r>
        <w:t xml:space="preserve">14993│ </w:t>
      </w:r>
      <w:r>
        <w:t>}</w:t>
      </w:r>
    </w:p>
    <w:p>
      <w:pPr>
        <w:pStyle w:val="Code"/>
      </w:pPr>
      <w:r>
        <w:t xml:space="preserve">14994│ </w:t>
      </w:r>
      <w:r>
        <w:t>break;</w:t>
      </w:r>
    </w:p>
    <w:p>
      <w:pPr>
        <w:pStyle w:val="Code"/>
      </w:pPr>
      <w:r>
        <w:t xml:space="preserve">14995│ </w:t>
      </w:r>
      <w:r>
        <w:t>case 'big-five-updated':</w:t>
      </w:r>
    </w:p>
    <w:p>
      <w:pPr>
        <w:pStyle w:val="Code"/>
      </w:pPr>
      <w:r>
        <w:t xml:space="preserve">14996│ </w:t>
      </w:r>
      <w:r>
        <w:t>set(s =&gt; ({</w:t>
      </w:r>
    </w:p>
    <w:p>
      <w:pPr>
        <w:pStyle w:val="Code"/>
      </w:pPr>
      <w:r>
        <w:t xml:space="preserve">14997│ </w:t>
      </w:r>
      <w:r>
        <w:t>players: s.players.map(p =&gt;</w:t>
      </w:r>
    </w:p>
    <w:p>
      <w:pPr>
        <w:pStyle w:val="Code"/>
      </w:pPr>
      <w:r>
        <w:t xml:space="preserve">14998│ </w:t>
      </w:r>
      <w:r>
        <w:t>p.player_id === payload.playerId ? { ...p, big_five: payload.bigFive } : p</w:t>
      </w:r>
    </w:p>
    <w:p>
      <w:pPr>
        <w:pStyle w:val="Code"/>
      </w:pPr>
      <w:r>
        <w:t xml:space="preserve">14999│ </w:t>
      </w:r>
      <w:r>
        <w:t>),</w:t>
      </w:r>
    </w:p>
    <w:p>
      <w:pPr>
        <w:pStyle w:val="Code"/>
      </w:pPr>
      <w:r>
        <w:t xml:space="preserve">15000│ </w:t>
      </w:r>
      <w:r>
        <w:t>}));</w:t>
      </w:r>
    </w:p>
    <w:p>
      <w:pPr>
        <w:pStyle w:val="Code"/>
      </w:pPr>
      <w:r>
        <w:t xml:space="preserve">15001│ </w:t>
      </w:r>
      <w:r>
        <w:t>break;</w:t>
      </w:r>
    </w:p>
    <w:p>
      <w:pPr>
        <w:pStyle w:val="Code"/>
      </w:pPr>
      <w:r>
        <w:t xml:space="preserve">15002│ </w:t>
      </w:r>
      <w:r>
        <w:t>case 'game-over':</w:t>
      </w:r>
    </w:p>
    <w:p>
      <w:pPr>
        <w:pStyle w:val="Code"/>
      </w:pPr>
      <w:r>
        <w:t xml:space="preserve">15003│ </w:t>
      </w:r>
      <w:r>
        <w:t>for (const t of offlineTimers.values()) clearTimeout(t);</w:t>
      </w:r>
    </w:p>
    <w:p>
      <w:pPr>
        <w:pStyle w:val="Code"/>
      </w:pPr>
      <w:r>
        <w:t xml:space="preserve">15004│ </w:t>
      </w:r>
      <w:r>
        <w:t>offlineTimers.clear();</w:t>
      </w:r>
    </w:p>
    <w:p>
      <w:pPr>
        <w:pStyle w:val="Code"/>
      </w:pPr>
      <w:r>
        <w:t xml:space="preserve">15005│ </w:t>
      </w:r>
      <w:r>
        <w:t>clearClaimTimer();</w:t>
      </w:r>
    </w:p>
    <w:p>
      <w:pPr>
        <w:pStyle w:val="Code"/>
      </w:pPr>
      <w:r>
        <w:t xml:space="preserve">15006│ </w:t>
      </w:r>
      <w:r>
        <w:t>set({ offlinePlayerIds: [] });</w:t>
      </w:r>
    </w:p>
    <w:p>
      <w:pPr>
        <w:pStyle w:val="Code"/>
      </w:pPr>
      <w:r>
        <w:t xml:space="preserve">15007│ </w:t>
      </w:r>
      <w:r>
        <w:t>break;</w:t>
      </w:r>
    </w:p>
    <w:p>
      <w:pPr>
        <w:pStyle w:val="Code"/>
      </w:pPr>
      <w:r>
        <w:t xml:space="preserve">15008│ </w:t>
      </w:r>
      <w:r>
        <w:t>case 'state-request':</w:t>
      </w:r>
    </w:p>
    <w:p>
      <w:pPr>
        <w:pStyle w:val="Code"/>
      </w:pPr>
      <w:r>
        <w:t xml:space="preserve">15009│ </w:t>
      </w:r>
      <w:r>
        <w:t>if (isHost) {</w:t>
      </w:r>
    </w:p>
    <w:p>
      <w:pPr>
        <w:pStyle w:val="Code"/>
      </w:pPr>
      <w:r>
        <w:t xml:space="preserve">15010│ </w:t>
      </w:r>
      <w:r>
        <w:t>const rawState = get().rawGameState;</w:t>
      </w:r>
    </w:p>
    <w:p>
      <w:pPr>
        <w:pStyle w:val="Code"/>
      </w:pPr>
      <w:r>
        <w:t xml:space="preserve">15011│ </w:t>
      </w:r>
      <w:r>
        <w:t>if (rawState) {</w:t>
      </w:r>
    </w:p>
    <w:p>
      <w:pPr>
        <w:pStyle w:val="Code"/>
      </w:pPr>
      <w:r>
        <w:t xml:space="preserve">15012│ </w:t>
      </w:r>
      <w:r>
        <w:t>const requesterId = payload.fromPlayerId;</w:t>
      </w:r>
    </w:p>
    <w:p>
      <w:pPr>
        <w:pStyle w:val="Code"/>
      </w:pPr>
      <w:r>
        <w:t xml:space="preserve">15013│ </w:t>
      </w:r>
      <w:r>
        <w:t>const snapshot = serializeGameState(rawState, requesterId);</w:t>
      </w:r>
    </w:p>
    <w:p>
      <w:pPr>
        <w:pStyle w:val="Code"/>
      </w:pPr>
      <w:r>
        <w:t xml:space="preserve">15014│ </w:t>
      </w:r>
      <w:r>
        <w:t>channel.send({</w:t>
      </w:r>
    </w:p>
    <w:p>
      <w:pPr>
        <w:pStyle w:val="Code"/>
      </w:pPr>
      <w:r>
        <w:t xml:space="preserve">15015│ </w:t>
      </w:r>
      <w:r>
        <w:t>type: 'broadcast',</w:t>
      </w:r>
    </w:p>
    <w:p>
      <w:pPr>
        <w:pStyle w:val="Code"/>
      </w:pPr>
      <w:r>
        <w:t xml:space="preserve">15016│ </w:t>
      </w:r>
      <w:r>
        <w:t>event: 'msg',</w:t>
      </w:r>
    </w:p>
    <w:p>
      <w:pPr>
        <w:pStyle w:val="Code"/>
      </w:pPr>
      <w:r>
        <w:t xml:space="preserve">15017│ </w:t>
      </w:r>
      <w:r>
        <w:t>payload: {</w:t>
      </w:r>
    </w:p>
    <w:p>
      <w:pPr>
        <w:pStyle w:val="Code"/>
      </w:pPr>
      <w:r>
        <w:t xml:space="preserve">15018│ </w:t>
      </w:r>
      <w:r>
        <w:t>type: 'game-state-update',</w:t>
      </w:r>
    </w:p>
    <w:p>
      <w:pPr>
        <w:pStyle w:val="Code"/>
      </w:pPr>
      <w:r>
        <w:t xml:space="preserve">15019│ </w:t>
      </w:r>
      <w:r>
        <w:t>gameState: snapshot,</w:t>
      </w:r>
    </w:p>
    <w:p>
      <w:pPr>
        <w:pStyle w:val="Code"/>
      </w:pPr>
      <w:r>
        <w:t xml:space="preserve">15020│ </w:t>
      </w:r>
      <w:r>
        <w:t>toPlayerId: requesterId,</w:t>
      </w:r>
    </w:p>
    <w:p>
      <w:pPr>
        <w:pStyle w:val="Code"/>
      </w:pPr>
      <w:r>
        <w:t xml:space="preserve">15021│ </w:t>
      </w:r>
      <w:r>
        <w:t>},</w:t>
      </w:r>
    </w:p>
    <w:p>
      <w:pPr>
        <w:pStyle w:val="Code"/>
      </w:pPr>
      <w:r>
        <w:t xml:space="preserve">15022│ </w:t>
      </w:r>
      <w:r>
        <w:t>});</w:t>
      </w:r>
    </w:p>
    <w:p>
      <w:pPr>
        <w:pStyle w:val="Code"/>
      </w:pPr>
      <w:r>
        <w:t xml:space="preserve">15023│ </w:t>
      </w:r>
      <w:r>
        <w:t>}</w:t>
      </w:r>
    </w:p>
    <w:p>
      <w:pPr>
        <w:pStyle w:val="Code"/>
      </w:pPr>
      <w:r>
        <w:t xml:space="preserve">15024│ </w:t>
      </w:r>
      <w:r>
        <w:t>}</w:t>
      </w:r>
    </w:p>
    <w:p>
      <w:pPr>
        <w:pStyle w:val="Code"/>
      </w:pPr>
      <w:r>
        <w:t xml:space="preserve">15025│ </w:t>
      </w:r>
      <w:r>
        <w:t>break;</w:t>
      </w:r>
    </w:p>
    <w:p>
      <w:pPr>
        <w:pStyle w:val="Code"/>
      </w:pPr>
      <w:r>
        <w:t xml:space="preserve">15026│ </w:t>
      </w:r>
      <w:r>
        <w:t>}</w:t>
      </w:r>
    </w:p>
    <w:p>
      <w:pPr>
        <w:pStyle w:val="Code"/>
      </w:pPr>
      <w:r>
        <w:t xml:space="preserve">15027│ </w:t>
      </w:r>
      <w:r>
        <w:t>})</w:t>
      </w:r>
    </w:p>
    <w:p>
      <w:pPr>
        <w:pStyle w:val="Code"/>
      </w:pPr>
      <w:r>
        <w:t xml:space="preserve">15028│ </w:t>
      </w:r>
      <w:r>
        <w:t>.on('presence', { event: 'leave' }, ({ leftPresences }) =&gt; {</w:t>
      </w:r>
    </w:p>
    <w:p>
      <w:pPr>
        <w:pStyle w:val="Code"/>
      </w:pPr>
      <w:r>
        <w:t xml:space="preserve">15029│ </w:t>
      </w:r>
      <w:r>
        <w:t>const { isHost: hostNow, rawGameState, room, sendMessage: send } = get();</w:t>
      </w:r>
    </w:p>
    <w:p>
      <w:pPr>
        <w:pStyle w:val="Code"/>
      </w:pPr>
      <w:r>
        <w:t xml:space="preserve">15030│ </w:t>
      </w:r>
      <w:r>
        <w:t>const leftIds = (leftPresences as { player_id?: string }[])</w:t>
      </w:r>
    </w:p>
    <w:p>
      <w:pPr>
        <w:pStyle w:val="Code"/>
      </w:pPr>
      <w:r>
        <w:t xml:space="preserve">15031│ </w:t>
      </w:r>
      <w:r>
        <w:t>.map((p) =&gt; p.player_id)</w:t>
      </w:r>
    </w:p>
    <w:p>
      <w:pPr>
        <w:pStyle w:val="Code"/>
      </w:pPr>
      <w:r>
        <w:t xml:space="preserve">15032│ </w:t>
      </w:r>
      <w:r>
        <w:t>.filter((id): id is string =&gt; typeof id === 'string');</w:t>
      </w:r>
    </w:p>
    <w:p>
      <w:pPr>
        <w:pStyle w:val="Code"/>
      </w:pPr>
      <w:r>
        <w:t xml:space="preserve">15033│ </w:t>
      </w:r>
      <w:r>
        <w:t>if (leftIds.length === 0 || !room) return;</w:t>
      </w:r>
    </w:p>
    <w:p>
      <w:pPr>
        <w:pStyle w:val="Code"/>
      </w:pPr>
      <w:r>
        <w:t xml:space="preserve">15034│ </w:t>
      </w:r>
      <w:r>
        <w:t>const hostPid = room.host_id;</w:t>
      </w:r>
    </w:p>
    <w:p>
      <w:pPr>
        <w:pStyle w:val="Code"/>
      </w:pPr>
      <w:r>
        <w:t xml:space="preserve">15035│ </w:t>
      </w:r>
      <w:r>
        <w:t>if (!hostNow &amp;&amp; hostPid &amp;&amp; leftIds.includes(hostPid)) {</w:t>
      </w:r>
    </w:p>
    <w:p>
      <w:pPr>
        <w:pStyle w:val="Code"/>
      </w:pPr>
      <w:r>
        <w:t xml:space="preserve">15036│ </w:t>
      </w:r>
      <w:r>
        <w:t>set(s =&gt; s.offlinePlayerIds.includes(hostPid)</w:t>
      </w:r>
    </w:p>
    <w:p>
      <w:pPr>
        <w:pStyle w:val="Code"/>
      </w:pPr>
      <w:r>
        <w:t xml:space="preserve">15037│ </w:t>
      </w:r>
      <w:r>
        <w:t>? s</w:t>
      </w:r>
    </w:p>
    <w:p>
      <w:pPr>
        <w:pStyle w:val="Code"/>
      </w:pPr>
      <w:r>
        <w:t xml:space="preserve">15038│ </w:t>
      </w:r>
      <w:r>
        <w:t>: { offlinePlayerIds: [...s.offlinePlayerIds, hostPid] });</w:t>
      </w:r>
    </w:p>
    <w:p>
      <w:pPr>
        <w:pStyle w:val="Code"/>
      </w:pPr>
      <w:r>
        <w:t xml:space="preserve">15039│ </w:t>
      </w:r>
      <w:r>
        <w:t>if (hostGraceTimer) clearTimeout(hostGraceTimer);</w:t>
      </w:r>
    </w:p>
    <w:p>
      <w:pPr>
        <w:pStyle w:val="Code"/>
      </w:pPr>
      <w:r>
        <w:t xml:space="preserve">15040│ </w:t>
      </w:r>
      <w:r>
        <w:t>hostGraceTimer = setTimeout(() =&gt; {</w:t>
      </w:r>
    </w:p>
    <w:p>
      <w:pPr>
        <w:pStyle w:val="Code"/>
      </w:pPr>
      <w:r>
        <w:t xml:space="preserve">15041│ </w:t>
      </w:r>
      <w:r>
        <w:t>hostGraceTimer = null;</w:t>
      </w:r>
    </w:p>
    <w:p>
      <w:pPr>
        <w:pStyle w:val="Code"/>
      </w:pPr>
      <w:r>
        <w:t xml:space="preserve">15042│ </w:t>
      </w:r>
      <w:r>
        <w:t>get().unsubscribeRoom();</w:t>
      </w:r>
    </w:p>
    <w:p>
      <w:pPr>
        <w:pStyle w:val="Code"/>
      </w:pPr>
      <w:r>
        <w:t xml:space="preserve">15043│ </w:t>
      </w:r>
      <w:r>
        <w:t>if (typeof window !== 'undefined') window.location.href = '/';</w:t>
      </w:r>
    </w:p>
    <w:p>
      <w:pPr>
        <w:pStyle w:val="Code"/>
      </w:pPr>
      <w:r>
        <w:t xml:space="preserve">15044│ </w:t>
      </w:r>
      <w:r>
        <w:t>}, OFFLINE_GRACE_MS);</w:t>
      </w:r>
    </w:p>
    <w:p>
      <w:pPr>
        <w:pStyle w:val="Code"/>
      </w:pPr>
      <w:r>
        <w:t xml:space="preserve">15045│ </w:t>
      </w:r>
      <w:r>
        <w:t>return;</w:t>
      </w:r>
    </w:p>
    <w:p>
      <w:pPr>
        <w:pStyle w:val="Code"/>
      </w:pPr>
      <w:r>
        <w:t xml:space="preserve">15046│ </w:t>
      </w:r>
      <w:r>
        <w:t>}</w:t>
      </w:r>
    </w:p>
    <w:p>
      <w:pPr>
        <w:pStyle w:val="Code"/>
      </w:pPr>
      <w:r>
        <w:t xml:space="preserve">15047│ </w:t>
      </w:r>
      <w:r>
        <w:t>if (hostNow &amp;&amp; rawGameState &amp;&amp; rawGameState.phase !== 'game-over') {</w:t>
      </w:r>
    </w:p>
    <w:p>
      <w:pPr>
        <w:pStyle w:val="Code"/>
      </w:pPr>
      <w:r>
        <w:t xml:space="preserve">15048│ </w:t>
      </w:r>
      <w:r>
        <w:t>for (const lid of leftIds) {</w:t>
      </w:r>
    </w:p>
    <w:p>
      <w:pPr>
        <w:pStyle w:val="Code"/>
      </w:pPr>
      <w:r>
        <w:t xml:space="preserve">15049│ </w:t>
      </w:r>
      <w:r>
        <w:t>if (lid === hostPid) continue;</w:t>
      </w:r>
    </w:p>
    <w:p>
      <w:pPr>
        <w:pStyle w:val="Code"/>
      </w:pPr>
      <w:r>
        <w:t xml:space="preserve">15050│ </w:t>
      </w:r>
      <w:r>
        <w:t>const stillIn = (rawGameState.players as { id: string; hasLeft?: boolean }[])</w:t>
      </w:r>
    </w:p>
    <w:p>
      <w:pPr>
        <w:pStyle w:val="Code"/>
      </w:pPr>
      <w:r>
        <w:t xml:space="preserve">15051│ </w:t>
      </w:r>
      <w:r>
        <w:t>.find((p) =&gt; p.id === lid &amp;&amp; !p.hasLeft);</w:t>
      </w:r>
    </w:p>
    <w:p>
      <w:pPr>
        <w:pStyle w:val="Code"/>
      </w:pPr>
      <w:r>
        <w:t xml:space="preserve">15052│ </w:t>
      </w:r>
      <w:r>
        <w:t>if (!stillIn) continue;</w:t>
      </w:r>
    </w:p>
    <w:p>
      <w:pPr>
        <w:pStyle w:val="Code"/>
      </w:pPr>
      <w:r>
        <w:t xml:space="preserve">15053│ </w:t>
      </w:r>
      <w:r>
        <w:t>set(s =&gt; s.offlinePlayerIds.includes(lid)</w:t>
      </w:r>
    </w:p>
    <w:p>
      <w:pPr>
        <w:pStyle w:val="Code"/>
      </w:pPr>
      <w:r>
        <w:t xml:space="preserve">15054│ </w:t>
      </w:r>
      <w:r>
        <w:t>? s</w:t>
      </w:r>
    </w:p>
    <w:p>
      <w:pPr>
        <w:pStyle w:val="Code"/>
      </w:pPr>
      <w:r>
        <w:t xml:space="preserve">15055│ </w:t>
      </w:r>
      <w:r>
        <w:t>: { offlinePlayerIds: [...s.offlinePlayerIds, lid] });</w:t>
      </w:r>
    </w:p>
    <w:p>
      <w:pPr>
        <w:pStyle w:val="Code"/>
      </w:pPr>
      <w:r>
        <w:t xml:space="preserve">15056│ </w:t>
      </w:r>
      <w:r>
        <w:t>send({ type: 'player-offline', playerId: lid });</w:t>
      </w:r>
    </w:p>
    <w:p>
      <w:pPr>
        <w:pStyle w:val="Code"/>
      </w:pPr>
      <w:r>
        <w:t xml:space="preserve">15057│ </w:t>
      </w:r>
      <w:r>
        <w:t>const prev = offlineTimers.get(lid);</w:t>
      </w:r>
    </w:p>
    <w:p>
      <w:pPr>
        <w:pStyle w:val="Code"/>
      </w:pPr>
      <w:r>
        <w:t xml:space="preserve">15058│ </w:t>
      </w:r>
      <w:r>
        <w:t>if (prev) clearTimeout(prev);</w:t>
      </w:r>
    </w:p>
    <w:p>
      <w:pPr>
        <w:pStyle w:val="Code"/>
      </w:pPr>
      <w:r>
        <w:t xml:space="preserve">15059│ </w:t>
      </w:r>
      <w:r>
        <w:t>const timer = setTimeout(() =&gt; {</w:t>
      </w:r>
    </w:p>
    <w:p>
      <w:pPr>
        <w:pStyle w:val="Code"/>
      </w:pPr>
      <w:r>
        <w:t xml:space="preserve">15060│ </w:t>
      </w:r>
      <w:r>
        <w:t>offlineTimers.delete(lid);</w:t>
      </w:r>
    </w:p>
    <w:p>
      <w:pPr>
        <w:pStyle w:val="Code"/>
      </w:pPr>
      <w:r>
        <w:t xml:space="preserve">15061│ </w:t>
      </w:r>
      <w:r>
        <w:t>const stillHost = get().isHost;</w:t>
      </w:r>
    </w:p>
    <w:p>
      <w:pPr>
        <w:pStyle w:val="Code"/>
      </w:pPr>
      <w:r>
        <w:t xml:space="preserve">15062│ </w:t>
      </w:r>
      <w:r>
        <w:t>const currRaw = get().rawGameState;</w:t>
      </w:r>
    </w:p>
    <w:p>
      <w:pPr>
        <w:pStyle w:val="Code"/>
      </w:pPr>
      <w:r>
        <w:t xml:space="preserve">15063│ </w:t>
      </w:r>
      <w:r>
        <w:t>if (!stillHost || !currRaw || currRaw.phase === 'game-over') return;</w:t>
      </w:r>
    </w:p>
    <w:p>
      <w:pPr>
        <w:pStyle w:val="Code"/>
      </w:pPr>
      <w:r>
        <w:t xml:space="preserve">15064│ </w:t>
      </w:r>
      <w:r>
        <w:t>const stillNotLeft = (currRaw.players as { id: string; hasLeft?: boolean }[])</w:t>
      </w:r>
    </w:p>
    <w:p>
      <w:pPr>
        <w:pStyle w:val="Code"/>
      </w:pPr>
      <w:r>
        <w:t xml:space="preserve">15065│ </w:t>
      </w:r>
      <w:r>
        <w:t>.find((p) =&gt; p.id === lid &amp;&amp; !p.hasLeft);</w:t>
      </w:r>
    </w:p>
    <w:p>
      <w:pPr>
        <w:pStyle w:val="Code"/>
      </w:pPr>
      <w:r>
        <w:t xml:space="preserve">15066│ </w:t>
      </w:r>
      <w:r>
        <w:t>if (!stillNotLeft) return;</w:t>
      </w:r>
    </w:p>
    <w:p>
      <w:pPr>
        <w:pStyle w:val="Code"/>
      </w:pPr>
      <w:r>
        <w:t xml:space="preserve">15067│ </w:t>
      </w:r>
      <w:r>
        <w:t>get().handlePlayerAction(lid, { type: 'leave' });</w:t>
      </w:r>
    </w:p>
    <w:p>
      <w:pPr>
        <w:pStyle w:val="Code"/>
      </w:pPr>
      <w:r>
        <w:t xml:space="preserve">15068│ </w:t>
      </w:r>
      <w:r>
        <w:t>send({ type: 'player-left', playerId: lid });</w:t>
      </w:r>
    </w:p>
    <w:p>
      <w:pPr>
        <w:pStyle w:val="Code"/>
      </w:pPr>
      <w:r>
        <w:t xml:space="preserve">15069│ </w:t>
      </w:r>
      <w:r>
        <w:t>set(s =&gt; ({</w:t>
      </w:r>
    </w:p>
    <w:p>
      <w:pPr>
        <w:pStyle w:val="Code"/>
      </w:pPr>
      <w:r>
        <w:t xml:space="preserve">15070│ </w:t>
      </w:r>
      <w:r>
        <w:t>players: s.players.filter((p) =&gt; p.player_id !== lid),</w:t>
      </w:r>
    </w:p>
    <w:p>
      <w:pPr>
        <w:pStyle w:val="Code"/>
      </w:pPr>
      <w:r>
        <w:t xml:space="preserve">15071│ </w:t>
      </w:r>
      <w:r>
        <w:t>offlinePlayerIds: s.offlinePlayerIds.filter((id) =&gt; id !== lid),</w:t>
      </w:r>
    </w:p>
    <w:p>
      <w:pPr>
        <w:pStyle w:val="Code"/>
      </w:pPr>
      <w:r>
        <w:t xml:space="preserve">15072│ </w:t>
      </w:r>
      <w:r>
        <w:t>}));</w:t>
      </w:r>
    </w:p>
    <w:p>
      <w:pPr>
        <w:pStyle w:val="Code"/>
      </w:pPr>
      <w:r>
        <w:t xml:space="preserve">15073│ </w:t>
      </w:r>
      <w:r>
        <w:t>}, OFFLINE_GRACE_MS);</w:t>
      </w:r>
    </w:p>
    <w:p>
      <w:pPr>
        <w:pStyle w:val="Code"/>
      </w:pPr>
      <w:r>
        <w:t xml:space="preserve">15074│ </w:t>
      </w:r>
      <w:r>
        <w:t>offlineTimers.set(lid, timer);</w:t>
      </w:r>
    </w:p>
    <w:p>
      <w:pPr>
        <w:pStyle w:val="Code"/>
      </w:pPr>
      <w:r>
        <w:t xml:space="preserve">15075│ </w:t>
      </w:r>
      <w:r>
        <w:t>}</w:t>
      </w:r>
    </w:p>
    <w:p>
      <w:pPr>
        <w:pStyle w:val="Code"/>
      </w:pPr>
      <w:r>
        <w:t xml:space="preserve">15076│ </w:t>
      </w:r>
      <w:r>
        <w:t>}</w:t>
      </w:r>
    </w:p>
    <w:p>
      <w:pPr>
        <w:pStyle w:val="Code"/>
      </w:pPr>
      <w:r>
        <w:t xml:space="preserve">15077│ </w:t>
      </w:r>
      <w:r>
        <w:t>})</w:t>
      </w:r>
    </w:p>
    <w:p>
      <w:pPr>
        <w:pStyle w:val="Code"/>
      </w:pPr>
      <w:r>
        <w:t xml:space="preserve">15078│ </w:t>
      </w:r>
      <w:r>
        <w:t>.on('presence', { event: 'join' }, ({ newPresences }) =&gt; {</w:t>
      </w:r>
    </w:p>
    <w:p>
      <w:pPr>
        <w:pStyle w:val="Code"/>
      </w:pPr>
      <w:r>
        <w:t xml:space="preserve">15079│ </w:t>
      </w:r>
      <w:r>
        <w:t>const { isHost: hostNow, room: rm, sendMessage: send } = get();</w:t>
      </w:r>
    </w:p>
    <w:p>
      <w:pPr>
        <w:pStyle w:val="Code"/>
      </w:pPr>
      <w:r>
        <w:t xml:space="preserve">15080│ </w:t>
      </w:r>
      <w:r>
        <w:t>const joinIds = (newPresences as { player_id?: string }[])</w:t>
      </w:r>
    </w:p>
    <w:p>
      <w:pPr>
        <w:pStyle w:val="Code"/>
      </w:pPr>
      <w:r>
        <w:t xml:space="preserve">15081│ </w:t>
      </w:r>
      <w:r>
        <w:t>.map((p) =&gt; p.player_id)</w:t>
      </w:r>
    </w:p>
    <w:p>
      <w:pPr>
        <w:pStyle w:val="Code"/>
      </w:pPr>
      <w:r>
        <w:t xml:space="preserve">15082│ </w:t>
      </w:r>
      <w:r>
        <w:t>.filter((id): id is string =&gt; typeof id === 'string');</w:t>
      </w:r>
    </w:p>
    <w:p>
      <w:pPr>
        <w:pStyle w:val="Code"/>
      </w:pPr>
      <w:r>
        <w:t xml:space="preserve">15083│ </w:t>
      </w:r>
      <w:r>
        <w:t>const hostPid = rm?.host_id;</w:t>
      </w:r>
    </w:p>
    <w:p>
      <w:pPr>
        <w:pStyle w:val="Code"/>
      </w:pPr>
      <w:r>
        <w:t xml:space="preserve">15084│ </w:t>
      </w:r>
      <w:r>
        <w:t>for (const jid of joinIds) {</w:t>
      </w:r>
    </w:p>
    <w:p>
      <w:pPr>
        <w:pStyle w:val="Code"/>
      </w:pPr>
      <w:r>
        <w:t xml:space="preserve">15085│ </w:t>
      </w:r>
      <w:r>
        <w:t>if (hostPid &amp;&amp; jid === hostPid &amp;&amp; hostGraceTimer) {</w:t>
      </w:r>
    </w:p>
    <w:p>
      <w:pPr>
        <w:pStyle w:val="Code"/>
      </w:pPr>
      <w:r>
        <w:t xml:space="preserve">15086│ </w:t>
      </w:r>
      <w:r>
        <w:t>clearTimeout(hostGraceTimer);</w:t>
      </w:r>
    </w:p>
    <w:p>
      <w:pPr>
        <w:pStyle w:val="Code"/>
      </w:pPr>
      <w:r>
        <w:t xml:space="preserve">15087│ </w:t>
      </w:r>
      <w:r>
        <w:t>hostGraceTimer = null;</w:t>
      </w:r>
    </w:p>
    <w:p>
      <w:pPr>
        <w:pStyle w:val="Code"/>
      </w:pPr>
      <w:r>
        <w:t xml:space="preserve">15088│ </w:t>
      </w:r>
      <w:r>
        <w:t>}</w:t>
      </w:r>
    </w:p>
    <w:p>
      <w:pPr>
        <w:pStyle w:val="Code"/>
      </w:pPr>
      <w:r>
        <w:t xml:space="preserve">15089│ </w:t>
      </w:r>
      <w:r>
        <w:t>const t = offlineTimers.get(jid);</w:t>
      </w:r>
    </w:p>
    <w:p>
      <w:pPr>
        <w:pStyle w:val="Code"/>
      </w:pPr>
      <w:r>
        <w:t xml:space="preserve">15090│ </w:t>
      </w:r>
      <w:r>
        <w:t>if (t) {</w:t>
      </w:r>
    </w:p>
    <w:p>
      <w:pPr>
        <w:pStyle w:val="Code"/>
      </w:pPr>
      <w:r>
        <w:t xml:space="preserve">15091│ </w:t>
      </w:r>
      <w:r>
        <w:t>clearTimeout(t);</w:t>
      </w:r>
    </w:p>
    <w:p>
      <w:pPr>
        <w:pStyle w:val="Code"/>
      </w:pPr>
      <w:r>
        <w:t xml:space="preserve">15092│ </w:t>
      </w:r>
      <w:r>
        <w:t>offlineTimers.delete(jid);</w:t>
      </w:r>
    </w:p>
    <w:p>
      <w:pPr>
        <w:pStyle w:val="Code"/>
      </w:pPr>
      <w:r>
        <w:t xml:space="preserve">15093│ </w:t>
      </w:r>
      <w:r>
        <w:t>}</w:t>
      </w:r>
    </w:p>
    <w:p>
      <w:pPr>
        <w:pStyle w:val="Code"/>
      </w:pPr>
      <w:r>
        <w:t xml:space="preserve">15094│ </w:t>
      </w:r>
      <w:r>
        <w:t>set(s =&gt; s.offlinePlayerIds.includes(jid)</w:t>
      </w:r>
    </w:p>
    <w:p>
      <w:pPr>
        <w:pStyle w:val="Code"/>
      </w:pPr>
      <w:r>
        <w:t xml:space="preserve">15095│ </w:t>
      </w:r>
      <w:r>
        <w:t>? { offlinePlayerIds: s.offlinePlayerIds.filter((id) =&gt; id !== jid) }</w:t>
      </w:r>
    </w:p>
    <w:p>
      <w:pPr>
        <w:pStyle w:val="Code"/>
      </w:pPr>
      <w:r>
        <w:t xml:space="preserve">15096│ </w:t>
      </w:r>
      <w:r>
        <w:t>: s);</w:t>
      </w:r>
    </w:p>
    <w:p>
      <w:pPr>
        <w:pStyle w:val="Code"/>
      </w:pPr>
      <w:r>
        <w:t xml:space="preserve">15097│ </w:t>
      </w:r>
      <w:r>
        <w:t>if (hostNow) {</w:t>
      </w:r>
    </w:p>
    <w:p>
      <w:pPr>
        <w:pStyle w:val="Code"/>
      </w:pPr>
      <w:r>
        <w:t xml:space="preserve">15098│ </w:t>
      </w:r>
      <w:r>
        <w:t>send({ type: 'player-online', playerId: jid });</w:t>
      </w:r>
    </w:p>
    <w:p>
      <w:pPr>
        <w:pStyle w:val="Code"/>
      </w:pPr>
      <w:r>
        <w:t xml:space="preserve">15099│ </w:t>
      </w:r>
      <w:r>
        <w:t>}</w:t>
      </w:r>
    </w:p>
    <w:p>
      <w:pPr>
        <w:pStyle w:val="Code"/>
      </w:pPr>
      <w:r>
        <w:t xml:space="preserve">15100│ </w:t>
      </w:r>
      <w:r>
        <w:t>}</w:t>
      </w:r>
    </w:p>
    <w:p>
      <w:pPr>
        <w:pStyle w:val="Code"/>
      </w:pPr>
      <w:r>
        <w:t xml:space="preserve">15101│ </w:t>
      </w:r>
      <w:r>
        <w:t>})</w:t>
      </w:r>
    </w:p>
    <w:p>
      <w:pPr>
        <w:pStyle w:val="Code"/>
      </w:pPr>
      <w:r>
        <w:t xml:space="preserve">15102│ </w:t>
      </w:r>
      <w:r>
        <w:t>.subscribe(async (status) =&gt; {</w:t>
      </w:r>
    </w:p>
    <w:p>
      <w:pPr>
        <w:pStyle w:val="Code"/>
      </w:pPr>
      <w:r>
        <w:t xml:space="preserve">15103│ </w:t>
      </w:r>
      <w:r>
        <w:t>if (status !== 'SUBSCRIBED') return;</w:t>
      </w:r>
    </w:p>
    <w:p>
      <w:pPr>
        <w:pStyle w:val="Code"/>
      </w:pPr>
      <w:r>
        <w:t xml:space="preserve">15104│ </w:t>
      </w:r>
      <w:r>
        <w:t>try { await channel.track({ player_id: myPlayerId, t: Date.now() }); } catch {}</w:t>
      </w:r>
    </w:p>
    <w:p>
      <w:pPr>
        <w:pStyle w:val="Code"/>
      </w:pPr>
      <w:r>
        <w:t xml:space="preserve">15105│ </w:t>
      </w:r>
      <w:r>
        <w:t>const { isHost: iAmHost, myPlayerId: mid, rawGameState, room: rm2 } = get();</w:t>
      </w:r>
    </w:p>
    <w:p>
      <w:pPr>
        <w:pStyle w:val="Code"/>
      </w:pPr>
      <w:r>
        <w:t xml:space="preserve">15106│ </w:t>
      </w:r>
      <w:r>
        <w:t>const hostPid2 = rm2?.host_id;</w:t>
      </w:r>
    </w:p>
    <w:p>
      <w:pPr>
        <w:pStyle w:val="Code"/>
      </w:pPr>
      <w:r>
        <w:t xml:space="preserve">15107│ </w:t>
      </w:r>
      <w:r>
        <w:t>if (!iAmHost &amp;&amp; hostPid2) {</w:t>
      </w:r>
    </w:p>
    <w:p>
      <w:pPr>
        <w:pStyle w:val="Code"/>
      </w:pPr>
      <w:r>
        <w:t xml:space="preserve">15108│ </w:t>
      </w:r>
      <w:r>
        <w:t>try {</w:t>
      </w:r>
    </w:p>
    <w:p>
      <w:pPr>
        <w:pStyle w:val="Code"/>
      </w:pPr>
      <w:r>
        <w:t xml:space="preserve">15109│ </w:t>
      </w:r>
      <w:r>
        <w:t>const presence = channel.presenceState() as Record&lt;string, Array&lt;{ player_id?: string }&gt;&gt;;</w:t>
      </w:r>
    </w:p>
    <w:p>
      <w:pPr>
        <w:pStyle w:val="Code"/>
      </w:pPr>
      <w:r>
        <w:t xml:space="preserve">15110│ </w:t>
      </w:r>
      <w:r>
        <w:t>const allPresent = Object.values(presence).flat();</w:t>
      </w:r>
    </w:p>
    <w:p>
      <w:pPr>
        <w:pStyle w:val="Code"/>
      </w:pPr>
      <w:r>
        <w:t xml:space="preserve">15111│ </w:t>
      </w:r>
      <w:r>
        <w:t>const hostHere = allPresent.some((p) =&gt; p.player_id === hostPid2);</w:t>
      </w:r>
    </w:p>
    <w:p>
      <w:pPr>
        <w:pStyle w:val="Code"/>
      </w:pPr>
      <w:r>
        <w:t xml:space="preserve">15112│ </w:t>
      </w:r>
      <w:r>
        <w:t>if (!hostHere &amp;&amp; !hostGraceTimer) {</w:t>
      </w:r>
    </w:p>
    <w:p>
      <w:pPr>
        <w:pStyle w:val="Code"/>
      </w:pPr>
      <w:r>
        <w:t xml:space="preserve">15113│ </w:t>
      </w:r>
      <w:r>
        <w:t>set((s) =&gt; s.offlinePlayerIds.includes(hostPid2)</w:t>
      </w:r>
    </w:p>
    <w:p>
      <w:pPr>
        <w:pStyle w:val="Code"/>
      </w:pPr>
      <w:r>
        <w:t xml:space="preserve">15114│ </w:t>
      </w:r>
      <w:r>
        <w:t>? s</w:t>
      </w:r>
    </w:p>
    <w:p>
      <w:pPr>
        <w:pStyle w:val="Code"/>
      </w:pPr>
      <w:r>
        <w:t xml:space="preserve">15115│ </w:t>
      </w:r>
      <w:r>
        <w:t>: { offlinePlayerIds: [...s.offlinePlayerIds, hostPid2] });</w:t>
      </w:r>
    </w:p>
    <w:p>
      <w:pPr>
        <w:pStyle w:val="Code"/>
      </w:pPr>
      <w:r>
        <w:t xml:space="preserve">15116│ </w:t>
      </w:r>
      <w:r>
        <w:t>hostGraceTimer = setTimeout(() =&gt; {</w:t>
      </w:r>
    </w:p>
    <w:p>
      <w:pPr>
        <w:pStyle w:val="Code"/>
      </w:pPr>
      <w:r>
        <w:t xml:space="preserve">15117│ </w:t>
      </w:r>
      <w:r>
        <w:t>hostGraceTimer = null;</w:t>
      </w:r>
    </w:p>
    <w:p>
      <w:pPr>
        <w:pStyle w:val="Code"/>
      </w:pPr>
      <w:r>
        <w:t xml:space="preserve">15118│ </w:t>
      </w:r>
      <w:r>
        <w:t>get().unsubscribeRoom();</w:t>
      </w:r>
    </w:p>
    <w:p>
      <w:pPr>
        <w:pStyle w:val="Code"/>
      </w:pPr>
      <w:r>
        <w:t xml:space="preserve">15119│ </w:t>
      </w:r>
      <w:r>
        <w:t>if (typeof window !== 'undefined') window.location.href = '/';</w:t>
      </w:r>
    </w:p>
    <w:p>
      <w:pPr>
        <w:pStyle w:val="Code"/>
      </w:pPr>
      <w:r>
        <w:t xml:space="preserve">15120│ </w:t>
      </w:r>
      <w:r>
        <w:t>}, OFFLINE_GRACE_MS);</w:t>
      </w:r>
    </w:p>
    <w:p>
      <w:pPr>
        <w:pStyle w:val="Code"/>
      </w:pPr>
      <w:r>
        <w:t xml:space="preserve">15121│ </w:t>
      </w:r>
      <w:r>
        <w:t>}</w:t>
      </w:r>
    </w:p>
    <w:p>
      <w:pPr>
        <w:pStyle w:val="Code"/>
      </w:pPr>
      <w:r>
        <w:t xml:space="preserve">15122│ </w:t>
      </w:r>
      <w:r>
        <w:t>} catch {</w:t>
      </w:r>
    </w:p>
    <w:p>
      <w:pPr>
        <w:pStyle w:val="Code"/>
      </w:pPr>
      <w:r>
        <w:t xml:space="preserve">15123│ </w:t>
      </w:r>
      <w:r>
        <w:t>}</w:t>
      </w:r>
    </w:p>
    <w:p>
      <w:pPr>
        <w:pStyle w:val="Code"/>
      </w:pPr>
      <w:r>
        <w:t xml:space="preserve">15124│ </w:t>
      </w:r>
      <w:r>
        <w:t>}</w:t>
      </w:r>
    </w:p>
    <w:p>
      <w:pPr>
        <w:pStyle w:val="Code"/>
      </w:pPr>
      <w:r>
        <w:t xml:space="preserve">15125│ </w:t>
      </w:r>
      <w:r>
        <w:t>if (!iAmHost &amp;&amp; mid) {</w:t>
      </w:r>
    </w:p>
    <w:p>
      <w:pPr>
        <w:pStyle w:val="Code"/>
      </w:pPr>
      <w:r>
        <w:t xml:space="preserve">15126│ </w:t>
      </w:r>
      <w:r>
        <w:t>channel.send({</w:t>
      </w:r>
    </w:p>
    <w:p>
      <w:pPr>
        <w:pStyle w:val="Code"/>
      </w:pPr>
      <w:r>
        <w:t xml:space="preserve">15127│ </w:t>
      </w:r>
      <w:r>
        <w:t>type: 'broadcast',</w:t>
      </w:r>
    </w:p>
    <w:p>
      <w:pPr>
        <w:pStyle w:val="Code"/>
      </w:pPr>
      <w:r>
        <w:t xml:space="preserve">15128│ </w:t>
      </w:r>
      <w:r>
        <w:t>event: 'msg',</w:t>
      </w:r>
    </w:p>
    <w:p>
      <w:pPr>
        <w:pStyle w:val="Code"/>
      </w:pPr>
      <w:r>
        <w:t xml:space="preserve">15129│ </w:t>
      </w:r>
      <w:r>
        <w:t>payload: { type: 'state-request', fromPlayerId: mid },</w:t>
      </w:r>
    </w:p>
    <w:p>
      <w:pPr>
        <w:pStyle w:val="Code"/>
      </w:pPr>
      <w:r>
        <w:t xml:space="preserve">15130│ </w:t>
      </w:r>
      <w:r>
        <w:t>});</w:t>
      </w:r>
    </w:p>
    <w:p>
      <w:pPr>
        <w:pStyle w:val="Code"/>
      </w:pPr>
      <w:r>
        <w:t xml:space="preserve">15131│ </w:t>
      </w:r>
      <w:r>
        <w:t>} else if (iAmHost &amp;&amp; rawGameState) {</w:t>
      </w:r>
    </w:p>
    <w:p>
      <w:pPr>
        <w:pStyle w:val="Code"/>
      </w:pPr>
      <w:r>
        <w:t xml:space="preserve">15132│ </w:t>
      </w:r>
      <w:r>
        <w:t>const orderedPlayers = [...get().players].sort(</w:t>
      </w:r>
    </w:p>
    <w:p>
      <w:pPr>
        <w:pStyle w:val="Code"/>
      </w:pPr>
      <w:r>
        <w:t xml:space="preserve">15133│ </w:t>
      </w:r>
      <w:r>
        <w:t>(a, b) =&gt; a.seat_index - b.seat_index</w:t>
      </w:r>
    </w:p>
    <w:p>
      <w:pPr>
        <w:pStyle w:val="Code"/>
      </w:pPr>
      <w:r>
        <w:t xml:space="preserve">15134│ </w:t>
      </w:r>
      <w:r>
        <w:t>);</w:t>
      </w:r>
    </w:p>
    <w:p>
      <w:pPr>
        <w:pStyle w:val="Code"/>
      </w:pPr>
      <w:r>
        <w:t xml:space="preserve">15135│ </w:t>
      </w:r>
      <w:r>
        <w:t>for (const op of orderedPlayers) {</w:t>
      </w:r>
    </w:p>
    <w:p>
      <w:pPr>
        <w:pStyle w:val="Code"/>
      </w:pPr>
      <w:r>
        <w:t xml:space="preserve">15136│ </w:t>
      </w:r>
      <w:r>
        <w:t>const pid = op.player_id;</w:t>
      </w:r>
    </w:p>
    <w:p>
      <w:pPr>
        <w:pStyle w:val="Code"/>
      </w:pPr>
      <w:r>
        <w:t xml:space="preserve">15137│ </w:t>
      </w:r>
      <w:r>
        <w:t>const snapshot = serializeGameState(rawGameState, pid);</w:t>
      </w:r>
    </w:p>
    <w:p>
      <w:pPr>
        <w:pStyle w:val="Code"/>
      </w:pPr>
      <w:r>
        <w:t xml:space="preserve">15138│ </w:t>
      </w:r>
      <w:r>
        <w:t>channel.send({</w:t>
      </w:r>
    </w:p>
    <w:p>
      <w:pPr>
        <w:pStyle w:val="Code"/>
      </w:pPr>
      <w:r>
        <w:t xml:space="preserve">15139│ </w:t>
      </w:r>
      <w:r>
        <w:t>type: 'broadcast',</w:t>
      </w:r>
    </w:p>
    <w:p>
      <w:pPr>
        <w:pStyle w:val="Code"/>
      </w:pPr>
      <w:r>
        <w:t xml:space="preserve">15140│ </w:t>
      </w:r>
      <w:r>
        <w:t>event: 'msg',</w:t>
      </w:r>
    </w:p>
    <w:p>
      <w:pPr>
        <w:pStyle w:val="Code"/>
      </w:pPr>
      <w:r>
        <w:t xml:space="preserve">15141│ </w:t>
      </w:r>
      <w:r>
        <w:t>payload: {</w:t>
      </w:r>
    </w:p>
    <w:p>
      <w:pPr>
        <w:pStyle w:val="Code"/>
      </w:pPr>
      <w:r>
        <w:t xml:space="preserve">15142│ </w:t>
      </w:r>
      <w:r>
        <w:t>type: 'game-state-update',</w:t>
      </w:r>
    </w:p>
    <w:p>
      <w:pPr>
        <w:pStyle w:val="Code"/>
      </w:pPr>
      <w:r>
        <w:t xml:space="preserve">15143│ </w:t>
      </w:r>
      <w:r>
        <w:t>gameState: snapshot,</w:t>
      </w:r>
    </w:p>
    <w:p>
      <w:pPr>
        <w:pStyle w:val="Code"/>
      </w:pPr>
      <w:r>
        <w:t xml:space="preserve">15144│ </w:t>
      </w:r>
      <w:r>
        <w:t>toPlayerId: pid,</w:t>
      </w:r>
    </w:p>
    <w:p>
      <w:pPr>
        <w:pStyle w:val="Code"/>
      </w:pPr>
      <w:r>
        <w:t xml:space="preserve">15145│ </w:t>
      </w:r>
      <w:r>
        <w:t>},</w:t>
      </w:r>
    </w:p>
    <w:p>
      <w:pPr>
        <w:pStyle w:val="Code"/>
      </w:pPr>
      <w:r>
        <w:t xml:space="preserve">15146│ </w:t>
      </w:r>
      <w:r>
        <w:t>});</w:t>
      </w:r>
    </w:p>
    <w:p>
      <w:pPr>
        <w:pStyle w:val="Code"/>
      </w:pPr>
      <w:r>
        <w:t xml:space="preserve">15147│ </w:t>
      </w:r>
      <w:r>
        <w:t>}</w:t>
      </w:r>
    </w:p>
    <w:p>
      <w:pPr>
        <w:pStyle w:val="Code"/>
      </w:pPr>
      <w:r>
        <w:t xml:space="preserve">15148│ </w:t>
      </w:r>
      <w:r>
        <w:t>if (rawGameState.phase === 'claim-window' &amp;&amp; !claimTimer) {</w:t>
      </w:r>
    </w:p>
    <w:p>
      <w:pPr>
        <w:pStyle w:val="Code"/>
      </w:pPr>
      <w:r>
        <w:t xml:space="preserve">15149│ </w:t>
      </w:r>
      <w:r>
        <w:t>armClaimTimer(get);</w:t>
      </w:r>
    </w:p>
    <w:p>
      <w:pPr>
        <w:pStyle w:val="Code"/>
      </w:pPr>
      <w:r>
        <w:t xml:space="preserve">15150│ </w:t>
      </w:r>
      <w:r>
        <w:t>}</w:t>
      </w:r>
    </w:p>
    <w:p>
      <w:pPr>
        <w:pStyle w:val="Code"/>
      </w:pPr>
      <w:r>
        <w:t xml:space="preserve">15151│ </w:t>
      </w:r>
      <w:r>
        <w:t>}</w:t>
      </w:r>
    </w:p>
    <w:p>
      <w:pPr>
        <w:pStyle w:val="Code"/>
      </w:pPr>
      <w:r>
        <w:t xml:space="preserve">15152│ </w:t>
      </w:r>
      <w:r>
        <w:t>});</w:t>
      </w:r>
    </w:p>
    <w:p>
      <w:pPr>
        <w:pStyle w:val="Code"/>
      </w:pPr>
      <w:r>
        <w:t xml:space="preserve">15153│ </w:t>
      </w:r>
      <w:r>
        <w:t>set({ channel, myPlayerId });</w:t>
      </w:r>
    </w:p>
    <w:p>
      <w:pPr>
        <w:pStyle w:val="Code"/>
      </w:pPr>
      <w:r>
        <w:t xml:space="preserve">15154│ </w:t>
      </w:r>
      <w:r>
        <w:t>},</w:t>
      </w:r>
    </w:p>
    <w:p>
      <w:pPr>
        <w:pStyle w:val="Code"/>
      </w:pPr>
      <w:r>
        <w:t xml:space="preserve">15155│ </w:t>
      </w:r>
      <w:r>
        <w:t>unsubscribeRoom: () =&gt; {</w:t>
      </w:r>
    </w:p>
    <w:p>
      <w:pPr>
        <w:pStyle w:val="Code"/>
      </w:pPr>
      <w:r>
        <w:t xml:space="preserve">15156│ </w:t>
      </w:r>
      <w:r>
        <w:t>const { channel } = get();</w:t>
      </w:r>
    </w:p>
    <w:p>
      <w:pPr>
        <w:pStyle w:val="Code"/>
      </w:pPr>
      <w:r>
        <w:t xml:space="preserve">15157│ </w:t>
      </w:r>
      <w:r>
        <w:t>if (channel) channel.unsubscribe();</w:t>
      </w:r>
    </w:p>
    <w:p>
      <w:pPr>
        <w:pStyle w:val="Code"/>
      </w:pPr>
      <w:r>
        <w:t xml:space="preserve">15158│ </w:t>
      </w:r>
      <w:r>
        <w:t>for (const t of offlineTimers.values()) clearTimeout(t);</w:t>
      </w:r>
    </w:p>
    <w:p>
      <w:pPr>
        <w:pStyle w:val="Code"/>
      </w:pPr>
      <w:r>
        <w:t xml:space="preserve">15159│ </w:t>
      </w:r>
      <w:r>
        <w:t>offlineTimers.clear();</w:t>
      </w:r>
    </w:p>
    <w:p>
      <w:pPr>
        <w:pStyle w:val="Code"/>
      </w:pPr>
      <w:r>
        <w:t xml:space="preserve">15160│ </w:t>
      </w:r>
      <w:r>
        <w:t>clearClaimTimer();</w:t>
      </w:r>
    </w:p>
    <w:p>
      <w:pPr>
        <w:pStyle w:val="Code"/>
      </w:pPr>
      <w:r>
        <w:t xml:space="preserve">15161│ </w:t>
      </w:r>
      <w:r>
        <w:t>if (hostGraceTimer) {</w:t>
      </w:r>
    </w:p>
    <w:p>
      <w:pPr>
        <w:pStyle w:val="Code"/>
      </w:pPr>
      <w:r>
        <w:t xml:space="preserve">15162│ </w:t>
      </w:r>
      <w:r>
        <w:t>clearTimeout(hostGraceTimer);</w:t>
      </w:r>
    </w:p>
    <w:p>
      <w:pPr>
        <w:pStyle w:val="Code"/>
      </w:pPr>
      <w:r>
        <w:t xml:space="preserve">15163│ </w:t>
      </w:r>
      <w:r>
        <w:t>hostGraceTimer = null;</w:t>
      </w:r>
    </w:p>
    <w:p>
      <w:pPr>
        <w:pStyle w:val="Code"/>
      </w:pPr>
      <w:r>
        <w:t xml:space="preserve">15164│ </w:t>
      </w:r>
      <w:r>
        <w:t>}</w:t>
      </w:r>
    </w:p>
    <w:p>
      <w:pPr>
        <w:pStyle w:val="Code"/>
      </w:pPr>
      <w:r>
        <w:t xml:space="preserve">15165│ </w:t>
      </w:r>
      <w:r>
        <w:t>set({ channel: null, room: null, players: [], gameState: null, rawGameState: null, isHost: false, offlinePlayerIds: [] });</w:t>
      </w:r>
    </w:p>
    <w:p>
      <w:pPr>
        <w:pStyle w:val="Code"/>
      </w:pPr>
      <w:r>
        <w:t xml:space="preserve">15166│ </w:t>
      </w:r>
      <w:r>
        <w:t>},</w:t>
      </w:r>
    </w:p>
    <w:p>
      <w:pPr>
        <w:pStyle w:val="Code"/>
      </w:pPr>
      <w:r>
        <w:t xml:space="preserve">15167│ </w:t>
      </w:r>
      <w:r>
        <w:t>sendMessage: (msg) =&gt; {</w:t>
      </w:r>
    </w:p>
    <w:p>
      <w:pPr>
        <w:pStyle w:val="Code"/>
      </w:pPr>
      <w:r>
        <w:t xml:space="preserve">15168│ </w:t>
      </w:r>
      <w:r>
        <w:t>const { channel } = get();</w:t>
      </w:r>
    </w:p>
    <w:p>
      <w:pPr>
        <w:pStyle w:val="Code"/>
      </w:pPr>
      <w:r>
        <w:t xml:space="preserve">15169│ </w:t>
      </w:r>
      <w:r>
        <w:t>if (!channel) return;</w:t>
      </w:r>
    </w:p>
    <w:p>
      <w:pPr>
        <w:pStyle w:val="Code"/>
      </w:pPr>
      <w:r>
        <w:t xml:space="preserve">15170│ </w:t>
      </w:r>
      <w:r>
        <w:t>channel.send({ type: 'broadcast', event: 'msg', payload: msg });</w:t>
      </w:r>
    </w:p>
    <w:p>
      <w:pPr>
        <w:pStyle w:val="Code"/>
      </w:pPr>
      <w:r>
        <w:t xml:space="preserve">15171│ </w:t>
      </w:r>
      <w:r>
        <w:t>},</w:t>
      </w:r>
    </w:p>
    <w:p>
      <w:pPr>
        <w:pStyle w:val="Code"/>
      </w:pPr>
      <w:r>
        <w:t xml:space="preserve">15172│ </w:t>
      </w:r>
      <w:r>
        <w:t>startGame: () =&gt; {</w:t>
      </w:r>
    </w:p>
    <w:p>
      <w:pPr>
        <w:pStyle w:val="Code"/>
      </w:pPr>
      <w:r>
        <w:t xml:space="preserve">15173│ </w:t>
      </w:r>
      <w:r>
        <w:t>const { players, room, myPlayerId } = get();</w:t>
      </w:r>
    </w:p>
    <w:p>
      <w:pPr>
        <w:pStyle w:val="Code"/>
      </w:pPr>
      <w:r>
        <w:t xml:space="preserve">15174│ </w:t>
      </w:r>
      <w:r>
        <w:t>if (!room || !myPlayerId) return;</w:t>
      </w:r>
    </w:p>
    <w:p>
      <w:pPr>
        <w:pStyle w:val="Code"/>
      </w:pPr>
      <w:r>
        <w:t xml:space="preserve">15175│ </w:t>
      </w:r>
      <w:r>
        <w:t>const bigFiveMap = Object.fromEntries(</w:t>
      </w:r>
    </w:p>
    <w:p>
      <w:pPr>
        <w:pStyle w:val="Code"/>
      </w:pPr>
      <w:r>
        <w:t xml:space="preserve">15176│ </w:t>
      </w:r>
      <w:r>
        <w:t>players.map(p =&gt; [p.player_id, p.big_five ?? null]).filter(([, v]) =&gt; v !== null)</w:t>
      </w:r>
    </w:p>
    <w:p>
      <w:pPr>
        <w:pStyle w:val="Code"/>
      </w:pPr>
      <w:r>
        <w:t xml:space="preserve">15177│ </w:t>
      </w:r>
      <w:r>
        <w:t>);</w:t>
      </w:r>
    </w:p>
    <w:p>
      <w:pPr>
        <w:pStyle w:val="Code"/>
      </w:pPr>
      <w:r>
        <w:t xml:space="preserve">15178│ </w:t>
      </w:r>
      <w:r>
        <w:t>const maxPlayers = (room.settings as RoomSettings).maxPlayers ?? 4;</w:t>
      </w:r>
    </w:p>
    <w:p>
      <w:pPr>
        <w:pStyle w:val="Code"/>
      </w:pPr>
      <w:r>
        <w:t xml:space="preserve">15179│ </w:t>
      </w:r>
      <w:r>
        <w:t>const orderedPlayers = [...players]</w:t>
      </w:r>
    </w:p>
    <w:p>
      <w:pPr>
        <w:pStyle w:val="Code"/>
      </w:pPr>
      <w:r>
        <w:t xml:space="preserve">15180│ </w:t>
      </w:r>
      <w:r>
        <w:t>.sort((a, b) =&gt; a.seat_index - b.seat_index)</w:t>
      </w:r>
    </w:p>
    <w:p>
      <w:pPr>
        <w:pStyle w:val="Code"/>
      </w:pPr>
      <w:r>
        <w:t xml:space="preserve">15181│ </w:t>
      </w:r>
      <w:r>
        <w:t>.slice(0, maxPlayers);</w:t>
      </w:r>
    </w:p>
    <w:p>
      <w:pPr>
        <w:pStyle w:val="Code"/>
      </w:pPr>
      <w:r>
        <w:t xml:space="preserve">15182│ </w:t>
      </w:r>
      <w:r>
        <w:t>const rawState = initializePvpGame(orderedPlayers, bigFiveMap, room.settings);</w:t>
      </w:r>
    </w:p>
    <w:p>
      <w:pPr>
        <w:pStyle w:val="Code"/>
      </w:pPr>
      <w:r>
        <w:t xml:space="preserve">15183│ </w:t>
      </w:r>
      <w:r>
        <w:t>(rawState as { gameStartedAt?: number }).gameStartedAt = Date.now();</w:t>
      </w:r>
    </w:p>
    <w:p>
      <w:pPr>
        <w:pStyle w:val="Code"/>
      </w:pPr>
      <w:r>
        <w:t xml:space="preserve">15184│ </w:t>
      </w:r>
      <w:r>
        <w:t>set({ rawGameState: rawState });</w:t>
      </w:r>
    </w:p>
    <w:p>
      <w:pPr>
        <w:pStyle w:val="Code"/>
      </w:pPr>
      <w:r>
        <w:t xml:space="preserve">15185│ </w:t>
      </w:r>
      <w:r>
        <w:t>set({ isHost: true });</w:t>
      </w:r>
    </w:p>
    <w:p>
      <w:pPr>
        <w:pStyle w:val="Code"/>
      </w:pPr>
      <w:r>
        <w:t xml:space="preserve">15186│ </w:t>
      </w:r>
      <w:r>
        <w:t>updateRoomStatus(room.id, 'playing');</w:t>
      </w:r>
    </w:p>
    <w:p>
      <w:pPr>
        <w:pStyle w:val="Code"/>
      </w:pPr>
      <w:r>
        <w:t xml:space="preserve">15187│ </w:t>
      </w:r>
      <w:r>
        <w:t>const { channel } = get();</w:t>
      </w:r>
    </w:p>
    <w:p>
      <w:pPr>
        <w:pStyle w:val="Code"/>
      </w:pPr>
      <w:r>
        <w:t xml:space="preserve">15188│ </w:t>
      </w:r>
      <w:r>
        <w:t>if (!channel) return;</w:t>
      </w:r>
    </w:p>
    <w:p>
      <w:pPr>
        <w:pStyle w:val="Code"/>
      </w:pPr>
      <w:r>
        <w:t xml:space="preserve">15189│ </w:t>
      </w:r>
      <w:r>
        <w:t>for (const op of orderedPlayers) {</w:t>
      </w:r>
    </w:p>
    <w:p>
      <w:pPr>
        <w:pStyle w:val="Code"/>
      </w:pPr>
      <w:r>
        <w:t xml:space="preserve">15190│ </w:t>
      </w:r>
      <w:r>
        <w:t>const pid = op.player_id;</w:t>
      </w:r>
    </w:p>
    <w:p>
      <w:pPr>
        <w:pStyle w:val="Code"/>
      </w:pPr>
      <w:r>
        <w:t xml:space="preserve">15191│ </w:t>
      </w:r>
      <w:r>
        <w:t>const personal = serializeGameState(rawState, pid);</w:t>
      </w:r>
    </w:p>
    <w:p>
      <w:pPr>
        <w:pStyle w:val="Code"/>
      </w:pPr>
      <w:r>
        <w:t xml:space="preserve">15192│ </w:t>
      </w:r>
      <w:r>
        <w:t>get().sendMessage({ type: 'game-start', gameState: personal, toPlayerId: pid });</w:t>
      </w:r>
    </w:p>
    <w:p>
      <w:pPr>
        <w:pStyle w:val="Code"/>
      </w:pPr>
      <w:r>
        <w:t xml:space="preserve">15193│ </w:t>
      </w:r>
      <w:r>
        <w:t>}</w:t>
      </w:r>
    </w:p>
    <w:p>
      <w:pPr>
        <w:pStyle w:val="Code"/>
      </w:pPr>
      <w:r>
        <w:t xml:space="preserve">15194│ </w:t>
      </w:r>
      <w:r>
        <w:t>const hostSerialized = serializeGameState(rawState, myPlayerId);</w:t>
      </w:r>
    </w:p>
    <w:p>
      <w:pPr>
        <w:pStyle w:val="Code"/>
      </w:pPr>
      <w:r>
        <w:t xml:space="preserve">15195│ </w:t>
      </w:r>
      <w:r>
        <w:t>set({ gameState: hostSerialized });</w:t>
      </w:r>
    </w:p>
    <w:p>
      <w:pPr>
        <w:pStyle w:val="Code"/>
      </w:pPr>
      <w:r>
        <w:t xml:space="preserve">15196│ </w:t>
      </w:r>
      <w:r>
        <w:t>},</w:t>
      </w:r>
    </w:p>
    <w:p>
      <w:pPr>
        <w:pStyle w:val="Code"/>
      </w:pPr>
      <w:r>
        <w:t xml:space="preserve">15197│ </w:t>
      </w:r>
      <w:r>
        <w:t>handlePlayerAction: (_fromPlayerId, action) =&gt; {</w:t>
      </w:r>
    </w:p>
    <w:p>
      <w:pPr>
        <w:pStyle w:val="Code"/>
      </w:pPr>
      <w:r>
        <w:t xml:space="preserve">15198│ </w:t>
      </w:r>
      <w:r>
        <w:t>const rawState = get().rawGameState;</w:t>
      </w:r>
    </w:p>
    <w:p>
      <w:pPr>
        <w:pStyle w:val="Code"/>
      </w:pPr>
      <w:r>
        <w:t xml:space="preserve">15199│ </w:t>
      </w:r>
      <w:r>
        <w:t>if (!rawState) return;</w:t>
      </w:r>
    </w:p>
    <w:p>
      <w:pPr>
        <w:pStyle w:val="Code"/>
      </w:pPr>
      <w:r>
        <w:t xml:space="preserve">15200│ </w:t>
      </w:r>
      <w:r>
        <w:t>const wasAlreadyWinner = !!rawState.winner;</w:t>
      </w:r>
    </w:p>
    <w:p>
      <w:pPr>
        <w:pStyle w:val="Code"/>
      </w:pPr>
      <w:r>
        <w:t xml:space="preserve">15201│ </w:t>
      </w:r>
      <w:r>
        <w:t>const { players, room } = get();</w:t>
      </w:r>
    </w:p>
    <w:p>
      <w:pPr>
        <w:pStyle w:val="Code"/>
      </w:pPr>
      <w:r>
        <w:t xml:space="preserve">15202│ </w:t>
      </w:r>
      <w:r>
        <w:t>const rawPlayers = rawState.players as { id: string }[];</w:t>
      </w:r>
    </w:p>
    <w:p>
      <w:pPr>
        <w:pStyle w:val="Code"/>
      </w:pPr>
      <w:r>
        <w:t xml:space="preserve">15203│ </w:t>
      </w:r>
      <w:r>
        <w:t>const currentPlayerId = rawPlayers[rawState.currentPlayerIndex]?.id;</w:t>
      </w:r>
    </w:p>
    <w:p>
      <w:pPr>
        <w:pStyle w:val="Code"/>
      </w:pPr>
      <w:r>
        <w:t xml:space="preserve">15204│ </w:t>
      </w:r>
      <w:r>
        <w:t>if (</w:t>
      </w:r>
    </w:p>
    <w:p>
      <w:pPr>
        <w:pStyle w:val="Code"/>
      </w:pPr>
      <w:r>
        <w:t xml:space="preserve">15205│ </w:t>
      </w:r>
      <w:r>
        <w:t>action.type !== 'leave' &amp;&amp;</w:t>
      </w:r>
    </w:p>
    <w:p>
      <w:pPr>
        <w:pStyle w:val="Code"/>
      </w:pPr>
      <w:r>
        <w:t xml:space="preserve">15206│ </w:t>
      </w:r>
      <w:r>
        <w:t>_fromPlayerId !== currentPlayerId &amp;&amp;</w:t>
      </w:r>
    </w:p>
    <w:p>
      <w:pPr>
        <w:pStyle w:val="Code"/>
      </w:pPr>
      <w:r>
        <w:t xml:space="preserve">15207│ </w:t>
      </w:r>
      <w:r>
        <w:t>action.type !== 'pong' &amp;&amp;</w:t>
      </w:r>
    </w:p>
    <w:p>
      <w:pPr>
        <w:pStyle w:val="Code"/>
      </w:pPr>
      <w:r>
        <w:t xml:space="preserve">15208│ </w:t>
      </w:r>
      <w:r>
        <w:t>action.type !== 'skip-pong' &amp;&amp;</w:t>
      </w:r>
    </w:p>
    <w:p>
      <w:pPr>
        <w:pStyle w:val="Code"/>
      </w:pPr>
      <w:r>
        <w:t xml:space="preserve">15209│ </w:t>
      </w:r>
      <w:r>
        <w:t>action.type !== 'hu'</w:t>
      </w:r>
    </w:p>
    <w:p>
      <w:pPr>
        <w:pStyle w:val="Code"/>
      </w:pPr>
      <w:r>
        <w:t xml:space="preserve">15210│ </w:t>
      </w:r>
      <w:r>
        <w:t>) return;</w:t>
      </w:r>
    </w:p>
    <w:p>
      <w:pPr>
        <w:pStyle w:val="Code"/>
      </w:pPr>
      <w:r>
        <w:t xml:space="preserve">15211│ </w:t>
      </w:r>
      <w:r>
        <w:t>const newState = applyPvpAction(rawState, _fromPlayerId, action);</w:t>
      </w:r>
    </w:p>
    <w:p>
      <w:pPr>
        <w:pStyle w:val="Code"/>
      </w:pPr>
      <w:r>
        <w:t xml:space="preserve">15212│ </w:t>
      </w:r>
      <w:r>
        <w:t>set({ rawGameState: newState });</w:t>
      </w:r>
    </w:p>
    <w:p>
      <w:pPr>
        <w:pStyle w:val="Code"/>
      </w:pPr>
      <w:r>
        <w:t xml:space="preserve">15213│ </w:t>
      </w:r>
      <w:r>
        <w:t>const orderedPlayers = [...players].sort((a, b) =&gt; a.seat_index - b.seat_index);</w:t>
      </w:r>
    </w:p>
    <w:p>
      <w:pPr>
        <w:pStyle w:val="Code"/>
      </w:pPr>
      <w:r>
        <w:t xml:space="preserve">15214│ </w:t>
      </w:r>
      <w:r>
        <w:t>for (const op of orderedPlayers) {</w:t>
      </w:r>
    </w:p>
    <w:p>
      <w:pPr>
        <w:pStyle w:val="Code"/>
      </w:pPr>
      <w:r>
        <w:t xml:space="preserve">15215│ </w:t>
      </w:r>
      <w:r>
        <w:t>const pid = op.player_id;</w:t>
      </w:r>
    </w:p>
    <w:p>
      <w:pPr>
        <w:pStyle w:val="Code"/>
      </w:pPr>
      <w:r>
        <w:t xml:space="preserve">15216│ </w:t>
      </w:r>
      <w:r>
        <w:t>const personal = serializeGameState(newState, pid);</w:t>
      </w:r>
    </w:p>
    <w:p>
      <w:pPr>
        <w:pStyle w:val="Code"/>
      </w:pPr>
      <w:r>
        <w:t xml:space="preserve">15217│ </w:t>
      </w:r>
      <w:r>
        <w:t>get().sendMessage({ type: 'game-state-update', gameState: personal, toPlayerId: pid });</w:t>
      </w:r>
    </w:p>
    <w:p>
      <w:pPr>
        <w:pStyle w:val="Code"/>
      </w:pPr>
      <w:r>
        <w:t xml:space="preserve">15218│ </w:t>
      </w:r>
      <w:r>
        <w:t>}</w:t>
      </w:r>
    </w:p>
    <w:p>
      <w:pPr>
        <w:pStyle w:val="Code"/>
      </w:pPr>
      <w:r>
        <w:t xml:space="preserve">15219│ </w:t>
      </w:r>
      <w:r>
        <w:t>const hostSerialized = serializeGameState(newState, get().myPlayerId);</w:t>
      </w:r>
    </w:p>
    <w:p>
      <w:pPr>
        <w:pStyle w:val="Code"/>
      </w:pPr>
      <w:r>
        <w:t xml:space="preserve">15220│ </w:t>
      </w:r>
      <w:r>
        <w:t>set({ gameState: hostSerialized });</w:t>
      </w:r>
    </w:p>
    <w:p>
      <w:pPr>
        <w:pStyle w:val="Code"/>
      </w:pPr>
      <w:r>
        <w:t xml:space="preserve">15221│ </w:t>
      </w:r>
      <w:r>
        <w:t>if (newState.phase === 'claim-window') {</w:t>
      </w:r>
    </w:p>
    <w:p>
      <w:pPr>
        <w:pStyle w:val="Code"/>
      </w:pPr>
      <w:r>
        <w:t xml:space="preserve">15222│ </w:t>
      </w:r>
      <w:r>
        <w:t>if (rawState.phase !== 'claim-window') {</w:t>
      </w:r>
    </w:p>
    <w:p>
      <w:pPr>
        <w:pStyle w:val="Code"/>
      </w:pPr>
      <w:r>
        <w:t xml:space="preserve">15223│ </w:t>
      </w:r>
      <w:r>
        <w:t>armClaimTimer(get);</w:t>
      </w:r>
    </w:p>
    <w:p>
      <w:pPr>
        <w:pStyle w:val="Code"/>
      </w:pPr>
      <w:r>
        <w:t xml:space="preserve">15224│ </w:t>
      </w:r>
      <w:r>
        <w:t>}</w:t>
      </w:r>
    </w:p>
    <w:p>
      <w:pPr>
        <w:pStyle w:val="Code"/>
      </w:pPr>
      <w:r>
        <w:t xml:space="preserve">15225│ </w:t>
      </w:r>
      <w:r>
        <w:t>} else {</w:t>
      </w:r>
    </w:p>
    <w:p>
      <w:pPr>
        <w:pStyle w:val="Code"/>
      </w:pPr>
      <w:r>
        <w:t xml:space="preserve">15226│ </w:t>
      </w:r>
      <w:r>
        <w:t>clearClaimTimer();</w:t>
      </w:r>
    </w:p>
    <w:p>
      <w:pPr>
        <w:pStyle w:val="Code"/>
      </w:pPr>
      <w:r>
        <w:t xml:space="preserve">15227│ </w:t>
      </w:r>
      <w:r>
        <w:t>}</w:t>
      </w:r>
    </w:p>
    <w:p>
      <w:pPr>
        <w:pStyle w:val="Code"/>
      </w:pPr>
      <w:r>
        <w:t xml:space="preserve">15228│ </w:t>
      </w:r>
      <w:r>
        <w:t>if (newState.winner &amp;&amp; !wasAlreadyWinner) {</w:t>
      </w:r>
    </w:p>
    <w:p>
      <w:pPr>
        <w:pStyle w:val="Code"/>
      </w:pPr>
      <w:r>
        <w:t xml:space="preserve">15229│ </w:t>
      </w:r>
      <w:r>
        <w:t>const winnerId = newState.winner;</w:t>
      </w:r>
    </w:p>
    <w:p>
      <w:pPr>
        <w:pStyle w:val="Code"/>
      </w:pPr>
      <w:r>
        <w:t xml:space="preserve">15230│ </w:t>
      </w:r>
      <w:r>
        <w:t>get().sendMessage({ type: 'game-over', winnerId });</w:t>
      </w:r>
    </w:p>
    <w:p>
      <w:pPr>
        <w:pStyle w:val="Code"/>
      </w:pPr>
      <w:r>
        <w:t xml:space="preserve">15231│ </w:t>
      </w:r>
      <w:r>
        <w:t>if (room) {</w:t>
      </w:r>
    </w:p>
    <w:p>
      <w:pPr>
        <w:pStyle w:val="Code"/>
      </w:pPr>
      <w:r>
        <w:t xml:space="preserve">15232│ </w:t>
      </w:r>
      <w:r>
        <w:t>const startedAt =</w:t>
      </w:r>
    </w:p>
    <w:p>
      <w:pPr>
        <w:pStyle w:val="Code"/>
      </w:pPr>
      <w:r>
        <w:t xml:space="preserve">15233│ </w:t>
      </w:r>
      <w:r>
        <w:t>(newState as { gameStartedAt?: number }).gameStartedAt ??</w:t>
      </w:r>
    </w:p>
    <w:p>
      <w:pPr>
        <w:pStyle w:val="Code"/>
      </w:pPr>
      <w:r>
        <w:t xml:space="preserve">15234│ </w:t>
      </w:r>
      <w:r>
        <w:t>newState.actionLog[0]?.timestamp ??</w:t>
      </w:r>
    </w:p>
    <w:p>
      <w:pPr>
        <w:pStyle w:val="Code"/>
      </w:pPr>
      <w:r>
        <w:t xml:space="preserve">15235│ </w:t>
      </w:r>
      <w:r>
        <w:t>Date.now();</w:t>
      </w:r>
    </w:p>
    <w:p>
      <w:pPr>
        <w:pStyle w:val="Code"/>
      </w:pPr>
      <w:r>
        <w:t xml:space="preserve">15236│ </w:t>
      </w:r>
      <w:r>
        <w:t>const roomPlayerById = new Map(players.map((rp) =&gt; [rp.player_id, rp]));</w:t>
      </w:r>
    </w:p>
    <w:p>
      <w:pPr>
        <w:pStyle w:val="Code"/>
      </w:pPr>
      <w:r>
        <w:t xml:space="preserve">15237│ </w:t>
      </w:r>
      <w:r>
        <w:t>const seatMeta = (newState.players as { id: string }[]).map((p, i) =&gt; ({</w:t>
      </w:r>
    </w:p>
    <w:p>
      <w:pPr>
        <w:pStyle w:val="Code"/>
      </w:pPr>
      <w:r>
        <w:t xml:space="preserve">15238│ </w:t>
      </w:r>
      <w:r>
        <w:t>seatIndex: i,</w:t>
      </w:r>
    </w:p>
    <w:p>
      <w:pPr>
        <w:pStyle w:val="Code"/>
      </w:pPr>
      <w:r>
        <w:t xml:space="preserve">15239│ </w:t>
      </w:r>
      <w:r>
        <w:t>playerId: p.id,</w:t>
      </w:r>
    </w:p>
    <w:p>
      <w:pPr>
        <w:pStyle w:val="Code"/>
      </w:pPr>
      <w:r>
        <w:t xml:space="preserve">15240│ </w:t>
      </w:r>
      <w:r>
        <w:t>studentId: roomPlayerById.get(p.id)?.student_id ?? p.id ?? null,</w:t>
      </w:r>
    </w:p>
    <w:p>
      <w:pPr>
        <w:pStyle w:val="Code"/>
      </w:pPr>
      <w:r>
        <w:t xml:space="preserve">15241│ </w:t>
      </w:r>
      <w:r>
        <w:t>isAi: false,</w:t>
      </w:r>
    </w:p>
    <w:p>
      <w:pPr>
        <w:pStyle w:val="Code"/>
      </w:pPr>
      <w:r>
        <w:t xml:space="preserve">15242│ </w:t>
      </w:r>
      <w:r>
        <w:t>}));</w:t>
      </w:r>
    </w:p>
    <w:p>
      <w:pPr>
        <w:pStyle w:val="Code"/>
      </w:pPr>
      <w:r>
        <w:t xml:space="preserve">15243│ </w:t>
      </w:r>
      <w:r>
        <w:t>void saveGameSession({</w:t>
      </w:r>
    </w:p>
    <w:p>
      <w:pPr>
        <w:pStyle w:val="Code"/>
      </w:pPr>
      <w:r>
        <w:t xml:space="preserve">15244│ </w:t>
      </w:r>
      <w:r>
        <w:t>mode: 'pvp',</w:t>
      </w:r>
    </w:p>
    <w:p>
      <w:pPr>
        <w:pStyle w:val="Code"/>
      </w:pPr>
      <w:r>
        <w:t xml:space="preserve">15245│ </w:t>
      </w:r>
      <w:r>
        <w:t>roomId: room.id,</w:t>
      </w:r>
    </w:p>
    <w:p>
      <w:pPr>
        <w:pStyle w:val="Code"/>
      </w:pPr>
      <w:r>
        <w:t xml:space="preserve">15246│ </w:t>
      </w:r>
      <w:r>
        <w:t>roomCode: room.code,</w:t>
      </w:r>
    </w:p>
    <w:p>
      <w:pPr>
        <w:pStyle w:val="Code"/>
      </w:pPr>
      <w:r>
        <w:t xml:space="preserve">15247│ </w:t>
      </w:r>
      <w:r>
        <w:t>startedAt,</w:t>
      </w:r>
    </w:p>
    <w:p>
      <w:pPr>
        <w:pStyle w:val="Code"/>
      </w:pPr>
      <w:r>
        <w:t xml:space="preserve">15248│ </w:t>
      </w:r>
      <w:r>
        <w:t>finalState: newState,</w:t>
      </w:r>
    </w:p>
    <w:p>
      <w:pPr>
        <w:pStyle w:val="Code"/>
      </w:pPr>
      <w:r>
        <w:t xml:space="preserve">15249│ </w:t>
      </w:r>
      <w:r>
        <w:t>seatMeta,</w:t>
      </w:r>
    </w:p>
    <w:p>
      <w:pPr>
        <w:pStyle w:val="Code"/>
      </w:pPr>
      <w:r>
        <w:t xml:space="preserve">15250│ </w:t>
      </w:r>
      <w:r>
        <w:t>});</w:t>
      </w:r>
    </w:p>
    <w:p>
      <w:pPr>
        <w:pStyle w:val="Code"/>
      </w:pPr>
      <w:r>
        <w:t xml:space="preserve">15251│ </w:t>
      </w:r>
      <w:r>
        <w:t>updateRoomStatus(room.id, 'waiting');</w:t>
      </w:r>
    </w:p>
    <w:p>
      <w:pPr>
        <w:pStyle w:val="Code"/>
      </w:pPr>
      <w:r>
        <w:t xml:space="preserve">15252│ </w:t>
      </w:r>
      <w:r>
        <w:t>}</w:t>
      </w:r>
    </w:p>
    <w:p>
      <w:pPr>
        <w:pStyle w:val="Code"/>
      </w:pPr>
      <w:r>
        <w:t xml:space="preserve">15253│ </w:t>
      </w:r>
      <w:r>
        <w:t>}</w:t>
      </w:r>
    </w:p>
    <w:p>
      <w:pPr>
        <w:pStyle w:val="Code"/>
      </w:pPr>
      <w:r>
        <w:t xml:space="preserve">15254│ </w:t>
      </w:r>
      <w:r>
        <w:t>},</w:t>
      </w:r>
    </w:p>
    <w:p>
      <w:pPr>
        <w:pStyle w:val="Code"/>
      </w:pPr>
      <w:r>
        <w:t xml:space="preserve">15255│ </w:t>
      </w:r>
      <w:r>
        <w:t>persistInterruptedGame: () =&gt; {</w:t>
      </w:r>
    </w:p>
    <w:p>
      <w:pPr>
        <w:pStyle w:val="Code"/>
      </w:pPr>
      <w:r>
        <w:t xml:space="preserve">15256│ </w:t>
      </w:r>
      <w:r>
        <w:t>const { isHost, rawGameState, room, players } = get();</w:t>
      </w:r>
    </w:p>
    <w:p>
      <w:pPr>
        <w:pStyle w:val="Code"/>
      </w:pPr>
      <w:r>
        <w:t xml:space="preserve">15257│ </w:t>
      </w:r>
      <w:r>
        <w:t>if (!isHost || !rawGameState || !room) return;</w:t>
      </w:r>
    </w:p>
    <w:p>
      <w:pPr>
        <w:pStyle w:val="Code"/>
      </w:pPr>
      <w:r>
        <w:t xml:space="preserve">15258│ </w:t>
      </w:r>
      <w:r>
        <w:t>if (rawGameState.phase === 'game-over') return;</w:t>
      </w:r>
    </w:p>
    <w:p>
      <w:pPr>
        <w:pStyle w:val="Code"/>
      </w:pPr>
      <w:r>
        <w:t xml:space="preserve">15259│ </w:t>
      </w:r>
      <w:r>
        <w:t>const key: number | undefined =</w:t>
      </w:r>
    </w:p>
    <w:p>
      <w:pPr>
        <w:pStyle w:val="Code"/>
      </w:pPr>
      <w:r>
        <w:t xml:space="preserve">15260│ </w:t>
      </w:r>
      <w:r>
        <w:t>(rawGameState as { gameStartedAt?: number }).gameStartedAt ??</w:t>
      </w:r>
    </w:p>
    <w:p>
      <w:pPr>
        <w:pStyle w:val="Code"/>
      </w:pPr>
      <w:r>
        <w:t xml:space="preserve">15261│ </w:t>
      </w:r>
      <w:r>
        <w:t>rawGameState.actionLog?.[0]?.timestamp;</w:t>
      </w:r>
    </w:p>
    <w:p>
      <w:pPr>
        <w:pStyle w:val="Code"/>
      </w:pPr>
      <w:r>
        <w:t xml:space="preserve">15262│ </w:t>
      </w:r>
      <w:r>
        <w:t>if (key != null) {</w:t>
      </w:r>
    </w:p>
    <w:p>
      <w:pPr>
        <w:pStyle w:val="Code"/>
      </w:pPr>
      <w:r>
        <w:t xml:space="preserve">15263│ </w:t>
      </w:r>
      <w:r>
        <w:t>if (interruptedSaved.has(key)) return;</w:t>
      </w:r>
    </w:p>
    <w:p>
      <w:pPr>
        <w:pStyle w:val="Code"/>
      </w:pPr>
      <w:r>
        <w:t xml:space="preserve">15264│ </w:t>
      </w:r>
      <w:r>
        <w:t>interruptedSaved.add(key);</w:t>
      </w:r>
    </w:p>
    <w:p>
      <w:pPr>
        <w:pStyle w:val="Code"/>
      </w:pPr>
      <w:r>
        <w:t xml:space="preserve">15265│ </w:t>
      </w:r>
      <w:r>
        <w:t>}</w:t>
      </w:r>
    </w:p>
    <w:p>
      <w:pPr>
        <w:pStyle w:val="Code"/>
      </w:pPr>
      <w:r>
        <w:t xml:space="preserve">15266│ </w:t>
      </w:r>
      <w:r>
        <w:t>const startedAt = key ?? Date.now();</w:t>
      </w:r>
    </w:p>
    <w:p>
      <w:pPr>
        <w:pStyle w:val="Code"/>
      </w:pPr>
      <w:r>
        <w:t xml:space="preserve">15267│ </w:t>
      </w:r>
      <w:r>
        <w:t>const roomPlayerById = new Map(players.map((rp) =&gt; [rp.player_id, rp]));</w:t>
      </w:r>
    </w:p>
    <w:p>
      <w:pPr>
        <w:pStyle w:val="Code"/>
      </w:pPr>
      <w:r>
        <w:t xml:space="preserve">15268│ </w:t>
      </w:r>
      <w:r>
        <w:t>const seatMeta = (rawGameState.players as { id: string }[]).map((p, i) =&gt; ({</w:t>
      </w:r>
    </w:p>
    <w:p>
      <w:pPr>
        <w:pStyle w:val="Code"/>
      </w:pPr>
      <w:r>
        <w:t xml:space="preserve">15269│ </w:t>
      </w:r>
      <w:r>
        <w:t>seatIndex: i,</w:t>
      </w:r>
    </w:p>
    <w:p>
      <w:pPr>
        <w:pStyle w:val="Code"/>
      </w:pPr>
      <w:r>
        <w:t xml:space="preserve">15270│ </w:t>
      </w:r>
      <w:r>
        <w:t>playerId: p.id,</w:t>
      </w:r>
    </w:p>
    <w:p>
      <w:pPr>
        <w:pStyle w:val="Code"/>
      </w:pPr>
      <w:r>
        <w:t xml:space="preserve">15271│ </w:t>
      </w:r>
      <w:r>
        <w:t>studentId: roomPlayerById.get(p.id)?.student_id ?? p.id ?? null,</w:t>
      </w:r>
    </w:p>
    <w:p>
      <w:pPr>
        <w:pStyle w:val="Code"/>
      </w:pPr>
      <w:r>
        <w:t xml:space="preserve">15272│ </w:t>
      </w:r>
      <w:r>
        <w:t>isAi: false,</w:t>
      </w:r>
    </w:p>
    <w:p>
      <w:pPr>
        <w:pStyle w:val="Code"/>
      </w:pPr>
      <w:r>
        <w:t xml:space="preserve">15273│ </w:t>
      </w:r>
      <w:r>
        <w:t>}));</w:t>
      </w:r>
    </w:p>
    <w:p>
      <w:pPr>
        <w:pStyle w:val="Code"/>
      </w:pPr>
      <w:r>
        <w:t xml:space="preserve">15274│ </w:t>
      </w:r>
      <w:r>
        <w:t>void saveGameSession({</w:t>
      </w:r>
    </w:p>
    <w:p>
      <w:pPr>
        <w:pStyle w:val="Code"/>
      </w:pPr>
      <w:r>
        <w:t xml:space="preserve">15275│ </w:t>
      </w:r>
      <w:r>
        <w:t>mode: 'pvp',</w:t>
      </w:r>
    </w:p>
    <w:p>
      <w:pPr>
        <w:pStyle w:val="Code"/>
      </w:pPr>
      <w:r>
        <w:t xml:space="preserve">15276│ </w:t>
      </w:r>
      <w:r>
        <w:t>roomId: room.id,</w:t>
      </w:r>
    </w:p>
    <w:p>
      <w:pPr>
        <w:pStyle w:val="Code"/>
      </w:pPr>
      <w:r>
        <w:t xml:space="preserve">15277│ </w:t>
      </w:r>
      <w:r>
        <w:t>roomCode: room.code,</w:t>
      </w:r>
    </w:p>
    <w:p>
      <w:pPr>
        <w:pStyle w:val="Code"/>
      </w:pPr>
      <w:r>
        <w:t xml:space="preserve">15278│ </w:t>
      </w:r>
      <w:r>
        <w:t>startedAt,</w:t>
      </w:r>
    </w:p>
    <w:p>
      <w:pPr>
        <w:pStyle w:val="Code"/>
      </w:pPr>
      <w:r>
        <w:t xml:space="preserve">15279│ </w:t>
      </w:r>
      <w:r>
        <w:t>finalState: { ...rawGameState, winner: null },</w:t>
      </w:r>
    </w:p>
    <w:p>
      <w:pPr>
        <w:pStyle w:val="Code"/>
      </w:pPr>
      <w:r>
        <w:t xml:space="preserve">15280│ </w:t>
      </w:r>
      <w:r>
        <w:t>seatMeta,</w:t>
      </w:r>
    </w:p>
    <w:p>
      <w:pPr>
        <w:pStyle w:val="Code"/>
      </w:pPr>
      <w:r>
        <w:t xml:space="preserve">15281│ </w:t>
      </w:r>
      <w:r>
        <w:t>});</w:t>
      </w:r>
    </w:p>
    <w:p>
      <w:pPr>
        <w:pStyle w:val="Code"/>
      </w:pPr>
      <w:r>
        <w:t xml:space="preserve">15282│ </w:t>
      </w:r>
      <w:r>
        <w:t>},</w:t>
      </w:r>
    </w:p>
    <w:p>
      <w:pPr>
        <w:pStyle w:val="Code"/>
      </w:pPr>
      <w:r>
        <w:t xml:space="preserve">15283│ </w:t>
      </w:r>
      <w:r>
        <w:t>reset: () =&gt; {</w:t>
      </w:r>
    </w:p>
    <w:p>
      <w:pPr>
        <w:pStyle w:val="Code"/>
      </w:pPr>
      <w:r>
        <w:t xml:space="preserve">15284│ </w:t>
      </w:r>
      <w:r>
        <w:t>get().unsubscribeRoom();</w:t>
      </w:r>
    </w:p>
    <w:p>
      <w:pPr>
        <w:pStyle w:val="Code"/>
      </w:pPr>
      <w:r>
        <w:t xml:space="preserve">15285│ </w:t>
      </w:r>
      <w:r>
        <w:t>set({ room: null, players: [], myPlayerId: null, channel: null, gameState: null, rawGameState: null, isHost: false, offlinePlayerIds: [] });</w:t>
      </w:r>
    </w:p>
    <w:p>
      <w:pPr>
        <w:pStyle w:val="Code"/>
      </w:pPr>
      <w:r>
        <w:t xml:space="preserve">15286│ </w:t>
      </w:r>
      <w:r>
        <w:t>try { localStorage.removeItem('psycho-card-pvp'); } catch {}</w:t>
      </w:r>
    </w:p>
    <w:p>
      <w:pPr>
        <w:pStyle w:val="Code"/>
      </w:pPr>
      <w:r>
        <w:t xml:space="preserve">15287│ </w:t>
      </w:r>
      <w:r>
        <w:t>},</w:t>
      </w:r>
    </w:p>
    <w:p>
      <w:pPr>
        <w:pStyle w:val="Code"/>
      </w:pPr>
      <w:r>
        <w:t xml:space="preserve">15288│ </w:t>
      </w:r>
      <w:r>
        <w:t>}),</w:t>
      </w:r>
    </w:p>
    <w:p>
      <w:pPr>
        <w:pStyle w:val="Code"/>
      </w:pPr>
      <w:r>
        <w:t xml:space="preserve">15289│ </w:t>
      </w:r>
      <w:r>
        <w:t>{</w:t>
      </w:r>
    </w:p>
    <w:p>
      <w:pPr>
        <w:pStyle w:val="Code"/>
      </w:pPr>
      <w:r>
        <w:t xml:space="preserve">15290│ </w:t>
      </w:r>
      <w:r>
        <w:t>name: 'psycho-card-pvp',</w:t>
      </w:r>
    </w:p>
    <w:p>
      <w:pPr>
        <w:pStyle w:val="Code"/>
      </w:pPr>
      <w:r>
        <w:t xml:space="preserve">15291│ </w:t>
      </w:r>
      <w:r>
        <w:t>storage: createJSONStorage(() =&gt; localStorage),</w:t>
      </w:r>
    </w:p>
    <w:p>
      <w:pPr>
        <w:pStyle w:val="Code"/>
      </w:pPr>
      <w:r>
        <w:t xml:space="preserve">15292│ </w:t>
      </w:r>
      <w:r>
        <w:t>partialize: (s) =&gt; ({</w:t>
      </w:r>
    </w:p>
    <w:p>
      <w:pPr>
        <w:pStyle w:val="Code"/>
      </w:pPr>
      <w:r>
        <w:t xml:space="preserve">15293│ </w:t>
      </w:r>
      <w:r>
        <w:t>room: s.room,</w:t>
      </w:r>
    </w:p>
    <w:p>
      <w:pPr>
        <w:pStyle w:val="Code"/>
      </w:pPr>
      <w:r>
        <w:t xml:space="preserve">15294│ </w:t>
      </w:r>
      <w:r>
        <w:t>players: s.players,</w:t>
      </w:r>
    </w:p>
    <w:p>
      <w:pPr>
        <w:pStyle w:val="Code"/>
      </w:pPr>
      <w:r>
        <w:t xml:space="preserve">15295│ </w:t>
      </w:r>
      <w:r>
        <w:t>myPlayerId: s.myPlayerId,</w:t>
      </w:r>
    </w:p>
    <w:p>
      <w:pPr>
        <w:pStyle w:val="Code"/>
      </w:pPr>
      <w:r>
        <w:t xml:space="preserve">15296│ </w:t>
      </w:r>
      <w:r>
        <w:t>gameState: s.gameState,</w:t>
      </w:r>
    </w:p>
    <w:p>
      <w:pPr>
        <w:pStyle w:val="Code"/>
      </w:pPr>
      <w:r>
        <w:t xml:space="preserve">15297│ </w:t>
      </w:r>
      <w:r>
        <w:t>rawGameState: s.rawGameState,</w:t>
      </w:r>
    </w:p>
    <w:p>
      <w:pPr>
        <w:pStyle w:val="Code"/>
      </w:pPr>
      <w:r>
        <w:t xml:space="preserve">15298│ </w:t>
      </w:r>
      <w:r>
        <w:t>isHost: s.isHost,</w:t>
      </w:r>
    </w:p>
    <w:p>
      <w:pPr>
        <w:pStyle w:val="Code"/>
      </w:pPr>
      <w:r>
        <w:t xml:space="preserve">15299│ </w:t>
      </w:r>
      <w:r>
        <w:t>}),</w:t>
      </w:r>
    </w:p>
    <w:p>
      <w:pPr>
        <w:pStyle w:val="Code"/>
      </w:pPr>
      <w:r>
        <w:t xml:space="preserve">15300│ </w:t>
      </w:r>
      <w:r>
        <w:t>}</w:t>
      </w:r>
    </w:p>
    <w:p>
      <w:pPr>
        <w:pStyle w:val="Code"/>
      </w:pPr>
      <w:r>
        <w:t xml:space="preserve">15301│ </w:t>
      </w:r>
      <w:r>
        <w:t>)</w:t>
      </w:r>
    </w:p>
    <w:p>
      <w:pPr>
        <w:pStyle w:val="Code"/>
      </w:pPr>
      <w:r>
        <w:t xml:space="preserve">15302│ </w:t>
      </w:r>
      <w:r>
        <w:t>);</w:t>
      </w:r>
    </w:p>
    <w:p>
      <w:pPr>
        <w:pStyle w:val="Code"/>
      </w:pPr>
      <w:r>
        <w:t xml:space="preserve">15303│ </w:t>
      </w:r>
      <w:r>
        <w:t>import type {</w:t>
      </w:r>
    </w:p>
    <w:p>
      <w:pPr>
        <w:pStyle w:val="Code"/>
      </w:pPr>
      <w:r>
        <w:t xml:space="preserve">15304│ </w:t>
      </w:r>
      <w:r>
        <w:t>BigFiveScores,</w:t>
      </w:r>
    </w:p>
    <w:p>
      <w:pPr>
        <w:pStyle w:val="Code"/>
      </w:pPr>
      <w:r>
        <w:t xml:space="preserve">15305│ </w:t>
      </w:r>
      <w:r>
        <w:t>GameState,</w:t>
      </w:r>
    </w:p>
    <w:p>
      <w:pPr>
        <w:pStyle w:val="Code"/>
      </w:pPr>
      <w:r>
        <w:t xml:space="preserve">15306│ </w:t>
      </w:r>
      <w:r>
        <w:t>Player,</w:t>
      </w:r>
    </w:p>
    <w:p>
      <w:pPr>
        <w:pStyle w:val="Code"/>
      </w:pPr>
      <w:r>
        <w:t xml:space="preserve">15307│ </w:t>
      </w:r>
      <w:r>
        <w:t>PlayerId,</w:t>
      </w:r>
    </w:p>
    <w:p>
      <w:pPr>
        <w:pStyle w:val="Code"/>
      </w:pPr>
      <w:r>
        <w:t xml:space="preserve">15308│ </w:t>
      </w:r>
      <w:r>
        <w:t>PersonalityCard,</w:t>
      </w:r>
    </w:p>
    <w:p>
      <w:pPr>
        <w:pStyle w:val="Code"/>
      </w:pPr>
      <w:r>
        <w:t xml:space="preserve">15309│ </w:t>
      </w:r>
      <w:r>
        <w:t>DummyCard,</w:t>
      </w:r>
    </w:p>
    <w:p>
      <w:pPr>
        <w:pStyle w:val="Code"/>
      </w:pPr>
      <w:r>
        <w:t xml:space="preserve">15310│ </w:t>
      </w:r>
      <w:r>
        <w:t>Dimension,</w:t>
      </w:r>
    </w:p>
    <w:p>
      <w:pPr>
        <w:pStyle w:val="Code"/>
      </w:pPr>
      <w:r>
        <w:t xml:space="preserve">15311│ </w:t>
      </w:r>
      <w:r>
        <w:t>GameSettings,</w:t>
      </w:r>
    </w:p>
    <w:p>
      <w:pPr>
        <w:pStyle w:val="Code"/>
      </w:pPr>
      <w:r>
        <w:t xml:space="preserve">15312│ </w:t>
      </w:r>
      <w:r>
        <w:t>} from '@/types';</w:t>
      </w:r>
    </w:p>
    <w:p>
      <w:pPr>
        <w:pStyle w:val="Code"/>
      </w:pPr>
      <w:r>
        <w:t xml:space="preserve">15313│ </w:t>
      </w:r>
      <w:r>
        <w:t>let cardIdCounter = 1;</w:t>
      </w:r>
    </w:p>
    <w:p>
      <w:pPr>
        <w:pStyle w:val="Code"/>
      </w:pPr>
      <w:r>
        <w:t xml:space="preserve">15314│ </w:t>
      </w:r>
      <w:r>
        <w:t>export function resetCardIds() {</w:t>
      </w:r>
    </w:p>
    <w:p>
      <w:pPr>
        <w:pStyle w:val="Code"/>
      </w:pPr>
      <w:r>
        <w:t xml:space="preserve">15315│ </w:t>
      </w:r>
      <w:r>
        <w:t>cardIdCounter = 1;</w:t>
      </w:r>
    </w:p>
    <w:p>
      <w:pPr>
        <w:pStyle w:val="Code"/>
      </w:pPr>
      <w:r>
        <w:t xml:space="preserve">15316│ </w:t>
      </w:r>
      <w:r>
        <w:t>}</w:t>
      </w:r>
    </w:p>
    <w:p>
      <w:pPr>
        <w:pStyle w:val="Code"/>
      </w:pPr>
      <w:r>
        <w:t xml:space="preserve">15317│ </w:t>
      </w:r>
      <w:r>
        <w:t>export function makeBigFive(overrides: Partial&lt;BigFiveScores&gt; = {}): BigFiveScores {</w:t>
      </w:r>
    </w:p>
    <w:p>
      <w:pPr>
        <w:pStyle w:val="Code"/>
      </w:pPr>
      <w:r>
        <w:t xml:space="preserve">15318│ </w:t>
      </w:r>
      <w:r>
        <w:t>return { O: 3, C: 3, E: 3, A: 3, N: 3, ...overrides };</w:t>
      </w:r>
    </w:p>
    <w:p>
      <w:pPr>
        <w:pStyle w:val="Code"/>
      </w:pPr>
      <w:r>
        <w:t xml:space="preserve">15319│ </w:t>
      </w:r>
      <w:r>
        <w:t>}</w:t>
      </w:r>
    </w:p>
    <w:p>
      <w:pPr>
        <w:pStyle w:val="Code"/>
      </w:pPr>
      <w:r>
        <w:t xml:space="preserve">15320│ </w:t>
      </w:r>
      <w:r>
        <w:t>export function makeCard(</w:t>
      </w:r>
    </w:p>
    <w:p>
      <w:pPr>
        <w:pStyle w:val="Code"/>
      </w:pPr>
      <w:r>
        <w:t xml:space="preserve">15321│ </w:t>
      </w:r>
      <w:r>
        <w:t>dimension: Dimension,</w:t>
      </w:r>
    </w:p>
    <w:p>
      <w:pPr>
        <w:pStyle w:val="Code"/>
      </w:pPr>
      <w:r>
        <w:t xml:space="preserve">15322│ </w:t>
      </w:r>
      <w:r>
        <w:t>overrides: Partial&lt;PersonalityCard&gt; = {}</w:t>
      </w:r>
    </w:p>
    <w:p>
      <w:pPr>
        <w:pStyle w:val="Code"/>
      </w:pPr>
      <w:r>
        <w:t xml:space="preserve">15323│ </w:t>
      </w:r>
      <w:r>
        <w:t>): PersonalityCard {</w:t>
      </w:r>
    </w:p>
    <w:p>
      <w:pPr>
        <w:pStyle w:val="Code"/>
      </w:pPr>
      <w:r>
        <w:t xml:space="preserve">15324│ </w:t>
      </w:r>
      <w:r>
        <w:t>return {</w:t>
      </w:r>
    </w:p>
    <w:p>
      <w:pPr>
        <w:pStyle w:val="Code"/>
      </w:pPr>
      <w:r>
        <w:t xml:space="preserve">15325│ </w:t>
      </w:r>
      <w:r>
        <w:t>id: cardIdCounter++,</w:t>
      </w:r>
    </w:p>
    <w:p>
      <w:pPr>
        <w:pStyle w:val="Code"/>
      </w:pPr>
      <w:r>
        <w:t xml:space="preserve">15326│ </w:t>
      </w:r>
      <w:r>
        <w:t>dimension,</w:t>
      </w:r>
    </w:p>
    <w:p>
      <w:pPr>
        <w:pStyle w:val="Code"/>
      </w:pPr>
      <w:r>
        <w:t xml:space="preserve">15327│ </w:t>
      </w:r>
      <w:r>
        <w:t>text: `test-${dimension}-card`,</w:t>
      </w:r>
    </w:p>
    <w:p>
      <w:pPr>
        <w:pStyle w:val="Code"/>
      </w:pPr>
      <w:r>
        <w:t xml:space="preserve">15328│ </w:t>
      </w:r>
      <w:r>
        <w:t>facet: 'test-facet',</w:t>
      </w:r>
    </w:p>
    <w:p>
      <w:pPr>
        <w:pStyle w:val="Code"/>
      </w:pPr>
      <w:r>
        <w:t xml:space="preserve">15329│ </w:t>
      </w:r>
      <w:r>
        <w:t>...overrides,</w:t>
      </w:r>
    </w:p>
    <w:p>
      <w:pPr>
        <w:pStyle w:val="Code"/>
      </w:pPr>
      <w:r>
        <w:t xml:space="preserve">15330│ </w:t>
      </w:r>
      <w:r>
        <w:t>};</w:t>
      </w:r>
    </w:p>
    <w:p>
      <w:pPr>
        <w:pStyle w:val="Code"/>
      </w:pPr>
      <w:r>
        <w:t xml:space="preserve">15331│ </w:t>
      </w:r>
      <w:r>
        <w:t>}</w:t>
      </w:r>
    </w:p>
    <w:p>
      <w:pPr>
        <w:pStyle w:val="Code"/>
      </w:pPr>
      <w:r>
        <w:t xml:space="preserve">15332│ </w:t>
      </w:r>
      <w:r>
        <w:t>export function makeDummy(overrides: Partial&lt;DummyCard&gt; = {}): DummyCard {</w:t>
      </w:r>
    </w:p>
    <w:p>
      <w:pPr>
        <w:pStyle w:val="Code"/>
      </w:pPr>
      <w:r>
        <w:t xml:space="preserve">15333│ </w:t>
      </w:r>
      <w:r>
        <w:t>return {</w:t>
      </w:r>
    </w:p>
    <w:p>
      <w:pPr>
        <w:pStyle w:val="Code"/>
      </w:pPr>
      <w:r>
        <w:t xml:space="preserve">15334│ </w:t>
      </w:r>
      <w:r>
        <w:t>id: cardIdCounter++,</w:t>
      </w:r>
    </w:p>
    <w:p>
      <w:pPr>
        <w:pStyle w:val="Code"/>
      </w:pPr>
      <w:r>
        <w:t xml:space="preserve">15335│ </w:t>
      </w:r>
      <w:r>
        <w:t>text: 'dummy',</w:t>
      </w:r>
    </w:p>
    <w:p>
      <w:pPr>
        <w:pStyle w:val="Code"/>
      </w:pPr>
      <w:r>
        <w:t xml:space="preserve">15336│ </w:t>
      </w:r>
      <w:r>
        <w:t>isDummy: true,</w:t>
      </w:r>
    </w:p>
    <w:p>
      <w:pPr>
        <w:pStyle w:val="Code"/>
      </w:pPr>
      <w:r>
        <w:t xml:space="preserve">15337│ </w:t>
      </w:r>
      <w:r>
        <w:t>...overrides,</w:t>
      </w:r>
    </w:p>
    <w:p>
      <w:pPr>
        <w:pStyle w:val="Code"/>
      </w:pPr>
      <w:r>
        <w:t xml:space="preserve">15338│ </w:t>
      </w:r>
      <w:r>
        <w:t>};</w:t>
      </w:r>
    </w:p>
    <w:p>
      <w:pPr>
        <w:pStyle w:val="Code"/>
      </w:pPr>
      <w:r>
        <w:t xml:space="preserve">15339│ </w:t>
      </w:r>
      <w:r>
        <w:t>}</w:t>
      </w:r>
    </w:p>
    <w:p>
      <w:pPr>
        <w:pStyle w:val="Code"/>
      </w:pPr>
      <w:r>
        <w:t xml:space="preserve">15340│ </w:t>
      </w:r>
      <w:r>
        <w:t>export function makePlayer(overrides: Partial&lt;Player&gt; = {}): Player {</w:t>
      </w:r>
    </w:p>
    <w:p>
      <w:pPr>
        <w:pStyle w:val="Code"/>
      </w:pPr>
      <w:r>
        <w:t xml:space="preserve">15341│ </w:t>
      </w:r>
      <w:r>
        <w:t>return {</w:t>
      </w:r>
    </w:p>
    <w:p>
      <w:pPr>
        <w:pStyle w:val="Code"/>
      </w:pPr>
      <w:r>
        <w:t xml:space="preserve">15342│ </w:t>
      </w:r>
      <w:r>
        <w:t>id: 'human' as PlayerId,</w:t>
      </w:r>
    </w:p>
    <w:p>
      <w:pPr>
        <w:pStyle w:val="Code"/>
      </w:pPr>
      <w:r>
        <w:t xml:space="preserve">15343│ </w:t>
      </w:r>
      <w:r>
        <w:t>name: 'TestPlayer',</w:t>
      </w:r>
    </w:p>
    <w:p>
      <w:pPr>
        <w:pStyle w:val="Code"/>
      </w:pPr>
      <w:r>
        <w:t xml:space="preserve">15344│ </w:t>
      </w:r>
      <w:r>
        <w:t>avatar: '🧪',</w:t>
      </w:r>
    </w:p>
    <w:p>
      <w:pPr>
        <w:pStyle w:val="Code"/>
      </w:pPr>
      <w:r>
        <w:t xml:space="preserve">15345│ </w:t>
      </w:r>
      <w:r>
        <w:t>hand: [],</w:t>
      </w:r>
    </w:p>
    <w:p>
      <w:pPr>
        <w:pStyle w:val="Code"/>
      </w:pPr>
      <w:r>
        <w:t xml:space="preserve">15346│ </w:t>
      </w:r>
      <w:r>
        <w:t>isHuman: true,</w:t>
      </w:r>
    </w:p>
    <w:p>
      <w:pPr>
        <w:pStyle w:val="Code"/>
      </w:pPr>
      <w:r>
        <w:t xml:space="preserve">15347│ </w:t>
      </w:r>
      <w:r>
        <w:t>bigFiveScores: makeBigFive(),</w:t>
      </w:r>
    </w:p>
    <w:p>
      <w:pPr>
        <w:pStyle w:val="Code"/>
      </w:pPr>
      <w:r>
        <w:t xml:space="preserve">15348│ </w:t>
      </w:r>
      <w:r>
        <w:t>declaredSets: [],</w:t>
      </w:r>
    </w:p>
    <w:p>
      <w:pPr>
        <w:pStyle w:val="Code"/>
      </w:pPr>
      <w:r>
        <w:t xml:space="preserve">15349│ </w:t>
      </w:r>
      <w:r>
        <w:t>skipNextTurn: false,</w:t>
      </w:r>
    </w:p>
    <w:p>
      <w:pPr>
        <w:pStyle w:val="Code"/>
      </w:pPr>
      <w:r>
        <w:t xml:space="preserve">15350│ </w:t>
      </w:r>
      <w:r>
        <w:t>revealedHand: false,</w:t>
      </w:r>
    </w:p>
    <w:p>
      <w:pPr>
        <w:pStyle w:val="Code"/>
      </w:pPr>
      <w:r>
        <w:t xml:space="preserve">15351│ </w:t>
      </w:r>
      <w:r>
        <w:t>...overrides,</w:t>
      </w:r>
    </w:p>
    <w:p>
      <w:pPr>
        <w:pStyle w:val="Code"/>
      </w:pPr>
      <w:r>
        <w:t xml:space="preserve">15352│ </w:t>
      </w:r>
      <w:r>
        <w:t>};</w:t>
      </w:r>
    </w:p>
    <w:p>
      <w:pPr>
        <w:pStyle w:val="Code"/>
      </w:pPr>
      <w:r>
        <w:t xml:space="preserve">15353│ </w:t>
      </w:r>
      <w:r>
        <w:t>}</w:t>
      </w:r>
    </w:p>
    <w:p>
      <w:pPr>
        <w:pStyle w:val="Code"/>
      </w:pPr>
      <w:r>
        <w:t xml:space="preserve">15354│ </w:t>
      </w:r>
      <w:r>
        <w:t>export function makeSettings(overrides: Partial&lt;GameSettings&gt; = {}): GameSettings {</w:t>
      </w:r>
    </w:p>
    <w:p>
      <w:pPr>
        <w:pStyle w:val="Code"/>
      </w:pPr>
      <w:r>
        <w:t xml:space="preserve">15355│ </w:t>
      </w:r>
      <w:r>
        <w:t>return { totalRounds: 0, aiDifficulty: 'easy', ...overrides };</w:t>
      </w:r>
    </w:p>
    <w:p>
      <w:pPr>
        <w:pStyle w:val="Code"/>
      </w:pPr>
      <w:r>
        <w:t xml:space="preserve">15356│ </w:t>
      </w:r>
      <w:r>
        <w:t>}</w:t>
      </w:r>
    </w:p>
    <w:p>
      <w:pPr>
        <w:pStyle w:val="Code"/>
      </w:pPr>
      <w:r>
        <w:t xml:space="preserve">15357│ </w:t>
      </w:r>
      <w:r>
        <w:t>export function makeGameState(overrides: Partial&lt;GameState&gt; = {}): GameState {</w:t>
      </w:r>
    </w:p>
    <w:p>
      <w:pPr>
        <w:pStyle w:val="Code"/>
      </w:pPr>
      <w:r>
        <w:t xml:space="preserve">15358│ </w:t>
      </w:r>
      <w:r>
        <w:t>return {</w:t>
      </w:r>
    </w:p>
    <w:p>
      <w:pPr>
        <w:pStyle w:val="Code"/>
      </w:pPr>
      <w:r>
        <w:t xml:space="preserve">15359│ </w:t>
      </w:r>
      <w:r>
        <w:t>phase: 'drawing',</w:t>
      </w:r>
    </w:p>
    <w:p>
      <w:pPr>
        <w:pStyle w:val="Code"/>
      </w:pPr>
      <w:r>
        <w:t xml:space="preserve">15360│ </w:t>
      </w:r>
      <w:r>
        <w:t>settings: makeSettings(),</w:t>
      </w:r>
    </w:p>
    <w:p>
      <w:pPr>
        <w:pStyle w:val="Code"/>
      </w:pPr>
      <w:r>
        <w:t xml:space="preserve">15361│ </w:t>
      </w:r>
      <w:r>
        <w:t>players: [</w:t>
      </w:r>
    </w:p>
    <w:p>
      <w:pPr>
        <w:pStyle w:val="Code"/>
      </w:pPr>
      <w:r>
        <w:t xml:space="preserve">15362│ </w:t>
      </w:r>
      <w:r>
        <w:t>makePlayer({ id: 'human' }),</w:t>
      </w:r>
    </w:p>
    <w:p>
      <w:pPr>
        <w:pStyle w:val="Code"/>
      </w:pPr>
      <w:r>
        <w:t xml:space="preserve">15363│ </w:t>
      </w:r>
      <w:r>
        <w:t>makePlayer({ id: 'ai-1', isHuman: false }),</w:t>
      </w:r>
    </w:p>
    <w:p>
      <w:pPr>
        <w:pStyle w:val="Code"/>
      </w:pPr>
      <w:r>
        <w:t xml:space="preserve">15364│ </w:t>
      </w:r>
      <w:r>
        <w:t>makePlayer({ id: 'ai-2', isHuman: false }),</w:t>
      </w:r>
    </w:p>
    <w:p>
      <w:pPr>
        <w:pStyle w:val="Code"/>
      </w:pPr>
      <w:r>
        <w:t xml:space="preserve">15365│ </w:t>
      </w:r>
      <w:r>
        <w:t>makePlayer({ id: 'ai-3', isHuman: false }),</w:t>
      </w:r>
    </w:p>
    <w:p>
      <w:pPr>
        <w:pStyle w:val="Code"/>
      </w:pPr>
      <w:r>
        <w:t xml:space="preserve">15366│ </w:t>
      </w:r>
      <w:r>
        <w:t>],</w:t>
      </w:r>
    </w:p>
    <w:p>
      <w:pPr>
        <w:pStyle w:val="Code"/>
      </w:pPr>
      <w:r>
        <w:t xml:space="preserve">15367│ </w:t>
      </w:r>
      <w:r>
        <w:t>drawPile: [],</w:t>
      </w:r>
    </w:p>
    <w:p>
      <w:pPr>
        <w:pStyle w:val="Code"/>
      </w:pPr>
      <w:r>
        <w:t xml:space="preserve">15368│ </w:t>
      </w:r>
      <w:r>
        <w:t>discardPile: [],</w:t>
      </w:r>
    </w:p>
    <w:p>
      <w:pPr>
        <w:pStyle w:val="Code"/>
      </w:pPr>
      <w:r>
        <w:t xml:space="preserve">15369│ </w:t>
      </w:r>
      <w:r>
        <w:t>currentPlayerIndex: 0,</w:t>
      </w:r>
    </w:p>
    <w:p>
      <w:pPr>
        <w:pStyle w:val="Code"/>
      </w:pPr>
      <w:r>
        <w:t xml:space="preserve">15370│ </w:t>
      </w:r>
      <w:r>
        <w:t>currentRound: 1,</w:t>
      </w:r>
    </w:p>
    <w:p>
      <w:pPr>
        <w:pStyle w:val="Code"/>
      </w:pPr>
      <w:r>
        <w:t xml:space="preserve">15371│ </w:t>
      </w:r>
      <w:r>
        <w:t>actionLog: [],</w:t>
      </w:r>
    </w:p>
    <w:p>
      <w:pPr>
        <w:pStyle w:val="Code"/>
      </w:pPr>
      <w:r>
        <w:t xml:space="preserve">15372│ </w:t>
      </w:r>
      <w:r>
        <w:t>drawnCard: null,</w:t>
      </w:r>
    </w:p>
    <w:p>
      <w:pPr>
        <w:pStyle w:val="Code"/>
      </w:pPr>
      <w:r>
        <w:t xml:space="preserve">15373│ </w:t>
      </w:r>
      <w:r>
        <w:t>pendingDiscard: null,</w:t>
      </w:r>
    </w:p>
    <w:p>
      <w:pPr>
        <w:pStyle w:val="Code"/>
      </w:pPr>
      <w:r>
        <w:t xml:space="preserve">15374│ </w:t>
      </w:r>
      <w:r>
        <w:t>discardedByIndex: -1,</w:t>
      </w:r>
    </w:p>
    <w:p>
      <w:pPr>
        <w:pStyle w:val="Code"/>
      </w:pPr>
      <w:r>
        <w:t xml:space="preserve">15375│ </w:t>
      </w:r>
      <w:r>
        <w:t>claimResponses: [],</w:t>
      </w:r>
    </w:p>
    <w:p>
      <w:pPr>
        <w:pStyle w:val="Code"/>
      </w:pPr>
      <w:r>
        <w:t xml:space="preserve">15376│ </w:t>
      </w:r>
      <w:r>
        <w:t>winner: null,</w:t>
      </w:r>
    </w:p>
    <w:p>
      <w:pPr>
        <w:pStyle w:val="Code"/>
      </w:pPr>
      <w:r>
        <w:t xml:space="preserve">15377│ </w:t>
      </w:r>
      <w:r>
        <w:t>...overrides,</w:t>
      </w:r>
    </w:p>
    <w:p>
      <w:pPr>
        <w:pStyle w:val="Code"/>
      </w:pPr>
      <w:r>
        <w:t xml:space="preserve">15378│ </w:t>
      </w:r>
      <w:r>
        <w:t>};</w:t>
      </w:r>
    </w:p>
    <w:p>
      <w:pPr>
        <w:pStyle w:val="Code"/>
      </w:pPr>
      <w:r>
        <w:t xml:space="preserve">15379│ </w:t>
      </w:r>
      <w:r>
        <w:t>}</w:t>
      </w:r>
    </w:p>
    <w:p>
      <w:pPr>
        <w:pStyle w:val="Code"/>
      </w:pPr>
      <w:r>
        <w:t xml:space="preserve">15380│ </w:t>
      </w:r>
      <w:r>
        <w:t>export type Dimension = 'O' | 'C' | 'E' | 'A' | 'N';</w:t>
      </w:r>
    </w:p>
    <w:p>
      <w:pPr>
        <w:pStyle w:val="Code"/>
      </w:pPr>
      <w:r>
        <w:t xml:space="preserve">15381│ </w:t>
      </w:r>
      <w:r>
        <w:t>export const DIMENSIONS: Dimension[] = ['O', 'C', 'E', 'A', 'N'];</w:t>
      </w:r>
    </w:p>
    <w:p>
      <w:pPr>
        <w:pStyle w:val="Code"/>
      </w:pPr>
      <w:r>
        <w:t xml:space="preserve">15382│ </w:t>
      </w:r>
      <w:r>
        <w:t>export interface DimensionMeta {</w:t>
      </w:r>
    </w:p>
    <w:p>
      <w:pPr>
        <w:pStyle w:val="Code"/>
      </w:pPr>
      <w:r>
        <w:t xml:space="preserve">15383│ </w:t>
      </w:r>
      <w:r>
        <w:t>key: Dimension;</w:t>
      </w:r>
    </w:p>
    <w:p>
      <w:pPr>
        <w:pStyle w:val="Code"/>
      </w:pPr>
      <w:r>
        <w:t xml:space="preserve">15384│ </w:t>
      </w:r>
      <w:r>
        <w:t>name: string;</w:t>
      </w:r>
    </w:p>
    <w:p>
      <w:pPr>
        <w:pStyle w:val="Code"/>
      </w:pPr>
      <w:r>
        <w:t xml:space="preserve">15385│ </w:t>
      </w:r>
      <w:r>
        <w:t>nameEn: string;</w:t>
      </w:r>
    </w:p>
    <w:p>
      <w:pPr>
        <w:pStyle w:val="Code"/>
      </w:pPr>
      <w:r>
        <w:t xml:space="preserve">15386│ </w:t>
      </w:r>
      <w:r>
        <w:t>colorHex: string;</w:t>
      </w:r>
    </w:p>
    <w:p>
      <w:pPr>
        <w:pStyle w:val="Code"/>
      </w:pPr>
      <w:r>
        <w:t xml:space="preserve">15387│ </w:t>
      </w:r>
      <w:r>
        <w:t>description: string;</w:t>
      </w:r>
    </w:p>
    <w:p>
      <w:pPr>
        <w:pStyle w:val="Code"/>
      </w:pPr>
      <w:r>
        <w:t xml:space="preserve">15388│ </w:t>
      </w:r>
      <w:r>
        <w:t>}</w:t>
      </w:r>
    </w:p>
    <w:p>
      <w:pPr>
        <w:pStyle w:val="Code"/>
      </w:pPr>
      <w:r>
        <w:t xml:space="preserve">15389│ </w:t>
      </w:r>
      <w:r>
        <w:t>export interface Question {</w:t>
      </w:r>
    </w:p>
    <w:p>
      <w:pPr>
        <w:pStyle w:val="Code"/>
      </w:pPr>
      <w:r>
        <w:t xml:space="preserve">15390│ </w:t>
      </w:r>
      <w:r>
        <w:t>id: number;</w:t>
      </w:r>
    </w:p>
    <w:p>
      <w:pPr>
        <w:pStyle w:val="Code"/>
      </w:pPr>
      <w:r>
        <w:t xml:space="preserve">15391│ </w:t>
      </w:r>
      <w:r>
        <w:t>dimension: Dimension;</w:t>
      </w:r>
    </w:p>
    <w:p>
      <w:pPr>
        <w:pStyle w:val="Code"/>
      </w:pPr>
      <w:r>
        <w:t xml:space="preserve">15392│ </w:t>
      </w:r>
      <w:r>
        <w:t>text: string;</w:t>
      </w:r>
    </w:p>
    <w:p>
      <w:pPr>
        <w:pStyle w:val="Code"/>
      </w:pPr>
      <w:r>
        <w:t xml:space="preserve">15393│ </w:t>
      </w:r>
      <w:r>
        <w:t>textEn: string;</w:t>
      </w:r>
    </w:p>
    <w:p>
      <w:pPr>
        <w:pStyle w:val="Code"/>
      </w:pPr>
      <w:r>
        <w:t xml:space="preserve">15394│ </w:t>
      </w:r>
      <w:r>
        <w:t>reversed: boolean;</w:t>
      </w:r>
    </w:p>
    <w:p>
      <w:pPr>
        <w:pStyle w:val="Code"/>
      </w:pPr>
      <w:r>
        <w:t xml:space="preserve">15395│ </w:t>
      </w:r>
      <w:r>
        <w:t>facet?: string;</w:t>
      </w:r>
    </w:p>
    <w:p>
      <w:pPr>
        <w:pStyle w:val="Code"/>
      </w:pPr>
      <w:r>
        <w:t xml:space="preserve">15396│ </w:t>
      </w:r>
      <w:r>
        <w:t>}</w:t>
      </w:r>
    </w:p>
    <w:p>
      <w:pPr>
        <w:pStyle w:val="Code"/>
      </w:pPr>
      <w:r>
        <w:t xml:space="preserve">15397│ </w:t>
      </w:r>
      <w:r>
        <w:t>export type LikertScore = 1 | 2 | 3 | 4 | 5;</w:t>
      </w:r>
    </w:p>
    <w:p>
      <w:pPr>
        <w:pStyle w:val="Code"/>
      </w:pPr>
      <w:r>
        <w:t xml:space="preserve">15398│ </w:t>
      </w:r>
      <w:r>
        <w:t>export interface BigFiveScores {</w:t>
      </w:r>
    </w:p>
    <w:p>
      <w:pPr>
        <w:pStyle w:val="Code"/>
      </w:pPr>
      <w:r>
        <w:t xml:space="preserve">15399│ </w:t>
      </w:r>
      <w:r>
        <w:t>O: number;</w:t>
      </w:r>
    </w:p>
    <w:p>
      <w:pPr>
        <w:pStyle w:val="Code"/>
      </w:pPr>
      <w:r>
        <w:t xml:space="preserve">15400│ </w:t>
      </w:r>
      <w:r>
        <w:t>C: number;</w:t>
      </w:r>
    </w:p>
    <w:p>
      <w:pPr>
        <w:pStyle w:val="Code"/>
      </w:pPr>
      <w:r>
        <w:t xml:space="preserve">15401│ </w:t>
      </w:r>
      <w:r>
        <w:t>E: number;</w:t>
      </w:r>
    </w:p>
    <w:p>
      <w:pPr>
        <w:pStyle w:val="Code"/>
      </w:pPr>
      <w:r>
        <w:t xml:space="preserve">15402│ </w:t>
      </w:r>
      <w:r>
        <w:t>A: number;</w:t>
      </w:r>
    </w:p>
    <w:p>
      <w:pPr>
        <w:pStyle w:val="Code"/>
      </w:pPr>
      <w:r>
        <w:t xml:space="preserve">15403│ </w:t>
      </w:r>
      <w:r>
        <w:t>N: number;</w:t>
      </w:r>
    </w:p>
    <w:p>
      <w:pPr>
        <w:pStyle w:val="Code"/>
      </w:pPr>
      <w:r>
        <w:t xml:space="preserve">15404│ </w:t>
      </w:r>
      <w:r>
        <w:t>}</w:t>
      </w:r>
    </w:p>
    <w:p>
      <w:pPr>
        <w:pStyle w:val="Code"/>
      </w:pPr>
      <w:r>
        <w:t xml:space="preserve">15405│ </w:t>
      </w:r>
      <w:r>
        <w:t>export interface PersonalityCard {</w:t>
      </w:r>
    </w:p>
    <w:p>
      <w:pPr>
        <w:pStyle w:val="Code"/>
      </w:pPr>
      <w:r>
        <w:t xml:space="preserve">15406│ </w:t>
      </w:r>
      <w:r>
        <w:t>id: number;</w:t>
      </w:r>
    </w:p>
    <w:p>
      <w:pPr>
        <w:pStyle w:val="Code"/>
      </w:pPr>
      <w:r>
        <w:t xml:space="preserve">15407│ </w:t>
      </w:r>
      <w:r>
        <w:t>dimension: Dimension;</w:t>
      </w:r>
    </w:p>
    <w:p>
      <w:pPr>
        <w:pStyle w:val="Code"/>
      </w:pPr>
      <w:r>
        <w:t xml:space="preserve">15408│ </w:t>
      </w:r>
      <w:r>
        <w:t>text: string;</w:t>
      </w:r>
    </w:p>
    <w:p>
      <w:pPr>
        <w:pStyle w:val="Code"/>
      </w:pPr>
      <w:r>
        <w:t xml:space="preserve">15409│ </w:t>
      </w:r>
      <w:r>
        <w:t>textEn?: string;</w:t>
      </w:r>
    </w:p>
    <w:p>
      <w:pPr>
        <w:pStyle w:val="Code"/>
      </w:pPr>
      <w:r>
        <w:t xml:space="preserve">15410│ </w:t>
      </w:r>
      <w:r>
        <w:t>facet?: string;</w:t>
      </w:r>
    </w:p>
    <w:p>
      <w:pPr>
        <w:pStyle w:val="Code"/>
      </w:pPr>
      <w:r>
        <w:t xml:space="preserve">15411│ </w:t>
      </w:r>
      <w:r>
        <w:t>imageId?: number;</w:t>
      </w:r>
    </w:p>
    <w:p>
      <w:pPr>
        <w:pStyle w:val="Code"/>
      </w:pPr>
      <w:r>
        <w:t xml:space="preserve">15412│ </w:t>
      </w:r>
      <w:r>
        <w:t>isDummy?: false;</w:t>
      </w:r>
    </w:p>
    <w:p>
      <w:pPr>
        <w:pStyle w:val="Code"/>
      </w:pPr>
      <w:r>
        <w:t xml:space="preserve">15413│ </w:t>
      </w:r>
      <w:r>
        <w:t>}</w:t>
      </w:r>
    </w:p>
    <w:p>
      <w:pPr>
        <w:pStyle w:val="Code"/>
      </w:pPr>
      <w:r>
        <w:t xml:space="preserve">15414│ </w:t>
      </w:r>
      <w:r>
        <w:t>export interface DummyCard {</w:t>
      </w:r>
    </w:p>
    <w:p>
      <w:pPr>
        <w:pStyle w:val="Code"/>
      </w:pPr>
      <w:r>
        <w:t xml:space="preserve">15415│ </w:t>
      </w:r>
      <w:r>
        <w:t>id: number;</w:t>
      </w:r>
    </w:p>
    <w:p>
      <w:pPr>
        <w:pStyle w:val="Code"/>
      </w:pPr>
      <w:r>
        <w:t xml:space="preserve">15416│ </w:t>
      </w:r>
      <w:r>
        <w:t>text: string;</w:t>
      </w:r>
    </w:p>
    <w:p>
      <w:pPr>
        <w:pStyle w:val="Code"/>
      </w:pPr>
      <w:r>
        <w:t xml:space="preserve">15417│ </w:t>
      </w:r>
      <w:r>
        <w:t>textEn?: string;</w:t>
      </w:r>
    </w:p>
    <w:p>
      <w:pPr>
        <w:pStyle w:val="Code"/>
      </w:pPr>
      <w:r>
        <w:t xml:space="preserve">15418│ </w:t>
      </w:r>
      <w:r>
        <w:t>definition?: string;</w:t>
      </w:r>
    </w:p>
    <w:p>
      <w:pPr>
        <w:pStyle w:val="Code"/>
      </w:pPr>
      <w:r>
        <w:t xml:space="preserve">15419│ </w:t>
      </w:r>
      <w:r>
        <w:t>definitionEn?: string;</w:t>
      </w:r>
    </w:p>
    <w:p>
      <w:pPr>
        <w:pStyle w:val="Code"/>
      </w:pPr>
      <w:r>
        <w:t xml:space="preserve">15420│ </w:t>
      </w:r>
      <w:r>
        <w:t>isDummy: true;</w:t>
      </w:r>
    </w:p>
    <w:p>
      <w:pPr>
        <w:pStyle w:val="Code"/>
      </w:pPr>
      <w:r>
        <w:t xml:space="preserve">15421│ </w:t>
      </w:r>
      <w:r>
        <w:t>}</w:t>
      </w:r>
    </w:p>
    <w:p>
      <w:pPr>
        <w:pStyle w:val="Code"/>
      </w:pPr>
      <w:r>
        <w:t xml:space="preserve">15422│ </w:t>
      </w:r>
      <w:r>
        <w:t>export type GameCard = PersonalityCard | DummyCard;</w:t>
      </w:r>
    </w:p>
    <w:p>
      <w:pPr>
        <w:pStyle w:val="Code"/>
      </w:pPr>
      <w:r>
        <w:t xml:space="preserve">15423│ </w:t>
      </w:r>
      <w:r>
        <w:t>export function isPersonalityCard(card: GameCard): card is PersonalityCard {</w:t>
      </w:r>
    </w:p>
    <w:p>
      <w:pPr>
        <w:pStyle w:val="Code"/>
      </w:pPr>
      <w:r>
        <w:t xml:space="preserve">15424│ </w:t>
      </w:r>
      <w:r>
        <w:t>return !card.isDummy;</w:t>
      </w:r>
    </w:p>
    <w:p>
      <w:pPr>
        <w:pStyle w:val="Code"/>
      </w:pPr>
      <w:r>
        <w:t xml:space="preserve">15425│ </w:t>
      </w:r>
      <w:r>
        <w:t>}</w:t>
      </w:r>
    </w:p>
    <w:p>
      <w:pPr>
        <w:pStyle w:val="Code"/>
      </w:pPr>
      <w:r>
        <w:t xml:space="preserve">15426│ </w:t>
      </w:r>
      <w:r>
        <w:t>export function isDummyCard(card: GameCard): card is DummyCard {</w:t>
      </w:r>
    </w:p>
    <w:p>
      <w:pPr>
        <w:pStyle w:val="Code"/>
      </w:pPr>
      <w:r>
        <w:t xml:space="preserve">15427│ </w:t>
      </w:r>
      <w:r>
        <w:t>return card.isDummy === true;</w:t>
      </w:r>
    </w:p>
    <w:p>
      <w:pPr>
        <w:pStyle w:val="Code"/>
      </w:pPr>
      <w:r>
        <w:t xml:space="preserve">15428│ </w:t>
      </w:r>
      <w:r>
        <w:t>}</w:t>
      </w:r>
    </w:p>
    <w:p>
      <w:pPr>
        <w:pStyle w:val="Code"/>
      </w:pPr>
      <w:r>
        <w:t xml:space="preserve">15429│ </w:t>
      </w:r>
      <w:r>
        <w:t>export type PlayerId = 'human' | 'ai-1' | 'ai-2' | 'ai-3';</w:t>
      </w:r>
    </w:p>
    <w:p>
      <w:pPr>
        <w:pStyle w:val="Code"/>
      </w:pPr>
      <w:r>
        <w:t xml:space="preserve">15430│ </w:t>
      </w:r>
      <w:r>
        <w:t>export type AIDifficulty = 'easy' | 'medium' | 'hard';</w:t>
      </w:r>
    </w:p>
    <w:p>
      <w:pPr>
        <w:pStyle w:val="Code"/>
      </w:pPr>
      <w:r>
        <w:t xml:space="preserve">15431│ </w:t>
      </w:r>
      <w:r>
        <w:t>export interface AIPersona {</w:t>
      </w:r>
    </w:p>
    <w:p>
      <w:pPr>
        <w:pStyle w:val="Code"/>
      </w:pPr>
      <w:r>
        <w:t xml:space="preserve">15432│ </w:t>
      </w:r>
      <w:r>
        <w:t>id: PlayerId;</w:t>
      </w:r>
    </w:p>
    <w:p>
      <w:pPr>
        <w:pStyle w:val="Code"/>
      </w:pPr>
      <w:r>
        <w:t xml:space="preserve">15433│ </w:t>
      </w:r>
      <w:r>
        <w:t>name: string;</w:t>
      </w:r>
    </w:p>
    <w:p>
      <w:pPr>
        <w:pStyle w:val="Code"/>
      </w:pPr>
      <w:r>
        <w:t xml:space="preserve">15434│ </w:t>
      </w:r>
      <w:r>
        <w:t>nameEn: string;</w:t>
      </w:r>
    </w:p>
    <w:p>
      <w:pPr>
        <w:pStyle w:val="Code"/>
      </w:pPr>
      <w:r>
        <w:t xml:space="preserve">15435│ </w:t>
      </w:r>
      <w:r>
        <w:t>avatar: string;</w:t>
      </w:r>
    </w:p>
    <w:p>
      <w:pPr>
        <w:pStyle w:val="Code"/>
      </w:pPr>
      <w:r>
        <w:t xml:space="preserve">15436│ </w:t>
      </w:r>
      <w:r>
        <w:t>description: string;</w:t>
      </w:r>
    </w:p>
    <w:p>
      <w:pPr>
        <w:pStyle w:val="Code"/>
      </w:pPr>
      <w:r>
        <w:t xml:space="preserve">15437│ </w:t>
      </w:r>
      <w:r>
        <w:t>descriptionEn: string;</w:t>
      </w:r>
    </w:p>
    <w:p>
      <w:pPr>
        <w:pStyle w:val="Code"/>
      </w:pPr>
      <w:r>
        <w:t xml:space="preserve">15438│ </w:t>
      </w:r>
      <w:r>
        <w:t>difficulty: AIDifficulty;</w:t>
      </w:r>
    </w:p>
    <w:p>
      <w:pPr>
        <w:pStyle w:val="Code"/>
      </w:pPr>
      <w:r>
        <w:t xml:space="preserve">15439│ </w:t>
      </w:r>
      <w:r>
        <w:t>}</w:t>
      </w:r>
    </w:p>
    <w:p>
      <w:pPr>
        <w:pStyle w:val="Code"/>
      </w:pPr>
      <w:r>
        <w:t xml:space="preserve">15440│ </w:t>
      </w:r>
      <w:r>
        <w:t>export interface DeclaredSet {</w:t>
      </w:r>
    </w:p>
    <w:p>
      <w:pPr>
        <w:pStyle w:val="Code"/>
      </w:pPr>
      <w:r>
        <w:t xml:space="preserve">15441│ </w:t>
      </w:r>
      <w:r>
        <w:t>dimension: Dimension;</w:t>
      </w:r>
    </w:p>
    <w:p>
      <w:pPr>
        <w:pStyle w:val="Code"/>
      </w:pPr>
      <w:r>
        <w:t xml:space="preserve">15442│ </w:t>
      </w:r>
      <w:r>
        <w:t>cards: PersonalityCard[];</w:t>
      </w:r>
    </w:p>
    <w:p>
      <w:pPr>
        <w:pStyle w:val="Code"/>
      </w:pPr>
      <w:r>
        <w:t xml:space="preserve">15443│ </w:t>
      </w:r>
      <w:r>
        <w:t>round: number;</w:t>
      </w:r>
    </w:p>
    <w:p>
      <w:pPr>
        <w:pStyle w:val="Code"/>
      </w:pPr>
      <w:r>
        <w:t xml:space="preserve">15444│ </w:t>
      </w:r>
      <w:r>
        <w:t>}</w:t>
      </w:r>
    </w:p>
    <w:p>
      <w:pPr>
        <w:pStyle w:val="Code"/>
      </w:pPr>
      <w:r>
        <w:t xml:space="preserve">15445│ </w:t>
      </w:r>
      <w:r>
        <w:t>export interface Player {</w:t>
      </w:r>
    </w:p>
    <w:p>
      <w:pPr>
        <w:pStyle w:val="Code"/>
      </w:pPr>
      <w:r>
        <w:t xml:space="preserve">15446│ </w:t>
      </w:r>
      <w:r>
        <w:t>id: PlayerId;</w:t>
      </w:r>
    </w:p>
    <w:p>
      <w:pPr>
        <w:pStyle w:val="Code"/>
      </w:pPr>
      <w:r>
        <w:t xml:space="preserve">15447│ </w:t>
      </w:r>
      <w:r>
        <w:t>name: string;</w:t>
      </w:r>
    </w:p>
    <w:p>
      <w:pPr>
        <w:pStyle w:val="Code"/>
      </w:pPr>
      <w:r>
        <w:t xml:space="preserve">15448│ </w:t>
      </w:r>
      <w:r>
        <w:t>nameEn?: string;</w:t>
      </w:r>
    </w:p>
    <w:p>
      <w:pPr>
        <w:pStyle w:val="Code"/>
      </w:pPr>
      <w:r>
        <w:t xml:space="preserve">15449│ </w:t>
      </w:r>
      <w:r>
        <w:t>avatar: string;</w:t>
      </w:r>
    </w:p>
    <w:p>
      <w:pPr>
        <w:pStyle w:val="Code"/>
      </w:pPr>
      <w:r>
        <w:t xml:space="preserve">15450│ </w:t>
      </w:r>
      <w:r>
        <w:t>hand: GameCard[];</w:t>
      </w:r>
    </w:p>
    <w:p>
      <w:pPr>
        <w:pStyle w:val="Code"/>
      </w:pPr>
      <w:r>
        <w:t xml:space="preserve">15451│ </w:t>
      </w:r>
      <w:r>
        <w:t>isHuman: boolean;</w:t>
      </w:r>
    </w:p>
    <w:p>
      <w:pPr>
        <w:pStyle w:val="Code"/>
      </w:pPr>
      <w:r>
        <w:t xml:space="preserve">15452│ </w:t>
      </w:r>
      <w:r>
        <w:t>bigFiveScores: BigFiveScores;</w:t>
      </w:r>
    </w:p>
    <w:p>
      <w:pPr>
        <w:pStyle w:val="Code"/>
      </w:pPr>
      <w:r>
        <w:t xml:space="preserve">15453│ </w:t>
      </w:r>
      <w:r>
        <w:t>declaredSets: DeclaredSet[];</w:t>
      </w:r>
    </w:p>
    <w:p>
      <w:pPr>
        <w:pStyle w:val="Code"/>
      </w:pPr>
      <w:r>
        <w:t xml:space="preserve">15454│ </w:t>
      </w:r>
      <w:r>
        <w:t>skipNextTurn: boolean;</w:t>
      </w:r>
    </w:p>
    <w:p>
      <w:pPr>
        <w:pStyle w:val="Code"/>
      </w:pPr>
      <w:r>
        <w:t xml:space="preserve">15455│ </w:t>
      </w:r>
      <w:r>
        <w:t>revealedHand: boolean;</w:t>
      </w:r>
    </w:p>
    <w:p>
      <w:pPr>
        <w:pStyle w:val="Code"/>
      </w:pPr>
      <w:r>
        <w:t xml:space="preserve">15456│ </w:t>
      </w:r>
      <w:r>
        <w:t>revealedSelectedCards?: GameCard[];</w:t>
      </w:r>
    </w:p>
    <w:p>
      <w:pPr>
        <w:pStyle w:val="Code"/>
      </w:pPr>
      <w:r>
        <w:t xml:space="preserve">15457│ </w:t>
      </w:r>
      <w:r>
        <w:t>frozenUntilDiscarderIndex?: number;</w:t>
      </w:r>
    </w:p>
    <w:p>
      <w:pPr>
        <w:pStyle w:val="Code"/>
      </w:pPr>
      <w:r>
        <w:t xml:space="preserve">15458│ </w:t>
      </w:r>
      <w:r>
        <w:t>frozenUntilOwnDiscard?: boolean;</w:t>
      </w:r>
    </w:p>
    <w:p>
      <w:pPr>
        <w:pStyle w:val="Code"/>
      </w:pPr>
      <w:r>
        <w:t xml:space="preserve">15459│ </w:t>
      </w:r>
      <w:r>
        <w:t>extraSkipQueued?: boolean;</w:t>
      </w:r>
    </w:p>
    <w:p>
      <w:pPr>
        <w:pStyle w:val="Code"/>
      </w:pPr>
      <w:r>
        <w:t xml:space="preserve">15460│ </w:t>
      </w:r>
      <w:r>
        <w:t>hasLeft?: boolean;</w:t>
      </w:r>
    </w:p>
    <w:p>
      <w:pPr>
        <w:pStyle w:val="Code"/>
      </w:pPr>
      <w:r>
        <w:t xml:space="preserve">15461│ </w:t>
      </w:r>
      <w:r>
        <w:t>selfPongUsedThisTurn?: boolean;</w:t>
      </w:r>
    </w:p>
    <w:p>
      <w:pPr>
        <w:pStyle w:val="Code"/>
      </w:pPr>
      <w:r>
        <w:t xml:space="preserve">15462│ </w:t>
      </w:r>
      <w:r>
        <w:t>}</w:t>
      </w:r>
    </w:p>
    <w:p>
      <w:pPr>
        <w:pStyle w:val="Code"/>
      </w:pPr>
      <w:r>
        <w:t xml:space="preserve">15463│ </w:t>
      </w:r>
      <w:r>
        <w:t>export type GamePhase =</w:t>
      </w:r>
    </w:p>
    <w:p>
      <w:pPr>
        <w:pStyle w:val="Code"/>
      </w:pPr>
      <w:r>
        <w:t xml:space="preserve">15464│ </w:t>
      </w:r>
      <w:r>
        <w:t>| 'drawing'</w:t>
      </w:r>
    </w:p>
    <w:p>
      <w:pPr>
        <w:pStyle w:val="Code"/>
      </w:pPr>
      <w:r>
        <w:t xml:space="preserve">15465│ </w:t>
      </w:r>
      <w:r>
        <w:t>| 'discarding'</w:t>
      </w:r>
    </w:p>
    <w:p>
      <w:pPr>
        <w:pStyle w:val="Code"/>
      </w:pPr>
      <w:r>
        <w:t xml:space="preserve">15466│ </w:t>
      </w:r>
      <w:r>
        <w:t>| 'ai-turn'</w:t>
      </w:r>
    </w:p>
    <w:p>
      <w:pPr>
        <w:pStyle w:val="Code"/>
      </w:pPr>
      <w:r>
        <w:t xml:space="preserve">15467│ </w:t>
      </w:r>
      <w:r>
        <w:t>| 'claim-window'</w:t>
      </w:r>
    </w:p>
    <w:p>
      <w:pPr>
        <w:pStyle w:val="Code"/>
      </w:pPr>
      <w:r>
        <w:t xml:space="preserve">15468│ </w:t>
      </w:r>
      <w:r>
        <w:t>| 'game-over';</w:t>
      </w:r>
    </w:p>
    <w:p>
      <w:pPr>
        <w:pStyle w:val="Code"/>
      </w:pPr>
      <w:r>
        <w:t xml:space="preserve">15469│ </w:t>
      </w:r>
      <w:r>
        <w:t>export interface GameAction {</w:t>
      </w:r>
    </w:p>
    <w:p>
      <w:pPr>
        <w:pStyle w:val="Code"/>
      </w:pPr>
      <w:r>
        <w:t xml:space="preserve">15470│ </w:t>
      </w:r>
      <w:r>
        <w:t>round: number;</w:t>
      </w:r>
    </w:p>
    <w:p>
      <w:pPr>
        <w:pStyle w:val="Code"/>
      </w:pPr>
      <w:r>
        <w:t xml:space="preserve">15471│ </w:t>
      </w:r>
      <w:r>
        <w:t>playerId: PlayerId;</w:t>
      </w:r>
    </w:p>
    <w:p>
      <w:pPr>
        <w:pStyle w:val="Code"/>
      </w:pPr>
      <w:r>
        <w:t xml:space="preserve">15472│ </w:t>
      </w:r>
      <w:r>
        <w:t>type: 'draw' | 'discard' | 'hu-success' | 'hu-fail' | 'pong-success' | 'pong-fail' | 'skip';</w:t>
      </w:r>
    </w:p>
    <w:p>
      <w:pPr>
        <w:pStyle w:val="Code"/>
      </w:pPr>
      <w:r>
        <w:t xml:space="preserve">15473│ </w:t>
      </w:r>
      <w:r>
        <w:t>card?: GameCard;</w:t>
      </w:r>
    </w:p>
    <w:p>
      <w:pPr>
        <w:pStyle w:val="Code"/>
      </w:pPr>
      <w:r>
        <w:t xml:space="preserve">15474│ </w:t>
      </w:r>
      <w:r>
        <w:t>dimension?: Dimension;</w:t>
      </w:r>
    </w:p>
    <w:p>
      <w:pPr>
        <w:pStyle w:val="Code"/>
      </w:pPr>
      <w:r>
        <w:t xml:space="preserve">15475│ </w:t>
      </w:r>
      <w:r>
        <w:t>cardCount?: number;</w:t>
      </w:r>
    </w:p>
    <w:p>
      <w:pPr>
        <w:pStyle w:val="Code"/>
      </w:pPr>
      <w:r>
        <w:t xml:space="preserve">15476│ </w:t>
      </w:r>
      <w:r>
        <w:t>failReason?: 'wrong-cards' | 'already-declared';</w:t>
      </w:r>
    </w:p>
    <w:p>
      <w:pPr>
        <w:pStyle w:val="Code"/>
      </w:pPr>
      <w:r>
        <w:t xml:space="preserve">15477│ </w:t>
      </w:r>
      <w:r>
        <w:t>clearedPenalty?: boolean;</w:t>
      </w:r>
    </w:p>
    <w:p>
      <w:pPr>
        <w:pStyle w:val="Code"/>
      </w:pPr>
      <w:r>
        <w:t xml:space="preserve">15478│ </w:t>
      </w:r>
      <w:r>
        <w:t>timestamp: number;</w:t>
      </w:r>
    </w:p>
    <w:p>
      <w:pPr>
        <w:pStyle w:val="Code"/>
      </w:pPr>
      <w:r>
        <w:t xml:space="preserve">15479│ </w:t>
      </w:r>
      <w:r>
        <w:t>}</w:t>
      </w:r>
    </w:p>
    <w:p>
      <w:pPr>
        <w:pStyle w:val="Code"/>
      </w:pPr>
      <w:r>
        <w:t xml:space="preserve">15480│ </w:t>
      </w:r>
      <w:r>
        <w:t>export type RevealDifficulty = 'open' | 'half' | 'hidden';</w:t>
      </w:r>
    </w:p>
    <w:p>
      <w:pPr>
        <w:pStyle w:val="Code"/>
      </w:pPr>
      <w:r>
        <w:t xml:space="preserve">15481│ </w:t>
      </w:r>
      <w:r>
        <w:t>export interface GameSettings {</w:t>
      </w:r>
    </w:p>
    <w:p>
      <w:pPr>
        <w:pStyle w:val="Code"/>
      </w:pPr>
      <w:r>
        <w:t xml:space="preserve">15482│ </w:t>
      </w:r>
      <w:r>
        <w:t>totalRounds: number;</w:t>
      </w:r>
    </w:p>
    <w:p>
      <w:pPr>
        <w:pStyle w:val="Code"/>
      </w:pPr>
      <w:r>
        <w:t xml:space="preserve">15483│ </w:t>
      </w:r>
      <w:r>
        <w:t>aiDifficulty: AIDifficulty;</w:t>
      </w:r>
    </w:p>
    <w:p>
      <w:pPr>
        <w:pStyle w:val="Code"/>
      </w:pPr>
      <w:r>
        <w:t xml:space="preserve">15484│ </w:t>
      </w:r>
      <w:r>
        <w:t>revealDifficulty?: RevealDifficulty;</w:t>
      </w:r>
    </w:p>
    <w:p>
      <w:pPr>
        <w:pStyle w:val="Code"/>
      </w:pPr>
      <w:r>
        <w:t xml:space="preserve">15485│ </w:t>
      </w:r>
      <w:r>
        <w:t>}</w:t>
      </w:r>
    </w:p>
    <w:p>
      <w:pPr>
        <w:pStyle w:val="Code"/>
      </w:pPr>
      <w:r>
        <w:t xml:space="preserve">15486│ </w:t>
      </w:r>
      <w:r>
        <w:t>export interface GameState {</w:t>
      </w:r>
    </w:p>
    <w:p>
      <w:pPr>
        <w:pStyle w:val="Code"/>
      </w:pPr>
      <w:r>
        <w:t xml:space="preserve">15487│ </w:t>
      </w:r>
      <w:r>
        <w:t>phase: GamePhase;</w:t>
      </w:r>
    </w:p>
    <w:p>
      <w:pPr>
        <w:pStyle w:val="Code"/>
      </w:pPr>
      <w:r>
        <w:t xml:space="preserve">15488│ </w:t>
      </w:r>
      <w:r>
        <w:t>settings: GameSettings;</w:t>
      </w:r>
    </w:p>
    <w:p>
      <w:pPr>
        <w:pStyle w:val="Code"/>
      </w:pPr>
      <w:r>
        <w:t xml:space="preserve">15489│ </w:t>
      </w:r>
      <w:r>
        <w:t>players: Player[];</w:t>
      </w:r>
    </w:p>
    <w:p>
      <w:pPr>
        <w:pStyle w:val="Code"/>
      </w:pPr>
      <w:r>
        <w:t xml:space="preserve">15490│ </w:t>
      </w:r>
      <w:r>
        <w:t>drawPile: GameCard[];</w:t>
      </w:r>
    </w:p>
    <w:p>
      <w:pPr>
        <w:pStyle w:val="Code"/>
      </w:pPr>
      <w:r>
        <w:t xml:space="preserve">15491│ </w:t>
      </w:r>
      <w:r>
        <w:t>discardPile: GameCard[];</w:t>
      </w:r>
    </w:p>
    <w:p>
      <w:pPr>
        <w:pStyle w:val="Code"/>
      </w:pPr>
      <w:r>
        <w:t xml:space="preserve">15492│ </w:t>
      </w:r>
      <w:r>
        <w:t>currentPlayerIndex: number;</w:t>
      </w:r>
    </w:p>
    <w:p>
      <w:pPr>
        <w:pStyle w:val="Code"/>
      </w:pPr>
      <w:r>
        <w:t xml:space="preserve">15493│ </w:t>
      </w:r>
      <w:r>
        <w:t>currentRound: number;</w:t>
      </w:r>
    </w:p>
    <w:p>
      <w:pPr>
        <w:pStyle w:val="Code"/>
      </w:pPr>
      <w:r>
        <w:t xml:space="preserve">15494│ </w:t>
      </w:r>
      <w:r>
        <w:t>actionLog: GameAction[];</w:t>
      </w:r>
    </w:p>
    <w:p>
      <w:pPr>
        <w:pStyle w:val="Code"/>
      </w:pPr>
      <w:r>
        <w:t xml:space="preserve">15495│ </w:t>
      </w:r>
      <w:r>
        <w:t>drawnCard: GameCard | null;</w:t>
      </w:r>
    </w:p>
    <w:p>
      <w:pPr>
        <w:pStyle w:val="Code"/>
      </w:pPr>
      <w:r>
        <w:t xml:space="preserve">15496│ </w:t>
      </w:r>
      <w:r>
        <w:t>pendingDiscard: GameCard | null;</w:t>
      </w:r>
    </w:p>
    <w:p>
      <w:pPr>
        <w:pStyle w:val="Code"/>
      </w:pPr>
      <w:r>
        <w:t xml:space="preserve">15497│ </w:t>
      </w:r>
      <w:r>
        <w:t>discardedByIndex: number;</w:t>
      </w:r>
    </w:p>
    <w:p>
      <w:pPr>
        <w:pStyle w:val="Code"/>
      </w:pPr>
      <w:r>
        <w:t xml:space="preserve">15498│ </w:t>
      </w:r>
      <w:r>
        <w:t>claimResponses: PlayerId[];</w:t>
      </w:r>
    </w:p>
    <w:p>
      <w:pPr>
        <w:pStyle w:val="Code"/>
      </w:pPr>
      <w:r>
        <w:t xml:space="preserve">15499│ </w:t>
      </w:r>
      <w:r>
        <w:t>winner: PlayerId | null;</w:t>
      </w:r>
    </w:p>
    <w:p>
      <w:pPr>
        <w:pStyle w:val="Code"/>
      </w:pPr>
      <w:r>
        <w:t xml:space="preserve">15500│ </w:t>
      </w:r>
      <w:r>
        <w:t>}</w:t>
      </w:r>
    </w:p>
    <w:p>
      <w:pPr>
        <w:pStyle w:val="Code"/>
      </w:pPr>
      <w:r>
        <w:t xml:space="preserve">15501│ </w:t>
      </w:r>
      <w:r>
        <w:t>import { BigFiveScores, Dimension, GameCard, GameAction, RevealDifficulty } from './index';</w:t>
      </w:r>
    </w:p>
    <w:p>
      <w:pPr>
        <w:pStyle w:val="Code"/>
      </w:pPr>
      <w:r>
        <w:t xml:space="preserve">15502│ </w:t>
      </w:r>
      <w:r>
        <w:t>export interface PlayerInfo {</w:t>
      </w:r>
    </w:p>
    <w:p>
      <w:pPr>
        <w:pStyle w:val="Code"/>
      </w:pPr>
      <w:r>
        <w:t xml:space="preserve">15503│ </w:t>
      </w:r>
      <w:r>
        <w:t>id: string;</w:t>
      </w:r>
    </w:p>
    <w:p>
      <w:pPr>
        <w:pStyle w:val="Code"/>
      </w:pPr>
      <w:r>
        <w:t xml:space="preserve">15504│ </w:t>
      </w:r>
      <w:r>
        <w:t>studentId: string;</w:t>
      </w:r>
    </w:p>
    <w:p>
      <w:pPr>
        <w:pStyle w:val="Code"/>
      </w:pPr>
      <w:r>
        <w:t xml:space="preserve">15505│ </w:t>
      </w:r>
      <w:r>
        <w:t>bigFive: BigFiveScores | null;</w:t>
      </w:r>
    </w:p>
    <w:p>
      <w:pPr>
        <w:pStyle w:val="Code"/>
      </w:pPr>
      <w:r>
        <w:t xml:space="preserve">15506│ </w:t>
      </w:r>
      <w:r>
        <w:t>avatar?: string;</w:t>
      </w:r>
    </w:p>
    <w:p>
      <w:pPr>
        <w:pStyle w:val="Code"/>
      </w:pPr>
      <w:r>
        <w:t xml:space="preserve">15507│ </w:t>
      </w:r>
      <w:r>
        <w:t>}</w:t>
      </w:r>
    </w:p>
    <w:p>
      <w:pPr>
        <w:pStyle w:val="Code"/>
      </w:pPr>
      <w:r>
        <w:t xml:space="preserve">15508│ </w:t>
      </w:r>
      <w:r>
        <w:t>export type RoomStatus = 'waiting' | 'playing' | 'finished';</w:t>
      </w:r>
    </w:p>
    <w:p>
      <w:pPr>
        <w:pStyle w:val="Code"/>
      </w:pPr>
      <w:r>
        <w:t xml:space="preserve">15509│ </w:t>
      </w:r>
      <w:r>
        <w:t>export type DeckId = 'big-five' | 'hexaco' | 'cpai';</w:t>
      </w:r>
    </w:p>
    <w:p>
      <w:pPr>
        <w:pStyle w:val="Code"/>
      </w:pPr>
      <w:r>
        <w:t xml:space="preserve">15510│ </w:t>
      </w:r>
      <w:r>
        <w:t>export interface RoomSettings {</w:t>
      </w:r>
    </w:p>
    <w:p>
      <w:pPr>
        <w:pStyle w:val="Code"/>
      </w:pPr>
      <w:r>
        <w:t xml:space="preserve">15511│ </w:t>
      </w:r>
      <w:r>
        <w:t>totalRounds: number;</w:t>
      </w:r>
    </w:p>
    <w:p>
      <w:pPr>
        <w:pStyle w:val="Code"/>
      </w:pPr>
      <w:r>
        <w:t xml:space="preserve">15512│ </w:t>
      </w:r>
      <w:r>
        <w:t>maxPlayers: number;</w:t>
      </w:r>
    </w:p>
    <w:p>
      <w:pPr>
        <w:pStyle w:val="Code"/>
      </w:pPr>
      <w:r>
        <w:t xml:space="preserve">15513│ </w:t>
      </w:r>
      <w:r>
        <w:t>deck?: DeckId;</w:t>
      </w:r>
    </w:p>
    <w:p>
      <w:pPr>
        <w:pStyle w:val="Code"/>
      </w:pPr>
      <w:r>
        <w:t xml:space="preserve">15514│ </w:t>
      </w:r>
      <w:r>
        <w:t>difficulty?: RevealDifficulty;</w:t>
      </w:r>
    </w:p>
    <w:p>
      <w:pPr>
        <w:pStyle w:val="Code"/>
      </w:pPr>
      <w:r>
        <w:t xml:space="preserve">15515│ </w:t>
      </w:r>
      <w:r>
        <w:t>}</w:t>
      </w:r>
    </w:p>
    <w:p>
      <w:pPr>
        <w:pStyle w:val="Code"/>
      </w:pPr>
      <w:r>
        <w:t xml:space="preserve">15516│ </w:t>
      </w:r>
      <w:r>
        <w:t>export interface Room {</w:t>
      </w:r>
    </w:p>
    <w:p>
      <w:pPr>
        <w:pStyle w:val="Code"/>
      </w:pPr>
      <w:r>
        <w:t xml:space="preserve">15517│ </w:t>
      </w:r>
      <w:r>
        <w:t>id: string;</w:t>
      </w:r>
    </w:p>
    <w:p>
      <w:pPr>
        <w:pStyle w:val="Code"/>
      </w:pPr>
      <w:r>
        <w:t xml:space="preserve">15518│ </w:t>
      </w:r>
      <w:r>
        <w:t>code: string;</w:t>
      </w:r>
    </w:p>
    <w:p>
      <w:pPr>
        <w:pStyle w:val="Code"/>
      </w:pPr>
      <w:r>
        <w:t xml:space="preserve">15519│ </w:t>
      </w:r>
      <w:r>
        <w:t>host_id: string;</w:t>
      </w:r>
    </w:p>
    <w:p>
      <w:pPr>
        <w:pStyle w:val="Code"/>
      </w:pPr>
      <w:r>
        <w:t xml:space="preserve">15520│ </w:t>
      </w:r>
      <w:r>
        <w:t>status: RoomStatus;</w:t>
      </w:r>
    </w:p>
    <w:p>
      <w:pPr>
        <w:pStyle w:val="Code"/>
      </w:pPr>
      <w:r>
        <w:t xml:space="preserve">15521│ </w:t>
      </w:r>
      <w:r>
        <w:t>settings: RoomSettings;</w:t>
      </w:r>
    </w:p>
    <w:p>
      <w:pPr>
        <w:pStyle w:val="Code"/>
      </w:pPr>
      <w:r>
        <w:t xml:space="preserve">15522│ </w:t>
      </w:r>
      <w:r>
        <w:t>created_at: string;</w:t>
      </w:r>
    </w:p>
    <w:p>
      <w:pPr>
        <w:pStyle w:val="Code"/>
      </w:pPr>
      <w:r>
        <w:t xml:space="preserve">15523│ </w:t>
      </w:r>
      <w:r>
        <w:t>}</w:t>
      </w:r>
    </w:p>
    <w:p>
      <w:pPr>
        <w:pStyle w:val="Code"/>
      </w:pPr>
      <w:r>
        <w:t xml:space="preserve">15524│ </w:t>
      </w:r>
      <w:r>
        <w:t>export interface RoomPlayer {</w:t>
      </w:r>
    </w:p>
    <w:p>
      <w:pPr>
        <w:pStyle w:val="Code"/>
      </w:pPr>
      <w:r>
        <w:t xml:space="preserve">15525│ </w:t>
      </w:r>
      <w:r>
        <w:t>room_id: string;</w:t>
      </w:r>
    </w:p>
    <w:p>
      <w:pPr>
        <w:pStyle w:val="Code"/>
      </w:pPr>
      <w:r>
        <w:t xml:space="preserve">15526│ </w:t>
      </w:r>
      <w:r>
        <w:t>player_id: string;</w:t>
      </w:r>
    </w:p>
    <w:p>
      <w:pPr>
        <w:pStyle w:val="Code"/>
      </w:pPr>
      <w:r>
        <w:t xml:space="preserve">15527│ </w:t>
      </w:r>
      <w:r>
        <w:t>seat_index: number;</w:t>
      </w:r>
    </w:p>
    <w:p>
      <w:pPr>
        <w:pStyle w:val="Code"/>
      </w:pPr>
      <w:r>
        <w:t xml:space="preserve">15528│ </w:t>
      </w:r>
      <w:r>
        <w:t>student_id?: string;</w:t>
      </w:r>
    </w:p>
    <w:p>
      <w:pPr>
        <w:pStyle w:val="Code"/>
      </w:pPr>
      <w:r>
        <w:t xml:space="preserve">15529│ </w:t>
      </w:r>
      <w:r>
        <w:t>big_five?: BigFiveScores | null;</w:t>
      </w:r>
    </w:p>
    <w:p>
      <w:pPr>
        <w:pStyle w:val="Code"/>
      </w:pPr>
      <w:r>
        <w:t xml:space="preserve">15530│ </w:t>
      </w:r>
      <w:r>
        <w:t>avatar?: string;</w:t>
      </w:r>
    </w:p>
    <w:p>
      <w:pPr>
        <w:pStyle w:val="Code"/>
      </w:pPr>
      <w:r>
        <w:t xml:space="preserve">15531│ </w:t>
      </w:r>
      <w:r>
        <w:t>}</w:t>
      </w:r>
    </w:p>
    <w:p>
      <w:pPr>
        <w:pStyle w:val="Code"/>
      </w:pPr>
      <w:r>
        <w:t xml:space="preserve">15532│ </w:t>
      </w:r>
      <w:r>
        <w:t>export type RealtimeMessage =</w:t>
      </w:r>
    </w:p>
    <w:p>
      <w:pPr>
        <w:pStyle w:val="Code"/>
      </w:pPr>
      <w:r>
        <w:t xml:space="preserve">15533│ </w:t>
      </w:r>
      <w:r>
        <w:t>| { type: 'player-joined'; player: PlayerInfo; seatIndex: number }</w:t>
      </w:r>
    </w:p>
    <w:p>
      <w:pPr>
        <w:pStyle w:val="Code"/>
      </w:pPr>
      <w:r>
        <w:t xml:space="preserve">15534│ </w:t>
      </w:r>
      <w:r>
        <w:t>| { type: 'player-left'; playerId: string }</w:t>
      </w:r>
    </w:p>
    <w:p>
      <w:pPr>
        <w:pStyle w:val="Code"/>
      </w:pPr>
      <w:r>
        <w:t xml:space="preserve">15535│ </w:t>
      </w:r>
      <w:r>
        <w:t>| { type: 'player-kicked'; playerId: string }</w:t>
      </w:r>
    </w:p>
    <w:p>
      <w:pPr>
        <w:pStyle w:val="Code"/>
      </w:pPr>
      <w:r>
        <w:t xml:space="preserve">15536│ </w:t>
      </w:r>
      <w:r>
        <w:t>| { type: 'room-dissolved' }</w:t>
      </w:r>
    </w:p>
    <w:p>
      <w:pPr>
        <w:pStyle w:val="Code"/>
      </w:pPr>
      <w:r>
        <w:t xml:space="preserve">15537│ </w:t>
      </w:r>
      <w:r>
        <w:t>| { type: 'player-offline'; playerId: string }</w:t>
      </w:r>
    </w:p>
    <w:p>
      <w:pPr>
        <w:pStyle w:val="Code"/>
      </w:pPr>
      <w:r>
        <w:t xml:space="preserve">15538│ </w:t>
      </w:r>
      <w:r>
        <w:t>| { type: 'player-online'; playerId: string }</w:t>
      </w:r>
    </w:p>
    <w:p>
      <w:pPr>
        <w:pStyle w:val="Code"/>
      </w:pPr>
      <w:r>
        <w:t xml:space="preserve">15539│ </w:t>
      </w:r>
      <w:r>
        <w:t>| { type: 'settings-changed'; settings: RoomSettings }</w:t>
      </w:r>
    </w:p>
    <w:p>
      <w:pPr>
        <w:pStyle w:val="Code"/>
      </w:pPr>
      <w:r>
        <w:t xml:space="preserve">15540│ </w:t>
      </w:r>
      <w:r>
        <w:t>| { type: 'game-start'; gameState: SerializedGameState; toPlayerId?: string }</w:t>
      </w:r>
    </w:p>
    <w:p>
      <w:pPr>
        <w:pStyle w:val="Code"/>
      </w:pPr>
      <w:r>
        <w:t xml:space="preserve">15541│ </w:t>
      </w:r>
      <w:r>
        <w:t>| { type: 'game-state-update'; gameState: SerializedGameState; toPlayerId?: string }</w:t>
      </w:r>
    </w:p>
    <w:p>
      <w:pPr>
        <w:pStyle w:val="Code"/>
      </w:pPr>
      <w:r>
        <w:t xml:space="preserve">15542│ </w:t>
      </w:r>
      <w:r>
        <w:t>| { type: 'action-request'; fromPlayerId: string; action: PvpAction }</w:t>
      </w:r>
    </w:p>
    <w:p>
      <w:pPr>
        <w:pStyle w:val="Code"/>
      </w:pPr>
      <w:r>
        <w:t xml:space="preserve">15543│ </w:t>
      </w:r>
      <w:r>
        <w:t>| { type: 'game-over'; winnerId: string }</w:t>
      </w:r>
    </w:p>
    <w:p>
      <w:pPr>
        <w:pStyle w:val="Code"/>
      </w:pPr>
      <w:r>
        <w:t xml:space="preserve">15544│ </w:t>
      </w:r>
      <w:r>
        <w:t>| { type: 'big-five-updated'; playerId: string; bigFive: BigFiveScores }</w:t>
      </w:r>
    </w:p>
    <w:p>
      <w:pPr>
        <w:pStyle w:val="Code"/>
      </w:pPr>
      <w:r>
        <w:t xml:space="preserve">15545│ </w:t>
      </w:r>
      <w:r>
        <w:t>| { type: 'state-request'; fromPlayerId: string };</w:t>
      </w:r>
    </w:p>
    <w:p>
      <w:pPr>
        <w:pStyle w:val="Code"/>
      </w:pPr>
      <w:r>
        <w:t xml:space="preserve">15546│ </w:t>
      </w:r>
      <w:r>
        <w:t>export type PvpAction =</w:t>
      </w:r>
    </w:p>
    <w:p>
      <w:pPr>
        <w:pStyle w:val="Code"/>
      </w:pPr>
      <w:r>
        <w:t xml:space="preserve">15547│ </w:t>
      </w:r>
      <w:r>
        <w:t>| { type: 'draw' }</w:t>
      </w:r>
    </w:p>
    <w:p>
      <w:pPr>
        <w:pStyle w:val="Code"/>
      </w:pPr>
      <w:r>
        <w:t xml:space="preserve">15548│ </w:t>
      </w:r>
      <w:r>
        <w:t>| { type: 'discard'; cardId: number }</w:t>
      </w:r>
    </w:p>
    <w:p>
      <w:pPr>
        <w:pStyle w:val="Code"/>
      </w:pPr>
      <w:r>
        <w:t xml:space="preserve">15549│ </w:t>
      </w:r>
      <w:r>
        <w:t>| { type: 'hu' }</w:t>
      </w:r>
    </w:p>
    <w:p>
      <w:pPr>
        <w:pStyle w:val="Code"/>
      </w:pPr>
      <w:r>
        <w:t xml:space="preserve">15550│ </w:t>
      </w:r>
      <w:r>
        <w:t>| { type: 'pong'; dimension: Dimension; handCardIds: number[] }</w:t>
      </w:r>
    </w:p>
    <w:p>
      <w:pPr>
        <w:pStyle w:val="Code"/>
      </w:pPr>
      <w:r>
        <w:t xml:space="preserve">15551│ </w:t>
      </w:r>
      <w:r>
        <w:t>| { type: 'self-pong'; dimension: Dimension; cardIds: number[] }</w:t>
      </w:r>
    </w:p>
    <w:p>
      <w:pPr>
        <w:pStyle w:val="Code"/>
      </w:pPr>
      <w:r>
        <w:t xml:space="preserve">15552│ </w:t>
      </w:r>
      <w:r>
        <w:t>| { type: 'skip-pong' }</w:t>
      </w:r>
    </w:p>
    <w:p>
      <w:pPr>
        <w:pStyle w:val="Code"/>
      </w:pPr>
      <w:r>
        <w:t xml:space="preserve">15553│ </w:t>
      </w:r>
      <w:r>
        <w:t>| { type: 'leave' };</w:t>
      </w:r>
    </w:p>
    <w:p>
      <w:pPr>
        <w:pStyle w:val="Code"/>
      </w:pPr>
      <w:r>
        <w:t xml:space="preserve">15554│ </w:t>
      </w:r>
      <w:r>
        <w:t>export interface SerializedGameState {</w:t>
      </w:r>
    </w:p>
    <w:p>
      <w:pPr>
        <w:pStyle w:val="Code"/>
      </w:pPr>
      <w:r>
        <w:t xml:space="preserve">15555│ </w:t>
      </w:r>
      <w:r>
        <w:t>phase: string;</w:t>
      </w:r>
    </w:p>
    <w:p>
      <w:pPr>
        <w:pStyle w:val="Code"/>
      </w:pPr>
      <w:r>
        <w:t xml:space="preserve">15556│ </w:t>
      </w:r>
      <w:r>
        <w:t>players: SerializedPlayer[];</w:t>
      </w:r>
    </w:p>
    <w:p>
      <w:pPr>
        <w:pStyle w:val="Code"/>
      </w:pPr>
      <w:r>
        <w:t xml:space="preserve">15557│ </w:t>
      </w:r>
      <w:r>
        <w:t>drawPileCount: number;</w:t>
      </w:r>
    </w:p>
    <w:p>
      <w:pPr>
        <w:pStyle w:val="Code"/>
      </w:pPr>
      <w:r>
        <w:t xml:space="preserve">15558│ </w:t>
      </w:r>
      <w:r>
        <w:t>discardPile: GameCard[];</w:t>
      </w:r>
    </w:p>
    <w:p>
      <w:pPr>
        <w:pStyle w:val="Code"/>
      </w:pPr>
      <w:r>
        <w:t xml:space="preserve">15559│ </w:t>
      </w:r>
      <w:r>
        <w:t>currentPlayerIndex: number;</w:t>
      </w:r>
    </w:p>
    <w:p>
      <w:pPr>
        <w:pStyle w:val="Code"/>
      </w:pPr>
      <w:r>
        <w:t xml:space="preserve">15560│ </w:t>
      </w:r>
      <w:r>
        <w:t>currentRound: number;</w:t>
      </w:r>
    </w:p>
    <w:p>
      <w:pPr>
        <w:pStyle w:val="Code"/>
      </w:pPr>
      <w:r>
        <w:t xml:space="preserve">15561│ </w:t>
      </w:r>
      <w:r>
        <w:t>actionLog: GameAction[];</w:t>
      </w:r>
    </w:p>
    <w:p>
      <w:pPr>
        <w:pStyle w:val="Code"/>
      </w:pPr>
      <w:r>
        <w:t xml:space="preserve">15562│ </w:t>
      </w:r>
      <w:r>
        <w:t>drawnCard: GameCard | null;</w:t>
      </w:r>
    </w:p>
    <w:p>
      <w:pPr>
        <w:pStyle w:val="Code"/>
      </w:pPr>
      <w:r>
        <w:t xml:space="preserve">15563│ </w:t>
      </w:r>
      <w:r>
        <w:t>pendingDiscard: GameCard | null;</w:t>
      </w:r>
    </w:p>
    <w:p>
      <w:pPr>
        <w:pStyle w:val="Code"/>
      </w:pPr>
      <w:r>
        <w:t xml:space="preserve">15564│ </w:t>
      </w:r>
      <w:r>
        <w:t>discardedByIndex: number;</w:t>
      </w:r>
    </w:p>
    <w:p>
      <w:pPr>
        <w:pStyle w:val="Code"/>
      </w:pPr>
      <w:r>
        <w:t xml:space="preserve">15565│ </w:t>
      </w:r>
      <w:r>
        <w:t>claimResponses: string[];</w:t>
      </w:r>
    </w:p>
    <w:p>
      <w:pPr>
        <w:pStyle w:val="Code"/>
      </w:pPr>
      <w:r>
        <w:t xml:space="preserve">15566│ </w:t>
      </w:r>
      <w:r>
        <w:t>winner: string | null;</w:t>
      </w:r>
    </w:p>
    <w:p>
      <w:pPr>
        <w:pStyle w:val="Code"/>
      </w:pPr>
      <w:r>
        <w:t xml:space="preserve">15567│ </w:t>
      </w:r>
      <w:r>
        <w:t>totalRounds: number;</w:t>
      </w:r>
    </w:p>
    <w:p>
      <w:pPr>
        <w:pStyle w:val="Code"/>
      </w:pPr>
      <w:r>
        <w:t xml:space="preserve">15568│ </w:t>
      </w:r>
      <w:r>
        <w:t>revealDifficulty?: RevealDifficulty;</w:t>
      </w:r>
    </w:p>
    <w:p>
      <w:pPr>
        <w:pStyle w:val="Code"/>
      </w:pPr>
      <w:r>
        <w:t xml:space="preserve">15569│ </w:t>
      </w:r>
      <w:r>
        <w:t>}</w:t>
      </w:r>
    </w:p>
    <w:p>
      <w:pPr>
        <w:pStyle w:val="Code"/>
      </w:pPr>
      <w:r>
        <w:t xml:space="preserve">15570│ </w:t>
      </w:r>
      <w:r>
        <w:t>export interface SerializedPlayer {</w:t>
      </w:r>
    </w:p>
    <w:p>
      <w:pPr>
        <w:pStyle w:val="Code"/>
      </w:pPr>
      <w:r>
        <w:t xml:space="preserve">15571│ </w:t>
      </w:r>
      <w:r>
        <w:t>id: string;</w:t>
      </w:r>
    </w:p>
    <w:p>
      <w:pPr>
        <w:pStyle w:val="Code"/>
      </w:pPr>
      <w:r>
        <w:t xml:space="preserve">15572│ </w:t>
      </w:r>
      <w:r>
        <w:t>name: string;</w:t>
      </w:r>
    </w:p>
    <w:p>
      <w:pPr>
        <w:pStyle w:val="Code"/>
      </w:pPr>
      <w:r>
        <w:t xml:space="preserve">15573│ </w:t>
      </w:r>
      <w:r>
        <w:t>avatar: string;</w:t>
      </w:r>
    </w:p>
    <w:p>
      <w:pPr>
        <w:pStyle w:val="Code"/>
      </w:pPr>
      <w:r>
        <w:t xml:space="preserve">15574│ </w:t>
      </w:r>
      <w:r>
        <w:t>handCount: number;</w:t>
      </w:r>
    </w:p>
    <w:p>
      <w:pPr>
        <w:pStyle w:val="Code"/>
      </w:pPr>
      <w:r>
        <w:t xml:space="preserve">15575│ </w:t>
      </w:r>
      <w:r>
        <w:t>hand?: GameCard[];</w:t>
      </w:r>
    </w:p>
    <w:p>
      <w:pPr>
        <w:pStyle w:val="Code"/>
      </w:pPr>
      <w:r>
        <w:t xml:space="preserve">15576│ </w:t>
      </w:r>
      <w:r>
        <w:t>bigFiveScores: BigFiveScores;</w:t>
      </w:r>
    </w:p>
    <w:p>
      <w:pPr>
        <w:pStyle w:val="Code"/>
      </w:pPr>
      <w:r>
        <w:t xml:space="preserve">15577│ </w:t>
      </w:r>
      <w:r>
        <w:t>declaredSets: any[];</w:t>
      </w:r>
    </w:p>
    <w:p>
      <w:pPr>
        <w:pStyle w:val="Code"/>
      </w:pPr>
      <w:r>
        <w:t xml:space="preserve">15578│ </w:t>
      </w:r>
      <w:r>
        <w:t>skipNextTurn: boolean;</w:t>
      </w:r>
    </w:p>
    <w:p>
      <w:pPr>
        <w:pStyle w:val="Code"/>
      </w:pPr>
      <w:r>
        <w:t xml:space="preserve">15579│ </w:t>
      </w:r>
      <w:r>
        <w:t>revealedHand: boolean;</w:t>
      </w:r>
    </w:p>
    <w:p>
      <w:pPr>
        <w:pStyle w:val="Code"/>
      </w:pPr>
      <w:r>
        <w:t xml:space="preserve">15580│ </w:t>
      </w:r>
      <w:r>
        <w:t>revealedCards?: GameCard[];</w:t>
      </w:r>
    </w:p>
    <w:p>
      <w:pPr>
        <w:pStyle w:val="Code"/>
      </w:pPr>
      <w:r>
        <w:t xml:space="preserve">15581│ </w:t>
      </w:r>
      <w:r>
        <w:t>revealedSelectedCards?: GameCard[];</w:t>
      </w:r>
    </w:p>
    <w:p>
      <w:pPr>
        <w:pStyle w:val="Code"/>
      </w:pPr>
      <w:r>
        <w:t xml:space="preserve">15582│ </w:t>
      </w:r>
      <w:r>
        <w:t>frozenUntilDiscarderIndex?: number;</w:t>
      </w:r>
    </w:p>
    <w:p>
      <w:pPr>
        <w:pStyle w:val="Code"/>
      </w:pPr>
      <w:r>
        <w:t xml:space="preserve">15583│ </w:t>
      </w:r>
      <w:r>
        <w:t>frozenUntilOwnDiscard?: boolean;</w:t>
      </w:r>
    </w:p>
    <w:p>
      <w:pPr>
        <w:pStyle w:val="Code"/>
      </w:pPr>
      <w:r>
        <w:t xml:space="preserve">15584│ </w:t>
      </w:r>
      <w:r>
        <w:t>extraSkipQueued?: boolean;</w:t>
      </w:r>
    </w:p>
    <w:p>
      <w:pPr>
        <w:pStyle w:val="Code"/>
      </w:pPr>
      <w:r>
        <w:t xml:space="preserve">15585│ </w:t>
      </w:r>
      <w:r>
        <w:t>hasLeft?: boolean;</w:t>
      </w:r>
    </w:p>
    <w:p>
      <w:pPr>
        <w:pStyle w:val="Code"/>
      </w:pPr>
      <w:r>
        <w:t xml:space="preserve">15586│ </w:t>
      </w:r>
      <w:r>
        <w:t>selfPongUsedThisTurn?: boolean;</w:t>
      </w:r>
    </w:p>
    <w:p>
      <w:pPr>
        <w:pStyle w:val="Code"/>
      </w:pPr>
      <w:r>
        <w:t xml:space="preserve">15587│ </w:t>
      </w:r>
      <w: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人格麻将教学系统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before="0" w:after="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