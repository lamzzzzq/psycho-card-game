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「輪次」定義與回合公平性 — 設計分析</w:t>
      </w:r>
    </w:p>
    <w:p>
      <w:pPr>
        <w:shd w:val="clear" w:fill="F6F1E6"/>
      </w:pPr>
      <w:r>
        <w:rPr>
          <w:rFonts w:ascii="宋体" w:hAnsi="宋体" w:eastAsia="宋体"/>
          <w:i/>
          <w:color w:val="5A4A33"/>
        </w:rPr>
        <w:t>一次設計討論的整理：如何計算「一輪」（輪次）、為什麼碰牌（截胡偷回合）與罰停跳過</w:t>
      </w:r>
    </w:p>
    <w:p>
      <w:pPr>
        <w:shd w:val="clear" w:fill="F6F1E6"/>
      </w:pPr>
      <w:r>
        <w:rPr>
          <w:rFonts w:ascii="宋体" w:hAnsi="宋体" w:eastAsia="宋体"/>
          <w:i/>
          <w:color w:val="5A4A33"/>
        </w:rPr>
        <w:t>在輪次計數上表現不一致、以及為什麼兩種輪次定義都無法保證每位玩家真的輪得到出牌。</w:t>
      </w:r>
    </w:p>
    <w:p>
      <w:pPr>
        <w:shd w:val="clear" w:fill="F6F1E6"/>
      </w:pPr>
      <w:r>
        <w:rPr>
          <w:rFonts w:ascii="宋体" w:hAnsi="宋体" w:eastAsia="宋体"/>
          <w:i/>
          <w:color w:val="5A4A33"/>
        </w:rPr>
        <w:t>內含目前程式碼的實作現狀。</w:t>
      </w:r>
    </w:p>
    <w:p/>
    <w:p>
      <w:pPr>
        <w:pStyle w:val="Heading2"/>
      </w:pPr>
      <w:r>
        <w:t>1. 問題陳述</w:t>
      </w:r>
    </w:p>
    <w:p>
      <w:r>
        <w:rPr>
          <w:rFonts w:ascii="宋体" w:hAnsi="宋体" w:eastAsia="宋体"/>
        </w:rPr>
        <w:t>實測中浮現兩個相關的疑慮：</w:t>
      </w:r>
    </w:p>
    <w:p>
      <w:pPr>
        <w:pStyle w:val="ListNumber"/>
      </w:pPr>
      <w:r>
        <w:rPr>
          <w:rFonts w:ascii="黑体" w:hAnsi="黑体" w:eastAsia="黑体"/>
          <w:b/>
        </w:rPr>
        <w:t>輪次計數</w:t>
      </w:r>
      <w:r>
        <w:rPr>
          <w:rFonts w:ascii="宋体" w:hAnsi="宋体" w:eastAsia="宋体"/>
        </w:rPr>
        <w:t xml:space="preserve"> —— 有碰牌（偷回合）時，「一輪」的意義變得模糊。棄牌被碰走時，指針</w:t>
      </w:r>
    </w:p>
    <w:p>
      <w:r>
        <w:rPr>
          <w:rFonts w:ascii="宋体" w:hAnsi="宋体" w:eastAsia="宋体"/>
        </w:rPr>
        <w:t>跳到碰牌者，中間一或多個座位被略過。這個略過算不算跨過了一輪的邊界？</w:t>
      </w:r>
    </w:p>
    <w:p>
      <w:pPr>
        <w:pStyle w:val="ListNumber"/>
      </w:pPr>
      <w:r>
        <w:rPr>
          <w:rFonts w:ascii="黑体" w:hAnsi="黑体" w:eastAsia="黑体"/>
          <w:b/>
        </w:rPr>
        <w:t>後期死局</w:t>
      </w:r>
      <w:r>
        <w:rPr>
          <w:rFonts w:ascii="宋体" w:hAnsi="宋体" w:eastAsia="宋体"/>
        </w:rPr>
        <w:t xml:space="preserve"> —— 玩家可能只剩一個維度未歸檔、手上卻一張該維度的牌都沒有，同時對手</w:t>
      </w:r>
    </w:p>
    <w:p>
      <w:r>
        <w:rPr>
          <w:rFonts w:ascii="宋体" w:hAnsi="宋体" w:eastAsia="宋体"/>
        </w:rPr>
        <w:t>一直在歸檔。若碰牌不斷偷走回合，該玩家很少（甚至完全沒有）機會輪到抽牌，體驗很差。</w:t>
      </w:r>
    </w:p>
    <w:p>
      <w:r>
        <w:rPr>
          <w:rFonts w:ascii="宋体" w:hAnsi="宋体" w:eastAsia="宋体"/>
        </w:rPr>
        <w:t>這其實是</w:t>
      </w:r>
      <w:r>
        <w:rPr>
          <w:rFonts w:ascii="黑体" w:hAnsi="黑体" w:eastAsia="黑体"/>
          <w:b/>
        </w:rPr>
        <w:t>兩個不同的問題</w:t>
      </w:r>
      <w:r>
        <w:rPr>
          <w:rFonts w:ascii="宋体" w:hAnsi="宋体" w:eastAsia="宋体"/>
        </w:rPr>
        <w:t>，很容易被混為一談。</w:t>
      </w:r>
    </w:p>
    <w:p/>
    <w:p>
      <w:pPr>
        <w:pStyle w:val="Heading2"/>
      </w:pPr>
      <w:r>
        <w:t>2. 目前「一輪」如何定義</w:t>
      </w:r>
    </w:p>
    <w:p>
      <w:r>
        <w:rPr>
          <w:rFonts w:ascii="Consolas" w:hAnsi="Consolas"/>
          <w:sz w:val="19"/>
        </w:rPr>
        <w:t>src/lib/game-logic.ts</w:t>
      </w:r>
      <w:r>
        <w:rPr>
          <w:rFonts w:ascii="宋体" w:hAnsi="宋体" w:eastAsia="宋体"/>
        </w:rPr>
        <w:t xml:space="preserve"> 的 </w:t>
      </w:r>
      <w:r>
        <w:rPr>
          <w:rFonts w:ascii="Consolas" w:hAnsi="Consolas"/>
          <w:sz w:val="19"/>
        </w:rPr>
        <w:t>advancePlayer()</w:t>
      </w:r>
      <w:r>
        <w:rPr>
          <w:rFonts w:ascii="宋体" w:hAnsi="宋体" w:eastAsia="宋体"/>
        </w:rPr>
        <w:t>：</w:t>
      </w:r>
    </w:p>
    <w:p>
      <w:pPr>
        <w:pStyle w:val="Code"/>
        <w:shd w:val="clear" w:fill="F3EEE3"/>
      </w:pPr>
      <w:r>
        <w:t>nextPlayerIndex = (currentIndex + 1) % playerCount</w:t>
      </w:r>
    </w:p>
    <w:p>
      <w:pPr>
        <w:pStyle w:val="Code"/>
        <w:shd w:val="clear" w:fill="F3EEE3"/>
      </w:pPr>
      <w:r>
        <w:t>isRoundEnd      = (nextPlayerIndex === 0)      // 座位 0</w:t>
      </w:r>
    </w:p>
    <w:p>
      <w:pPr>
        <w:pStyle w:val="Code"/>
        <w:shd w:val="clear" w:fill="F3EEE3"/>
      </w:pPr>
      <w:r>
        <w:t>nextRound       = isRoundEnd ? currentRound + 1 : currentRound</w:t>
      </w:r>
    </w:p>
    <w:p>
      <w:r>
        <w:rPr>
          <w:rFonts w:ascii="黑体" w:hAnsi="黑体" w:eastAsia="黑体"/>
          <w:b/>
        </w:rPr>
        <w:t>一輪 ＝ 出牌指針「正常順序」轉回座位 0。</w:t>
      </w:r>
      <w:r>
        <w:rPr>
          <w:rFonts w:ascii="宋体" w:hAnsi="宋体" w:eastAsia="宋体"/>
        </w:rPr>
        <w:t xml:space="preserve"> 輪次計數器只在*正常推進*落到座位 0 時 +1。</w:t>
      </w:r>
    </w:p>
    <w:p>
      <w:pPr>
        <w:pStyle w:val="Heading3"/>
      </w:pPr>
      <w:r>
        <w:t>誰是座位 0（基準）？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FE4CC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</w:rPr>
              <w:t>模式</w:t>
            </w:r>
          </w:p>
        </w:tc>
        <w:tc>
          <w:tcPr>
            <w:tcW w:type="dxa" w:w="2880"/>
            <w:shd w:val="clear" w:fill="EFE4CC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</w:rPr>
              <w:t>座位 0 ＝</w:t>
            </w:r>
          </w:p>
        </w:tc>
        <w:tc>
          <w:tcPr>
            <w:tcW w:type="dxa" w:w="2880"/>
            <w:shd w:val="clear" w:fill="EFE4CC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</w:rPr>
              <w:t>依據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</w:rPr>
              <w:t>聯機 PvP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</w:rPr>
              <w:t>房主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room-api.ts</w:t>
            </w:r>
            <w:r>
              <w:rPr>
                <w:rFonts w:ascii="宋体" w:hAnsi="宋体" w:eastAsia="宋体"/>
              </w:rPr>
              <w:t xml:space="preserve"> 建房時把房主以 </w:t>
            </w:r>
            <w:r>
              <w:rPr>
                <w:rFonts w:ascii="Consolas" w:hAnsi="Consolas"/>
                <w:sz w:val="19"/>
              </w:rPr>
              <w:t>seat_index: 0</w:t>
            </w:r>
            <w:r>
              <w:rPr>
                <w:rFonts w:ascii="宋体" w:hAnsi="宋体" w:eastAsia="宋体"/>
              </w:rPr>
              <w:t xml:space="preserve"> 寫入；玩家依 </w:t>
            </w:r>
            <w:r>
              <w:rPr>
                <w:rFonts w:ascii="Consolas" w:hAnsi="Consolas"/>
                <w:sz w:val="19"/>
              </w:rPr>
              <w:t>seat_index</w:t>
            </w:r>
            <w:r>
              <w:rPr>
                <w:rFonts w:ascii="宋体" w:hAnsi="宋体" w:eastAsia="宋体"/>
              </w:rPr>
              <w:t xml:space="preserve"> 排序。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</w:rPr>
              <w:t>單機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</w:rPr>
              <w:t>人類玩家（你）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人類固定在 index 0（</w:t>
            </w:r>
            <w:r>
              <w:rPr>
                <w:rFonts w:ascii="Consolas" w:hAnsi="Consolas"/>
                <w:sz w:val="19"/>
              </w:rPr>
              <w:t>currentPlayerIndex === 0</w:t>
            </w:r>
            <w:r>
              <w:rPr>
                <w:rFonts w:ascii="宋体" w:hAnsi="宋体" w:eastAsia="宋体"/>
              </w:rPr>
              <w:t xml:space="preserve"> 即人類回合）。</w:t>
            </w:r>
          </w:p>
        </w:tc>
      </w:tr>
    </w:tbl>
    <w:p/>
    <w:p>
      <w:r>
        <w:rPr>
          <w:rFonts w:ascii="宋体" w:hAnsi="宋体" w:eastAsia="宋体"/>
        </w:rPr>
        <w:t>所以輪次邊界被錨定在</w:t>
      </w:r>
      <w:r>
        <w:rPr>
          <w:rFonts w:ascii="黑体" w:hAnsi="黑体" w:eastAsia="黑体"/>
          <w:b/>
        </w:rPr>
        <w:t>某一個特定座位</w:t>
      </w:r>
      <w:r>
        <w:rPr>
          <w:rFonts w:ascii="宋体" w:hAnsi="宋体" w:eastAsia="宋体"/>
        </w:rPr>
        <w:t>上 —— 聯機是房主、單機是你。這正是下述不一致的根源。</w:t>
      </w:r>
    </w:p>
    <w:p/>
    <w:p>
      <w:pPr>
        <w:pStyle w:val="Heading2"/>
      </w:pPr>
      <w:r>
        <w:t>3. 現狀：程式目前如何實現</w:t>
      </w:r>
    </w:p>
    <w:p>
      <w:pPr>
        <w:pStyle w:val="Heading3"/>
      </w:pPr>
      <w:r>
        <w:t>3.1 罰停相關欄位（`Player`，見 `src/types/index.ts`）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FE4CC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</w:rPr>
              <w:t>欄位</w:t>
            </w:r>
          </w:p>
        </w:tc>
        <w:tc>
          <w:tcPr>
            <w:tcW w:type="dxa" w:w="4320"/>
            <w:shd w:val="clear" w:fill="EFE4CC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</w:rPr>
              <w:t>意義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skipNextTurn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</w:rPr>
              <w:t>下一次輪到此座位時自動跳過一次。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frozenUntilOwnDiscard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</w:rPr>
              <w:t>凍結：跳過期間不能碰/胡/出牌，直到自己真正出過一次牌才解除。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extraSkipQueued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</w:rPr>
              <w:t xml:space="preserve">加重罰停旗標：被跳一次後重新激活 </w:t>
            </w:r>
            <w:r>
              <w:rPr>
                <w:rFonts w:ascii="Consolas" w:hAnsi="Consolas"/>
                <w:sz w:val="19"/>
              </w:rPr>
              <w:t>skipNextTurn</w:t>
            </w:r>
            <w:r>
              <w:rPr>
                <w:rFonts w:ascii="宋体" w:hAnsi="宋体" w:eastAsia="宋体"/>
              </w:rPr>
              <w:t>（即再跳第二次）。</w:t>
            </w:r>
          </w:p>
        </w:tc>
      </w:tr>
    </w:tbl>
    <w:p/>
    <w:p>
      <w:pPr>
        <w:shd w:val="clear" w:fill="F6F1E6"/>
      </w:pPr>
      <w:r>
        <w:rPr>
          <w:rFonts w:ascii="宋体" w:hAnsi="宋体" w:eastAsia="宋体"/>
          <w:i/>
          <w:color w:val="5A4A33"/>
        </w:rPr>
        <w:t xml:space="preserve">罰則（碰失敗 / 自摸碰失敗 / 食胡失敗）＝ 罰停 </w:t>
      </w:r>
      <w:r>
        <w:rPr>
          <w:rFonts w:ascii="黑体" w:hAnsi="黑体" w:eastAsia="黑体"/>
          <w:b/>
          <w:i/>
          <w:color w:val="5A4A33"/>
        </w:rPr>
        <w:t>2 個</w:t>
      </w:r>
      <w:r>
        <w:rPr>
          <w:rFonts w:ascii="宋体" w:hAnsi="宋体" w:eastAsia="宋体"/>
          <w:i/>
          <w:color w:val="5A4A33"/>
        </w:rPr>
        <w:t xml:space="preserve">自己的出牌位（透過 </w:t>
      </w:r>
      <w:r>
        <w:rPr>
          <w:rFonts w:ascii="Consolas" w:hAnsi="Consolas"/>
          <w:i/>
          <w:color w:val="5A4A33"/>
          <w:sz w:val="19"/>
        </w:rPr>
        <w:t>extraSkipQueued</w:t>
      </w:r>
    </w:p>
    <w:p>
      <w:pPr>
        <w:shd w:val="clear" w:fill="F6F1E6"/>
      </w:pPr>
      <w:r>
        <w:rPr>
          <w:rFonts w:ascii="宋体" w:hAnsi="宋体" w:eastAsia="宋体"/>
          <w:i/>
          <w:color w:val="5A4A33"/>
        </w:rPr>
        <w:t>實現「跳兩次」），跳完即解凍。</w:t>
      </w:r>
    </w:p>
    <w:p>
      <w:pPr>
        <w:pStyle w:val="Heading3"/>
      </w:pPr>
      <w:r>
        <w:t>3.2 正常推進 —— `advancePlayer()`</w:t>
      </w:r>
    </w:p>
    <w:p>
      <w:r>
        <w:rPr>
          <w:rFonts w:ascii="宋体" w:hAnsi="宋体" w:eastAsia="宋体"/>
        </w:rPr>
        <w:t>逐格 +1；</w:t>
      </w:r>
      <w:r>
        <w:rPr>
          <w:rFonts w:ascii="Consolas" w:hAnsi="Consolas"/>
          <w:sz w:val="19"/>
        </w:rPr>
        <w:t>nextPlayerIndex === 0</w:t>
      </w:r>
      <w:r>
        <w:rPr>
          <w:rFonts w:ascii="宋体" w:hAnsi="宋体" w:eastAsia="宋体"/>
        </w:rPr>
        <w:t xml:space="preserve"> 時 </w:t>
      </w:r>
      <w:r>
        <w:rPr>
          <w:rFonts w:ascii="Consolas" w:hAnsi="Consolas"/>
          <w:sz w:val="19"/>
        </w:rPr>
        <w:t>round + 1</w:t>
      </w:r>
      <w:r>
        <w:rPr>
          <w:rFonts w:ascii="宋体" w:hAnsi="宋体" w:eastAsia="宋体"/>
        </w:rPr>
        <w:t>。</w:t>
      </w:r>
      <w:r>
        <w:rPr>
          <w:rFonts w:ascii="Consolas" w:hAnsi="Consolas"/>
          <w:sz w:val="19"/>
        </w:rPr>
        <w:t>totalRounds === 0</w:t>
      </w:r>
      <w:r>
        <w:rPr>
          <w:rFonts w:ascii="宋体" w:hAnsi="宋体" w:eastAsia="宋体"/>
        </w:rPr>
        <w:t xml:space="preserve"> 表示無限。</w:t>
      </w:r>
    </w:p>
    <w:p>
      <w:r>
        <w:rPr>
          <w:rFonts w:ascii="Consolas" w:hAnsi="Consolas"/>
          <w:sz w:val="19"/>
        </w:rPr>
        <w:t>isGameOver</w:t>
      </w:r>
      <w:r>
        <w:rPr>
          <w:rFonts w:ascii="宋体" w:hAnsi="宋体" w:eastAsia="宋体"/>
        </w:rPr>
        <w:t xml:space="preserve"> 在「輪次結束且 nextRound &gt; totalRounds」時為真。</w:t>
      </w:r>
    </w:p>
    <w:p>
      <w:pPr>
        <w:pStyle w:val="Heading3"/>
      </w:pPr>
      <w:r>
        <w:t>3.3 罰停跳過 —— `skipPenalizedPlayers()` ✅ 輪次一致</w:t>
      </w:r>
    </w:p>
    <w:p>
      <w:r>
        <w:rPr>
          <w:rFonts w:ascii="宋体" w:hAnsi="宋体" w:eastAsia="宋体"/>
        </w:rPr>
        <w:t>當指針落在被罰停 / 已退出的座位時，</w:t>
      </w:r>
      <w:r>
        <w:rPr>
          <w:rFonts w:ascii="黑体" w:hAnsi="黑体" w:eastAsia="黑体"/>
          <w:b/>
        </w:rPr>
        <w:t>逐格地走</w:t>
      </w:r>
      <w:r>
        <w:rPr>
          <w:rFonts w:ascii="宋体" w:hAnsi="宋体" w:eastAsia="宋体"/>
        </w:rPr>
        <w:t xml:space="preserve">，對每個被跳座位呼叫 </w:t>
      </w:r>
      <w:r>
        <w:rPr>
          <w:rFonts w:ascii="Consolas" w:hAnsi="Consolas"/>
          <w:sz w:val="19"/>
        </w:rPr>
        <w:t>advancePlayer()</w:t>
      </w:r>
      <w:r>
        <w:rPr>
          <w:rFonts w:ascii="宋体" w:hAnsi="宋体" w:eastAsia="宋体"/>
        </w:rPr>
        <w:t>：</w:t>
      </w:r>
    </w:p>
    <w:p>
      <w:pPr>
        <w:pStyle w:val="Code"/>
        <w:shd w:val="clear" w:fill="F3EEE3"/>
      </w:pPr>
      <w:r>
        <w:t>迴圈（上限 players.length * 3，容納加重罰停的第二跳）:</w:t>
      </w:r>
    </w:p>
    <w:p>
      <w:pPr>
        <w:pStyle w:val="Code"/>
        <w:shd w:val="clear" w:fill="F3EEE3"/>
      </w:pPr>
      <w:r>
        <w:t xml:space="preserve">    若當前座位沒有 skipNextTurn 且沒有 hasLeft → 停止</w:t>
      </w:r>
    </w:p>
    <w:p>
      <w:pPr>
        <w:pStyle w:val="Code"/>
        <w:shd w:val="clear" w:fill="F3EEE3"/>
      </w:pPr>
      <w:r>
        <w:t xml:space="preserve">    產生一條 'skip' 日誌（clearedPenalty 標記是否為最後一跳解凍）</w:t>
      </w:r>
    </w:p>
    <w:p>
      <w:pPr>
        <w:pStyle w:val="Code"/>
        <w:shd w:val="clear" w:fill="F3EEE3"/>
      </w:pPr>
      <w:r>
        <w:t xml:space="preserve">    consumeOnePenaltySkip(該座位)          // 見下</w:t>
      </w:r>
    </w:p>
    <w:p>
      <w:pPr>
        <w:pStyle w:val="Code"/>
        <w:shd w:val="clear" w:fill="F3EEE3"/>
      </w:pPr>
      <w:r>
        <w:t xml:space="preserve">    advancePlayer(...)                      // 走一格；經過座位 0 → round + 1</w:t>
      </w:r>
    </w:p>
    <w:p>
      <w:r>
        <w:rPr>
          <w:rFonts w:ascii="Consolas" w:hAnsi="Consolas"/>
          <w:sz w:val="19"/>
        </w:rPr>
        <w:t>consumeOnePenaltySkip()</w:t>
      </w:r>
      <w:r>
        <w:rPr>
          <w:rFonts w:ascii="宋体" w:hAnsi="宋体" w:eastAsia="宋体"/>
        </w:rPr>
        <w:t>：</w:t>
      </w:r>
    </w:p>
    <w:p>
      <w:pPr>
        <w:pStyle w:val="Code"/>
        <w:shd w:val="clear" w:fill="F3EEE3"/>
      </w:pPr>
      <w:r>
        <w:t>if (extraSkipQueued)  → skipNextTurn = true, extraSkipQueued = false   // 排入第二跳</w:t>
      </w:r>
    </w:p>
    <w:p>
      <w:pPr>
        <w:pStyle w:val="Code"/>
        <w:shd w:val="clear" w:fill="F3EEE3"/>
      </w:pPr>
      <w:r>
        <w:t>else                  → skipNextTurn = false, frozenUntilOwnDiscard = false  // 最後一跳、解凍</w:t>
      </w:r>
    </w:p>
    <w:p>
      <w:r>
        <w:rPr>
          <w:rFonts w:ascii="宋体" w:hAnsi="宋体" w:eastAsia="宋体"/>
        </w:rPr>
        <w:t>因為它</w:t>
      </w:r>
      <w:r>
        <w:rPr>
          <w:rFonts w:ascii="黑体" w:hAnsi="黑体" w:eastAsia="黑体"/>
          <w:b/>
        </w:rPr>
        <w:t>一格一格地走</w:t>
      </w:r>
      <w:r>
        <w:rPr>
          <w:rFonts w:ascii="宋体" w:hAnsi="宋体" w:eastAsia="宋体"/>
        </w:rPr>
        <w:t xml:space="preserve"> </w:t>
      </w:r>
      <w:r>
        <w:rPr>
          <w:rFonts w:ascii="Consolas" w:hAnsi="Consolas"/>
          <w:sz w:val="19"/>
        </w:rPr>
        <w:t>advancePlayer</w:t>
      </w:r>
      <w:r>
        <w:rPr>
          <w:rFonts w:ascii="宋体" w:hAnsi="宋体" w:eastAsia="宋体"/>
        </w:rPr>
        <w:t>，跳過期間</w:t>
      </w:r>
      <w:r>
        <w:rPr>
          <w:rFonts w:ascii="黑体" w:hAnsi="黑体" w:eastAsia="黑体"/>
          <w:b/>
        </w:rPr>
        <w:t>經過座位 0 就會讓 round +1</w:t>
      </w:r>
      <w:r>
        <w:rPr>
          <w:rFonts w:ascii="宋体" w:hAnsi="宋体" w:eastAsia="宋体"/>
        </w:rPr>
        <w:t>。</w:t>
      </w:r>
    </w:p>
    <w:p>
      <w:r>
        <w:rPr>
          <w:rFonts w:ascii="宋体" w:hAnsi="宋体" w:eastAsia="宋体"/>
        </w:rPr>
        <w:t>這忠實實現了原本的原則：</w:t>
      </w:r>
    </w:p>
    <w:p>
      <w:pPr>
        <w:shd w:val="clear" w:fill="F6F1E6"/>
      </w:pPr>
      <w:r>
        <w:rPr>
          <w:rFonts w:ascii="黑体" w:hAnsi="黑体" w:eastAsia="黑体"/>
          <w:b/>
          <w:i/>
          <w:color w:val="5A4A33"/>
        </w:rPr>
        <w:t>「被跳過，仍然算指針經過了你。」</w:t>
      </w:r>
    </w:p>
    <w:p>
      <w:pPr>
        <w:pStyle w:val="Heading3"/>
      </w:pPr>
      <w:r>
        <w:t>3.4 碰牌偷回合 —— `pongCard()`（「Option B」）❌ 輪次不一致</w:t>
      </w:r>
    </w:p>
    <w:p>
      <w:r>
        <w:rPr>
          <w:rFonts w:ascii="宋体" w:hAnsi="宋体" w:eastAsia="宋体"/>
        </w:rPr>
        <w:t>棄牌被碰走時，指針</w:t>
      </w:r>
      <w:r>
        <w:rPr>
          <w:rFonts w:ascii="黑体" w:hAnsi="黑体" w:eastAsia="黑体"/>
          <w:b/>
        </w:rPr>
        <w:t>直接跳</w:t>
      </w:r>
      <w:r>
        <w:rPr>
          <w:rFonts w:ascii="宋体" w:hAnsi="宋体" w:eastAsia="宋体"/>
        </w:rPr>
        <w:t>到碰牌者：</w:t>
      </w:r>
    </w:p>
    <w:p>
      <w:pPr>
        <w:pStyle w:val="Code"/>
        <w:shd w:val="clear" w:fill="F3EEE3"/>
      </w:pPr>
      <w:r>
        <w:t>currentPlayerIndex = pongerIndex   // 直接跳，不逐格走</w:t>
      </w:r>
    </w:p>
    <w:p>
      <w:pPr>
        <w:pStyle w:val="Code"/>
        <w:shd w:val="clear" w:fill="F3EEE3"/>
      </w:pPr>
      <w:r>
        <w:t>currentRound       = 不變           // ← 偷回合這條路完全沒動 round</w:t>
      </w:r>
    </w:p>
    <w:p>
      <w:pPr>
        <w:pStyle w:val="Code"/>
        <w:shd w:val="clear" w:fill="F3EEE3"/>
      </w:pPr>
      <w:r>
        <w:t>consumeBypassedPenaltySkips(...)   // 只補處理「被略過且處於罰停中」的座位</w:t>
      </w:r>
    </w:p>
    <w:p>
      <w:r>
        <w:rPr>
          <w:rFonts w:ascii="Consolas" w:hAnsi="Consolas"/>
          <w:sz w:val="19"/>
        </w:rPr>
        <w:t>consumeBypassedPenaltySkips()</w:t>
      </w:r>
      <w:r>
        <w:rPr>
          <w:rFonts w:ascii="宋体" w:hAnsi="宋体" w:eastAsia="宋体"/>
        </w:rPr>
        <w:t>：</w:t>
      </w:r>
    </w:p>
    <w:p>
      <w:pPr>
        <w:pStyle w:val="Code"/>
        <w:shd w:val="clear" w:fill="F3EEE3"/>
      </w:pPr>
      <w:r>
        <w:t>for i = discarder+1 … ponger（不含 ponger）:</w:t>
      </w:r>
    </w:p>
    <w:p>
      <w:pPr>
        <w:pStyle w:val="Code"/>
        <w:shd w:val="clear" w:fill="F3EEE3"/>
      </w:pPr>
      <w:r>
        <w:t xml:space="preserve">    if (!players[i].skipNextTurn) continue;   // 只處理罰停中的座位</w:t>
      </w:r>
    </w:p>
    <w:p>
      <w:pPr>
        <w:pStyle w:val="Code"/>
        <w:shd w:val="clear" w:fill="F3EEE3"/>
      </w:pPr>
      <w:r>
        <w:t xml:space="preserve">    consumeOnePenaltySkip(players[i])</w:t>
      </w:r>
    </w:p>
    <w:p>
      <w:pPr>
        <w:pStyle w:val="Code"/>
        <w:shd w:val="clear" w:fill="F3EEE3"/>
      </w:pPr>
      <w:r>
        <w:t xml:space="preserve">    push 一條 'skip' 日誌（round 為當前值，未遞增）</w:t>
      </w:r>
    </w:p>
    <w:p>
      <w:r>
        <w:rPr>
          <w:rFonts w:ascii="宋体" w:hAnsi="宋体" w:eastAsia="宋体"/>
        </w:rPr>
        <w:t>因此，對於</w:t>
      </w:r>
      <w:r>
        <w:rPr>
          <w:rFonts w:ascii="黑体" w:hAnsi="黑体" w:eastAsia="黑体"/>
          <w:b/>
        </w:rPr>
        <w:t>一般（非罰停）</w:t>
      </w:r>
      <w:r>
        <w:rPr>
          <w:rFonts w:ascii="宋体" w:hAnsi="宋体" w:eastAsia="宋体"/>
        </w:rPr>
        <w:t>的被略過座位：</w:t>
      </w:r>
    </w:p>
    <w:p>
      <w:pPr>
        <w:pStyle w:val="ListBullet"/>
      </w:pPr>
      <w:r>
        <w:rPr>
          <w:rFonts w:ascii="黑体" w:hAnsi="黑体" w:eastAsia="黑体"/>
          <w:b/>
        </w:rPr>
        <w:t>不會</w:t>
      </w:r>
      <w:r>
        <w:rPr>
          <w:rFonts w:ascii="宋体" w:hAnsi="宋体" w:eastAsia="宋体"/>
        </w:rPr>
        <w:t>產生 skip 日誌；</w:t>
      </w:r>
    </w:p>
    <w:p>
      <w:pPr>
        <w:pStyle w:val="ListBullet"/>
      </w:pPr>
      <w:r>
        <w:rPr>
          <w:rFonts w:ascii="宋体" w:hAnsi="宋体" w:eastAsia="宋体"/>
        </w:rPr>
        <w:t>輪次計數器</w:t>
      </w:r>
      <w:r>
        <w:rPr>
          <w:rFonts w:ascii="黑体" w:hAnsi="黑体" w:eastAsia="黑体"/>
          <w:b/>
        </w:rPr>
        <w:t>不會</w:t>
      </w:r>
      <w:r>
        <w:rPr>
          <w:rFonts w:ascii="宋体" w:hAnsi="宋体" w:eastAsia="宋体"/>
        </w:rPr>
        <w:t>遞增，即使這次跳躍在物理上越過了座位 0。</w:t>
      </w:r>
    </w:p>
    <w:p>
      <w:pPr>
        <w:shd w:val="clear" w:fill="F6F1E6"/>
      </w:pPr>
      <w:r>
        <w:rPr>
          <w:rFonts w:ascii="宋体" w:hAnsi="宋体" w:eastAsia="宋体"/>
          <w:i/>
          <w:color w:val="5A4A33"/>
        </w:rPr>
        <w:t>邊角情況：若碰牌後碰牌者手牌歸零（最後兩張剛好都被碰掉），為避免死鎖，這條路會改走</w:t>
      </w:r>
    </w:p>
    <w:p>
      <w:pPr>
        <w:shd w:val="clear" w:fill="F6F1E6"/>
      </w:pPr>
      <w:r>
        <w:rPr>
          <w:rFonts w:ascii="Consolas" w:hAnsi="Consolas"/>
          <w:i/>
          <w:color w:val="5A4A33"/>
          <w:sz w:val="19"/>
        </w:rPr>
        <w:t>advancePlayer</w:t>
      </w:r>
      <w:r>
        <w:rPr>
          <w:rFonts w:ascii="宋体" w:hAnsi="宋体" w:eastAsia="宋体"/>
          <w:i/>
          <w:color w:val="5A4A33"/>
        </w:rPr>
        <w:t xml:space="preserve"> 前進到下一位 —— 該情況下 round </w:t>
      </w:r>
      <w:r>
        <w:rPr>
          <w:rFonts w:ascii="黑体" w:hAnsi="黑体" w:eastAsia="黑体"/>
          <w:b/>
          <w:i/>
          <w:color w:val="5A4A33"/>
        </w:rPr>
        <w:t>可能</w:t>
      </w:r>
      <w:r>
        <w:rPr>
          <w:rFonts w:ascii="宋体" w:hAnsi="宋体" w:eastAsia="宋体"/>
          <w:i/>
          <w:color w:val="5A4A33"/>
        </w:rPr>
        <w:t>遞增。碰牌直接食胡則進入 game-over。</w:t>
      </w:r>
    </w:p>
    <w:p>
      <w:r>
        <w:rPr>
          <w:rFonts w:ascii="宋体" w:hAnsi="宋体" w:eastAsia="宋体"/>
        </w:rPr>
        <w:t>所以碰牌這條路，對輪次計數器</w:t>
      </w:r>
      <w:r>
        <w:rPr>
          <w:rFonts w:ascii="黑体" w:hAnsi="黑体" w:eastAsia="黑体"/>
          <w:b/>
        </w:rPr>
        <w:t>違反</w:t>
      </w:r>
      <w:r>
        <w:rPr>
          <w:rFonts w:ascii="宋体" w:hAnsi="宋体" w:eastAsia="宋体"/>
        </w:rPr>
        <w:t>了「被跳過＝經過」的原則。</w:t>
      </w:r>
    </w:p>
    <w:p>
      <w:pPr>
        <w:pStyle w:val="Heading3"/>
      </w:pPr>
      <w:r>
        <w:t>3.5 兩條路對照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FE4CC"/>
          </w:tcPr>
          <w:p>
            <w:r>
              <w:rPr>
                <w:b/>
              </w:rPr>
            </w:r>
          </w:p>
        </w:tc>
        <w:tc>
          <w:tcPr>
            <w:tcW w:type="dxa" w:w="2880"/>
            <w:shd w:val="clear" w:fill="EFE4CC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</w:rPr>
              <w:t>罰停跳過（Path A）</w:t>
            </w:r>
          </w:p>
        </w:tc>
        <w:tc>
          <w:tcPr>
            <w:tcW w:type="dxa" w:w="2880"/>
            <w:shd w:val="clear" w:fill="EFE4CC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</w:rPr>
              <w:t>碰牌偷回合（Path B）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指針如何移動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 xml:space="preserve">逐格走 </w:t>
            </w:r>
            <w:r>
              <w:rPr>
                <w:rFonts w:ascii="Consolas" w:hAnsi="Consolas"/>
                <w:sz w:val="19"/>
              </w:rPr>
              <w:t>advancePlayer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直接跳到碰牌者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經過座位 0 是否 round+1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</w:rPr>
              <w:t>否</w:t>
            </w:r>
            <w:r>
              <w:rPr>
                <w:rFonts w:ascii="宋体" w:hAnsi="宋体" w:eastAsia="宋体"/>
              </w:rPr>
              <w:t>（除非碰後手牌歸零那條邊角路）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被略過座位是否記日誌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是（每個被跳座位）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只有罰停中的座位；一般座位</w:t>
            </w:r>
            <w:r>
              <w:rPr>
                <w:rFonts w:ascii="黑体" w:hAnsi="黑体" w:eastAsia="黑体"/>
                <w:b/>
              </w:rPr>
              <w:t>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是否符合「跳過＝經過」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❌</w:t>
            </w:r>
          </w:p>
        </w:tc>
      </w:tr>
    </w:tbl>
    <w:p/>
    <w:p/>
    <w:p>
      <w:pPr>
        <w:pStyle w:val="Heading2"/>
      </w:pPr>
      <w:r>
        <w:t>4. 逐案分析</w:t>
      </w:r>
    </w:p>
    <w:p>
      <w:r>
        <w:rPr>
          <w:rFonts w:ascii="宋体" w:hAnsi="宋体" w:eastAsia="宋体"/>
        </w:rPr>
        <w:t>座位：</w:t>
      </w:r>
      <w:r>
        <w:rPr>
          <w:rFonts w:ascii="黑体" w:hAnsi="黑体" w:eastAsia="黑体"/>
          <w:b/>
        </w:rPr>
        <w:t>A(0，房主) → B(1) → C(2) → D(3)</w:t>
      </w:r>
      <w:r>
        <w:rPr>
          <w:rFonts w:ascii="宋体" w:hAnsi="宋体" w:eastAsia="宋体"/>
        </w:rPr>
        <w:t>，</w:t>
      </w:r>
      <w:r>
        <w:rPr>
          <w:rFonts w:ascii="Consolas" w:hAnsi="Consolas"/>
          <w:sz w:val="19"/>
        </w:rPr>
        <w:t>totalRounds = 5</w:t>
      </w:r>
      <w:r>
        <w:rPr>
          <w:rFonts w:ascii="宋体" w:hAnsi="宋体" w:eastAsia="宋体"/>
        </w:rPr>
        <w:t>。</w:t>
      </w:r>
    </w:p>
    <w:p>
      <w:pPr>
        <w:pStyle w:val="Heading3"/>
      </w:pPr>
      <w:r>
        <w:t>案例 1 — 正常循環（無碰、無罰停）</w:t>
      </w:r>
    </w:p>
    <w:p>
      <w:r>
        <w:rPr>
          <w:rFonts w:ascii="宋体" w:hAnsi="宋体" w:eastAsia="宋体"/>
        </w:rPr>
        <w:t>A→B→C→D→A…… 每次回到 A 就 round+1，每位玩家每輪各出一次。這是設計預期的正常基準。</w:t>
      </w:r>
    </w:p>
    <w:p>
      <w:pPr>
        <w:pStyle w:val="Heading3"/>
      </w:pPr>
      <w:r>
        <w:t>案例 2 — 罰停跳過（Path A）</w:t>
      </w:r>
    </w:p>
    <w:p>
      <w:r>
        <w:rPr>
          <w:rFonts w:ascii="宋体" w:hAnsi="宋体" w:eastAsia="宋体"/>
        </w:rPr>
        <w:t xml:space="preserve">設 C 被罰停。指針到 C，逐格 </w:t>
      </w:r>
      <w:r>
        <w:rPr>
          <w:rFonts w:ascii="Consolas" w:hAnsi="Consolas"/>
          <w:sz w:val="19"/>
        </w:rPr>
        <w:t>advancePlayer</w:t>
      </w:r>
      <w:r>
        <w:rPr>
          <w:rFonts w:ascii="宋体" w:hAnsi="宋体" w:eastAsia="宋体"/>
        </w:rPr>
        <w:t xml:space="preserve"> 自動跳過；若跳過期間走過座位 0，round 遞增，</w:t>
      </w:r>
    </w:p>
    <w:p>
      <w:r>
        <w:rPr>
          <w:rFonts w:ascii="宋体" w:hAnsi="宋体" w:eastAsia="宋体"/>
        </w:rPr>
        <w:t>且 C 的跳過有日誌。</w:t>
      </w:r>
      <w:r>
        <w:rPr>
          <w:rFonts w:ascii="黑体" w:hAnsi="黑体" w:eastAsia="黑体"/>
          <w:b/>
        </w:rPr>
        <w:t>輪次計數正確，這次跳過「經過」了 C。</w:t>
      </w:r>
      <w:r>
        <w:rPr>
          <w:rFonts w:ascii="宋体" w:hAnsi="宋体" w:eastAsia="宋体"/>
        </w:rPr>
        <w:t xml:space="preserve"> ✅</w:t>
      </w:r>
    </w:p>
    <w:p>
      <w:pPr>
        <w:pStyle w:val="Heading3"/>
      </w:pPr>
      <w:r>
        <w:t>案例 3 — 碰牌略過（Path B）—— 你提出的場景</w:t>
      </w:r>
    </w:p>
    <w:p>
      <w:r>
        <w:rPr>
          <w:rFonts w:ascii="宋体" w:hAnsi="宋体" w:eastAsia="宋体"/>
        </w:rPr>
        <w:t>B 出 → C 出 → D 出。</w:t>
      </w:r>
      <w:r>
        <w:rPr>
          <w:rFonts w:ascii="黑体" w:hAnsi="黑体" w:eastAsia="黑体"/>
          <w:b/>
        </w:rPr>
        <w:t>D 出牌時被 B 碰走</w:t>
      </w:r>
      <w:r>
        <w:rPr>
          <w:rFonts w:ascii="宋体" w:hAnsi="宋体" w:eastAsia="宋体"/>
        </w:rPr>
        <w:t>：</w:t>
      </w:r>
    </w:p>
    <w:p>
      <w:pPr>
        <w:pStyle w:val="ListBullet"/>
      </w:pPr>
      <w:r>
        <w:rPr>
          <w:rFonts w:ascii="宋体" w:hAnsi="宋体" w:eastAsia="宋体"/>
        </w:rPr>
        <w:t xml:space="preserve">指針 </w:t>
      </w:r>
      <w:r>
        <w:rPr>
          <w:rFonts w:ascii="Consolas" w:hAnsi="Consolas"/>
          <w:sz w:val="19"/>
        </w:rPr>
        <w:t>D(3) → B(1)</w:t>
      </w:r>
      <w:r>
        <w:rPr>
          <w:rFonts w:ascii="宋体" w:hAnsi="宋体" w:eastAsia="宋体"/>
        </w:rPr>
        <w:t>，</w:t>
      </w:r>
      <w:r>
        <w:rPr>
          <w:rFonts w:ascii="黑体" w:hAnsi="黑体" w:eastAsia="黑体"/>
          <w:b/>
        </w:rPr>
        <w:t>座位 A(0) 被略過</w:t>
      </w:r>
      <w:r>
        <w:rPr>
          <w:rFonts w:ascii="宋体" w:hAnsi="宋体" w:eastAsia="宋体"/>
        </w:rPr>
        <w:t>。</w:t>
      </w:r>
    </w:p>
    <w:p>
      <w:pPr>
        <w:pStyle w:val="ListBullet"/>
      </w:pPr>
      <w:r>
        <w:rPr>
          <w:rFonts w:ascii="Consolas" w:hAnsi="Consolas"/>
          <w:sz w:val="19"/>
        </w:rPr>
        <w:t>currentRound</w:t>
      </w:r>
      <w:r>
        <w:rPr>
          <w:rFonts w:ascii="宋体" w:hAnsi="宋体" w:eastAsia="宋体"/>
        </w:rPr>
        <w:t xml:space="preserve"> </w:t>
      </w:r>
      <w:r>
        <w:rPr>
          <w:rFonts w:ascii="黑体" w:hAnsi="黑体" w:eastAsia="黑体"/>
          <w:b/>
        </w:rPr>
        <w:t>不變</w:t>
      </w:r>
      <w:r>
        <w:rPr>
          <w:rFonts w:ascii="宋体" w:hAnsi="宋体" w:eastAsia="宋体"/>
        </w:rPr>
        <w:t xml:space="preserve"> → </w:t>
      </w:r>
      <w:r>
        <w:rPr>
          <w:rFonts w:ascii="黑体" w:hAnsi="黑体" w:eastAsia="黑体"/>
          <w:b/>
        </w:rPr>
        <w:t>仍是本輪</w:t>
      </w:r>
      <w:r>
        <w:rPr>
          <w:rFonts w:ascii="宋体" w:hAnsi="宋体" w:eastAsia="宋体"/>
        </w:rPr>
        <w:t>。</w:t>
      </w:r>
    </w:p>
    <w:p>
      <w:pPr>
        <w:pStyle w:val="ListBullet"/>
      </w:pPr>
      <w:r>
        <w:rPr>
          <w:rFonts w:ascii="宋体" w:hAnsi="宋体" w:eastAsia="宋体"/>
        </w:rPr>
        <w:t xml:space="preserve">A </w:t>
      </w:r>
      <w:r>
        <w:rPr>
          <w:rFonts w:ascii="黑体" w:hAnsi="黑体" w:eastAsia="黑体"/>
          <w:b/>
        </w:rPr>
        <w:t>沒有</w:t>
      </w:r>
      <w:r>
        <w:rPr>
          <w:rFonts w:ascii="宋体" w:hAnsi="宋体" w:eastAsia="宋体"/>
        </w:rPr>
        <w:t xml:space="preserve"> skip 日誌，本圈也沒輪到。</w:t>
      </w:r>
    </w:p>
    <w:p>
      <w:r>
        <w:rPr>
          <w:rFonts w:ascii="黑体" w:hAnsi="黑体" w:eastAsia="黑体"/>
          <w:b/>
        </w:rPr>
        <w:t>「算下一輪還是本輪？」→ 本輪。</w:t>
      </w:r>
      <w:r>
        <w:rPr>
          <w:rFonts w:ascii="宋体" w:hAnsi="宋体" w:eastAsia="宋体"/>
        </w:rPr>
        <w:t xml:space="preserve"> 而且 A 被靜默略過。這就是與案例 2 的不一致。</w:t>
      </w:r>
    </w:p>
    <w:p>
      <w:pPr>
        <w:pStyle w:val="Heading3"/>
      </w:pPr>
      <w:r>
        <w:t>案例 4 — 某玩家全程被略過（公平性陷阱）</w:t>
      </w:r>
    </w:p>
    <w:p>
      <w:r>
        <w:rPr>
          <w:rFonts w:ascii="宋体" w:hAnsi="宋体" w:eastAsia="宋体"/>
        </w:rPr>
        <w:t xml:space="preserve">設 A、B、D 一直互相碰對方的棄牌，使指針永遠落不到 </w:t>
      </w:r>
      <w:r>
        <w:rPr>
          <w:rFonts w:ascii="黑体" w:hAnsi="黑体" w:eastAsia="黑体"/>
          <w:b/>
        </w:rPr>
        <w:t>C</w:t>
      </w:r>
      <w:r>
        <w:rPr>
          <w:rFonts w:ascii="宋体" w:hAnsi="宋体" w:eastAsia="宋体"/>
        </w:rPr>
        <w:t>，且 C 從無可碰的牌（永遠不是碰牌者）：</w:t>
      </w:r>
    </w:p>
    <w:p>
      <w:pPr>
        <w:pStyle w:val="ListBullet"/>
      </w:pPr>
      <w:r>
        <w:rPr>
          <w:rFonts w:ascii="宋体" w:hAnsi="宋体" w:eastAsia="宋体"/>
        </w:rPr>
        <w:t xml:space="preserve">C </w:t>
      </w:r>
      <w:r>
        <w:rPr>
          <w:rFonts w:ascii="黑体" w:hAnsi="黑体" w:eastAsia="黑体"/>
          <w:b/>
        </w:rPr>
        <w:t>從頭到尾沒輪到</w:t>
      </w:r>
      <w:r>
        <w:rPr>
          <w:rFonts w:ascii="宋体" w:hAnsi="宋体" w:eastAsia="宋体"/>
        </w:rPr>
        <w:t xml:space="preserve"> —— 不曾抽牌、不曾出牌。</w:t>
      </w:r>
    </w:p>
    <w:p>
      <w:pPr>
        <w:pStyle w:val="ListBullet"/>
      </w:pPr>
      <w:r>
        <w:rPr>
          <w:rFonts w:ascii="宋体" w:hAnsi="宋体" w:eastAsia="宋体"/>
        </w:rPr>
        <w:t>輪次計數器仍隨 A 的正常回合 / 越過座位 0 而遞增。</w:t>
      </w:r>
    </w:p>
    <w:p>
      <w:pPr>
        <w:pStyle w:val="ListBullet"/>
      </w:pPr>
      <w:r>
        <w:rPr>
          <w:rFonts w:ascii="黑体" w:hAnsi="黑体" w:eastAsia="黑体"/>
          <w:b/>
        </w:rPr>
        <w:t>遊戲在第 5 輪結束，C 一張牌都沒出過。</w:t>
      </w:r>
    </w:p>
    <w:p>
      <w:r>
        <w:rPr>
          <w:rFonts w:ascii="黑体" w:hAnsi="黑体" w:eastAsia="黑体"/>
          <w:b/>
        </w:rPr>
        <w:t>這在目前程式碼裡就會發生</w:t>
      </w:r>
      <w:r>
        <w:rPr>
          <w:rFonts w:ascii="宋体" w:hAnsi="宋体" w:eastAsia="宋体"/>
        </w:rPr>
        <w:t>，與任何修法無關，因為輪次錨定在座位 0、</w:t>
      </w:r>
      <w:r>
        <w:rPr>
          <w:rFonts w:ascii="黑体" w:hAnsi="黑体" w:eastAsia="黑体"/>
          <w:b/>
        </w:rPr>
        <w:t>不追蹤 C 是否曾行動</w:t>
      </w:r>
      <w:r>
        <w:rPr>
          <w:rFonts w:ascii="宋体" w:hAnsi="宋体" w:eastAsia="宋体"/>
        </w:rPr>
        <w:t>。</w:t>
      </w:r>
    </w:p>
    <w:p/>
    <w:p>
      <w:pPr>
        <w:pStyle w:val="Heading2"/>
      </w:pPr>
      <w:r>
        <w:t>5. 兩個獨立問題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FE4CC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</w:rPr>
              <w:t>#</w:t>
            </w:r>
          </w:p>
        </w:tc>
        <w:tc>
          <w:tcPr>
            <w:tcW w:type="dxa" w:w="2880"/>
            <w:shd w:val="clear" w:fill="EFE4CC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</w:rPr>
              <w:t>問題</w:t>
            </w:r>
          </w:p>
        </w:tc>
        <w:tc>
          <w:tcPr>
            <w:tcW w:type="dxa" w:w="2880"/>
            <w:shd w:val="clear" w:fill="EFE4CC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</w:rPr>
              <w:t>性質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碰牌偷回合不把被略過座位計入輪次（與罰停跳過不一致）。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輪次計數 bug。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玩家可能整局被略過、從未行動。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回合公平性缺陷。</w:t>
            </w:r>
          </w:p>
        </w:tc>
      </w:tr>
    </w:tbl>
    <w:p/>
    <w:p>
      <w:r>
        <w:rPr>
          <w:rFonts w:ascii="黑体" w:hAnsi="黑体" w:eastAsia="黑体"/>
          <w:b/>
        </w:rPr>
        <w:t>關鍵認知：</w:t>
      </w:r>
      <w:r>
        <w:rPr>
          <w:rFonts w:ascii="宋体" w:hAnsi="宋体" w:eastAsia="宋体"/>
        </w:rPr>
        <w:t xml:space="preserve"> 輪次定義只是</w:t>
      </w:r>
      <w:r>
        <w:rPr>
          <w:rFonts w:ascii="黑体" w:hAnsi="黑体" w:eastAsia="黑体"/>
          <w:b/>
        </w:rPr>
        <w:t>遊戲結束的計時器</w:t>
      </w:r>
      <w:r>
        <w:rPr>
          <w:rFonts w:ascii="宋体" w:hAnsi="宋体" w:eastAsia="宋体"/>
        </w:rPr>
        <w:t>，它本身無法保證「誰輪得到出牌」的公平。</w:t>
      </w:r>
    </w:p>
    <w:p>
      <w:r>
        <w:rPr>
          <w:rFonts w:ascii="宋体" w:hAnsi="宋体" w:eastAsia="宋体"/>
        </w:rPr>
        <w:t>P1 與 P2 必須分開處理。</w:t>
      </w:r>
    </w:p>
    <w:p/>
    <w:p>
      <w:pPr>
        <w:pStyle w:val="Heading2"/>
      </w:pPr>
      <w:r>
        <w:t>6. 修法選項</w:t>
      </w:r>
    </w:p>
    <w:p>
      <w:pPr>
        <w:pStyle w:val="Heading3"/>
      </w:pPr>
      <w:r>
        <w:t>6.1 輪次定義（處理 P1）</w:t>
      </w:r>
    </w:p>
    <w:p>
      <w:r>
        <w:rPr>
          <w:rFonts w:ascii="黑体" w:hAnsi="黑体" w:eastAsia="黑体"/>
          <w:b/>
        </w:rPr>
        <w:t>選項 1 — 維持座位 0 錨點，讓碰牌變一致。</w:t>
      </w:r>
    </w:p>
    <w:p>
      <w:r>
        <w:rPr>
          <w:rFonts w:ascii="宋体" w:hAnsi="宋体" w:eastAsia="宋体"/>
        </w:rPr>
        <w:t xml:space="preserve">碰牌偷回合時，計算 </w:t>
      </w:r>
      <w:r>
        <w:rPr>
          <w:rFonts w:ascii="Consolas" w:hAnsi="Consolas"/>
          <w:sz w:val="19"/>
        </w:rPr>
        <w:t>discarder → ponger</w:t>
      </w:r>
      <w:r>
        <w:rPr>
          <w:rFonts w:ascii="宋体" w:hAnsi="宋体" w:eastAsia="宋体"/>
        </w:rPr>
        <w:t xml:space="preserve"> 的跳躍越過座位 0 幾次，據此遞增 </w:t>
      </w:r>
      <w:r>
        <w:rPr>
          <w:rFonts w:ascii="Consolas" w:hAnsi="Consolas"/>
          <w:sz w:val="19"/>
        </w:rPr>
        <w:t>currentRound</w:t>
      </w:r>
      <w:r>
        <w:rPr>
          <w:rFonts w:ascii="宋体" w:hAnsi="宋体" w:eastAsia="宋体"/>
        </w:rPr>
        <w:t>；</w:t>
      </w:r>
    </w:p>
    <w:p>
      <w:r>
        <w:rPr>
          <w:rFonts w:ascii="宋体" w:hAnsi="宋体" w:eastAsia="宋体"/>
        </w:rPr>
        <w:t>並為被略過座位補上 skip 日誌。改動小而局部、維持現有語義。</w:t>
      </w:r>
    </w:p>
    <w:p>
      <w:pPr>
        <w:pStyle w:val="ListBullet"/>
      </w:pPr>
      <w:r>
        <w:rPr>
          <w:rFonts w:ascii="宋体" w:hAnsi="宋体" w:eastAsia="宋体"/>
        </w:rPr>
        <w:t xml:space="preserve">⚠️ </w:t>
      </w:r>
      <w:r>
        <w:rPr>
          <w:rFonts w:ascii="黑体" w:hAnsi="黑体" w:eastAsia="黑体"/>
          <w:b/>
        </w:rPr>
        <w:t>不</w:t>
      </w:r>
      <w:r>
        <w:rPr>
          <w:rFonts w:ascii="宋体" w:hAnsi="宋体" w:eastAsia="宋体"/>
        </w:rPr>
        <w:t>解決 P2。案例 4 依然成立：玩家仍可能整局被略過、遊戲照樣按輪數結束。</w:t>
      </w:r>
    </w:p>
    <w:p>
      <w:r>
        <w:rPr>
          <w:rFonts w:ascii="黑体" w:hAnsi="黑体" w:eastAsia="黑体"/>
          <w:b/>
        </w:rPr>
        <w:t>選項 2 — 把「一輪」重定義為「每位玩家各行動過一次」。</w:t>
      </w:r>
    </w:p>
    <w:p>
      <w:r>
        <w:rPr>
          <w:rFonts w:ascii="宋体" w:hAnsi="宋体" w:eastAsia="宋体"/>
        </w:rPr>
        <w:t>只有當每個座位都至少行動過一次後才 round+1。更直觀：「5 輪」≈「每人各出約 5 次」。</w:t>
      </w:r>
    </w:p>
    <w:p>
      <w:pPr>
        <w:pStyle w:val="ListBullet"/>
      </w:pPr>
      <w:r>
        <w:rPr>
          <w:rFonts w:ascii="宋体" w:hAnsi="宋体" w:eastAsia="宋体"/>
        </w:rPr>
        <w:t>⚠️ 同樣</w:t>
      </w:r>
      <w:r>
        <w:rPr>
          <w:rFonts w:ascii="黑体" w:hAnsi="黑体" w:eastAsia="黑体"/>
          <w:b/>
        </w:rPr>
        <w:t>不</w:t>
      </w:r>
      <w:r>
        <w:rPr>
          <w:rFonts w:ascii="宋体" w:hAnsi="宋体" w:eastAsia="宋体"/>
        </w:rPr>
        <w:t>解決 P2。若 C 一直被略過，這一輪</w:t>
      </w:r>
      <w:r>
        <w:rPr>
          <w:rFonts w:ascii="黑体" w:hAnsi="黑体" w:eastAsia="黑体"/>
          <w:b/>
        </w:rPr>
        <w:t>永遠湊不齊</w:t>
      </w:r>
      <w:r>
        <w:rPr>
          <w:rFonts w:ascii="宋体" w:hAnsi="宋体" w:eastAsia="宋体"/>
        </w:rPr>
        <w:t>，計數器卡住、遊戲</w:t>
      </w:r>
      <w:r>
        <w:rPr>
          <w:rFonts w:ascii="黑体" w:hAnsi="黑体" w:eastAsia="黑体"/>
          <w:b/>
        </w:rPr>
        <w:t>拖長</w:t>
      </w:r>
    </w:p>
    <w:p>
      <w:r>
        <w:rPr>
          <w:rFonts w:ascii="宋体" w:hAnsi="宋体" w:eastAsia="宋体"/>
        </w:rPr>
        <w:t>（直到有人胡或牌堆抽空），C 仍然沒出過牌。只是把失敗模式從「很快結束、C 沒玩到」</w:t>
      </w:r>
    </w:p>
    <w:p>
      <w:r>
        <w:rPr>
          <w:rFonts w:ascii="宋体" w:hAnsi="宋体" w:eastAsia="宋体"/>
        </w:rPr>
        <w:t>換成「拖很久、C 還是沒玩到」。</w:t>
      </w:r>
    </w:p>
    <w:p>
      <w:r>
        <w:rPr>
          <w:rFonts w:ascii="黑体" w:hAnsi="黑体" w:eastAsia="黑体"/>
          <w:b/>
        </w:rPr>
        <w:t>兩種輪次定義都不解決 P2。</w:t>
      </w:r>
    </w:p>
    <w:p>
      <w:pPr>
        <w:pStyle w:val="Heading3"/>
      </w:pPr>
      <w:r>
        <w:t>6.2 回合公平保障（處理 P2 —— 真正的解法）</w:t>
      </w:r>
    </w:p>
    <w:p>
      <w:r>
        <w:rPr>
          <w:rFonts w:ascii="宋体" w:hAnsi="宋体" w:eastAsia="宋体"/>
        </w:rPr>
        <w:t>與輪次計數正交。可選：</w:t>
      </w:r>
    </w:p>
    <w:p>
      <w:pPr>
        <w:pStyle w:val="ListNumber"/>
      </w:pPr>
      <w:r>
        <w:rPr>
          <w:rFonts w:ascii="黑体" w:hAnsi="黑体" w:eastAsia="黑体"/>
          <w:b/>
        </w:rPr>
        <w:t>連續跳過上限</w:t>
      </w:r>
      <w:r>
        <w:rPr>
          <w:rFonts w:ascii="宋体" w:hAnsi="宋体" w:eastAsia="宋体"/>
        </w:rPr>
        <w:t xml:space="preserve"> —— 某座位被碰牌連續略過 N 次後，下一次碰牌</w:t>
      </w:r>
      <w:r>
        <w:rPr>
          <w:rFonts w:ascii="黑体" w:hAnsi="黑体" w:eastAsia="黑体"/>
          <w:b/>
        </w:rPr>
        <w:t>不得</w:t>
      </w:r>
      <w:r>
        <w:rPr>
          <w:rFonts w:ascii="宋体" w:hAnsi="宋体" w:eastAsia="宋体"/>
        </w:rPr>
        <w:t>再略過它；</w:t>
      </w:r>
    </w:p>
    <w:p>
      <w:r>
        <w:rPr>
          <w:rFonts w:ascii="宋体" w:hAnsi="宋体" w:eastAsia="宋体"/>
        </w:rPr>
        <w:t>指針落到它身上讓它抽牌。（推薦 —— 直接杜絕「永遠沒玩到」。）</w:t>
      </w:r>
    </w:p>
    <w:p>
      <w:pPr>
        <w:pStyle w:val="ListNumber"/>
      </w:pPr>
      <w:r>
        <w:rPr>
          <w:rFonts w:ascii="黑体" w:hAnsi="黑体" w:eastAsia="黑体"/>
          <w:b/>
        </w:rPr>
        <w:t>越過補償</w:t>
      </w:r>
      <w:r>
        <w:rPr>
          <w:rFonts w:ascii="宋体" w:hAnsi="宋体" w:eastAsia="宋体"/>
        </w:rPr>
        <w:t xml:space="preserve"> —— 被碰牌略過的座位，下次輪到時給一次保底抽牌。</w:t>
      </w:r>
    </w:p>
    <w:p>
      <w:pPr>
        <w:pStyle w:val="ListNumber"/>
      </w:pPr>
      <w:r>
        <w:rPr>
          <w:rFonts w:ascii="黑体" w:hAnsi="黑体" w:eastAsia="黑体"/>
          <w:b/>
        </w:rPr>
        <w:t>限制連碰</w:t>
      </w:r>
      <w:r>
        <w:rPr>
          <w:rFonts w:ascii="宋体" w:hAnsi="宋体" w:eastAsia="宋体"/>
        </w:rPr>
        <w:t xml:space="preserve"> —— 限制同一條棄牌鏈上回合被偷走的次數。</w:t>
      </w:r>
    </w:p>
    <w:p/>
    <w:p>
      <w:pPr>
        <w:pStyle w:val="Heading2"/>
      </w:pPr>
      <w:r>
        <w:t>7. 建議</w:t>
      </w:r>
    </w:p>
    <w:p>
      <w:r>
        <w:rPr>
          <w:rFonts w:ascii="宋体" w:hAnsi="宋体" w:eastAsia="宋体"/>
        </w:rPr>
        <w:t>當作兩個獨立改動：</w:t>
      </w:r>
    </w:p>
    <w:p>
      <w:pPr>
        <w:pStyle w:val="ListBullet"/>
      </w:pPr>
      <w:r>
        <w:rPr>
          <w:rFonts w:ascii="黑体" w:hAnsi="黑体" w:eastAsia="黑体"/>
          <w:b/>
        </w:rPr>
        <w:t>輪次定義：</w:t>
      </w:r>
      <w:r>
        <w:rPr>
          <w:rFonts w:ascii="宋体" w:hAnsi="宋体" w:eastAsia="宋体"/>
        </w:rPr>
        <w:t xml:space="preserve"> 傾向</w:t>
      </w:r>
      <w:r>
        <w:rPr>
          <w:rFonts w:ascii="黑体" w:hAnsi="黑体" w:eastAsia="黑体"/>
          <w:b/>
        </w:rPr>
        <w:t>選項 2</w:t>
      </w:r>
      <w:r>
        <w:rPr>
          <w:rFonts w:ascii="宋体" w:hAnsi="宋体" w:eastAsia="宋体"/>
        </w:rPr>
        <w:t>（依每人出牌次數計），讓「N 輪」對每位玩家意義一致，</w:t>
      </w:r>
    </w:p>
    <w:p>
      <w:r>
        <w:rPr>
          <w:rFonts w:ascii="宋体" w:hAnsi="宋体" w:eastAsia="宋体"/>
        </w:rPr>
        <w:t>而非錨定在房主座位。（若只想消除 P1 不一致、不改語義，選項 1 是較省的路。）</w:t>
      </w:r>
    </w:p>
    <w:p>
      <w:pPr>
        <w:pStyle w:val="ListBullet"/>
      </w:pPr>
      <w:r>
        <w:rPr>
          <w:rFonts w:ascii="黑体" w:hAnsi="黑体" w:eastAsia="黑体"/>
          <w:b/>
        </w:rPr>
        <w:t>公平性：</w:t>
      </w:r>
      <w:r>
        <w:rPr>
          <w:rFonts w:ascii="宋体" w:hAnsi="宋体" w:eastAsia="宋体"/>
        </w:rPr>
        <w:t xml:space="preserve"> 加</w:t>
      </w:r>
      <w:r>
        <w:rPr>
          <w:rFonts w:ascii="黑体" w:hAnsi="黑体" w:eastAsia="黑体"/>
          <w:b/>
        </w:rPr>
        <w:t>連續跳過上限</w:t>
      </w:r>
      <w:r>
        <w:rPr>
          <w:rFonts w:ascii="宋体" w:hAnsi="宋体" w:eastAsia="宋体"/>
        </w:rPr>
        <w:t>（§6.2.1）。這 —— 而非輪次定義 —— 才是真正保證每位</w:t>
      </w:r>
    </w:p>
    <w:p>
      <w:r>
        <w:rPr>
          <w:rFonts w:ascii="宋体" w:hAnsi="宋体" w:eastAsia="宋体"/>
        </w:rPr>
        <w:t>玩家輪得到出牌的機制。</w:t>
      </w:r>
    </w:p>
    <w:p>
      <w:r>
        <w:rPr>
          <w:rFonts w:ascii="宋体" w:hAnsi="宋体" w:eastAsia="宋体"/>
        </w:rPr>
        <w:t>任何改動都應附涵蓋案例 2–4 的單元測試。</w:t>
      </w:r>
    </w:p>
    <w:p/>
    <w:p>
      <w:pPr>
        <w:pStyle w:val="Heading2"/>
      </w:pPr>
      <w:r>
        <w:t>8. 既有兜底（已在程式中）</w:t>
      </w:r>
    </w:p>
    <w:p>
      <w:pPr>
        <w:pStyle w:val="ListBullet"/>
      </w:pPr>
      <w:r>
        <w:rPr>
          <w:rFonts w:ascii="黑体" w:hAnsi="黑体" w:eastAsia="黑体"/>
          <w:b/>
        </w:rPr>
        <w:t>輪數上限</w:t>
      </w:r>
      <w:r>
        <w:rPr>
          <w:rFonts w:ascii="宋体" w:hAnsi="宋体" w:eastAsia="宋体"/>
        </w:rPr>
        <w:t>（5/10/15）：限制遊戲長度；無人胡時按已歸檔維度數排名。（課堂建議避免 ∞。）</w:t>
      </w:r>
    </w:p>
    <w:p>
      <w:pPr>
        <w:pStyle w:val="ListBullet"/>
      </w:pPr>
      <w:r>
        <w:rPr>
          <w:rFonts w:ascii="黑体" w:hAnsi="黑体" w:eastAsia="黑体"/>
          <w:b/>
        </w:rPr>
        <w:t>牌堆循環補充（不會流局）：</w:t>
      </w:r>
      <w:r>
        <w:rPr>
          <w:rFonts w:ascii="宋体" w:hAnsi="宋体" w:eastAsia="宋体"/>
        </w:rPr>
        <w:t xml:space="preserve"> 抽牌堆抽空時，程式會把</w:t>
      </w:r>
      <w:r>
        <w:rPr>
          <w:rFonts w:ascii="黑体" w:hAnsi="黑体" w:eastAsia="黑体"/>
          <w:b/>
        </w:rPr>
        <w:t>棄牌堆洗回抽牌堆</w:t>
      </w:r>
      <w:r>
        <w:rPr>
          <w:rFonts w:ascii="宋体" w:hAnsi="宋体" w:eastAsia="宋体"/>
        </w:rPr>
        <w:t>（Fisher-Yates）</w:t>
      </w:r>
    </w:p>
    <w:p>
      <w:r>
        <w:rPr>
          <w:rFonts w:ascii="宋体" w:hAnsi="宋体" w:eastAsia="宋体"/>
        </w:rPr>
        <w:t>重新可抽，</w:t>
      </w:r>
      <w:r>
        <w:rPr>
          <w:rFonts w:ascii="Consolas" w:hAnsi="Consolas"/>
          <w:sz w:val="19"/>
        </w:rPr>
        <w:t>discardPile</w:t>
      </w:r>
      <w:r>
        <w:rPr>
          <w:rFonts w:ascii="宋体" w:hAnsi="宋体" w:eastAsia="宋体"/>
        </w:rPr>
        <w:t xml:space="preserve"> 清空（</w:t>
      </w:r>
      <w:r>
        <w:rPr>
          <w:rFonts w:ascii="Consolas" w:hAnsi="Consolas"/>
          <w:sz w:val="19"/>
        </w:rPr>
        <w:t>game-logic.ts:420-434</w:t>
      </w:r>
      <w:r>
        <w:rPr>
          <w:rFonts w:ascii="宋体" w:hAnsi="宋体" w:eastAsia="宋体"/>
        </w:rPr>
        <w:t>）。因此**正常情況下牌不會抽完、</w:t>
      </w:r>
    </w:p>
    <w:p>
      <w:r>
        <w:rPr>
          <w:rFonts w:ascii="宋体" w:hAnsi="宋体" w:eastAsia="宋体"/>
        </w:rPr>
        <w:t>沒有「流局」</w:t>
      </w:r>
      <w:r>
        <w:rPr>
          <w:rFonts w:ascii="黑体" w:hAnsi="黑体" w:eastAsia="黑体"/>
          <w:b/>
        </w:rPr>
        <w:t>。唯一的牌數硬停是</w:t>
      </w:r>
      <w:r>
        <w:rPr>
          <w:rFonts w:ascii="宋体" w:hAnsi="宋体" w:eastAsia="宋体"/>
        </w:rPr>
        <w:t>抽牌堆與棄牌堆同時皆空**的極端情況（幾乎只在所有牌都</w:t>
      </w:r>
    </w:p>
    <w:p>
      <w:r>
        <w:rPr>
          <w:rFonts w:ascii="宋体" w:hAnsi="宋体" w:eastAsia="宋体"/>
        </w:rPr>
        <w:t>在玩家手上/已歸檔時發生），此時 force game-over 以防無限迴圈。</w:t>
      </w:r>
    </w:p>
    <w:p>
      <w:pPr>
        <w:pStyle w:val="ListBullet"/>
      </w:pPr>
      <w:r>
        <w:rPr>
          <w:rFonts w:ascii="黑体" w:hAnsi="黑体" w:eastAsia="黑体"/>
          <w:b/>
        </w:rPr>
        <w:t>牌庫配平：</w:t>
      </w:r>
      <w:r>
        <w:rPr>
          <w:rFonts w:ascii="宋体" w:hAnsi="宋体" w:eastAsia="宋体"/>
        </w:rPr>
        <w:t xml:space="preserve"> 牌堆依人數縮放，使每維度張數足夠 —— 且因為棄牌會循環洗回，需要的牌其實</w:t>
      </w:r>
    </w:p>
    <w:p>
      <w:r>
        <w:rPr>
          <w:rFonts w:ascii="宋体" w:hAnsi="宋体" w:eastAsia="宋体"/>
        </w:rPr>
        <w:t>一直在牌池裡流動、</w:t>
      </w:r>
      <w:r>
        <w:rPr>
          <w:rFonts w:ascii="黑体" w:hAnsi="黑体" w:eastAsia="黑体"/>
          <w:b/>
        </w:rPr>
        <w:t>不會消失</w:t>
      </w:r>
      <w:r>
        <w:rPr>
          <w:rFonts w:ascii="宋体" w:hAnsi="宋体" w:eastAsia="宋体"/>
        </w:rPr>
        <w:t>。但這只保證牌「存在且不斷回流」，不保證被牌荒卡住的玩家</w:t>
      </w:r>
    </w:p>
    <w:p>
      <w:r>
        <w:rPr>
          <w:rFonts w:ascii="宋体" w:hAnsi="宋体" w:eastAsia="宋体"/>
        </w:rPr>
        <w:t>有「回合」去取得（那是 P2）。</w:t>
      </w:r>
    </w:p>
    <w:p>
      <w:pPr>
        <w:shd w:val="clear" w:fill="F6F1E6"/>
      </w:pPr>
      <w:r>
        <w:rPr>
          <w:rFonts w:ascii="黑体" w:hAnsi="黑体" w:eastAsia="黑体"/>
          <w:b/>
          <w:i/>
          <w:color w:val="5A4A33"/>
        </w:rPr>
        <w:t>對 P2 的放大效應：</w:t>
      </w:r>
      <w:r>
        <w:rPr>
          <w:rFonts w:ascii="宋体" w:hAnsi="宋体" w:eastAsia="宋体"/>
          <w:i/>
          <w:color w:val="5A4A33"/>
        </w:rPr>
        <w:t xml:space="preserve"> 因為牌堆會循環補充、不會自然抽空，若設 ∞ 輪、又無人能胡、且某玩家</w:t>
      </w:r>
    </w:p>
    <w:p>
      <w:pPr>
        <w:shd w:val="clear" w:fill="F6F1E6"/>
      </w:pPr>
      <w:r>
        <w:rPr>
          <w:rFonts w:ascii="宋体" w:hAnsi="宋体" w:eastAsia="宋体"/>
          <w:i/>
          <w:color w:val="5A4A33"/>
        </w:rPr>
        <w:t>被永久略過，遊戲</w:t>
      </w:r>
      <w:r>
        <w:rPr>
          <w:rFonts w:ascii="黑体" w:hAnsi="黑体" w:eastAsia="黑体"/>
          <w:b/>
          <w:i/>
          <w:color w:val="5A4A33"/>
        </w:rPr>
        <w:t>理論上可以永遠打下去</w:t>
      </w:r>
      <w:r>
        <w:rPr>
          <w:rFonts w:ascii="宋体" w:hAnsi="宋体" w:eastAsia="宋体"/>
          <w:i/>
          <w:color w:val="5A4A33"/>
        </w:rPr>
        <w:t>。也就是說「牌堆抽空」這個兜底其實</w:t>
      </w:r>
      <w:r>
        <w:rPr>
          <w:rFonts w:ascii="黑体" w:hAnsi="黑体" w:eastAsia="黑体"/>
          <w:b/>
          <w:i/>
          <w:color w:val="5A4A33"/>
        </w:rPr>
        <w:t>不存在</w:t>
      </w:r>
      <w:r>
        <w:rPr>
          <w:rFonts w:ascii="宋体" w:hAnsi="宋体" w:eastAsia="宋体"/>
          <w:i/>
          <w:color w:val="5A4A33"/>
        </w:rPr>
        <w:t>；</w:t>
      </w:r>
    </w:p>
    <w:p>
      <w:pPr>
        <w:shd w:val="clear" w:fill="F6F1E6"/>
      </w:pPr>
      <w:r>
        <w:rPr>
          <w:rFonts w:ascii="宋体" w:hAnsi="宋体" w:eastAsia="宋体"/>
          <w:i/>
          <w:color w:val="5A4A33"/>
        </w:rPr>
        <w:t>真正能終止遊戲的只有「有人食胡」或「打滿有限輪數」。這讓 §6.2 的回合公平保障更重要。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E2A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2A2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E2A2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before="0" w:after="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